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6C0E5E" w14:textId="77777777" w:rsidR="00863CFF" w:rsidRDefault="00863CFF"/>
    <w:p w14:paraId="09700C83" w14:textId="77777777" w:rsidR="00863CFF" w:rsidRDefault="00863CFF"/>
    <w:p w14:paraId="2A9CA155" w14:textId="77777777" w:rsidR="00863CFF" w:rsidRDefault="00863CFF"/>
    <w:p w14:paraId="55E60601" w14:textId="77777777" w:rsidR="00863CFF" w:rsidRDefault="00863CFF"/>
    <w:p w14:paraId="7481432E" w14:textId="77777777" w:rsidR="00863CFF" w:rsidRDefault="00863CFF"/>
    <w:p w14:paraId="1DFB2E5B" w14:textId="77777777" w:rsidR="00863CFF" w:rsidRDefault="00863CFF"/>
    <w:p w14:paraId="482E093D" w14:textId="77777777" w:rsidR="00863CFF" w:rsidRDefault="00301F49">
      <w:pPr>
        <w:pStyle w:val="a8"/>
        <w:jc w:val="center"/>
      </w:pPr>
      <w:r>
        <w:t>터빈</w:t>
      </w:r>
      <w:r>
        <w:t>-</w:t>
      </w:r>
      <w:r>
        <w:t>발전기</w:t>
      </w:r>
      <w:r>
        <w:t xml:space="preserve"> </w:t>
      </w:r>
      <w:r>
        <w:t>운전</w:t>
      </w:r>
      <w:r>
        <w:t xml:space="preserve"> </w:t>
      </w:r>
      <w:r>
        <w:t>매뉴얼</w:t>
      </w:r>
    </w:p>
    <w:p w14:paraId="29253B22" w14:textId="77777777" w:rsidR="00863CFF" w:rsidRDefault="00301F49">
      <w:pPr>
        <w:pStyle w:val="a9"/>
        <w:jc w:val="center"/>
      </w:pPr>
      <w:r>
        <w:t xml:space="preserve">TG </w:t>
      </w:r>
      <w:r>
        <w:t>매뉴얼</w:t>
      </w:r>
      <w:r>
        <w:t xml:space="preserve"> </w:t>
      </w:r>
      <w:r>
        <w:t>및</w:t>
      </w:r>
      <w:r>
        <w:t xml:space="preserve"> </w:t>
      </w:r>
      <w:r>
        <w:t>비상시</w:t>
      </w:r>
      <w:r>
        <w:t xml:space="preserve"> </w:t>
      </w:r>
      <w:r>
        <w:t>조치사항</w:t>
      </w:r>
    </w:p>
    <w:p w14:paraId="145A5641" w14:textId="77777777" w:rsidR="00863CFF" w:rsidRDefault="00863CFF"/>
    <w:p w14:paraId="68ABB95A" w14:textId="77777777" w:rsidR="00863CFF" w:rsidRDefault="00863CFF"/>
    <w:p w14:paraId="1EF2A550" w14:textId="77777777" w:rsidR="00863CFF" w:rsidRDefault="00863CFF"/>
    <w:p w14:paraId="5DBCABF4" w14:textId="77777777" w:rsidR="00863CFF" w:rsidRDefault="00863CFF"/>
    <w:p w14:paraId="2A1D8AD4" w14:textId="77777777" w:rsidR="00863CFF" w:rsidRDefault="00863CFF"/>
    <w:p w14:paraId="4A63C307" w14:textId="77777777" w:rsidR="00863CFF" w:rsidRDefault="00863CFF"/>
    <w:p w14:paraId="703DBF7A" w14:textId="77777777" w:rsidR="00863CFF" w:rsidRDefault="00301F49">
      <w:pPr>
        <w:pStyle w:val="aff2"/>
      </w:pPr>
      <w:r>
        <w:rPr>
          <w:b/>
        </w:rPr>
        <w:t>문서 정보</w:t>
      </w:r>
    </w:p>
    <w:p w14:paraId="0BE7A6A8" w14:textId="77777777" w:rsidR="00863CFF" w:rsidRDefault="00301F49">
      <w:pPr>
        <w:pStyle w:val="aff2"/>
      </w:pPr>
      <w:proofErr w:type="spellStart"/>
      <w:r>
        <w:rPr>
          <w:b/>
        </w:rPr>
        <w:t>문서명</w:t>
      </w:r>
      <w:proofErr w:type="spellEnd"/>
      <w:r>
        <w:rPr>
          <w:b/>
        </w:rPr>
        <w:t xml:space="preserve">: </w:t>
      </w:r>
      <w:r>
        <w:t>터빈-발전기(TG) 운전 매뉴얼 및 비상시 조치사항</w:t>
      </w:r>
    </w:p>
    <w:p w14:paraId="50F12DE8" w14:textId="77777777" w:rsidR="00863CFF" w:rsidRDefault="00301F49">
      <w:pPr>
        <w:pStyle w:val="aff2"/>
      </w:pPr>
      <w:r>
        <w:rPr>
          <w:b/>
        </w:rPr>
        <w:t xml:space="preserve">문서번호: </w:t>
      </w:r>
      <w:r>
        <w:t>FV-TG-OM-001</w:t>
      </w:r>
    </w:p>
    <w:p w14:paraId="4F7B03EF" w14:textId="546FD519" w:rsidR="00863CFF" w:rsidRDefault="00301F49">
      <w:pPr>
        <w:pStyle w:val="aff2"/>
      </w:pPr>
      <w:r>
        <w:rPr>
          <w:b/>
        </w:rPr>
        <w:t xml:space="preserve">문서 버전: </w:t>
      </w:r>
      <w:r>
        <w:t>1.0</w:t>
      </w:r>
    </w:p>
    <w:p w14:paraId="3D52BBD2" w14:textId="38359757" w:rsidR="00863CFF" w:rsidRDefault="00301F49">
      <w:pPr>
        <w:pStyle w:val="aff2"/>
      </w:pPr>
      <w:r>
        <w:rPr>
          <w:b/>
        </w:rPr>
        <w:t xml:space="preserve">문서 종류: </w:t>
      </w:r>
      <w:r w:rsidR="003C62D1">
        <w:rPr>
          <w:rFonts w:hint="eastAsia"/>
        </w:rPr>
        <w:t>S</w:t>
      </w:r>
      <w:r w:rsidR="003C62D1">
        <w:t>OP</w:t>
      </w:r>
    </w:p>
    <w:p w14:paraId="29FC3285" w14:textId="77777777" w:rsidR="00863CFF" w:rsidRDefault="00301F49">
      <w:pPr>
        <w:pStyle w:val="aff2"/>
      </w:pPr>
      <w:r>
        <w:rPr>
          <w:b/>
        </w:rPr>
        <w:t xml:space="preserve">대상 설비: </w:t>
      </w:r>
      <w:r>
        <w:t>터빈(TBN), 발전기(GEN), 변압기 및 소내 전기설비</w:t>
      </w:r>
    </w:p>
    <w:p w14:paraId="4B2AD9E1" w14:textId="09FB0B47" w:rsidR="00863CFF" w:rsidRDefault="00301F49">
      <w:pPr>
        <w:pStyle w:val="aff2"/>
      </w:pPr>
      <w:r>
        <w:rPr>
          <w:b/>
        </w:rPr>
        <w:t xml:space="preserve">작성자: </w:t>
      </w:r>
      <w:r w:rsidR="003C62D1">
        <w:rPr>
          <w:rFonts w:hint="eastAsia"/>
        </w:rPr>
        <w:t>홍길동</w:t>
      </w:r>
    </w:p>
    <w:p w14:paraId="7B4185CC" w14:textId="05227A43" w:rsidR="00863CFF" w:rsidRDefault="00301F49" w:rsidP="003C62D1">
      <w:pPr>
        <w:pStyle w:val="aff2"/>
      </w:pPr>
      <w:r>
        <w:rPr>
          <w:b/>
        </w:rPr>
        <w:t xml:space="preserve">작성일: </w:t>
      </w:r>
      <w:r>
        <w:t>2026-08-26</w:t>
      </w:r>
      <w:r>
        <w:br w:type="page"/>
      </w:r>
    </w:p>
    <w:p w14:paraId="1BB6D65A" w14:textId="77777777" w:rsidR="00863CFF" w:rsidRDefault="00301F49">
      <w:pPr>
        <w:pStyle w:val="TOC"/>
      </w:pPr>
      <w:r>
        <w:rPr>
          <w:sz w:val="32"/>
        </w:rPr>
        <w:lastRenderedPageBreak/>
        <w:t>목    차</w:t>
      </w:r>
    </w:p>
    <w:p w14:paraId="6C581D10" w14:textId="382C5E6B" w:rsidR="00301F49" w:rsidRDefault="00301F49">
      <w:pPr>
        <w:pStyle w:val="13"/>
        <w:tabs>
          <w:tab w:val="right" w:leader="dot" w:pos="9402"/>
        </w:tabs>
        <w:rPr>
          <w:rFonts w:asciiTheme="minorHAnsi" w:eastAsiaTheme="minorEastAsia" w:hAnsiTheme="minorHAnsi"/>
          <w:noProof/>
          <w:color w:val="auto"/>
          <w:kern w:val="2"/>
          <w:sz w:val="20"/>
          <w:lang w:val="en-US"/>
          <w14:ligatures w14:val="standardContextual"/>
        </w:rPr>
      </w:pPr>
      <w:r>
        <w:fldChar w:fldCharType="begin"/>
      </w:r>
      <w:r>
        <w:instrText>TOC \o "1-3" \h \z \u</w:instrText>
      </w:r>
      <w:r>
        <w:fldChar w:fldCharType="separate"/>
      </w:r>
      <w:hyperlink w:anchor="_Toc238643722" w:history="1">
        <w:r w:rsidRPr="004504C2">
          <w:rPr>
            <w:rStyle w:val="aff3"/>
            <w:noProof/>
          </w:rPr>
          <w:t>1 비상시 조치사항</w:t>
        </w:r>
        <w:r>
          <w:rPr>
            <w:noProof/>
            <w:webHidden/>
          </w:rPr>
          <w:tab/>
        </w:r>
        <w:r>
          <w:rPr>
            <w:noProof/>
            <w:webHidden/>
          </w:rPr>
          <w:fldChar w:fldCharType="begin"/>
        </w:r>
        <w:r>
          <w:rPr>
            <w:noProof/>
            <w:webHidden/>
          </w:rPr>
          <w:instrText xml:space="preserve"> PAGEREF _Toc238643722 \h </w:instrText>
        </w:r>
        <w:r>
          <w:rPr>
            <w:noProof/>
            <w:webHidden/>
          </w:rPr>
        </w:r>
        <w:r>
          <w:rPr>
            <w:noProof/>
            <w:webHidden/>
          </w:rPr>
          <w:fldChar w:fldCharType="separate"/>
        </w:r>
        <w:r>
          <w:rPr>
            <w:noProof/>
            <w:webHidden/>
          </w:rPr>
          <w:t>15</w:t>
        </w:r>
        <w:r>
          <w:rPr>
            <w:noProof/>
            <w:webHidden/>
          </w:rPr>
          <w:fldChar w:fldCharType="end"/>
        </w:r>
      </w:hyperlink>
    </w:p>
    <w:p w14:paraId="0B5FE31B" w14:textId="3E3C4306"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23" w:history="1">
        <w:r w:rsidR="00301F49" w:rsidRPr="004504C2">
          <w:rPr>
            <w:rStyle w:val="aff3"/>
            <w:noProof/>
          </w:rPr>
          <w:t>1.1 정상 운전 중 Black Out 시 조치사항</w:t>
        </w:r>
        <w:r w:rsidR="00301F49">
          <w:rPr>
            <w:noProof/>
            <w:webHidden/>
          </w:rPr>
          <w:tab/>
        </w:r>
        <w:r w:rsidR="00301F49">
          <w:rPr>
            <w:noProof/>
            <w:webHidden/>
          </w:rPr>
          <w:fldChar w:fldCharType="begin"/>
        </w:r>
        <w:r w:rsidR="00301F49">
          <w:rPr>
            <w:noProof/>
            <w:webHidden/>
          </w:rPr>
          <w:instrText xml:space="preserve"> PAGEREF _Toc238643723 \h </w:instrText>
        </w:r>
        <w:r w:rsidR="00301F49">
          <w:rPr>
            <w:noProof/>
            <w:webHidden/>
          </w:rPr>
        </w:r>
        <w:r w:rsidR="00301F49">
          <w:rPr>
            <w:noProof/>
            <w:webHidden/>
          </w:rPr>
          <w:fldChar w:fldCharType="separate"/>
        </w:r>
        <w:r w:rsidR="00301F49">
          <w:rPr>
            <w:noProof/>
            <w:webHidden/>
          </w:rPr>
          <w:t>15</w:t>
        </w:r>
        <w:r w:rsidR="00301F49">
          <w:rPr>
            <w:noProof/>
            <w:webHidden/>
          </w:rPr>
          <w:fldChar w:fldCharType="end"/>
        </w:r>
      </w:hyperlink>
    </w:p>
    <w:p w14:paraId="789832AF" w14:textId="5298DA15"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24" w:history="1">
        <w:r w:rsidR="00301F49" w:rsidRPr="004504C2">
          <w:rPr>
            <w:rStyle w:val="aff3"/>
            <w:noProof/>
          </w:rPr>
          <w:t>1.1.1 Black Out 발생 직후 비상전원 확보 및 계통 격리 절차</w:t>
        </w:r>
        <w:r w:rsidR="00301F49">
          <w:rPr>
            <w:noProof/>
            <w:webHidden/>
          </w:rPr>
          <w:tab/>
        </w:r>
        <w:r w:rsidR="00301F49">
          <w:rPr>
            <w:noProof/>
            <w:webHidden/>
          </w:rPr>
          <w:fldChar w:fldCharType="begin"/>
        </w:r>
        <w:r w:rsidR="00301F49">
          <w:rPr>
            <w:noProof/>
            <w:webHidden/>
          </w:rPr>
          <w:instrText xml:space="preserve"> PAGEREF _Toc238643724 \h </w:instrText>
        </w:r>
        <w:r w:rsidR="00301F49">
          <w:rPr>
            <w:noProof/>
            <w:webHidden/>
          </w:rPr>
        </w:r>
        <w:r w:rsidR="00301F49">
          <w:rPr>
            <w:noProof/>
            <w:webHidden/>
          </w:rPr>
          <w:fldChar w:fldCharType="separate"/>
        </w:r>
        <w:r w:rsidR="00301F49">
          <w:rPr>
            <w:noProof/>
            <w:webHidden/>
          </w:rPr>
          <w:t>15</w:t>
        </w:r>
        <w:r w:rsidR="00301F49">
          <w:rPr>
            <w:noProof/>
            <w:webHidden/>
          </w:rPr>
          <w:fldChar w:fldCharType="end"/>
        </w:r>
      </w:hyperlink>
    </w:p>
    <w:p w14:paraId="01DD6667" w14:textId="5AF88D77"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25" w:history="1">
        <w:r w:rsidR="00301F49" w:rsidRPr="004504C2">
          <w:rPr>
            <w:rStyle w:val="aff3"/>
            <w:noProof/>
          </w:rPr>
          <w:t>1.1.2 정전 복귀 시 수전 정상화 및 설비 복구 절차</w:t>
        </w:r>
        <w:r w:rsidR="00301F49">
          <w:rPr>
            <w:noProof/>
            <w:webHidden/>
          </w:rPr>
          <w:tab/>
        </w:r>
        <w:r w:rsidR="00301F49">
          <w:rPr>
            <w:noProof/>
            <w:webHidden/>
          </w:rPr>
          <w:fldChar w:fldCharType="begin"/>
        </w:r>
        <w:r w:rsidR="00301F49">
          <w:rPr>
            <w:noProof/>
            <w:webHidden/>
          </w:rPr>
          <w:instrText xml:space="preserve"> PAGEREF _Toc238643725 \h </w:instrText>
        </w:r>
        <w:r w:rsidR="00301F49">
          <w:rPr>
            <w:noProof/>
            <w:webHidden/>
          </w:rPr>
        </w:r>
        <w:r w:rsidR="00301F49">
          <w:rPr>
            <w:noProof/>
            <w:webHidden/>
          </w:rPr>
          <w:fldChar w:fldCharType="separate"/>
        </w:r>
        <w:r w:rsidR="00301F49">
          <w:rPr>
            <w:noProof/>
            <w:webHidden/>
          </w:rPr>
          <w:t>15</w:t>
        </w:r>
        <w:r w:rsidR="00301F49">
          <w:rPr>
            <w:noProof/>
            <w:webHidden/>
          </w:rPr>
          <w:fldChar w:fldCharType="end"/>
        </w:r>
      </w:hyperlink>
    </w:p>
    <w:p w14:paraId="25AE3697" w14:textId="08366EC2"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26" w:history="1">
        <w:r w:rsidR="00301F49" w:rsidRPr="004504C2">
          <w:rPr>
            <w:rStyle w:val="aff3"/>
            <w:noProof/>
          </w:rPr>
          <w:t>1.2 TBN/GEN Trip 시 조치사항</w:t>
        </w:r>
        <w:r w:rsidR="00301F49">
          <w:rPr>
            <w:noProof/>
            <w:webHidden/>
          </w:rPr>
          <w:tab/>
        </w:r>
        <w:r w:rsidR="00301F49">
          <w:rPr>
            <w:noProof/>
            <w:webHidden/>
          </w:rPr>
          <w:fldChar w:fldCharType="begin"/>
        </w:r>
        <w:r w:rsidR="00301F49">
          <w:rPr>
            <w:noProof/>
            <w:webHidden/>
          </w:rPr>
          <w:instrText xml:space="preserve"> PAGEREF _Toc238643726 \h </w:instrText>
        </w:r>
        <w:r w:rsidR="00301F49">
          <w:rPr>
            <w:noProof/>
            <w:webHidden/>
          </w:rPr>
        </w:r>
        <w:r w:rsidR="00301F49">
          <w:rPr>
            <w:noProof/>
            <w:webHidden/>
          </w:rPr>
          <w:fldChar w:fldCharType="separate"/>
        </w:r>
        <w:r w:rsidR="00301F49">
          <w:rPr>
            <w:noProof/>
            <w:webHidden/>
          </w:rPr>
          <w:t>16</w:t>
        </w:r>
        <w:r w:rsidR="00301F49">
          <w:rPr>
            <w:noProof/>
            <w:webHidden/>
          </w:rPr>
          <w:fldChar w:fldCharType="end"/>
        </w:r>
      </w:hyperlink>
    </w:p>
    <w:p w14:paraId="2771090A" w14:textId="2102D72B"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27" w:history="1">
        <w:r w:rsidR="00301F49" w:rsidRPr="004504C2">
          <w:rPr>
            <w:rStyle w:val="aff3"/>
            <w:noProof/>
          </w:rPr>
          <w:t>1.2.1 발생 조건: TBN 또는 GEN 단독 Trip 판단 기준</w:t>
        </w:r>
        <w:r w:rsidR="00301F49">
          <w:rPr>
            <w:noProof/>
            <w:webHidden/>
          </w:rPr>
          <w:tab/>
        </w:r>
        <w:r w:rsidR="00301F49">
          <w:rPr>
            <w:noProof/>
            <w:webHidden/>
          </w:rPr>
          <w:fldChar w:fldCharType="begin"/>
        </w:r>
        <w:r w:rsidR="00301F49">
          <w:rPr>
            <w:noProof/>
            <w:webHidden/>
          </w:rPr>
          <w:instrText xml:space="preserve"> PAGEREF _Toc238643727 \h </w:instrText>
        </w:r>
        <w:r w:rsidR="00301F49">
          <w:rPr>
            <w:noProof/>
            <w:webHidden/>
          </w:rPr>
        </w:r>
        <w:r w:rsidR="00301F49">
          <w:rPr>
            <w:noProof/>
            <w:webHidden/>
          </w:rPr>
          <w:fldChar w:fldCharType="separate"/>
        </w:r>
        <w:r w:rsidR="00301F49">
          <w:rPr>
            <w:noProof/>
            <w:webHidden/>
          </w:rPr>
          <w:t>16</w:t>
        </w:r>
        <w:r w:rsidR="00301F49">
          <w:rPr>
            <w:noProof/>
            <w:webHidden/>
          </w:rPr>
          <w:fldChar w:fldCharType="end"/>
        </w:r>
      </w:hyperlink>
    </w:p>
    <w:p w14:paraId="3674885E" w14:textId="33968AFB"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28" w:history="1">
        <w:r w:rsidR="00301F49" w:rsidRPr="004504C2">
          <w:rPr>
            <w:rStyle w:val="aff3"/>
            <w:noProof/>
          </w:rPr>
          <w:t>1.2.2 ESV Close 후 Shut Down Sequence 확인</w:t>
        </w:r>
        <w:r w:rsidR="00301F49">
          <w:rPr>
            <w:noProof/>
            <w:webHidden/>
          </w:rPr>
          <w:tab/>
        </w:r>
        <w:r w:rsidR="00301F49">
          <w:rPr>
            <w:noProof/>
            <w:webHidden/>
          </w:rPr>
          <w:fldChar w:fldCharType="begin"/>
        </w:r>
        <w:r w:rsidR="00301F49">
          <w:rPr>
            <w:noProof/>
            <w:webHidden/>
          </w:rPr>
          <w:instrText xml:space="preserve"> PAGEREF _Toc238643728 \h </w:instrText>
        </w:r>
        <w:r w:rsidR="00301F49">
          <w:rPr>
            <w:noProof/>
            <w:webHidden/>
          </w:rPr>
        </w:r>
        <w:r w:rsidR="00301F49">
          <w:rPr>
            <w:noProof/>
            <w:webHidden/>
          </w:rPr>
          <w:fldChar w:fldCharType="separate"/>
        </w:r>
        <w:r w:rsidR="00301F49">
          <w:rPr>
            <w:noProof/>
            <w:webHidden/>
          </w:rPr>
          <w:t>17</w:t>
        </w:r>
        <w:r w:rsidR="00301F49">
          <w:rPr>
            <w:noProof/>
            <w:webHidden/>
          </w:rPr>
          <w:fldChar w:fldCharType="end"/>
        </w:r>
      </w:hyperlink>
    </w:p>
    <w:p w14:paraId="2FA05FC8" w14:textId="0A927EE1"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29" w:history="1">
        <w:r w:rsidR="00301F49" w:rsidRPr="004504C2">
          <w:rPr>
            <w:rStyle w:val="aff3"/>
            <w:noProof/>
          </w:rPr>
          <w:t>1.3 한전 순간 정전 시 조치사항</w:t>
        </w:r>
        <w:r w:rsidR="00301F49">
          <w:rPr>
            <w:noProof/>
            <w:webHidden/>
          </w:rPr>
          <w:tab/>
        </w:r>
        <w:r w:rsidR="00301F49">
          <w:rPr>
            <w:noProof/>
            <w:webHidden/>
          </w:rPr>
          <w:fldChar w:fldCharType="begin"/>
        </w:r>
        <w:r w:rsidR="00301F49">
          <w:rPr>
            <w:noProof/>
            <w:webHidden/>
          </w:rPr>
          <w:instrText xml:space="preserve"> PAGEREF _Toc238643729 \h </w:instrText>
        </w:r>
        <w:r w:rsidR="00301F49">
          <w:rPr>
            <w:noProof/>
            <w:webHidden/>
          </w:rPr>
        </w:r>
        <w:r w:rsidR="00301F49">
          <w:rPr>
            <w:noProof/>
            <w:webHidden/>
          </w:rPr>
          <w:fldChar w:fldCharType="separate"/>
        </w:r>
        <w:r w:rsidR="00301F49">
          <w:rPr>
            <w:noProof/>
            <w:webHidden/>
          </w:rPr>
          <w:t>18</w:t>
        </w:r>
        <w:r w:rsidR="00301F49">
          <w:rPr>
            <w:noProof/>
            <w:webHidden/>
          </w:rPr>
          <w:fldChar w:fldCharType="end"/>
        </w:r>
      </w:hyperlink>
    </w:p>
    <w:p w14:paraId="36874922" w14:textId="6EDF167F"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30" w:history="1">
        <w:r w:rsidR="00301F49" w:rsidRPr="004504C2">
          <w:rPr>
            <w:rStyle w:val="aff3"/>
            <w:noProof/>
          </w:rPr>
          <w:t>1.3.1 한전 순간 정전 시 조치 절차</w:t>
        </w:r>
        <w:r w:rsidR="00301F49">
          <w:rPr>
            <w:noProof/>
            <w:webHidden/>
          </w:rPr>
          <w:tab/>
        </w:r>
        <w:r w:rsidR="00301F49">
          <w:rPr>
            <w:noProof/>
            <w:webHidden/>
          </w:rPr>
          <w:fldChar w:fldCharType="begin"/>
        </w:r>
        <w:r w:rsidR="00301F49">
          <w:rPr>
            <w:noProof/>
            <w:webHidden/>
          </w:rPr>
          <w:instrText xml:space="preserve"> PAGEREF _Toc238643730 \h </w:instrText>
        </w:r>
        <w:r w:rsidR="00301F49">
          <w:rPr>
            <w:noProof/>
            <w:webHidden/>
          </w:rPr>
        </w:r>
        <w:r w:rsidR="00301F49">
          <w:rPr>
            <w:noProof/>
            <w:webHidden/>
          </w:rPr>
          <w:fldChar w:fldCharType="separate"/>
        </w:r>
        <w:r w:rsidR="00301F49">
          <w:rPr>
            <w:noProof/>
            <w:webHidden/>
          </w:rPr>
          <w:t>18</w:t>
        </w:r>
        <w:r w:rsidR="00301F49">
          <w:rPr>
            <w:noProof/>
            <w:webHidden/>
          </w:rPr>
          <w:fldChar w:fldCharType="end"/>
        </w:r>
      </w:hyperlink>
    </w:p>
    <w:p w14:paraId="7F0D7025" w14:textId="0AAA5166"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31" w:history="1">
        <w:r w:rsidR="00301F49" w:rsidRPr="004504C2">
          <w:rPr>
            <w:rStyle w:val="aff3"/>
            <w:noProof/>
          </w:rPr>
          <w:t>1.4 DCS All Malfunction 시 조치사항</w:t>
        </w:r>
        <w:r w:rsidR="00301F49">
          <w:rPr>
            <w:noProof/>
            <w:webHidden/>
          </w:rPr>
          <w:tab/>
        </w:r>
        <w:r w:rsidR="00301F49">
          <w:rPr>
            <w:noProof/>
            <w:webHidden/>
          </w:rPr>
          <w:fldChar w:fldCharType="begin"/>
        </w:r>
        <w:r w:rsidR="00301F49">
          <w:rPr>
            <w:noProof/>
            <w:webHidden/>
          </w:rPr>
          <w:instrText xml:space="preserve"> PAGEREF _Toc238643731 \h </w:instrText>
        </w:r>
        <w:r w:rsidR="00301F49">
          <w:rPr>
            <w:noProof/>
            <w:webHidden/>
          </w:rPr>
        </w:r>
        <w:r w:rsidR="00301F49">
          <w:rPr>
            <w:noProof/>
            <w:webHidden/>
          </w:rPr>
          <w:fldChar w:fldCharType="separate"/>
        </w:r>
        <w:r w:rsidR="00301F49">
          <w:rPr>
            <w:noProof/>
            <w:webHidden/>
          </w:rPr>
          <w:t>19</w:t>
        </w:r>
        <w:r w:rsidR="00301F49">
          <w:rPr>
            <w:noProof/>
            <w:webHidden/>
          </w:rPr>
          <w:fldChar w:fldCharType="end"/>
        </w:r>
      </w:hyperlink>
    </w:p>
    <w:p w14:paraId="419430A1" w14:textId="7E74BF25"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32" w:history="1">
        <w:r w:rsidR="00301F49" w:rsidRPr="004504C2">
          <w:rPr>
            <w:rStyle w:val="aff3"/>
            <w:noProof/>
          </w:rPr>
          <w:t>1.4.1 DCS All Malfunction 시 조치 절차</w:t>
        </w:r>
        <w:r w:rsidR="00301F49">
          <w:rPr>
            <w:noProof/>
            <w:webHidden/>
          </w:rPr>
          <w:tab/>
        </w:r>
        <w:r w:rsidR="00301F49">
          <w:rPr>
            <w:noProof/>
            <w:webHidden/>
          </w:rPr>
          <w:fldChar w:fldCharType="begin"/>
        </w:r>
        <w:r w:rsidR="00301F49">
          <w:rPr>
            <w:noProof/>
            <w:webHidden/>
          </w:rPr>
          <w:instrText xml:space="preserve"> PAGEREF _Toc238643732 \h </w:instrText>
        </w:r>
        <w:r w:rsidR="00301F49">
          <w:rPr>
            <w:noProof/>
            <w:webHidden/>
          </w:rPr>
        </w:r>
        <w:r w:rsidR="00301F49">
          <w:rPr>
            <w:noProof/>
            <w:webHidden/>
          </w:rPr>
          <w:fldChar w:fldCharType="separate"/>
        </w:r>
        <w:r w:rsidR="00301F49">
          <w:rPr>
            <w:noProof/>
            <w:webHidden/>
          </w:rPr>
          <w:t>20</w:t>
        </w:r>
        <w:r w:rsidR="00301F49">
          <w:rPr>
            <w:noProof/>
            <w:webHidden/>
          </w:rPr>
          <w:fldChar w:fldCharType="end"/>
        </w:r>
      </w:hyperlink>
    </w:p>
    <w:p w14:paraId="6D1A6D9F" w14:textId="7F7F98AA"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33" w:history="1">
        <w:r w:rsidR="00301F49" w:rsidRPr="004504C2">
          <w:rPr>
            <w:rStyle w:val="aff3"/>
            <w:noProof/>
          </w:rPr>
          <w:t>1.5 T/G 및 BLR 운전 중 BLR All Trip 시 조치사항</w:t>
        </w:r>
        <w:r w:rsidR="00301F49">
          <w:rPr>
            <w:noProof/>
            <w:webHidden/>
          </w:rPr>
          <w:tab/>
        </w:r>
        <w:r w:rsidR="00301F49">
          <w:rPr>
            <w:noProof/>
            <w:webHidden/>
          </w:rPr>
          <w:fldChar w:fldCharType="begin"/>
        </w:r>
        <w:r w:rsidR="00301F49">
          <w:rPr>
            <w:noProof/>
            <w:webHidden/>
          </w:rPr>
          <w:instrText xml:space="preserve"> PAGEREF _Toc238643733 \h </w:instrText>
        </w:r>
        <w:r w:rsidR="00301F49">
          <w:rPr>
            <w:noProof/>
            <w:webHidden/>
          </w:rPr>
        </w:r>
        <w:r w:rsidR="00301F49">
          <w:rPr>
            <w:noProof/>
            <w:webHidden/>
          </w:rPr>
          <w:fldChar w:fldCharType="separate"/>
        </w:r>
        <w:r w:rsidR="00301F49">
          <w:rPr>
            <w:noProof/>
            <w:webHidden/>
          </w:rPr>
          <w:t>20</w:t>
        </w:r>
        <w:r w:rsidR="00301F49">
          <w:rPr>
            <w:noProof/>
            <w:webHidden/>
          </w:rPr>
          <w:fldChar w:fldCharType="end"/>
        </w:r>
      </w:hyperlink>
    </w:p>
    <w:p w14:paraId="29EC6480" w14:textId="67E998BA"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34" w:history="1">
        <w:r w:rsidR="00301F49" w:rsidRPr="004504C2">
          <w:rPr>
            <w:rStyle w:val="aff3"/>
            <w:noProof/>
          </w:rPr>
          <w:t>1.5.1 BLR All Trip 시 조치 절차</w:t>
        </w:r>
        <w:r w:rsidR="00301F49">
          <w:rPr>
            <w:noProof/>
            <w:webHidden/>
          </w:rPr>
          <w:tab/>
        </w:r>
        <w:r w:rsidR="00301F49">
          <w:rPr>
            <w:noProof/>
            <w:webHidden/>
          </w:rPr>
          <w:fldChar w:fldCharType="begin"/>
        </w:r>
        <w:r w:rsidR="00301F49">
          <w:rPr>
            <w:noProof/>
            <w:webHidden/>
          </w:rPr>
          <w:instrText xml:space="preserve"> PAGEREF _Toc238643734 \h </w:instrText>
        </w:r>
        <w:r w:rsidR="00301F49">
          <w:rPr>
            <w:noProof/>
            <w:webHidden/>
          </w:rPr>
        </w:r>
        <w:r w:rsidR="00301F49">
          <w:rPr>
            <w:noProof/>
            <w:webHidden/>
          </w:rPr>
          <w:fldChar w:fldCharType="separate"/>
        </w:r>
        <w:r w:rsidR="00301F49">
          <w:rPr>
            <w:noProof/>
            <w:webHidden/>
          </w:rPr>
          <w:t>20</w:t>
        </w:r>
        <w:r w:rsidR="00301F49">
          <w:rPr>
            <w:noProof/>
            <w:webHidden/>
          </w:rPr>
          <w:fldChar w:fldCharType="end"/>
        </w:r>
      </w:hyperlink>
    </w:p>
    <w:p w14:paraId="6CD8402A" w14:textId="13413B84"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35" w:history="1">
        <w:r w:rsidR="00301F49" w:rsidRPr="004504C2">
          <w:rPr>
            <w:rStyle w:val="aff3"/>
            <w:noProof/>
          </w:rPr>
          <w:t>1.6 T/G 및 BLR 2대 운전 중 BLR 1대 Trip 시 조치사항</w:t>
        </w:r>
        <w:r w:rsidR="00301F49">
          <w:rPr>
            <w:noProof/>
            <w:webHidden/>
          </w:rPr>
          <w:tab/>
        </w:r>
        <w:r w:rsidR="00301F49">
          <w:rPr>
            <w:noProof/>
            <w:webHidden/>
          </w:rPr>
          <w:fldChar w:fldCharType="begin"/>
        </w:r>
        <w:r w:rsidR="00301F49">
          <w:rPr>
            <w:noProof/>
            <w:webHidden/>
          </w:rPr>
          <w:instrText xml:space="preserve"> PAGEREF _Toc238643735 \h </w:instrText>
        </w:r>
        <w:r w:rsidR="00301F49">
          <w:rPr>
            <w:noProof/>
            <w:webHidden/>
          </w:rPr>
        </w:r>
        <w:r w:rsidR="00301F49">
          <w:rPr>
            <w:noProof/>
            <w:webHidden/>
          </w:rPr>
          <w:fldChar w:fldCharType="separate"/>
        </w:r>
        <w:r w:rsidR="00301F49">
          <w:rPr>
            <w:noProof/>
            <w:webHidden/>
          </w:rPr>
          <w:t>21</w:t>
        </w:r>
        <w:r w:rsidR="00301F49">
          <w:rPr>
            <w:noProof/>
            <w:webHidden/>
          </w:rPr>
          <w:fldChar w:fldCharType="end"/>
        </w:r>
      </w:hyperlink>
    </w:p>
    <w:p w14:paraId="3F2277E7" w14:textId="2E72A706"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36" w:history="1">
        <w:r w:rsidR="00301F49" w:rsidRPr="004504C2">
          <w:rPr>
            <w:rStyle w:val="aff3"/>
            <w:noProof/>
          </w:rPr>
          <w:t>1.6.1 BLR 2대 운전 중 BLR 1대 Trip 시 조치 절차</w:t>
        </w:r>
        <w:r w:rsidR="00301F49">
          <w:rPr>
            <w:noProof/>
            <w:webHidden/>
          </w:rPr>
          <w:tab/>
        </w:r>
        <w:r w:rsidR="00301F49">
          <w:rPr>
            <w:noProof/>
            <w:webHidden/>
          </w:rPr>
          <w:fldChar w:fldCharType="begin"/>
        </w:r>
        <w:r w:rsidR="00301F49">
          <w:rPr>
            <w:noProof/>
            <w:webHidden/>
          </w:rPr>
          <w:instrText xml:space="preserve"> PAGEREF _Toc238643736 \h </w:instrText>
        </w:r>
        <w:r w:rsidR="00301F49">
          <w:rPr>
            <w:noProof/>
            <w:webHidden/>
          </w:rPr>
        </w:r>
        <w:r w:rsidR="00301F49">
          <w:rPr>
            <w:noProof/>
            <w:webHidden/>
          </w:rPr>
          <w:fldChar w:fldCharType="separate"/>
        </w:r>
        <w:r w:rsidR="00301F49">
          <w:rPr>
            <w:noProof/>
            <w:webHidden/>
          </w:rPr>
          <w:t>21</w:t>
        </w:r>
        <w:r w:rsidR="00301F49">
          <w:rPr>
            <w:noProof/>
            <w:webHidden/>
          </w:rPr>
          <w:fldChar w:fldCharType="end"/>
        </w:r>
      </w:hyperlink>
    </w:p>
    <w:p w14:paraId="285EC172" w14:textId="40F24ABB"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37" w:history="1">
        <w:r w:rsidR="00301F49" w:rsidRPr="004504C2">
          <w:rPr>
            <w:rStyle w:val="aff3"/>
            <w:noProof/>
          </w:rPr>
          <w:t>1.7 T/G 및 BLR 3대 운전 중 BLR 1대 Trip 시 조치사항</w:t>
        </w:r>
        <w:r w:rsidR="00301F49">
          <w:rPr>
            <w:noProof/>
            <w:webHidden/>
          </w:rPr>
          <w:tab/>
        </w:r>
        <w:r w:rsidR="00301F49">
          <w:rPr>
            <w:noProof/>
            <w:webHidden/>
          </w:rPr>
          <w:fldChar w:fldCharType="begin"/>
        </w:r>
        <w:r w:rsidR="00301F49">
          <w:rPr>
            <w:noProof/>
            <w:webHidden/>
          </w:rPr>
          <w:instrText xml:space="preserve"> PAGEREF _Toc238643737 \h </w:instrText>
        </w:r>
        <w:r w:rsidR="00301F49">
          <w:rPr>
            <w:noProof/>
            <w:webHidden/>
          </w:rPr>
        </w:r>
        <w:r w:rsidR="00301F49">
          <w:rPr>
            <w:noProof/>
            <w:webHidden/>
          </w:rPr>
          <w:fldChar w:fldCharType="separate"/>
        </w:r>
        <w:r w:rsidR="00301F49">
          <w:rPr>
            <w:noProof/>
            <w:webHidden/>
          </w:rPr>
          <w:t>21</w:t>
        </w:r>
        <w:r w:rsidR="00301F49">
          <w:rPr>
            <w:noProof/>
            <w:webHidden/>
          </w:rPr>
          <w:fldChar w:fldCharType="end"/>
        </w:r>
      </w:hyperlink>
    </w:p>
    <w:p w14:paraId="562FF4CD" w14:textId="3FC31F67"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38" w:history="1">
        <w:r w:rsidR="00301F49" w:rsidRPr="004504C2">
          <w:rPr>
            <w:rStyle w:val="aff3"/>
            <w:noProof/>
          </w:rPr>
          <w:t>1.7.1 BLR 3대 운전 중 BLR 1대 Trip 시 조치 절차</w:t>
        </w:r>
        <w:r w:rsidR="00301F49">
          <w:rPr>
            <w:noProof/>
            <w:webHidden/>
          </w:rPr>
          <w:tab/>
        </w:r>
        <w:r w:rsidR="00301F49">
          <w:rPr>
            <w:noProof/>
            <w:webHidden/>
          </w:rPr>
          <w:fldChar w:fldCharType="begin"/>
        </w:r>
        <w:r w:rsidR="00301F49">
          <w:rPr>
            <w:noProof/>
            <w:webHidden/>
          </w:rPr>
          <w:instrText xml:space="preserve"> PAGEREF _Toc238643738 \h </w:instrText>
        </w:r>
        <w:r w:rsidR="00301F49">
          <w:rPr>
            <w:noProof/>
            <w:webHidden/>
          </w:rPr>
        </w:r>
        <w:r w:rsidR="00301F49">
          <w:rPr>
            <w:noProof/>
            <w:webHidden/>
          </w:rPr>
          <w:fldChar w:fldCharType="separate"/>
        </w:r>
        <w:r w:rsidR="00301F49">
          <w:rPr>
            <w:noProof/>
            <w:webHidden/>
          </w:rPr>
          <w:t>22</w:t>
        </w:r>
        <w:r w:rsidR="00301F49">
          <w:rPr>
            <w:noProof/>
            <w:webHidden/>
          </w:rPr>
          <w:fldChar w:fldCharType="end"/>
        </w:r>
      </w:hyperlink>
    </w:p>
    <w:p w14:paraId="08CF33C5" w14:textId="450BE20A"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39" w:history="1">
        <w:r w:rsidR="00301F49" w:rsidRPr="004504C2">
          <w:rPr>
            <w:rStyle w:val="aff3"/>
            <w:noProof/>
          </w:rPr>
          <w:t>1.8 탈기기 Trouble 시 조치사항</w:t>
        </w:r>
        <w:r w:rsidR="00301F49">
          <w:rPr>
            <w:noProof/>
            <w:webHidden/>
          </w:rPr>
          <w:tab/>
        </w:r>
        <w:r w:rsidR="00301F49">
          <w:rPr>
            <w:noProof/>
            <w:webHidden/>
          </w:rPr>
          <w:fldChar w:fldCharType="begin"/>
        </w:r>
        <w:r w:rsidR="00301F49">
          <w:rPr>
            <w:noProof/>
            <w:webHidden/>
          </w:rPr>
          <w:instrText xml:space="preserve"> PAGEREF _Toc238643739 \h </w:instrText>
        </w:r>
        <w:r w:rsidR="00301F49">
          <w:rPr>
            <w:noProof/>
            <w:webHidden/>
          </w:rPr>
        </w:r>
        <w:r w:rsidR="00301F49">
          <w:rPr>
            <w:noProof/>
            <w:webHidden/>
          </w:rPr>
          <w:fldChar w:fldCharType="separate"/>
        </w:r>
        <w:r w:rsidR="00301F49">
          <w:rPr>
            <w:noProof/>
            <w:webHidden/>
          </w:rPr>
          <w:t>22</w:t>
        </w:r>
        <w:r w:rsidR="00301F49">
          <w:rPr>
            <w:noProof/>
            <w:webHidden/>
          </w:rPr>
          <w:fldChar w:fldCharType="end"/>
        </w:r>
      </w:hyperlink>
    </w:p>
    <w:p w14:paraId="1001B122" w14:textId="59D7D79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40" w:history="1">
        <w:r w:rsidR="00301F49" w:rsidRPr="004504C2">
          <w:rPr>
            <w:rStyle w:val="aff3"/>
            <w:noProof/>
          </w:rPr>
          <w:t>1.8.1 탈기기 급수 부족 시 조치 절차</w:t>
        </w:r>
        <w:r w:rsidR="00301F49">
          <w:rPr>
            <w:noProof/>
            <w:webHidden/>
          </w:rPr>
          <w:tab/>
        </w:r>
        <w:r w:rsidR="00301F49">
          <w:rPr>
            <w:noProof/>
            <w:webHidden/>
          </w:rPr>
          <w:fldChar w:fldCharType="begin"/>
        </w:r>
        <w:r w:rsidR="00301F49">
          <w:rPr>
            <w:noProof/>
            <w:webHidden/>
          </w:rPr>
          <w:instrText xml:space="preserve"> PAGEREF _Toc238643740 \h </w:instrText>
        </w:r>
        <w:r w:rsidR="00301F49">
          <w:rPr>
            <w:noProof/>
            <w:webHidden/>
          </w:rPr>
        </w:r>
        <w:r w:rsidR="00301F49">
          <w:rPr>
            <w:noProof/>
            <w:webHidden/>
          </w:rPr>
          <w:fldChar w:fldCharType="separate"/>
        </w:r>
        <w:r w:rsidR="00301F49">
          <w:rPr>
            <w:noProof/>
            <w:webHidden/>
          </w:rPr>
          <w:t>22</w:t>
        </w:r>
        <w:r w:rsidR="00301F49">
          <w:rPr>
            <w:noProof/>
            <w:webHidden/>
          </w:rPr>
          <w:fldChar w:fldCharType="end"/>
        </w:r>
      </w:hyperlink>
    </w:p>
    <w:p w14:paraId="2BF53168" w14:textId="75BE5CEB"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41" w:history="1">
        <w:r w:rsidR="00301F49" w:rsidRPr="004504C2">
          <w:rPr>
            <w:rStyle w:val="aff3"/>
            <w:noProof/>
          </w:rPr>
          <w:t>1.8.2 탈기기 압력 부족 시 조치 절차</w:t>
        </w:r>
        <w:r w:rsidR="00301F49">
          <w:rPr>
            <w:noProof/>
            <w:webHidden/>
          </w:rPr>
          <w:tab/>
        </w:r>
        <w:r w:rsidR="00301F49">
          <w:rPr>
            <w:noProof/>
            <w:webHidden/>
          </w:rPr>
          <w:fldChar w:fldCharType="begin"/>
        </w:r>
        <w:r w:rsidR="00301F49">
          <w:rPr>
            <w:noProof/>
            <w:webHidden/>
          </w:rPr>
          <w:instrText xml:space="preserve"> PAGEREF _Toc238643741 \h </w:instrText>
        </w:r>
        <w:r w:rsidR="00301F49">
          <w:rPr>
            <w:noProof/>
            <w:webHidden/>
          </w:rPr>
        </w:r>
        <w:r w:rsidR="00301F49">
          <w:rPr>
            <w:noProof/>
            <w:webHidden/>
          </w:rPr>
          <w:fldChar w:fldCharType="separate"/>
        </w:r>
        <w:r w:rsidR="00301F49">
          <w:rPr>
            <w:noProof/>
            <w:webHidden/>
          </w:rPr>
          <w:t>22</w:t>
        </w:r>
        <w:r w:rsidR="00301F49">
          <w:rPr>
            <w:noProof/>
            <w:webHidden/>
          </w:rPr>
          <w:fldChar w:fldCharType="end"/>
        </w:r>
      </w:hyperlink>
    </w:p>
    <w:p w14:paraId="78752444" w14:textId="6058E6D1"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42" w:history="1">
        <w:r w:rsidR="00301F49" w:rsidRPr="004504C2">
          <w:rPr>
            <w:rStyle w:val="aff3"/>
            <w:noProof/>
          </w:rPr>
          <w:t>1.9 냉각수펌프 Trip 시 조치사항</w:t>
        </w:r>
        <w:r w:rsidR="00301F49">
          <w:rPr>
            <w:noProof/>
            <w:webHidden/>
          </w:rPr>
          <w:tab/>
        </w:r>
        <w:r w:rsidR="00301F49">
          <w:rPr>
            <w:noProof/>
            <w:webHidden/>
          </w:rPr>
          <w:fldChar w:fldCharType="begin"/>
        </w:r>
        <w:r w:rsidR="00301F49">
          <w:rPr>
            <w:noProof/>
            <w:webHidden/>
          </w:rPr>
          <w:instrText xml:space="preserve"> PAGEREF _Toc238643742 \h </w:instrText>
        </w:r>
        <w:r w:rsidR="00301F49">
          <w:rPr>
            <w:noProof/>
            <w:webHidden/>
          </w:rPr>
        </w:r>
        <w:r w:rsidR="00301F49">
          <w:rPr>
            <w:noProof/>
            <w:webHidden/>
          </w:rPr>
          <w:fldChar w:fldCharType="separate"/>
        </w:r>
        <w:r w:rsidR="00301F49">
          <w:rPr>
            <w:noProof/>
            <w:webHidden/>
          </w:rPr>
          <w:t>22</w:t>
        </w:r>
        <w:r w:rsidR="00301F49">
          <w:rPr>
            <w:noProof/>
            <w:webHidden/>
          </w:rPr>
          <w:fldChar w:fldCharType="end"/>
        </w:r>
      </w:hyperlink>
    </w:p>
    <w:p w14:paraId="40FD3B77" w14:textId="554B9E06"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43" w:history="1">
        <w:r w:rsidR="00301F49" w:rsidRPr="004504C2">
          <w:rPr>
            <w:rStyle w:val="aff3"/>
            <w:noProof/>
          </w:rPr>
          <w:t>1.9.1 냉각수펌프 2대 운전 중 1대 Trip 시 조치 절차</w:t>
        </w:r>
        <w:r w:rsidR="00301F49">
          <w:rPr>
            <w:noProof/>
            <w:webHidden/>
          </w:rPr>
          <w:tab/>
        </w:r>
        <w:r w:rsidR="00301F49">
          <w:rPr>
            <w:noProof/>
            <w:webHidden/>
          </w:rPr>
          <w:fldChar w:fldCharType="begin"/>
        </w:r>
        <w:r w:rsidR="00301F49">
          <w:rPr>
            <w:noProof/>
            <w:webHidden/>
          </w:rPr>
          <w:instrText xml:space="preserve"> PAGEREF _Toc238643743 \h </w:instrText>
        </w:r>
        <w:r w:rsidR="00301F49">
          <w:rPr>
            <w:noProof/>
            <w:webHidden/>
          </w:rPr>
        </w:r>
        <w:r w:rsidR="00301F49">
          <w:rPr>
            <w:noProof/>
            <w:webHidden/>
          </w:rPr>
          <w:fldChar w:fldCharType="separate"/>
        </w:r>
        <w:r w:rsidR="00301F49">
          <w:rPr>
            <w:noProof/>
            <w:webHidden/>
          </w:rPr>
          <w:t>23</w:t>
        </w:r>
        <w:r w:rsidR="00301F49">
          <w:rPr>
            <w:noProof/>
            <w:webHidden/>
          </w:rPr>
          <w:fldChar w:fldCharType="end"/>
        </w:r>
      </w:hyperlink>
    </w:p>
    <w:p w14:paraId="4DDF1A53" w14:textId="75185FE6"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44" w:history="1">
        <w:r w:rsidR="00301F49" w:rsidRPr="004504C2">
          <w:rPr>
            <w:rStyle w:val="aff3"/>
            <w:noProof/>
          </w:rPr>
          <w:t>1.10 정상 운전 중 BFP 1대 Trip 시 조치사항</w:t>
        </w:r>
        <w:r w:rsidR="00301F49">
          <w:rPr>
            <w:noProof/>
            <w:webHidden/>
          </w:rPr>
          <w:tab/>
        </w:r>
        <w:r w:rsidR="00301F49">
          <w:rPr>
            <w:noProof/>
            <w:webHidden/>
          </w:rPr>
          <w:fldChar w:fldCharType="begin"/>
        </w:r>
        <w:r w:rsidR="00301F49">
          <w:rPr>
            <w:noProof/>
            <w:webHidden/>
          </w:rPr>
          <w:instrText xml:space="preserve"> PAGEREF _Toc238643744 \h </w:instrText>
        </w:r>
        <w:r w:rsidR="00301F49">
          <w:rPr>
            <w:noProof/>
            <w:webHidden/>
          </w:rPr>
        </w:r>
        <w:r w:rsidR="00301F49">
          <w:rPr>
            <w:noProof/>
            <w:webHidden/>
          </w:rPr>
          <w:fldChar w:fldCharType="separate"/>
        </w:r>
        <w:r w:rsidR="00301F49">
          <w:rPr>
            <w:noProof/>
            <w:webHidden/>
          </w:rPr>
          <w:t>23</w:t>
        </w:r>
        <w:r w:rsidR="00301F49">
          <w:rPr>
            <w:noProof/>
            <w:webHidden/>
          </w:rPr>
          <w:fldChar w:fldCharType="end"/>
        </w:r>
      </w:hyperlink>
    </w:p>
    <w:p w14:paraId="0301B0AE" w14:textId="1DFC2459"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45" w:history="1">
        <w:r w:rsidR="00301F49" w:rsidRPr="004504C2">
          <w:rPr>
            <w:rStyle w:val="aff3"/>
            <w:noProof/>
          </w:rPr>
          <w:t>1.10.1 Main BFP 운전 구성 및 Stand-By 펌프 기동</w:t>
        </w:r>
        <w:r w:rsidR="00301F49">
          <w:rPr>
            <w:noProof/>
            <w:webHidden/>
          </w:rPr>
          <w:tab/>
        </w:r>
        <w:r w:rsidR="00301F49">
          <w:rPr>
            <w:noProof/>
            <w:webHidden/>
          </w:rPr>
          <w:fldChar w:fldCharType="begin"/>
        </w:r>
        <w:r w:rsidR="00301F49">
          <w:rPr>
            <w:noProof/>
            <w:webHidden/>
          </w:rPr>
          <w:instrText xml:space="preserve"> PAGEREF _Toc238643745 \h </w:instrText>
        </w:r>
        <w:r w:rsidR="00301F49">
          <w:rPr>
            <w:noProof/>
            <w:webHidden/>
          </w:rPr>
        </w:r>
        <w:r w:rsidR="00301F49">
          <w:rPr>
            <w:noProof/>
            <w:webHidden/>
          </w:rPr>
          <w:fldChar w:fldCharType="separate"/>
        </w:r>
        <w:r w:rsidR="00301F49">
          <w:rPr>
            <w:noProof/>
            <w:webHidden/>
          </w:rPr>
          <w:t>23</w:t>
        </w:r>
        <w:r w:rsidR="00301F49">
          <w:rPr>
            <w:noProof/>
            <w:webHidden/>
          </w:rPr>
          <w:fldChar w:fldCharType="end"/>
        </w:r>
      </w:hyperlink>
    </w:p>
    <w:p w14:paraId="72E3C478" w14:textId="1D7AF384"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46" w:history="1">
        <w:r w:rsidR="00301F49" w:rsidRPr="004504C2">
          <w:rPr>
            <w:rStyle w:val="aff3"/>
            <w:noProof/>
          </w:rPr>
          <w:t>1.10.2 Stand-By BFP가 없을 경우 조치 절차</w:t>
        </w:r>
        <w:r w:rsidR="00301F49">
          <w:rPr>
            <w:noProof/>
            <w:webHidden/>
          </w:rPr>
          <w:tab/>
        </w:r>
        <w:r w:rsidR="00301F49">
          <w:rPr>
            <w:noProof/>
            <w:webHidden/>
          </w:rPr>
          <w:fldChar w:fldCharType="begin"/>
        </w:r>
        <w:r w:rsidR="00301F49">
          <w:rPr>
            <w:noProof/>
            <w:webHidden/>
          </w:rPr>
          <w:instrText xml:space="preserve"> PAGEREF _Toc238643746 \h </w:instrText>
        </w:r>
        <w:r w:rsidR="00301F49">
          <w:rPr>
            <w:noProof/>
            <w:webHidden/>
          </w:rPr>
        </w:r>
        <w:r w:rsidR="00301F49">
          <w:rPr>
            <w:noProof/>
            <w:webHidden/>
          </w:rPr>
          <w:fldChar w:fldCharType="separate"/>
        </w:r>
        <w:r w:rsidR="00301F49">
          <w:rPr>
            <w:noProof/>
            <w:webHidden/>
          </w:rPr>
          <w:t>23</w:t>
        </w:r>
        <w:r w:rsidR="00301F49">
          <w:rPr>
            <w:noProof/>
            <w:webHidden/>
          </w:rPr>
          <w:fldChar w:fldCharType="end"/>
        </w:r>
      </w:hyperlink>
    </w:p>
    <w:p w14:paraId="26F537D1" w14:textId="2B330AAA"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47" w:history="1">
        <w:r w:rsidR="00301F49" w:rsidRPr="004504C2">
          <w:rPr>
            <w:rStyle w:val="aff3"/>
            <w:noProof/>
          </w:rPr>
          <w:t>1.11 공기압축기 Trouble 시 조치사항</w:t>
        </w:r>
        <w:r w:rsidR="00301F49">
          <w:rPr>
            <w:noProof/>
            <w:webHidden/>
          </w:rPr>
          <w:tab/>
        </w:r>
        <w:r w:rsidR="00301F49">
          <w:rPr>
            <w:noProof/>
            <w:webHidden/>
          </w:rPr>
          <w:fldChar w:fldCharType="begin"/>
        </w:r>
        <w:r w:rsidR="00301F49">
          <w:rPr>
            <w:noProof/>
            <w:webHidden/>
          </w:rPr>
          <w:instrText xml:space="preserve"> PAGEREF _Toc238643747 \h </w:instrText>
        </w:r>
        <w:r w:rsidR="00301F49">
          <w:rPr>
            <w:noProof/>
            <w:webHidden/>
          </w:rPr>
        </w:r>
        <w:r w:rsidR="00301F49">
          <w:rPr>
            <w:noProof/>
            <w:webHidden/>
          </w:rPr>
          <w:fldChar w:fldCharType="separate"/>
        </w:r>
        <w:r w:rsidR="00301F49">
          <w:rPr>
            <w:noProof/>
            <w:webHidden/>
          </w:rPr>
          <w:t>24</w:t>
        </w:r>
        <w:r w:rsidR="00301F49">
          <w:rPr>
            <w:noProof/>
            <w:webHidden/>
          </w:rPr>
          <w:fldChar w:fldCharType="end"/>
        </w:r>
      </w:hyperlink>
    </w:p>
    <w:p w14:paraId="286B2006" w14:textId="0017571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48" w:history="1">
        <w:r w:rsidR="00301F49" w:rsidRPr="004504C2">
          <w:rPr>
            <w:rStyle w:val="aff3"/>
            <w:noProof/>
          </w:rPr>
          <w:t>1.11.1 공기압축기 Trouble 시 조치 절차</w:t>
        </w:r>
        <w:r w:rsidR="00301F49">
          <w:rPr>
            <w:noProof/>
            <w:webHidden/>
          </w:rPr>
          <w:tab/>
        </w:r>
        <w:r w:rsidR="00301F49">
          <w:rPr>
            <w:noProof/>
            <w:webHidden/>
          </w:rPr>
          <w:fldChar w:fldCharType="begin"/>
        </w:r>
        <w:r w:rsidR="00301F49">
          <w:rPr>
            <w:noProof/>
            <w:webHidden/>
          </w:rPr>
          <w:instrText xml:space="preserve"> PAGEREF _Toc238643748 \h </w:instrText>
        </w:r>
        <w:r w:rsidR="00301F49">
          <w:rPr>
            <w:noProof/>
            <w:webHidden/>
          </w:rPr>
        </w:r>
        <w:r w:rsidR="00301F49">
          <w:rPr>
            <w:noProof/>
            <w:webHidden/>
          </w:rPr>
          <w:fldChar w:fldCharType="separate"/>
        </w:r>
        <w:r w:rsidR="00301F49">
          <w:rPr>
            <w:noProof/>
            <w:webHidden/>
          </w:rPr>
          <w:t>24</w:t>
        </w:r>
        <w:r w:rsidR="00301F49">
          <w:rPr>
            <w:noProof/>
            <w:webHidden/>
          </w:rPr>
          <w:fldChar w:fldCharType="end"/>
        </w:r>
      </w:hyperlink>
    </w:p>
    <w:p w14:paraId="30B84A84" w14:textId="7A743DE2"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49" w:history="1">
        <w:r w:rsidR="00301F49" w:rsidRPr="004504C2">
          <w:rPr>
            <w:rStyle w:val="aff3"/>
            <w:noProof/>
          </w:rPr>
          <w:t>1.11.2 BLR, TBN Trip 대비 제어밸브 Fail Position 확인</w:t>
        </w:r>
        <w:r w:rsidR="00301F49">
          <w:rPr>
            <w:noProof/>
            <w:webHidden/>
          </w:rPr>
          <w:tab/>
        </w:r>
        <w:r w:rsidR="00301F49">
          <w:rPr>
            <w:noProof/>
            <w:webHidden/>
          </w:rPr>
          <w:fldChar w:fldCharType="begin"/>
        </w:r>
        <w:r w:rsidR="00301F49">
          <w:rPr>
            <w:noProof/>
            <w:webHidden/>
          </w:rPr>
          <w:instrText xml:space="preserve"> PAGEREF _Toc238643749 \h </w:instrText>
        </w:r>
        <w:r w:rsidR="00301F49">
          <w:rPr>
            <w:noProof/>
            <w:webHidden/>
          </w:rPr>
        </w:r>
        <w:r w:rsidR="00301F49">
          <w:rPr>
            <w:noProof/>
            <w:webHidden/>
          </w:rPr>
          <w:fldChar w:fldCharType="separate"/>
        </w:r>
        <w:r w:rsidR="00301F49">
          <w:rPr>
            <w:noProof/>
            <w:webHidden/>
          </w:rPr>
          <w:t>25</w:t>
        </w:r>
        <w:r w:rsidR="00301F49">
          <w:rPr>
            <w:noProof/>
            <w:webHidden/>
          </w:rPr>
          <w:fldChar w:fldCharType="end"/>
        </w:r>
      </w:hyperlink>
    </w:p>
    <w:p w14:paraId="290F769B" w14:textId="306E1459" w:rsidR="00301F49" w:rsidRDefault="00000000">
      <w:pPr>
        <w:pStyle w:val="13"/>
        <w:tabs>
          <w:tab w:val="right" w:leader="dot" w:pos="9402"/>
        </w:tabs>
        <w:rPr>
          <w:rFonts w:asciiTheme="minorHAnsi" w:eastAsiaTheme="minorEastAsia" w:hAnsiTheme="minorHAnsi"/>
          <w:noProof/>
          <w:color w:val="auto"/>
          <w:kern w:val="2"/>
          <w:sz w:val="20"/>
          <w:lang w:val="en-US"/>
          <w14:ligatures w14:val="standardContextual"/>
        </w:rPr>
      </w:pPr>
      <w:hyperlink w:anchor="_Toc238643750" w:history="1">
        <w:r w:rsidR="00301F49" w:rsidRPr="004504C2">
          <w:rPr>
            <w:rStyle w:val="aff3"/>
            <w:noProof/>
          </w:rPr>
          <w:t>2 설비별 Trip 조건</w:t>
        </w:r>
        <w:r w:rsidR="00301F49">
          <w:rPr>
            <w:noProof/>
            <w:webHidden/>
          </w:rPr>
          <w:tab/>
        </w:r>
        <w:r w:rsidR="00301F49">
          <w:rPr>
            <w:noProof/>
            <w:webHidden/>
          </w:rPr>
          <w:fldChar w:fldCharType="begin"/>
        </w:r>
        <w:r w:rsidR="00301F49">
          <w:rPr>
            <w:noProof/>
            <w:webHidden/>
          </w:rPr>
          <w:instrText xml:space="preserve"> PAGEREF _Toc238643750 \h </w:instrText>
        </w:r>
        <w:r w:rsidR="00301F49">
          <w:rPr>
            <w:noProof/>
            <w:webHidden/>
          </w:rPr>
        </w:r>
        <w:r w:rsidR="00301F49">
          <w:rPr>
            <w:noProof/>
            <w:webHidden/>
          </w:rPr>
          <w:fldChar w:fldCharType="separate"/>
        </w:r>
        <w:r w:rsidR="00301F49">
          <w:rPr>
            <w:noProof/>
            <w:webHidden/>
          </w:rPr>
          <w:t>26</w:t>
        </w:r>
        <w:r w:rsidR="00301F49">
          <w:rPr>
            <w:noProof/>
            <w:webHidden/>
          </w:rPr>
          <w:fldChar w:fldCharType="end"/>
        </w:r>
      </w:hyperlink>
    </w:p>
    <w:p w14:paraId="5145EB2E" w14:textId="100EF99C"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51" w:history="1">
        <w:r w:rsidR="00301F49" w:rsidRPr="004504C2">
          <w:rPr>
            <w:rStyle w:val="aff3"/>
            <w:noProof/>
          </w:rPr>
          <w:t>2.1 TBN Trip 조건</w:t>
        </w:r>
        <w:r w:rsidR="00301F49">
          <w:rPr>
            <w:noProof/>
            <w:webHidden/>
          </w:rPr>
          <w:tab/>
        </w:r>
        <w:r w:rsidR="00301F49">
          <w:rPr>
            <w:noProof/>
            <w:webHidden/>
          </w:rPr>
          <w:fldChar w:fldCharType="begin"/>
        </w:r>
        <w:r w:rsidR="00301F49">
          <w:rPr>
            <w:noProof/>
            <w:webHidden/>
          </w:rPr>
          <w:instrText xml:space="preserve"> PAGEREF _Toc238643751 \h </w:instrText>
        </w:r>
        <w:r w:rsidR="00301F49">
          <w:rPr>
            <w:noProof/>
            <w:webHidden/>
          </w:rPr>
        </w:r>
        <w:r w:rsidR="00301F49">
          <w:rPr>
            <w:noProof/>
            <w:webHidden/>
          </w:rPr>
          <w:fldChar w:fldCharType="separate"/>
        </w:r>
        <w:r w:rsidR="00301F49">
          <w:rPr>
            <w:noProof/>
            <w:webHidden/>
          </w:rPr>
          <w:t>26</w:t>
        </w:r>
        <w:r w:rsidR="00301F49">
          <w:rPr>
            <w:noProof/>
            <w:webHidden/>
          </w:rPr>
          <w:fldChar w:fldCharType="end"/>
        </w:r>
      </w:hyperlink>
    </w:p>
    <w:p w14:paraId="025C1982" w14:textId="00E5979D"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52" w:history="1">
        <w:r w:rsidR="00301F49" w:rsidRPr="004504C2">
          <w:rPr>
            <w:rStyle w:val="aff3"/>
            <w:noProof/>
          </w:rPr>
          <w:t>2.2 GEN Trip 조건</w:t>
        </w:r>
        <w:r w:rsidR="00301F49">
          <w:rPr>
            <w:noProof/>
            <w:webHidden/>
          </w:rPr>
          <w:tab/>
        </w:r>
        <w:r w:rsidR="00301F49">
          <w:rPr>
            <w:noProof/>
            <w:webHidden/>
          </w:rPr>
          <w:fldChar w:fldCharType="begin"/>
        </w:r>
        <w:r w:rsidR="00301F49">
          <w:rPr>
            <w:noProof/>
            <w:webHidden/>
          </w:rPr>
          <w:instrText xml:space="preserve"> PAGEREF _Toc238643752 \h </w:instrText>
        </w:r>
        <w:r w:rsidR="00301F49">
          <w:rPr>
            <w:noProof/>
            <w:webHidden/>
          </w:rPr>
        </w:r>
        <w:r w:rsidR="00301F49">
          <w:rPr>
            <w:noProof/>
            <w:webHidden/>
          </w:rPr>
          <w:fldChar w:fldCharType="separate"/>
        </w:r>
        <w:r w:rsidR="00301F49">
          <w:rPr>
            <w:noProof/>
            <w:webHidden/>
          </w:rPr>
          <w:t>26</w:t>
        </w:r>
        <w:r w:rsidR="00301F49">
          <w:rPr>
            <w:noProof/>
            <w:webHidden/>
          </w:rPr>
          <w:fldChar w:fldCharType="end"/>
        </w:r>
      </w:hyperlink>
    </w:p>
    <w:p w14:paraId="224B42E1" w14:textId="1BD20BA4"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53" w:history="1">
        <w:r w:rsidR="00301F49" w:rsidRPr="004504C2">
          <w:rPr>
            <w:rStyle w:val="aff3"/>
            <w:noProof/>
          </w:rPr>
          <w:t>2.3 BLR Trip 조건</w:t>
        </w:r>
        <w:r w:rsidR="00301F49">
          <w:rPr>
            <w:noProof/>
            <w:webHidden/>
          </w:rPr>
          <w:tab/>
        </w:r>
        <w:r w:rsidR="00301F49">
          <w:rPr>
            <w:noProof/>
            <w:webHidden/>
          </w:rPr>
          <w:fldChar w:fldCharType="begin"/>
        </w:r>
        <w:r w:rsidR="00301F49">
          <w:rPr>
            <w:noProof/>
            <w:webHidden/>
          </w:rPr>
          <w:instrText xml:space="preserve"> PAGEREF _Toc238643753 \h </w:instrText>
        </w:r>
        <w:r w:rsidR="00301F49">
          <w:rPr>
            <w:noProof/>
            <w:webHidden/>
          </w:rPr>
        </w:r>
        <w:r w:rsidR="00301F49">
          <w:rPr>
            <w:noProof/>
            <w:webHidden/>
          </w:rPr>
          <w:fldChar w:fldCharType="separate"/>
        </w:r>
        <w:r w:rsidR="00301F49">
          <w:rPr>
            <w:noProof/>
            <w:webHidden/>
          </w:rPr>
          <w:t>27</w:t>
        </w:r>
        <w:r w:rsidR="00301F49">
          <w:rPr>
            <w:noProof/>
            <w:webHidden/>
          </w:rPr>
          <w:fldChar w:fldCharType="end"/>
        </w:r>
      </w:hyperlink>
    </w:p>
    <w:p w14:paraId="3C51837D" w14:textId="6250170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54" w:history="1">
        <w:r w:rsidR="00301F49" w:rsidRPr="004504C2">
          <w:rPr>
            <w:rStyle w:val="aff3"/>
            <w:noProof/>
          </w:rPr>
          <w:t>2.3.1 Main BLR Trip 조건</w:t>
        </w:r>
        <w:r w:rsidR="00301F49">
          <w:rPr>
            <w:noProof/>
            <w:webHidden/>
          </w:rPr>
          <w:tab/>
        </w:r>
        <w:r w:rsidR="00301F49">
          <w:rPr>
            <w:noProof/>
            <w:webHidden/>
          </w:rPr>
          <w:fldChar w:fldCharType="begin"/>
        </w:r>
        <w:r w:rsidR="00301F49">
          <w:rPr>
            <w:noProof/>
            <w:webHidden/>
          </w:rPr>
          <w:instrText xml:space="preserve"> PAGEREF _Toc238643754 \h </w:instrText>
        </w:r>
        <w:r w:rsidR="00301F49">
          <w:rPr>
            <w:noProof/>
            <w:webHidden/>
          </w:rPr>
        </w:r>
        <w:r w:rsidR="00301F49">
          <w:rPr>
            <w:noProof/>
            <w:webHidden/>
          </w:rPr>
          <w:fldChar w:fldCharType="separate"/>
        </w:r>
        <w:r w:rsidR="00301F49">
          <w:rPr>
            <w:noProof/>
            <w:webHidden/>
          </w:rPr>
          <w:t>27</w:t>
        </w:r>
        <w:r w:rsidR="00301F49">
          <w:rPr>
            <w:noProof/>
            <w:webHidden/>
          </w:rPr>
          <w:fldChar w:fldCharType="end"/>
        </w:r>
      </w:hyperlink>
    </w:p>
    <w:p w14:paraId="1E2E2369" w14:textId="79791743"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55" w:history="1">
        <w:r w:rsidR="00301F49" w:rsidRPr="004504C2">
          <w:rPr>
            <w:rStyle w:val="aff3"/>
            <w:noProof/>
          </w:rPr>
          <w:t>2.3.2 Aux BLR Trip 조건</w:t>
        </w:r>
        <w:r w:rsidR="00301F49">
          <w:rPr>
            <w:noProof/>
            <w:webHidden/>
          </w:rPr>
          <w:tab/>
        </w:r>
        <w:r w:rsidR="00301F49">
          <w:rPr>
            <w:noProof/>
            <w:webHidden/>
          </w:rPr>
          <w:fldChar w:fldCharType="begin"/>
        </w:r>
        <w:r w:rsidR="00301F49">
          <w:rPr>
            <w:noProof/>
            <w:webHidden/>
          </w:rPr>
          <w:instrText xml:space="preserve"> PAGEREF _Toc238643755 \h </w:instrText>
        </w:r>
        <w:r w:rsidR="00301F49">
          <w:rPr>
            <w:noProof/>
            <w:webHidden/>
          </w:rPr>
        </w:r>
        <w:r w:rsidR="00301F49">
          <w:rPr>
            <w:noProof/>
            <w:webHidden/>
          </w:rPr>
          <w:fldChar w:fldCharType="separate"/>
        </w:r>
        <w:r w:rsidR="00301F49">
          <w:rPr>
            <w:noProof/>
            <w:webHidden/>
          </w:rPr>
          <w:t>28</w:t>
        </w:r>
        <w:r w:rsidR="00301F49">
          <w:rPr>
            <w:noProof/>
            <w:webHidden/>
          </w:rPr>
          <w:fldChar w:fldCharType="end"/>
        </w:r>
      </w:hyperlink>
    </w:p>
    <w:p w14:paraId="6B11342E" w14:textId="7F357DB9"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56" w:history="1">
        <w:r w:rsidR="00301F49" w:rsidRPr="004504C2">
          <w:rPr>
            <w:rStyle w:val="aff3"/>
            <w:noProof/>
          </w:rPr>
          <w:t>2.4 BLR BFP Trip 조건</w:t>
        </w:r>
        <w:r w:rsidR="00301F49">
          <w:rPr>
            <w:noProof/>
            <w:webHidden/>
          </w:rPr>
          <w:tab/>
        </w:r>
        <w:r w:rsidR="00301F49">
          <w:rPr>
            <w:noProof/>
            <w:webHidden/>
          </w:rPr>
          <w:fldChar w:fldCharType="begin"/>
        </w:r>
        <w:r w:rsidR="00301F49">
          <w:rPr>
            <w:noProof/>
            <w:webHidden/>
          </w:rPr>
          <w:instrText xml:space="preserve"> PAGEREF _Toc238643756 \h </w:instrText>
        </w:r>
        <w:r w:rsidR="00301F49">
          <w:rPr>
            <w:noProof/>
            <w:webHidden/>
          </w:rPr>
        </w:r>
        <w:r w:rsidR="00301F49">
          <w:rPr>
            <w:noProof/>
            <w:webHidden/>
          </w:rPr>
          <w:fldChar w:fldCharType="separate"/>
        </w:r>
        <w:r w:rsidR="00301F49">
          <w:rPr>
            <w:noProof/>
            <w:webHidden/>
          </w:rPr>
          <w:t>28</w:t>
        </w:r>
        <w:r w:rsidR="00301F49">
          <w:rPr>
            <w:noProof/>
            <w:webHidden/>
          </w:rPr>
          <w:fldChar w:fldCharType="end"/>
        </w:r>
      </w:hyperlink>
    </w:p>
    <w:p w14:paraId="0E0BBC07" w14:textId="4B3DB05F"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57" w:history="1">
        <w:r w:rsidR="00301F49" w:rsidRPr="004504C2">
          <w:rPr>
            <w:rStyle w:val="aff3"/>
            <w:noProof/>
          </w:rPr>
          <w:t>2.4.1 Main BFP Trip 조건</w:t>
        </w:r>
        <w:r w:rsidR="00301F49">
          <w:rPr>
            <w:noProof/>
            <w:webHidden/>
          </w:rPr>
          <w:tab/>
        </w:r>
        <w:r w:rsidR="00301F49">
          <w:rPr>
            <w:noProof/>
            <w:webHidden/>
          </w:rPr>
          <w:fldChar w:fldCharType="begin"/>
        </w:r>
        <w:r w:rsidR="00301F49">
          <w:rPr>
            <w:noProof/>
            <w:webHidden/>
          </w:rPr>
          <w:instrText xml:space="preserve"> PAGEREF _Toc238643757 \h </w:instrText>
        </w:r>
        <w:r w:rsidR="00301F49">
          <w:rPr>
            <w:noProof/>
            <w:webHidden/>
          </w:rPr>
        </w:r>
        <w:r w:rsidR="00301F49">
          <w:rPr>
            <w:noProof/>
            <w:webHidden/>
          </w:rPr>
          <w:fldChar w:fldCharType="separate"/>
        </w:r>
        <w:r w:rsidR="00301F49">
          <w:rPr>
            <w:noProof/>
            <w:webHidden/>
          </w:rPr>
          <w:t>28</w:t>
        </w:r>
        <w:r w:rsidR="00301F49">
          <w:rPr>
            <w:noProof/>
            <w:webHidden/>
          </w:rPr>
          <w:fldChar w:fldCharType="end"/>
        </w:r>
      </w:hyperlink>
    </w:p>
    <w:p w14:paraId="733920FF" w14:textId="4A038974"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58" w:history="1">
        <w:r w:rsidR="00301F49" w:rsidRPr="004504C2">
          <w:rPr>
            <w:rStyle w:val="aff3"/>
            <w:noProof/>
          </w:rPr>
          <w:t>2.4.2 AUX BFP Trip 조건</w:t>
        </w:r>
        <w:r w:rsidR="00301F49">
          <w:rPr>
            <w:noProof/>
            <w:webHidden/>
          </w:rPr>
          <w:tab/>
        </w:r>
        <w:r w:rsidR="00301F49">
          <w:rPr>
            <w:noProof/>
            <w:webHidden/>
          </w:rPr>
          <w:fldChar w:fldCharType="begin"/>
        </w:r>
        <w:r w:rsidR="00301F49">
          <w:rPr>
            <w:noProof/>
            <w:webHidden/>
          </w:rPr>
          <w:instrText xml:space="preserve"> PAGEREF _Toc238643758 \h </w:instrText>
        </w:r>
        <w:r w:rsidR="00301F49">
          <w:rPr>
            <w:noProof/>
            <w:webHidden/>
          </w:rPr>
        </w:r>
        <w:r w:rsidR="00301F49">
          <w:rPr>
            <w:noProof/>
            <w:webHidden/>
          </w:rPr>
          <w:fldChar w:fldCharType="separate"/>
        </w:r>
        <w:r w:rsidR="00301F49">
          <w:rPr>
            <w:noProof/>
            <w:webHidden/>
          </w:rPr>
          <w:t>29</w:t>
        </w:r>
        <w:r w:rsidR="00301F49">
          <w:rPr>
            <w:noProof/>
            <w:webHidden/>
          </w:rPr>
          <w:fldChar w:fldCharType="end"/>
        </w:r>
      </w:hyperlink>
    </w:p>
    <w:p w14:paraId="71B3C946" w14:textId="6DBCB96C" w:rsidR="00301F49" w:rsidRDefault="00000000">
      <w:pPr>
        <w:pStyle w:val="13"/>
        <w:tabs>
          <w:tab w:val="right" w:leader="dot" w:pos="9402"/>
        </w:tabs>
        <w:rPr>
          <w:rFonts w:asciiTheme="minorHAnsi" w:eastAsiaTheme="minorEastAsia" w:hAnsiTheme="minorHAnsi"/>
          <w:noProof/>
          <w:color w:val="auto"/>
          <w:kern w:val="2"/>
          <w:sz w:val="20"/>
          <w:lang w:val="en-US"/>
          <w14:ligatures w14:val="standardContextual"/>
        </w:rPr>
      </w:pPr>
      <w:hyperlink w:anchor="_Toc238643759" w:history="1">
        <w:r w:rsidR="00301F49" w:rsidRPr="004504C2">
          <w:rPr>
            <w:rStyle w:val="aff3"/>
            <w:noProof/>
          </w:rPr>
          <w:t>3 터빈 기동 및 정지</w:t>
        </w:r>
        <w:r w:rsidR="00301F49">
          <w:rPr>
            <w:noProof/>
            <w:webHidden/>
          </w:rPr>
          <w:tab/>
        </w:r>
        <w:r w:rsidR="00301F49">
          <w:rPr>
            <w:noProof/>
            <w:webHidden/>
          </w:rPr>
          <w:fldChar w:fldCharType="begin"/>
        </w:r>
        <w:r w:rsidR="00301F49">
          <w:rPr>
            <w:noProof/>
            <w:webHidden/>
          </w:rPr>
          <w:instrText xml:space="preserve"> PAGEREF _Toc238643759 \h </w:instrText>
        </w:r>
        <w:r w:rsidR="00301F49">
          <w:rPr>
            <w:noProof/>
            <w:webHidden/>
          </w:rPr>
        </w:r>
        <w:r w:rsidR="00301F49">
          <w:rPr>
            <w:noProof/>
            <w:webHidden/>
          </w:rPr>
          <w:fldChar w:fldCharType="separate"/>
        </w:r>
        <w:r w:rsidR="00301F49">
          <w:rPr>
            <w:noProof/>
            <w:webHidden/>
          </w:rPr>
          <w:t>30</w:t>
        </w:r>
        <w:r w:rsidR="00301F49">
          <w:rPr>
            <w:noProof/>
            <w:webHidden/>
          </w:rPr>
          <w:fldChar w:fldCharType="end"/>
        </w:r>
      </w:hyperlink>
    </w:p>
    <w:p w14:paraId="193D7F56" w14:textId="2728E622"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60" w:history="1">
        <w:r w:rsidR="00301F49" w:rsidRPr="004504C2">
          <w:rPr>
            <w:rStyle w:val="aff3"/>
            <w:noProof/>
          </w:rPr>
          <w:t>3.1 TBN 기동 및 정지</w:t>
        </w:r>
        <w:r w:rsidR="00301F49">
          <w:rPr>
            <w:noProof/>
            <w:webHidden/>
          </w:rPr>
          <w:tab/>
        </w:r>
        <w:r w:rsidR="00301F49">
          <w:rPr>
            <w:noProof/>
            <w:webHidden/>
          </w:rPr>
          <w:fldChar w:fldCharType="begin"/>
        </w:r>
        <w:r w:rsidR="00301F49">
          <w:rPr>
            <w:noProof/>
            <w:webHidden/>
          </w:rPr>
          <w:instrText xml:space="preserve"> PAGEREF _Toc238643760 \h </w:instrText>
        </w:r>
        <w:r w:rsidR="00301F49">
          <w:rPr>
            <w:noProof/>
            <w:webHidden/>
          </w:rPr>
        </w:r>
        <w:r w:rsidR="00301F49">
          <w:rPr>
            <w:noProof/>
            <w:webHidden/>
          </w:rPr>
          <w:fldChar w:fldCharType="separate"/>
        </w:r>
        <w:r w:rsidR="00301F49">
          <w:rPr>
            <w:noProof/>
            <w:webHidden/>
          </w:rPr>
          <w:t>30</w:t>
        </w:r>
        <w:r w:rsidR="00301F49">
          <w:rPr>
            <w:noProof/>
            <w:webHidden/>
          </w:rPr>
          <w:fldChar w:fldCharType="end"/>
        </w:r>
      </w:hyperlink>
    </w:p>
    <w:p w14:paraId="674AD849" w14:textId="12989E06"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61" w:history="1">
        <w:r w:rsidR="00301F49" w:rsidRPr="004504C2">
          <w:rPr>
            <w:rStyle w:val="aff3"/>
            <w:noProof/>
          </w:rPr>
          <w:t>3.1.1 TBN Cold Start 요구조건</w:t>
        </w:r>
        <w:r w:rsidR="00301F49">
          <w:rPr>
            <w:noProof/>
            <w:webHidden/>
          </w:rPr>
          <w:tab/>
        </w:r>
        <w:r w:rsidR="00301F49">
          <w:rPr>
            <w:noProof/>
            <w:webHidden/>
          </w:rPr>
          <w:fldChar w:fldCharType="begin"/>
        </w:r>
        <w:r w:rsidR="00301F49">
          <w:rPr>
            <w:noProof/>
            <w:webHidden/>
          </w:rPr>
          <w:instrText xml:space="preserve"> PAGEREF _Toc238643761 \h </w:instrText>
        </w:r>
        <w:r w:rsidR="00301F49">
          <w:rPr>
            <w:noProof/>
            <w:webHidden/>
          </w:rPr>
        </w:r>
        <w:r w:rsidR="00301F49">
          <w:rPr>
            <w:noProof/>
            <w:webHidden/>
          </w:rPr>
          <w:fldChar w:fldCharType="separate"/>
        </w:r>
        <w:r w:rsidR="00301F49">
          <w:rPr>
            <w:noProof/>
            <w:webHidden/>
          </w:rPr>
          <w:t>30</w:t>
        </w:r>
        <w:r w:rsidR="00301F49">
          <w:rPr>
            <w:noProof/>
            <w:webHidden/>
          </w:rPr>
          <w:fldChar w:fldCharType="end"/>
        </w:r>
      </w:hyperlink>
    </w:p>
    <w:p w14:paraId="3D5864C0" w14:textId="0E346717"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62" w:history="1">
        <w:r w:rsidR="00301F49" w:rsidRPr="004504C2">
          <w:rPr>
            <w:rStyle w:val="aff3"/>
            <w:noProof/>
          </w:rPr>
          <w:t>3.1.2 TBN Cold Start 기동 절차</w:t>
        </w:r>
        <w:r w:rsidR="00301F49">
          <w:rPr>
            <w:noProof/>
            <w:webHidden/>
          </w:rPr>
          <w:tab/>
        </w:r>
        <w:r w:rsidR="00301F49">
          <w:rPr>
            <w:noProof/>
            <w:webHidden/>
          </w:rPr>
          <w:fldChar w:fldCharType="begin"/>
        </w:r>
        <w:r w:rsidR="00301F49">
          <w:rPr>
            <w:noProof/>
            <w:webHidden/>
          </w:rPr>
          <w:instrText xml:space="preserve"> PAGEREF _Toc238643762 \h </w:instrText>
        </w:r>
        <w:r w:rsidR="00301F49">
          <w:rPr>
            <w:noProof/>
            <w:webHidden/>
          </w:rPr>
        </w:r>
        <w:r w:rsidR="00301F49">
          <w:rPr>
            <w:noProof/>
            <w:webHidden/>
          </w:rPr>
          <w:fldChar w:fldCharType="separate"/>
        </w:r>
        <w:r w:rsidR="00301F49">
          <w:rPr>
            <w:noProof/>
            <w:webHidden/>
          </w:rPr>
          <w:t>30</w:t>
        </w:r>
        <w:r w:rsidR="00301F49">
          <w:rPr>
            <w:noProof/>
            <w:webHidden/>
          </w:rPr>
          <w:fldChar w:fldCharType="end"/>
        </w:r>
      </w:hyperlink>
    </w:p>
    <w:p w14:paraId="031DF9BD" w14:textId="4D556CA2"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63" w:history="1">
        <w:r w:rsidR="00301F49" w:rsidRPr="004504C2">
          <w:rPr>
            <w:rStyle w:val="aff3"/>
            <w:noProof/>
          </w:rPr>
          <w:t>3.1.3 TBN Warm Start 요구조건</w:t>
        </w:r>
        <w:r w:rsidR="00301F49">
          <w:rPr>
            <w:noProof/>
            <w:webHidden/>
          </w:rPr>
          <w:tab/>
        </w:r>
        <w:r w:rsidR="00301F49">
          <w:rPr>
            <w:noProof/>
            <w:webHidden/>
          </w:rPr>
          <w:fldChar w:fldCharType="begin"/>
        </w:r>
        <w:r w:rsidR="00301F49">
          <w:rPr>
            <w:noProof/>
            <w:webHidden/>
          </w:rPr>
          <w:instrText xml:space="preserve"> PAGEREF _Toc238643763 \h </w:instrText>
        </w:r>
        <w:r w:rsidR="00301F49">
          <w:rPr>
            <w:noProof/>
            <w:webHidden/>
          </w:rPr>
        </w:r>
        <w:r w:rsidR="00301F49">
          <w:rPr>
            <w:noProof/>
            <w:webHidden/>
          </w:rPr>
          <w:fldChar w:fldCharType="separate"/>
        </w:r>
        <w:r w:rsidR="00301F49">
          <w:rPr>
            <w:noProof/>
            <w:webHidden/>
          </w:rPr>
          <w:t>33</w:t>
        </w:r>
        <w:r w:rsidR="00301F49">
          <w:rPr>
            <w:noProof/>
            <w:webHidden/>
          </w:rPr>
          <w:fldChar w:fldCharType="end"/>
        </w:r>
      </w:hyperlink>
    </w:p>
    <w:p w14:paraId="30026EED" w14:textId="582DA162"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64" w:history="1">
        <w:r w:rsidR="00301F49" w:rsidRPr="004504C2">
          <w:rPr>
            <w:rStyle w:val="aff3"/>
            <w:noProof/>
          </w:rPr>
          <w:t>3.1.4 TBN Warm Start 기동 절차</w:t>
        </w:r>
        <w:r w:rsidR="00301F49">
          <w:rPr>
            <w:noProof/>
            <w:webHidden/>
          </w:rPr>
          <w:tab/>
        </w:r>
        <w:r w:rsidR="00301F49">
          <w:rPr>
            <w:noProof/>
            <w:webHidden/>
          </w:rPr>
          <w:fldChar w:fldCharType="begin"/>
        </w:r>
        <w:r w:rsidR="00301F49">
          <w:rPr>
            <w:noProof/>
            <w:webHidden/>
          </w:rPr>
          <w:instrText xml:space="preserve"> PAGEREF _Toc238643764 \h </w:instrText>
        </w:r>
        <w:r w:rsidR="00301F49">
          <w:rPr>
            <w:noProof/>
            <w:webHidden/>
          </w:rPr>
        </w:r>
        <w:r w:rsidR="00301F49">
          <w:rPr>
            <w:noProof/>
            <w:webHidden/>
          </w:rPr>
          <w:fldChar w:fldCharType="separate"/>
        </w:r>
        <w:r w:rsidR="00301F49">
          <w:rPr>
            <w:noProof/>
            <w:webHidden/>
          </w:rPr>
          <w:t>33</w:t>
        </w:r>
        <w:r w:rsidR="00301F49">
          <w:rPr>
            <w:noProof/>
            <w:webHidden/>
          </w:rPr>
          <w:fldChar w:fldCharType="end"/>
        </w:r>
      </w:hyperlink>
    </w:p>
    <w:p w14:paraId="68663478" w14:textId="543D4637"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65" w:history="1">
        <w:r w:rsidR="00301F49" w:rsidRPr="004504C2">
          <w:rPr>
            <w:rStyle w:val="aff3"/>
            <w:noProof/>
          </w:rPr>
          <w:t>3.2 T/G Start-Up 절차 및 점검항목</w:t>
        </w:r>
        <w:r w:rsidR="00301F49">
          <w:rPr>
            <w:noProof/>
            <w:webHidden/>
          </w:rPr>
          <w:tab/>
        </w:r>
        <w:r w:rsidR="00301F49">
          <w:rPr>
            <w:noProof/>
            <w:webHidden/>
          </w:rPr>
          <w:fldChar w:fldCharType="begin"/>
        </w:r>
        <w:r w:rsidR="00301F49">
          <w:rPr>
            <w:noProof/>
            <w:webHidden/>
          </w:rPr>
          <w:instrText xml:space="preserve"> PAGEREF _Toc238643765 \h </w:instrText>
        </w:r>
        <w:r w:rsidR="00301F49">
          <w:rPr>
            <w:noProof/>
            <w:webHidden/>
          </w:rPr>
        </w:r>
        <w:r w:rsidR="00301F49">
          <w:rPr>
            <w:noProof/>
            <w:webHidden/>
          </w:rPr>
          <w:fldChar w:fldCharType="separate"/>
        </w:r>
        <w:r w:rsidR="00301F49">
          <w:rPr>
            <w:noProof/>
            <w:webHidden/>
          </w:rPr>
          <w:t>34</w:t>
        </w:r>
        <w:r w:rsidR="00301F49">
          <w:rPr>
            <w:noProof/>
            <w:webHidden/>
          </w:rPr>
          <w:fldChar w:fldCharType="end"/>
        </w:r>
      </w:hyperlink>
    </w:p>
    <w:p w14:paraId="33F7BD2E" w14:textId="2FF02FC1"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66" w:history="1">
        <w:r w:rsidR="00301F49" w:rsidRPr="004504C2">
          <w:rPr>
            <w:rStyle w:val="aff3"/>
            <w:noProof/>
          </w:rPr>
          <w:t>3.2.1 Start-Up 점검항목: Oil System(윤활유 계통)</w:t>
        </w:r>
        <w:r w:rsidR="00301F49">
          <w:rPr>
            <w:noProof/>
            <w:webHidden/>
          </w:rPr>
          <w:tab/>
        </w:r>
        <w:r w:rsidR="00301F49">
          <w:rPr>
            <w:noProof/>
            <w:webHidden/>
          </w:rPr>
          <w:fldChar w:fldCharType="begin"/>
        </w:r>
        <w:r w:rsidR="00301F49">
          <w:rPr>
            <w:noProof/>
            <w:webHidden/>
          </w:rPr>
          <w:instrText xml:space="preserve"> PAGEREF _Toc238643766 \h </w:instrText>
        </w:r>
        <w:r w:rsidR="00301F49">
          <w:rPr>
            <w:noProof/>
            <w:webHidden/>
          </w:rPr>
        </w:r>
        <w:r w:rsidR="00301F49">
          <w:rPr>
            <w:noProof/>
            <w:webHidden/>
          </w:rPr>
          <w:fldChar w:fldCharType="separate"/>
        </w:r>
        <w:r w:rsidR="00301F49">
          <w:rPr>
            <w:noProof/>
            <w:webHidden/>
          </w:rPr>
          <w:t>34</w:t>
        </w:r>
        <w:r w:rsidR="00301F49">
          <w:rPr>
            <w:noProof/>
            <w:webHidden/>
          </w:rPr>
          <w:fldChar w:fldCharType="end"/>
        </w:r>
      </w:hyperlink>
    </w:p>
    <w:p w14:paraId="42216288" w14:textId="37685668"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67" w:history="1">
        <w:r w:rsidR="00301F49" w:rsidRPr="004504C2">
          <w:rPr>
            <w:rStyle w:val="aff3"/>
            <w:noProof/>
          </w:rPr>
          <w:t>3.2.2 Start-Up 점검항목: Condensate System(복수 계통)</w:t>
        </w:r>
        <w:r w:rsidR="00301F49">
          <w:rPr>
            <w:noProof/>
            <w:webHidden/>
          </w:rPr>
          <w:tab/>
        </w:r>
        <w:r w:rsidR="00301F49">
          <w:rPr>
            <w:noProof/>
            <w:webHidden/>
          </w:rPr>
          <w:fldChar w:fldCharType="begin"/>
        </w:r>
        <w:r w:rsidR="00301F49">
          <w:rPr>
            <w:noProof/>
            <w:webHidden/>
          </w:rPr>
          <w:instrText xml:space="preserve"> PAGEREF _Toc238643767 \h </w:instrText>
        </w:r>
        <w:r w:rsidR="00301F49">
          <w:rPr>
            <w:noProof/>
            <w:webHidden/>
          </w:rPr>
        </w:r>
        <w:r w:rsidR="00301F49">
          <w:rPr>
            <w:noProof/>
            <w:webHidden/>
          </w:rPr>
          <w:fldChar w:fldCharType="separate"/>
        </w:r>
        <w:r w:rsidR="00301F49">
          <w:rPr>
            <w:noProof/>
            <w:webHidden/>
          </w:rPr>
          <w:t>35</w:t>
        </w:r>
        <w:r w:rsidR="00301F49">
          <w:rPr>
            <w:noProof/>
            <w:webHidden/>
          </w:rPr>
          <w:fldChar w:fldCharType="end"/>
        </w:r>
      </w:hyperlink>
    </w:p>
    <w:p w14:paraId="15CDC690" w14:textId="66ABAA6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68" w:history="1">
        <w:r w:rsidR="00301F49" w:rsidRPr="004504C2">
          <w:rPr>
            <w:rStyle w:val="aff3"/>
            <w:noProof/>
          </w:rPr>
          <w:t>3.2.3 Start-Up 점검항목: Sealing Steam System(밀봉증기 계통)</w:t>
        </w:r>
        <w:r w:rsidR="00301F49">
          <w:rPr>
            <w:noProof/>
            <w:webHidden/>
          </w:rPr>
          <w:tab/>
        </w:r>
        <w:r w:rsidR="00301F49">
          <w:rPr>
            <w:noProof/>
            <w:webHidden/>
          </w:rPr>
          <w:fldChar w:fldCharType="begin"/>
        </w:r>
        <w:r w:rsidR="00301F49">
          <w:rPr>
            <w:noProof/>
            <w:webHidden/>
          </w:rPr>
          <w:instrText xml:space="preserve"> PAGEREF _Toc238643768 \h </w:instrText>
        </w:r>
        <w:r w:rsidR="00301F49">
          <w:rPr>
            <w:noProof/>
            <w:webHidden/>
          </w:rPr>
        </w:r>
        <w:r w:rsidR="00301F49">
          <w:rPr>
            <w:noProof/>
            <w:webHidden/>
          </w:rPr>
          <w:fldChar w:fldCharType="separate"/>
        </w:r>
        <w:r w:rsidR="00301F49">
          <w:rPr>
            <w:noProof/>
            <w:webHidden/>
          </w:rPr>
          <w:t>36</w:t>
        </w:r>
        <w:r w:rsidR="00301F49">
          <w:rPr>
            <w:noProof/>
            <w:webHidden/>
          </w:rPr>
          <w:fldChar w:fldCharType="end"/>
        </w:r>
      </w:hyperlink>
    </w:p>
    <w:p w14:paraId="12473CE9" w14:textId="6EC64C65"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69" w:history="1">
        <w:r w:rsidR="00301F49" w:rsidRPr="004504C2">
          <w:rPr>
            <w:rStyle w:val="aff3"/>
            <w:noProof/>
          </w:rPr>
          <w:t>3.2.4 Start-Up 점검항목: Evacuation System(진공 계통)</w:t>
        </w:r>
        <w:r w:rsidR="00301F49">
          <w:rPr>
            <w:noProof/>
            <w:webHidden/>
          </w:rPr>
          <w:tab/>
        </w:r>
        <w:r w:rsidR="00301F49">
          <w:rPr>
            <w:noProof/>
            <w:webHidden/>
          </w:rPr>
          <w:fldChar w:fldCharType="begin"/>
        </w:r>
        <w:r w:rsidR="00301F49">
          <w:rPr>
            <w:noProof/>
            <w:webHidden/>
          </w:rPr>
          <w:instrText xml:space="preserve"> PAGEREF _Toc238643769 \h </w:instrText>
        </w:r>
        <w:r w:rsidR="00301F49">
          <w:rPr>
            <w:noProof/>
            <w:webHidden/>
          </w:rPr>
        </w:r>
        <w:r w:rsidR="00301F49">
          <w:rPr>
            <w:noProof/>
            <w:webHidden/>
          </w:rPr>
          <w:fldChar w:fldCharType="separate"/>
        </w:r>
        <w:r w:rsidR="00301F49">
          <w:rPr>
            <w:noProof/>
            <w:webHidden/>
          </w:rPr>
          <w:t>37</w:t>
        </w:r>
        <w:r w:rsidR="00301F49">
          <w:rPr>
            <w:noProof/>
            <w:webHidden/>
          </w:rPr>
          <w:fldChar w:fldCharType="end"/>
        </w:r>
      </w:hyperlink>
    </w:p>
    <w:p w14:paraId="51F86BC5" w14:textId="1649EB3B"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70" w:history="1">
        <w:r w:rsidR="00301F49" w:rsidRPr="004504C2">
          <w:rPr>
            <w:rStyle w:val="aff3"/>
            <w:noProof/>
          </w:rPr>
          <w:t>3.2.5 Start-Up 점검항목: Turboset(터보셋)</w:t>
        </w:r>
        <w:r w:rsidR="00301F49">
          <w:rPr>
            <w:noProof/>
            <w:webHidden/>
          </w:rPr>
          <w:tab/>
        </w:r>
        <w:r w:rsidR="00301F49">
          <w:rPr>
            <w:noProof/>
            <w:webHidden/>
          </w:rPr>
          <w:fldChar w:fldCharType="begin"/>
        </w:r>
        <w:r w:rsidR="00301F49">
          <w:rPr>
            <w:noProof/>
            <w:webHidden/>
          </w:rPr>
          <w:instrText xml:space="preserve"> PAGEREF _Toc238643770 \h </w:instrText>
        </w:r>
        <w:r w:rsidR="00301F49">
          <w:rPr>
            <w:noProof/>
            <w:webHidden/>
          </w:rPr>
        </w:r>
        <w:r w:rsidR="00301F49">
          <w:rPr>
            <w:noProof/>
            <w:webHidden/>
          </w:rPr>
          <w:fldChar w:fldCharType="separate"/>
        </w:r>
        <w:r w:rsidR="00301F49">
          <w:rPr>
            <w:noProof/>
            <w:webHidden/>
          </w:rPr>
          <w:t>37</w:t>
        </w:r>
        <w:r w:rsidR="00301F49">
          <w:rPr>
            <w:noProof/>
            <w:webHidden/>
          </w:rPr>
          <w:fldChar w:fldCharType="end"/>
        </w:r>
      </w:hyperlink>
    </w:p>
    <w:p w14:paraId="424B3617" w14:textId="0685A739"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71" w:history="1">
        <w:r w:rsidR="00301F49" w:rsidRPr="004504C2">
          <w:rPr>
            <w:rStyle w:val="aff3"/>
            <w:noProof/>
          </w:rPr>
          <w:t>3.2.6 Start-Up 점검항목: T/G Start Up(터빈 승속 및 병입)</w:t>
        </w:r>
        <w:r w:rsidR="00301F49">
          <w:rPr>
            <w:noProof/>
            <w:webHidden/>
          </w:rPr>
          <w:tab/>
        </w:r>
        <w:r w:rsidR="00301F49">
          <w:rPr>
            <w:noProof/>
            <w:webHidden/>
          </w:rPr>
          <w:fldChar w:fldCharType="begin"/>
        </w:r>
        <w:r w:rsidR="00301F49">
          <w:rPr>
            <w:noProof/>
            <w:webHidden/>
          </w:rPr>
          <w:instrText xml:space="preserve"> PAGEREF _Toc238643771 \h </w:instrText>
        </w:r>
        <w:r w:rsidR="00301F49">
          <w:rPr>
            <w:noProof/>
            <w:webHidden/>
          </w:rPr>
        </w:r>
        <w:r w:rsidR="00301F49">
          <w:rPr>
            <w:noProof/>
            <w:webHidden/>
          </w:rPr>
          <w:fldChar w:fldCharType="separate"/>
        </w:r>
        <w:r w:rsidR="00301F49">
          <w:rPr>
            <w:noProof/>
            <w:webHidden/>
          </w:rPr>
          <w:t>38</w:t>
        </w:r>
        <w:r w:rsidR="00301F49">
          <w:rPr>
            <w:noProof/>
            <w:webHidden/>
          </w:rPr>
          <w:fldChar w:fldCharType="end"/>
        </w:r>
      </w:hyperlink>
    </w:p>
    <w:p w14:paraId="5A66DBCF" w14:textId="567C23C2"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72" w:history="1">
        <w:r w:rsidR="00301F49" w:rsidRPr="004504C2">
          <w:rPr>
            <w:rStyle w:val="aff3"/>
            <w:noProof/>
          </w:rPr>
          <w:t>3.2.7 Start-Up 점검항목: 추기제어운전</w:t>
        </w:r>
        <w:r w:rsidR="00301F49">
          <w:rPr>
            <w:noProof/>
            <w:webHidden/>
          </w:rPr>
          <w:tab/>
        </w:r>
        <w:r w:rsidR="00301F49">
          <w:rPr>
            <w:noProof/>
            <w:webHidden/>
          </w:rPr>
          <w:fldChar w:fldCharType="begin"/>
        </w:r>
        <w:r w:rsidR="00301F49">
          <w:rPr>
            <w:noProof/>
            <w:webHidden/>
          </w:rPr>
          <w:instrText xml:space="preserve"> PAGEREF _Toc238643772 \h </w:instrText>
        </w:r>
        <w:r w:rsidR="00301F49">
          <w:rPr>
            <w:noProof/>
            <w:webHidden/>
          </w:rPr>
        </w:r>
        <w:r w:rsidR="00301F49">
          <w:rPr>
            <w:noProof/>
            <w:webHidden/>
          </w:rPr>
          <w:fldChar w:fldCharType="separate"/>
        </w:r>
        <w:r w:rsidR="00301F49">
          <w:rPr>
            <w:noProof/>
            <w:webHidden/>
          </w:rPr>
          <w:t>39</w:t>
        </w:r>
        <w:r w:rsidR="00301F49">
          <w:rPr>
            <w:noProof/>
            <w:webHidden/>
          </w:rPr>
          <w:fldChar w:fldCharType="end"/>
        </w:r>
      </w:hyperlink>
    </w:p>
    <w:p w14:paraId="370B6AAB" w14:textId="15374580"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73" w:history="1">
        <w:r w:rsidR="00301F49" w:rsidRPr="004504C2">
          <w:rPr>
            <w:rStyle w:val="aff3"/>
            <w:noProof/>
          </w:rPr>
          <w:t>3.3 TBN Shut-Down</w:t>
        </w:r>
        <w:r w:rsidR="00301F49">
          <w:rPr>
            <w:noProof/>
            <w:webHidden/>
          </w:rPr>
          <w:tab/>
        </w:r>
        <w:r w:rsidR="00301F49">
          <w:rPr>
            <w:noProof/>
            <w:webHidden/>
          </w:rPr>
          <w:fldChar w:fldCharType="begin"/>
        </w:r>
        <w:r w:rsidR="00301F49">
          <w:rPr>
            <w:noProof/>
            <w:webHidden/>
          </w:rPr>
          <w:instrText xml:space="preserve"> PAGEREF _Toc238643773 \h </w:instrText>
        </w:r>
        <w:r w:rsidR="00301F49">
          <w:rPr>
            <w:noProof/>
            <w:webHidden/>
          </w:rPr>
        </w:r>
        <w:r w:rsidR="00301F49">
          <w:rPr>
            <w:noProof/>
            <w:webHidden/>
          </w:rPr>
          <w:fldChar w:fldCharType="separate"/>
        </w:r>
        <w:r w:rsidR="00301F49">
          <w:rPr>
            <w:noProof/>
            <w:webHidden/>
          </w:rPr>
          <w:t>40</w:t>
        </w:r>
        <w:r w:rsidR="00301F49">
          <w:rPr>
            <w:noProof/>
            <w:webHidden/>
          </w:rPr>
          <w:fldChar w:fldCharType="end"/>
        </w:r>
      </w:hyperlink>
    </w:p>
    <w:p w14:paraId="4C07ED20" w14:textId="3DBB2C26"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74" w:history="1">
        <w:r w:rsidR="00301F49" w:rsidRPr="004504C2">
          <w:rPr>
            <w:rStyle w:val="aff3"/>
            <w:noProof/>
          </w:rPr>
          <w:t>3.3.1 TBN Shut Down 요구조건</w:t>
        </w:r>
        <w:r w:rsidR="00301F49">
          <w:rPr>
            <w:noProof/>
            <w:webHidden/>
          </w:rPr>
          <w:tab/>
        </w:r>
        <w:r w:rsidR="00301F49">
          <w:rPr>
            <w:noProof/>
            <w:webHidden/>
          </w:rPr>
          <w:fldChar w:fldCharType="begin"/>
        </w:r>
        <w:r w:rsidR="00301F49">
          <w:rPr>
            <w:noProof/>
            <w:webHidden/>
          </w:rPr>
          <w:instrText xml:space="preserve"> PAGEREF _Toc238643774 \h </w:instrText>
        </w:r>
        <w:r w:rsidR="00301F49">
          <w:rPr>
            <w:noProof/>
            <w:webHidden/>
          </w:rPr>
        </w:r>
        <w:r w:rsidR="00301F49">
          <w:rPr>
            <w:noProof/>
            <w:webHidden/>
          </w:rPr>
          <w:fldChar w:fldCharType="separate"/>
        </w:r>
        <w:r w:rsidR="00301F49">
          <w:rPr>
            <w:noProof/>
            <w:webHidden/>
          </w:rPr>
          <w:t>40</w:t>
        </w:r>
        <w:r w:rsidR="00301F49">
          <w:rPr>
            <w:noProof/>
            <w:webHidden/>
          </w:rPr>
          <w:fldChar w:fldCharType="end"/>
        </w:r>
      </w:hyperlink>
    </w:p>
    <w:p w14:paraId="6720B7A5" w14:textId="3D9D244B"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75" w:history="1">
        <w:r w:rsidR="00301F49" w:rsidRPr="004504C2">
          <w:rPr>
            <w:rStyle w:val="aff3"/>
            <w:noProof/>
          </w:rPr>
          <w:t>3.3.2 TBN Shut Down 절차</w:t>
        </w:r>
        <w:r w:rsidR="00301F49">
          <w:rPr>
            <w:noProof/>
            <w:webHidden/>
          </w:rPr>
          <w:tab/>
        </w:r>
        <w:r w:rsidR="00301F49">
          <w:rPr>
            <w:noProof/>
            <w:webHidden/>
          </w:rPr>
          <w:fldChar w:fldCharType="begin"/>
        </w:r>
        <w:r w:rsidR="00301F49">
          <w:rPr>
            <w:noProof/>
            <w:webHidden/>
          </w:rPr>
          <w:instrText xml:space="preserve"> PAGEREF _Toc238643775 \h </w:instrText>
        </w:r>
        <w:r w:rsidR="00301F49">
          <w:rPr>
            <w:noProof/>
            <w:webHidden/>
          </w:rPr>
        </w:r>
        <w:r w:rsidR="00301F49">
          <w:rPr>
            <w:noProof/>
            <w:webHidden/>
          </w:rPr>
          <w:fldChar w:fldCharType="separate"/>
        </w:r>
        <w:r w:rsidR="00301F49">
          <w:rPr>
            <w:noProof/>
            <w:webHidden/>
          </w:rPr>
          <w:t>40</w:t>
        </w:r>
        <w:r w:rsidR="00301F49">
          <w:rPr>
            <w:noProof/>
            <w:webHidden/>
          </w:rPr>
          <w:fldChar w:fldCharType="end"/>
        </w:r>
      </w:hyperlink>
    </w:p>
    <w:p w14:paraId="6D3218AB" w14:textId="425D6F78"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76" w:history="1">
        <w:r w:rsidR="00301F49" w:rsidRPr="004504C2">
          <w:rPr>
            <w:rStyle w:val="aff3"/>
            <w:noProof/>
          </w:rPr>
          <w:t>3.3.3 TBN Shut-Down 절차 및 점검항목(계통별)</w:t>
        </w:r>
        <w:r w:rsidR="00301F49">
          <w:rPr>
            <w:noProof/>
            <w:webHidden/>
          </w:rPr>
          <w:tab/>
        </w:r>
        <w:r w:rsidR="00301F49">
          <w:rPr>
            <w:noProof/>
            <w:webHidden/>
          </w:rPr>
          <w:fldChar w:fldCharType="begin"/>
        </w:r>
        <w:r w:rsidR="00301F49">
          <w:rPr>
            <w:noProof/>
            <w:webHidden/>
          </w:rPr>
          <w:instrText xml:space="preserve"> PAGEREF _Toc238643776 \h </w:instrText>
        </w:r>
        <w:r w:rsidR="00301F49">
          <w:rPr>
            <w:noProof/>
            <w:webHidden/>
          </w:rPr>
        </w:r>
        <w:r w:rsidR="00301F49">
          <w:rPr>
            <w:noProof/>
            <w:webHidden/>
          </w:rPr>
          <w:fldChar w:fldCharType="separate"/>
        </w:r>
        <w:r w:rsidR="00301F49">
          <w:rPr>
            <w:noProof/>
            <w:webHidden/>
          </w:rPr>
          <w:t>41</w:t>
        </w:r>
        <w:r w:rsidR="00301F49">
          <w:rPr>
            <w:noProof/>
            <w:webHidden/>
          </w:rPr>
          <w:fldChar w:fldCharType="end"/>
        </w:r>
      </w:hyperlink>
    </w:p>
    <w:p w14:paraId="35E94F42" w14:textId="43D5C3A1" w:rsidR="00301F49" w:rsidRDefault="00000000">
      <w:pPr>
        <w:pStyle w:val="13"/>
        <w:tabs>
          <w:tab w:val="right" w:leader="dot" w:pos="9402"/>
        </w:tabs>
        <w:rPr>
          <w:rFonts w:asciiTheme="minorHAnsi" w:eastAsiaTheme="minorEastAsia" w:hAnsiTheme="minorHAnsi"/>
          <w:noProof/>
          <w:color w:val="auto"/>
          <w:kern w:val="2"/>
          <w:sz w:val="20"/>
          <w:lang w:val="en-US"/>
          <w14:ligatures w14:val="standardContextual"/>
        </w:rPr>
      </w:pPr>
      <w:hyperlink w:anchor="_Toc238643777" w:history="1">
        <w:r w:rsidR="00301F49" w:rsidRPr="004504C2">
          <w:rPr>
            <w:rStyle w:val="aff3"/>
            <w:noProof/>
          </w:rPr>
          <w:t>4 터빈 및 발전기 보호장치</w:t>
        </w:r>
        <w:r w:rsidR="00301F49">
          <w:rPr>
            <w:noProof/>
            <w:webHidden/>
          </w:rPr>
          <w:tab/>
        </w:r>
        <w:r w:rsidR="00301F49">
          <w:rPr>
            <w:noProof/>
            <w:webHidden/>
          </w:rPr>
          <w:fldChar w:fldCharType="begin"/>
        </w:r>
        <w:r w:rsidR="00301F49">
          <w:rPr>
            <w:noProof/>
            <w:webHidden/>
          </w:rPr>
          <w:instrText xml:space="preserve"> PAGEREF _Toc238643777 \h </w:instrText>
        </w:r>
        <w:r w:rsidR="00301F49">
          <w:rPr>
            <w:noProof/>
            <w:webHidden/>
          </w:rPr>
        </w:r>
        <w:r w:rsidR="00301F49">
          <w:rPr>
            <w:noProof/>
            <w:webHidden/>
          </w:rPr>
          <w:fldChar w:fldCharType="separate"/>
        </w:r>
        <w:r w:rsidR="00301F49">
          <w:rPr>
            <w:noProof/>
            <w:webHidden/>
          </w:rPr>
          <w:t>44</w:t>
        </w:r>
        <w:r w:rsidR="00301F49">
          <w:rPr>
            <w:noProof/>
            <w:webHidden/>
          </w:rPr>
          <w:fldChar w:fldCharType="end"/>
        </w:r>
      </w:hyperlink>
    </w:p>
    <w:p w14:paraId="5292699F" w14:textId="62293FC9"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78" w:history="1">
        <w:r w:rsidR="00301F49" w:rsidRPr="004504C2">
          <w:rPr>
            <w:rStyle w:val="aff3"/>
            <w:noProof/>
          </w:rPr>
          <w:t>4.1 TBN 보호장치</w:t>
        </w:r>
        <w:r w:rsidR="00301F49">
          <w:rPr>
            <w:noProof/>
            <w:webHidden/>
          </w:rPr>
          <w:tab/>
        </w:r>
        <w:r w:rsidR="00301F49">
          <w:rPr>
            <w:noProof/>
            <w:webHidden/>
          </w:rPr>
          <w:fldChar w:fldCharType="begin"/>
        </w:r>
        <w:r w:rsidR="00301F49">
          <w:rPr>
            <w:noProof/>
            <w:webHidden/>
          </w:rPr>
          <w:instrText xml:space="preserve"> PAGEREF _Toc238643778 \h </w:instrText>
        </w:r>
        <w:r w:rsidR="00301F49">
          <w:rPr>
            <w:noProof/>
            <w:webHidden/>
          </w:rPr>
        </w:r>
        <w:r w:rsidR="00301F49">
          <w:rPr>
            <w:noProof/>
            <w:webHidden/>
          </w:rPr>
          <w:fldChar w:fldCharType="separate"/>
        </w:r>
        <w:r w:rsidR="00301F49">
          <w:rPr>
            <w:noProof/>
            <w:webHidden/>
          </w:rPr>
          <w:t>44</w:t>
        </w:r>
        <w:r w:rsidR="00301F49">
          <w:rPr>
            <w:noProof/>
            <w:webHidden/>
          </w:rPr>
          <w:fldChar w:fldCharType="end"/>
        </w:r>
      </w:hyperlink>
    </w:p>
    <w:p w14:paraId="55EAE003" w14:textId="3849D648"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79" w:history="1">
        <w:r w:rsidR="00301F49" w:rsidRPr="004504C2">
          <w:rPr>
            <w:rStyle w:val="aff3"/>
            <w:noProof/>
          </w:rPr>
          <w:t>4.1.1 터빈 보호장치의 정의</w:t>
        </w:r>
        <w:r w:rsidR="00301F49">
          <w:rPr>
            <w:noProof/>
            <w:webHidden/>
          </w:rPr>
          <w:tab/>
        </w:r>
        <w:r w:rsidR="00301F49">
          <w:rPr>
            <w:noProof/>
            <w:webHidden/>
          </w:rPr>
          <w:fldChar w:fldCharType="begin"/>
        </w:r>
        <w:r w:rsidR="00301F49">
          <w:rPr>
            <w:noProof/>
            <w:webHidden/>
          </w:rPr>
          <w:instrText xml:space="preserve"> PAGEREF _Toc238643779 \h </w:instrText>
        </w:r>
        <w:r w:rsidR="00301F49">
          <w:rPr>
            <w:noProof/>
            <w:webHidden/>
          </w:rPr>
        </w:r>
        <w:r w:rsidR="00301F49">
          <w:rPr>
            <w:noProof/>
            <w:webHidden/>
          </w:rPr>
          <w:fldChar w:fldCharType="separate"/>
        </w:r>
        <w:r w:rsidR="00301F49">
          <w:rPr>
            <w:noProof/>
            <w:webHidden/>
          </w:rPr>
          <w:t>44</w:t>
        </w:r>
        <w:r w:rsidR="00301F49">
          <w:rPr>
            <w:noProof/>
            <w:webHidden/>
          </w:rPr>
          <w:fldChar w:fldCharType="end"/>
        </w:r>
      </w:hyperlink>
    </w:p>
    <w:p w14:paraId="2EA0B878" w14:textId="41D7D865"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80" w:history="1">
        <w:r w:rsidR="00301F49" w:rsidRPr="004504C2">
          <w:rPr>
            <w:rStyle w:val="aff3"/>
            <w:noProof/>
          </w:rPr>
          <w:t>4.1.2 터빈 보호장치의 설치 목적</w:t>
        </w:r>
        <w:r w:rsidR="00301F49">
          <w:rPr>
            <w:noProof/>
            <w:webHidden/>
          </w:rPr>
          <w:tab/>
        </w:r>
        <w:r w:rsidR="00301F49">
          <w:rPr>
            <w:noProof/>
            <w:webHidden/>
          </w:rPr>
          <w:fldChar w:fldCharType="begin"/>
        </w:r>
        <w:r w:rsidR="00301F49">
          <w:rPr>
            <w:noProof/>
            <w:webHidden/>
          </w:rPr>
          <w:instrText xml:space="preserve"> PAGEREF _Toc238643780 \h </w:instrText>
        </w:r>
        <w:r w:rsidR="00301F49">
          <w:rPr>
            <w:noProof/>
            <w:webHidden/>
          </w:rPr>
        </w:r>
        <w:r w:rsidR="00301F49">
          <w:rPr>
            <w:noProof/>
            <w:webHidden/>
          </w:rPr>
          <w:fldChar w:fldCharType="separate"/>
        </w:r>
        <w:r w:rsidR="00301F49">
          <w:rPr>
            <w:noProof/>
            <w:webHidden/>
          </w:rPr>
          <w:t>44</w:t>
        </w:r>
        <w:r w:rsidR="00301F49">
          <w:rPr>
            <w:noProof/>
            <w:webHidden/>
          </w:rPr>
          <w:fldChar w:fldCharType="end"/>
        </w:r>
      </w:hyperlink>
    </w:p>
    <w:p w14:paraId="66D1A437" w14:textId="18295B2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81" w:history="1">
        <w:r w:rsidR="00301F49" w:rsidRPr="004504C2">
          <w:rPr>
            <w:rStyle w:val="aff3"/>
            <w:noProof/>
          </w:rPr>
          <w:t>4.1.3 터빈 보호장치의 신뢰성 확보</w:t>
        </w:r>
        <w:r w:rsidR="00301F49">
          <w:rPr>
            <w:noProof/>
            <w:webHidden/>
          </w:rPr>
          <w:tab/>
        </w:r>
        <w:r w:rsidR="00301F49">
          <w:rPr>
            <w:noProof/>
            <w:webHidden/>
          </w:rPr>
          <w:fldChar w:fldCharType="begin"/>
        </w:r>
        <w:r w:rsidR="00301F49">
          <w:rPr>
            <w:noProof/>
            <w:webHidden/>
          </w:rPr>
          <w:instrText xml:space="preserve"> PAGEREF _Toc238643781 \h </w:instrText>
        </w:r>
        <w:r w:rsidR="00301F49">
          <w:rPr>
            <w:noProof/>
            <w:webHidden/>
          </w:rPr>
        </w:r>
        <w:r w:rsidR="00301F49">
          <w:rPr>
            <w:noProof/>
            <w:webHidden/>
          </w:rPr>
          <w:fldChar w:fldCharType="separate"/>
        </w:r>
        <w:r w:rsidR="00301F49">
          <w:rPr>
            <w:noProof/>
            <w:webHidden/>
          </w:rPr>
          <w:t>44</w:t>
        </w:r>
        <w:r w:rsidR="00301F49">
          <w:rPr>
            <w:noProof/>
            <w:webHidden/>
          </w:rPr>
          <w:fldChar w:fldCharType="end"/>
        </w:r>
      </w:hyperlink>
    </w:p>
    <w:p w14:paraId="1395BCE8" w14:textId="013EE21B"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82" w:history="1">
        <w:r w:rsidR="00301F49" w:rsidRPr="004504C2">
          <w:rPr>
            <w:rStyle w:val="aff3"/>
            <w:noProof/>
          </w:rPr>
          <w:t>4.1.4 터빈 보호장치의 동작시험</w:t>
        </w:r>
        <w:r w:rsidR="00301F49">
          <w:rPr>
            <w:noProof/>
            <w:webHidden/>
          </w:rPr>
          <w:tab/>
        </w:r>
        <w:r w:rsidR="00301F49">
          <w:rPr>
            <w:noProof/>
            <w:webHidden/>
          </w:rPr>
          <w:fldChar w:fldCharType="begin"/>
        </w:r>
        <w:r w:rsidR="00301F49">
          <w:rPr>
            <w:noProof/>
            <w:webHidden/>
          </w:rPr>
          <w:instrText xml:space="preserve"> PAGEREF _Toc238643782 \h </w:instrText>
        </w:r>
        <w:r w:rsidR="00301F49">
          <w:rPr>
            <w:noProof/>
            <w:webHidden/>
          </w:rPr>
        </w:r>
        <w:r w:rsidR="00301F49">
          <w:rPr>
            <w:noProof/>
            <w:webHidden/>
          </w:rPr>
          <w:fldChar w:fldCharType="separate"/>
        </w:r>
        <w:r w:rsidR="00301F49">
          <w:rPr>
            <w:noProof/>
            <w:webHidden/>
          </w:rPr>
          <w:t>44</w:t>
        </w:r>
        <w:r w:rsidR="00301F49">
          <w:rPr>
            <w:noProof/>
            <w:webHidden/>
          </w:rPr>
          <w:fldChar w:fldCharType="end"/>
        </w:r>
      </w:hyperlink>
    </w:p>
    <w:p w14:paraId="727CCB79" w14:textId="06F78D42"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83" w:history="1">
        <w:r w:rsidR="00301F49" w:rsidRPr="004504C2">
          <w:rPr>
            <w:rStyle w:val="aff3"/>
            <w:noProof/>
          </w:rPr>
          <w:t>4.1.5 터빈 보호장치의 종류</w:t>
        </w:r>
        <w:r w:rsidR="00301F49">
          <w:rPr>
            <w:noProof/>
            <w:webHidden/>
          </w:rPr>
          <w:tab/>
        </w:r>
        <w:r w:rsidR="00301F49">
          <w:rPr>
            <w:noProof/>
            <w:webHidden/>
          </w:rPr>
          <w:fldChar w:fldCharType="begin"/>
        </w:r>
        <w:r w:rsidR="00301F49">
          <w:rPr>
            <w:noProof/>
            <w:webHidden/>
          </w:rPr>
          <w:instrText xml:space="preserve"> PAGEREF _Toc238643783 \h </w:instrText>
        </w:r>
        <w:r w:rsidR="00301F49">
          <w:rPr>
            <w:noProof/>
            <w:webHidden/>
          </w:rPr>
        </w:r>
        <w:r w:rsidR="00301F49">
          <w:rPr>
            <w:noProof/>
            <w:webHidden/>
          </w:rPr>
          <w:fldChar w:fldCharType="separate"/>
        </w:r>
        <w:r w:rsidR="00301F49">
          <w:rPr>
            <w:noProof/>
            <w:webHidden/>
          </w:rPr>
          <w:t>45</w:t>
        </w:r>
        <w:r w:rsidR="00301F49">
          <w:rPr>
            <w:noProof/>
            <w:webHidden/>
          </w:rPr>
          <w:fldChar w:fldCharType="end"/>
        </w:r>
      </w:hyperlink>
    </w:p>
    <w:p w14:paraId="3896CDD4" w14:textId="11298A8B"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84" w:history="1">
        <w:r w:rsidR="00301F49" w:rsidRPr="004504C2">
          <w:rPr>
            <w:rStyle w:val="aff3"/>
            <w:noProof/>
          </w:rPr>
          <w:t>4.2 Safety Block (2 out of 3)</w:t>
        </w:r>
        <w:r w:rsidR="00301F49">
          <w:rPr>
            <w:noProof/>
            <w:webHidden/>
          </w:rPr>
          <w:tab/>
        </w:r>
        <w:r w:rsidR="00301F49">
          <w:rPr>
            <w:noProof/>
            <w:webHidden/>
          </w:rPr>
          <w:fldChar w:fldCharType="begin"/>
        </w:r>
        <w:r w:rsidR="00301F49">
          <w:rPr>
            <w:noProof/>
            <w:webHidden/>
          </w:rPr>
          <w:instrText xml:space="preserve"> PAGEREF _Toc238643784 \h </w:instrText>
        </w:r>
        <w:r w:rsidR="00301F49">
          <w:rPr>
            <w:noProof/>
            <w:webHidden/>
          </w:rPr>
        </w:r>
        <w:r w:rsidR="00301F49">
          <w:rPr>
            <w:noProof/>
            <w:webHidden/>
          </w:rPr>
          <w:fldChar w:fldCharType="separate"/>
        </w:r>
        <w:r w:rsidR="00301F49">
          <w:rPr>
            <w:noProof/>
            <w:webHidden/>
          </w:rPr>
          <w:t>48</w:t>
        </w:r>
        <w:r w:rsidR="00301F49">
          <w:rPr>
            <w:noProof/>
            <w:webHidden/>
          </w:rPr>
          <w:fldChar w:fldCharType="end"/>
        </w:r>
      </w:hyperlink>
    </w:p>
    <w:p w14:paraId="0C631503" w14:textId="6B2BB24D"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85" w:history="1">
        <w:r w:rsidR="00301F49" w:rsidRPr="004504C2">
          <w:rPr>
            <w:rStyle w:val="aff3"/>
            <w:noProof/>
          </w:rPr>
          <w:t>4.3 TBN Protection Settings</w:t>
        </w:r>
        <w:r w:rsidR="00301F49">
          <w:rPr>
            <w:noProof/>
            <w:webHidden/>
          </w:rPr>
          <w:tab/>
        </w:r>
        <w:r w:rsidR="00301F49">
          <w:rPr>
            <w:noProof/>
            <w:webHidden/>
          </w:rPr>
          <w:fldChar w:fldCharType="begin"/>
        </w:r>
        <w:r w:rsidR="00301F49">
          <w:rPr>
            <w:noProof/>
            <w:webHidden/>
          </w:rPr>
          <w:instrText xml:space="preserve"> PAGEREF _Toc238643785 \h </w:instrText>
        </w:r>
        <w:r w:rsidR="00301F49">
          <w:rPr>
            <w:noProof/>
            <w:webHidden/>
          </w:rPr>
        </w:r>
        <w:r w:rsidR="00301F49">
          <w:rPr>
            <w:noProof/>
            <w:webHidden/>
          </w:rPr>
          <w:fldChar w:fldCharType="separate"/>
        </w:r>
        <w:r w:rsidR="00301F49">
          <w:rPr>
            <w:noProof/>
            <w:webHidden/>
          </w:rPr>
          <w:t>48</w:t>
        </w:r>
        <w:r w:rsidR="00301F49">
          <w:rPr>
            <w:noProof/>
            <w:webHidden/>
          </w:rPr>
          <w:fldChar w:fldCharType="end"/>
        </w:r>
      </w:hyperlink>
    </w:p>
    <w:p w14:paraId="5029C325" w14:textId="6EF1FEBB"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86" w:history="1">
        <w:r w:rsidR="00301F49" w:rsidRPr="004504C2">
          <w:rPr>
            <w:rStyle w:val="aff3"/>
            <w:noProof/>
          </w:rPr>
          <w:t>4.4 GEN Protection Settings</w:t>
        </w:r>
        <w:r w:rsidR="00301F49">
          <w:rPr>
            <w:noProof/>
            <w:webHidden/>
          </w:rPr>
          <w:tab/>
        </w:r>
        <w:r w:rsidR="00301F49">
          <w:rPr>
            <w:noProof/>
            <w:webHidden/>
          </w:rPr>
          <w:fldChar w:fldCharType="begin"/>
        </w:r>
        <w:r w:rsidR="00301F49">
          <w:rPr>
            <w:noProof/>
            <w:webHidden/>
          </w:rPr>
          <w:instrText xml:space="preserve"> PAGEREF _Toc238643786 \h </w:instrText>
        </w:r>
        <w:r w:rsidR="00301F49">
          <w:rPr>
            <w:noProof/>
            <w:webHidden/>
          </w:rPr>
        </w:r>
        <w:r w:rsidR="00301F49">
          <w:rPr>
            <w:noProof/>
            <w:webHidden/>
          </w:rPr>
          <w:fldChar w:fldCharType="separate"/>
        </w:r>
        <w:r w:rsidR="00301F49">
          <w:rPr>
            <w:noProof/>
            <w:webHidden/>
          </w:rPr>
          <w:t>50</w:t>
        </w:r>
        <w:r w:rsidR="00301F49">
          <w:rPr>
            <w:noProof/>
            <w:webHidden/>
          </w:rPr>
          <w:fldChar w:fldCharType="end"/>
        </w:r>
      </w:hyperlink>
    </w:p>
    <w:p w14:paraId="6D303EFA" w14:textId="11E781F1"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87" w:history="1">
        <w:r w:rsidR="00301F49" w:rsidRPr="004504C2">
          <w:rPr>
            <w:rStyle w:val="aff3"/>
            <w:noProof/>
          </w:rPr>
          <w:t>4.5 GEN 보호장치</w:t>
        </w:r>
        <w:r w:rsidR="00301F49">
          <w:rPr>
            <w:noProof/>
            <w:webHidden/>
          </w:rPr>
          <w:tab/>
        </w:r>
        <w:r w:rsidR="00301F49">
          <w:rPr>
            <w:noProof/>
            <w:webHidden/>
          </w:rPr>
          <w:fldChar w:fldCharType="begin"/>
        </w:r>
        <w:r w:rsidR="00301F49">
          <w:rPr>
            <w:noProof/>
            <w:webHidden/>
          </w:rPr>
          <w:instrText xml:space="preserve"> PAGEREF _Toc238643787 \h </w:instrText>
        </w:r>
        <w:r w:rsidR="00301F49">
          <w:rPr>
            <w:noProof/>
            <w:webHidden/>
          </w:rPr>
        </w:r>
        <w:r w:rsidR="00301F49">
          <w:rPr>
            <w:noProof/>
            <w:webHidden/>
          </w:rPr>
          <w:fldChar w:fldCharType="separate"/>
        </w:r>
        <w:r w:rsidR="00301F49">
          <w:rPr>
            <w:noProof/>
            <w:webHidden/>
          </w:rPr>
          <w:t>52</w:t>
        </w:r>
        <w:r w:rsidR="00301F49">
          <w:rPr>
            <w:noProof/>
            <w:webHidden/>
          </w:rPr>
          <w:fldChar w:fldCharType="end"/>
        </w:r>
      </w:hyperlink>
    </w:p>
    <w:p w14:paraId="6EECE32B" w14:textId="6B1F6018"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88" w:history="1">
        <w:r w:rsidR="00301F49" w:rsidRPr="004504C2">
          <w:rPr>
            <w:rStyle w:val="aff3"/>
            <w:noProof/>
          </w:rPr>
          <w:t>4.5.1 발전기 보호계통의 개요</w:t>
        </w:r>
        <w:r w:rsidR="00301F49">
          <w:rPr>
            <w:noProof/>
            <w:webHidden/>
          </w:rPr>
          <w:tab/>
        </w:r>
        <w:r w:rsidR="00301F49">
          <w:rPr>
            <w:noProof/>
            <w:webHidden/>
          </w:rPr>
          <w:fldChar w:fldCharType="begin"/>
        </w:r>
        <w:r w:rsidR="00301F49">
          <w:rPr>
            <w:noProof/>
            <w:webHidden/>
          </w:rPr>
          <w:instrText xml:space="preserve"> PAGEREF _Toc238643788 \h </w:instrText>
        </w:r>
        <w:r w:rsidR="00301F49">
          <w:rPr>
            <w:noProof/>
            <w:webHidden/>
          </w:rPr>
        </w:r>
        <w:r w:rsidR="00301F49">
          <w:rPr>
            <w:noProof/>
            <w:webHidden/>
          </w:rPr>
          <w:fldChar w:fldCharType="separate"/>
        </w:r>
        <w:r w:rsidR="00301F49">
          <w:rPr>
            <w:noProof/>
            <w:webHidden/>
          </w:rPr>
          <w:t>52</w:t>
        </w:r>
        <w:r w:rsidR="00301F49">
          <w:rPr>
            <w:noProof/>
            <w:webHidden/>
          </w:rPr>
          <w:fldChar w:fldCharType="end"/>
        </w:r>
      </w:hyperlink>
    </w:p>
    <w:p w14:paraId="10D3ED9F" w14:textId="308ACD57"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89" w:history="1">
        <w:r w:rsidR="00301F49" w:rsidRPr="004504C2">
          <w:rPr>
            <w:rStyle w:val="aff3"/>
            <w:noProof/>
          </w:rPr>
          <w:t>4.5.2 발전기 보호 용어해설</w:t>
        </w:r>
        <w:r w:rsidR="00301F49">
          <w:rPr>
            <w:noProof/>
            <w:webHidden/>
          </w:rPr>
          <w:tab/>
        </w:r>
        <w:r w:rsidR="00301F49">
          <w:rPr>
            <w:noProof/>
            <w:webHidden/>
          </w:rPr>
          <w:fldChar w:fldCharType="begin"/>
        </w:r>
        <w:r w:rsidR="00301F49">
          <w:rPr>
            <w:noProof/>
            <w:webHidden/>
          </w:rPr>
          <w:instrText xml:space="preserve"> PAGEREF _Toc238643789 \h </w:instrText>
        </w:r>
        <w:r w:rsidR="00301F49">
          <w:rPr>
            <w:noProof/>
            <w:webHidden/>
          </w:rPr>
        </w:r>
        <w:r w:rsidR="00301F49">
          <w:rPr>
            <w:noProof/>
            <w:webHidden/>
          </w:rPr>
          <w:fldChar w:fldCharType="separate"/>
        </w:r>
        <w:r w:rsidR="00301F49">
          <w:rPr>
            <w:noProof/>
            <w:webHidden/>
          </w:rPr>
          <w:t>52</w:t>
        </w:r>
        <w:r w:rsidR="00301F49">
          <w:rPr>
            <w:noProof/>
            <w:webHidden/>
          </w:rPr>
          <w:fldChar w:fldCharType="end"/>
        </w:r>
      </w:hyperlink>
    </w:p>
    <w:p w14:paraId="2D4FB020" w14:textId="54F08FE8"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90" w:history="1">
        <w:r w:rsidR="00301F49" w:rsidRPr="004504C2">
          <w:rPr>
            <w:rStyle w:val="aff3"/>
            <w:noProof/>
          </w:rPr>
          <w:t>4.5.3 발전기 고장종류</w:t>
        </w:r>
        <w:r w:rsidR="00301F49">
          <w:rPr>
            <w:noProof/>
            <w:webHidden/>
          </w:rPr>
          <w:tab/>
        </w:r>
        <w:r w:rsidR="00301F49">
          <w:rPr>
            <w:noProof/>
            <w:webHidden/>
          </w:rPr>
          <w:fldChar w:fldCharType="begin"/>
        </w:r>
        <w:r w:rsidR="00301F49">
          <w:rPr>
            <w:noProof/>
            <w:webHidden/>
          </w:rPr>
          <w:instrText xml:space="preserve"> PAGEREF _Toc238643790 \h </w:instrText>
        </w:r>
        <w:r w:rsidR="00301F49">
          <w:rPr>
            <w:noProof/>
            <w:webHidden/>
          </w:rPr>
        </w:r>
        <w:r w:rsidR="00301F49">
          <w:rPr>
            <w:noProof/>
            <w:webHidden/>
          </w:rPr>
          <w:fldChar w:fldCharType="separate"/>
        </w:r>
        <w:r w:rsidR="00301F49">
          <w:rPr>
            <w:noProof/>
            <w:webHidden/>
          </w:rPr>
          <w:t>52</w:t>
        </w:r>
        <w:r w:rsidR="00301F49">
          <w:rPr>
            <w:noProof/>
            <w:webHidden/>
          </w:rPr>
          <w:fldChar w:fldCharType="end"/>
        </w:r>
      </w:hyperlink>
    </w:p>
    <w:p w14:paraId="65247A6A" w14:textId="5D3C25D4"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91" w:history="1">
        <w:r w:rsidR="00301F49" w:rsidRPr="004504C2">
          <w:rPr>
            <w:rStyle w:val="aff3"/>
            <w:noProof/>
          </w:rPr>
          <w:t>4.5.4 발전기 보호 동작 구분(86-1, 86-2, 86-3, 경보)</w:t>
        </w:r>
        <w:r w:rsidR="00301F49">
          <w:rPr>
            <w:noProof/>
            <w:webHidden/>
          </w:rPr>
          <w:tab/>
        </w:r>
        <w:r w:rsidR="00301F49">
          <w:rPr>
            <w:noProof/>
            <w:webHidden/>
          </w:rPr>
          <w:fldChar w:fldCharType="begin"/>
        </w:r>
        <w:r w:rsidR="00301F49">
          <w:rPr>
            <w:noProof/>
            <w:webHidden/>
          </w:rPr>
          <w:instrText xml:space="preserve"> PAGEREF _Toc238643791 \h </w:instrText>
        </w:r>
        <w:r w:rsidR="00301F49">
          <w:rPr>
            <w:noProof/>
            <w:webHidden/>
          </w:rPr>
        </w:r>
        <w:r w:rsidR="00301F49">
          <w:rPr>
            <w:noProof/>
            <w:webHidden/>
          </w:rPr>
          <w:fldChar w:fldCharType="separate"/>
        </w:r>
        <w:r w:rsidR="00301F49">
          <w:rPr>
            <w:noProof/>
            <w:webHidden/>
          </w:rPr>
          <w:t>53</w:t>
        </w:r>
        <w:r w:rsidR="00301F49">
          <w:rPr>
            <w:noProof/>
            <w:webHidden/>
          </w:rPr>
          <w:fldChar w:fldCharType="end"/>
        </w:r>
      </w:hyperlink>
    </w:p>
    <w:p w14:paraId="43791697" w14:textId="5AD3A0D4"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92" w:history="1">
        <w:r w:rsidR="00301F49" w:rsidRPr="004504C2">
          <w:rPr>
            <w:rStyle w:val="aff3"/>
            <w:noProof/>
          </w:rPr>
          <w:t>4.5.5 발전기 보호계전기의 종류와 역할</w:t>
        </w:r>
        <w:r w:rsidR="00301F49">
          <w:rPr>
            <w:noProof/>
            <w:webHidden/>
          </w:rPr>
          <w:tab/>
        </w:r>
        <w:r w:rsidR="00301F49">
          <w:rPr>
            <w:noProof/>
            <w:webHidden/>
          </w:rPr>
          <w:fldChar w:fldCharType="begin"/>
        </w:r>
        <w:r w:rsidR="00301F49">
          <w:rPr>
            <w:noProof/>
            <w:webHidden/>
          </w:rPr>
          <w:instrText xml:space="preserve"> PAGEREF _Toc238643792 \h </w:instrText>
        </w:r>
        <w:r w:rsidR="00301F49">
          <w:rPr>
            <w:noProof/>
            <w:webHidden/>
          </w:rPr>
        </w:r>
        <w:r w:rsidR="00301F49">
          <w:rPr>
            <w:noProof/>
            <w:webHidden/>
          </w:rPr>
          <w:fldChar w:fldCharType="separate"/>
        </w:r>
        <w:r w:rsidR="00301F49">
          <w:rPr>
            <w:noProof/>
            <w:webHidden/>
          </w:rPr>
          <w:t>53</w:t>
        </w:r>
        <w:r w:rsidR="00301F49">
          <w:rPr>
            <w:noProof/>
            <w:webHidden/>
          </w:rPr>
          <w:fldChar w:fldCharType="end"/>
        </w:r>
      </w:hyperlink>
    </w:p>
    <w:p w14:paraId="17646FC8" w14:textId="433EEAC6" w:rsidR="00301F49" w:rsidRDefault="00000000">
      <w:pPr>
        <w:pStyle w:val="13"/>
        <w:tabs>
          <w:tab w:val="right" w:leader="dot" w:pos="9402"/>
        </w:tabs>
        <w:rPr>
          <w:rFonts w:asciiTheme="minorHAnsi" w:eastAsiaTheme="minorEastAsia" w:hAnsiTheme="minorHAnsi"/>
          <w:noProof/>
          <w:color w:val="auto"/>
          <w:kern w:val="2"/>
          <w:sz w:val="20"/>
          <w:lang w:val="en-US"/>
          <w14:ligatures w14:val="standardContextual"/>
        </w:rPr>
      </w:pPr>
      <w:hyperlink w:anchor="_Toc238643793" w:history="1">
        <w:r w:rsidR="00301F49" w:rsidRPr="004504C2">
          <w:rPr>
            <w:rStyle w:val="aff3"/>
            <w:noProof/>
          </w:rPr>
          <w:t>5 터빈 운전 관리</w:t>
        </w:r>
        <w:r w:rsidR="00301F49">
          <w:rPr>
            <w:noProof/>
            <w:webHidden/>
          </w:rPr>
          <w:tab/>
        </w:r>
        <w:r w:rsidR="00301F49">
          <w:rPr>
            <w:noProof/>
            <w:webHidden/>
          </w:rPr>
          <w:fldChar w:fldCharType="begin"/>
        </w:r>
        <w:r w:rsidR="00301F49">
          <w:rPr>
            <w:noProof/>
            <w:webHidden/>
          </w:rPr>
          <w:instrText xml:space="preserve"> PAGEREF _Toc238643793 \h </w:instrText>
        </w:r>
        <w:r w:rsidR="00301F49">
          <w:rPr>
            <w:noProof/>
            <w:webHidden/>
          </w:rPr>
        </w:r>
        <w:r w:rsidR="00301F49">
          <w:rPr>
            <w:noProof/>
            <w:webHidden/>
          </w:rPr>
          <w:fldChar w:fldCharType="separate"/>
        </w:r>
        <w:r w:rsidR="00301F49">
          <w:rPr>
            <w:noProof/>
            <w:webHidden/>
          </w:rPr>
          <w:t>56</w:t>
        </w:r>
        <w:r w:rsidR="00301F49">
          <w:rPr>
            <w:noProof/>
            <w:webHidden/>
          </w:rPr>
          <w:fldChar w:fldCharType="end"/>
        </w:r>
      </w:hyperlink>
    </w:p>
    <w:p w14:paraId="032105BB" w14:textId="2C0F6B47"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94" w:history="1">
        <w:r w:rsidR="00301F49" w:rsidRPr="004504C2">
          <w:rPr>
            <w:rStyle w:val="aff3"/>
            <w:noProof/>
          </w:rPr>
          <w:t>5.1 Shut-Down 터빈의 보존</w:t>
        </w:r>
        <w:r w:rsidR="00301F49">
          <w:rPr>
            <w:noProof/>
            <w:webHidden/>
          </w:rPr>
          <w:tab/>
        </w:r>
        <w:r w:rsidR="00301F49">
          <w:rPr>
            <w:noProof/>
            <w:webHidden/>
          </w:rPr>
          <w:fldChar w:fldCharType="begin"/>
        </w:r>
        <w:r w:rsidR="00301F49">
          <w:rPr>
            <w:noProof/>
            <w:webHidden/>
          </w:rPr>
          <w:instrText xml:space="preserve"> PAGEREF _Toc238643794 \h </w:instrText>
        </w:r>
        <w:r w:rsidR="00301F49">
          <w:rPr>
            <w:noProof/>
            <w:webHidden/>
          </w:rPr>
        </w:r>
        <w:r w:rsidR="00301F49">
          <w:rPr>
            <w:noProof/>
            <w:webHidden/>
          </w:rPr>
          <w:fldChar w:fldCharType="separate"/>
        </w:r>
        <w:r w:rsidR="00301F49">
          <w:rPr>
            <w:noProof/>
            <w:webHidden/>
          </w:rPr>
          <w:t>56</w:t>
        </w:r>
        <w:r w:rsidR="00301F49">
          <w:rPr>
            <w:noProof/>
            <w:webHidden/>
          </w:rPr>
          <w:fldChar w:fldCharType="end"/>
        </w:r>
      </w:hyperlink>
    </w:p>
    <w:p w14:paraId="24E581A5" w14:textId="38CF579D"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95" w:history="1">
        <w:r w:rsidR="00301F49" w:rsidRPr="004504C2">
          <w:rPr>
            <w:rStyle w:val="aff3"/>
            <w:noProof/>
          </w:rPr>
          <w:t>5.1.1 Shut-Down 터빈 부식의 개요</w:t>
        </w:r>
        <w:r w:rsidR="00301F49">
          <w:rPr>
            <w:noProof/>
            <w:webHidden/>
          </w:rPr>
          <w:tab/>
        </w:r>
        <w:r w:rsidR="00301F49">
          <w:rPr>
            <w:noProof/>
            <w:webHidden/>
          </w:rPr>
          <w:fldChar w:fldCharType="begin"/>
        </w:r>
        <w:r w:rsidR="00301F49">
          <w:rPr>
            <w:noProof/>
            <w:webHidden/>
          </w:rPr>
          <w:instrText xml:space="preserve"> PAGEREF _Toc238643795 \h </w:instrText>
        </w:r>
        <w:r w:rsidR="00301F49">
          <w:rPr>
            <w:noProof/>
            <w:webHidden/>
          </w:rPr>
        </w:r>
        <w:r w:rsidR="00301F49">
          <w:rPr>
            <w:noProof/>
            <w:webHidden/>
          </w:rPr>
          <w:fldChar w:fldCharType="separate"/>
        </w:r>
        <w:r w:rsidR="00301F49">
          <w:rPr>
            <w:noProof/>
            <w:webHidden/>
          </w:rPr>
          <w:t>56</w:t>
        </w:r>
        <w:r w:rsidR="00301F49">
          <w:rPr>
            <w:noProof/>
            <w:webHidden/>
          </w:rPr>
          <w:fldChar w:fldCharType="end"/>
        </w:r>
      </w:hyperlink>
    </w:p>
    <w:p w14:paraId="13AB5EF4" w14:textId="205BA67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96" w:history="1">
        <w:r w:rsidR="00301F49" w:rsidRPr="004504C2">
          <w:rPr>
            <w:rStyle w:val="aff3"/>
            <w:noProof/>
          </w:rPr>
          <w:t>5.1.2 단기간 정지(4일 이내) 시 터빈 보존</w:t>
        </w:r>
        <w:r w:rsidR="00301F49">
          <w:rPr>
            <w:noProof/>
            <w:webHidden/>
          </w:rPr>
          <w:tab/>
        </w:r>
        <w:r w:rsidR="00301F49">
          <w:rPr>
            <w:noProof/>
            <w:webHidden/>
          </w:rPr>
          <w:fldChar w:fldCharType="begin"/>
        </w:r>
        <w:r w:rsidR="00301F49">
          <w:rPr>
            <w:noProof/>
            <w:webHidden/>
          </w:rPr>
          <w:instrText xml:space="preserve"> PAGEREF _Toc238643796 \h </w:instrText>
        </w:r>
        <w:r w:rsidR="00301F49">
          <w:rPr>
            <w:noProof/>
            <w:webHidden/>
          </w:rPr>
        </w:r>
        <w:r w:rsidR="00301F49">
          <w:rPr>
            <w:noProof/>
            <w:webHidden/>
          </w:rPr>
          <w:fldChar w:fldCharType="separate"/>
        </w:r>
        <w:r w:rsidR="00301F49">
          <w:rPr>
            <w:noProof/>
            <w:webHidden/>
          </w:rPr>
          <w:t>56</w:t>
        </w:r>
        <w:r w:rsidR="00301F49">
          <w:rPr>
            <w:noProof/>
            <w:webHidden/>
          </w:rPr>
          <w:fldChar w:fldCharType="end"/>
        </w:r>
      </w:hyperlink>
    </w:p>
    <w:p w14:paraId="3066701D" w14:textId="766F3025"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97" w:history="1">
        <w:r w:rsidR="00301F49" w:rsidRPr="004504C2">
          <w:rPr>
            <w:rStyle w:val="aff3"/>
            <w:noProof/>
          </w:rPr>
          <w:t>5.1.3 정지(4일 ~ 6개월) 시 터빈 보존</w:t>
        </w:r>
        <w:r w:rsidR="00301F49">
          <w:rPr>
            <w:noProof/>
            <w:webHidden/>
          </w:rPr>
          <w:tab/>
        </w:r>
        <w:r w:rsidR="00301F49">
          <w:rPr>
            <w:noProof/>
            <w:webHidden/>
          </w:rPr>
          <w:fldChar w:fldCharType="begin"/>
        </w:r>
        <w:r w:rsidR="00301F49">
          <w:rPr>
            <w:noProof/>
            <w:webHidden/>
          </w:rPr>
          <w:instrText xml:space="preserve"> PAGEREF _Toc238643797 \h </w:instrText>
        </w:r>
        <w:r w:rsidR="00301F49">
          <w:rPr>
            <w:noProof/>
            <w:webHidden/>
          </w:rPr>
        </w:r>
        <w:r w:rsidR="00301F49">
          <w:rPr>
            <w:noProof/>
            <w:webHidden/>
          </w:rPr>
          <w:fldChar w:fldCharType="separate"/>
        </w:r>
        <w:r w:rsidR="00301F49">
          <w:rPr>
            <w:noProof/>
            <w:webHidden/>
          </w:rPr>
          <w:t>56</w:t>
        </w:r>
        <w:r w:rsidR="00301F49">
          <w:rPr>
            <w:noProof/>
            <w:webHidden/>
          </w:rPr>
          <w:fldChar w:fldCharType="end"/>
        </w:r>
      </w:hyperlink>
    </w:p>
    <w:p w14:paraId="64E7C839" w14:textId="4234F485"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798" w:history="1">
        <w:r w:rsidR="00301F49" w:rsidRPr="004504C2">
          <w:rPr>
            <w:rStyle w:val="aff3"/>
            <w:noProof/>
          </w:rPr>
          <w:t>5.1.4 6개월 ~ 8개월 정지 시 터빈 보존</w:t>
        </w:r>
        <w:r w:rsidR="00301F49">
          <w:rPr>
            <w:noProof/>
            <w:webHidden/>
          </w:rPr>
          <w:tab/>
        </w:r>
        <w:r w:rsidR="00301F49">
          <w:rPr>
            <w:noProof/>
            <w:webHidden/>
          </w:rPr>
          <w:fldChar w:fldCharType="begin"/>
        </w:r>
        <w:r w:rsidR="00301F49">
          <w:rPr>
            <w:noProof/>
            <w:webHidden/>
          </w:rPr>
          <w:instrText xml:space="preserve"> PAGEREF _Toc238643798 \h </w:instrText>
        </w:r>
        <w:r w:rsidR="00301F49">
          <w:rPr>
            <w:noProof/>
            <w:webHidden/>
          </w:rPr>
        </w:r>
        <w:r w:rsidR="00301F49">
          <w:rPr>
            <w:noProof/>
            <w:webHidden/>
          </w:rPr>
          <w:fldChar w:fldCharType="separate"/>
        </w:r>
        <w:r w:rsidR="00301F49">
          <w:rPr>
            <w:noProof/>
            <w:webHidden/>
          </w:rPr>
          <w:t>57</w:t>
        </w:r>
        <w:r w:rsidR="00301F49">
          <w:rPr>
            <w:noProof/>
            <w:webHidden/>
          </w:rPr>
          <w:fldChar w:fldCharType="end"/>
        </w:r>
      </w:hyperlink>
    </w:p>
    <w:p w14:paraId="2AF91BAF" w14:textId="4B343F12"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799" w:history="1">
        <w:r w:rsidR="00301F49" w:rsidRPr="004504C2">
          <w:rPr>
            <w:rStyle w:val="aff3"/>
            <w:noProof/>
          </w:rPr>
          <w:t>5.2 터빈 운전 시 제한 조건</w:t>
        </w:r>
        <w:r w:rsidR="00301F49">
          <w:rPr>
            <w:noProof/>
            <w:webHidden/>
          </w:rPr>
          <w:tab/>
        </w:r>
        <w:r w:rsidR="00301F49">
          <w:rPr>
            <w:noProof/>
            <w:webHidden/>
          </w:rPr>
          <w:fldChar w:fldCharType="begin"/>
        </w:r>
        <w:r w:rsidR="00301F49">
          <w:rPr>
            <w:noProof/>
            <w:webHidden/>
          </w:rPr>
          <w:instrText xml:space="preserve"> PAGEREF _Toc238643799 \h </w:instrText>
        </w:r>
        <w:r w:rsidR="00301F49">
          <w:rPr>
            <w:noProof/>
            <w:webHidden/>
          </w:rPr>
        </w:r>
        <w:r w:rsidR="00301F49">
          <w:rPr>
            <w:noProof/>
            <w:webHidden/>
          </w:rPr>
          <w:fldChar w:fldCharType="separate"/>
        </w:r>
        <w:r w:rsidR="00301F49">
          <w:rPr>
            <w:noProof/>
            <w:webHidden/>
          </w:rPr>
          <w:t>57</w:t>
        </w:r>
        <w:r w:rsidR="00301F49">
          <w:rPr>
            <w:noProof/>
            <w:webHidden/>
          </w:rPr>
          <w:fldChar w:fldCharType="end"/>
        </w:r>
      </w:hyperlink>
    </w:p>
    <w:p w14:paraId="31A7CE69" w14:textId="4E1393C7"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00" w:history="1">
        <w:r w:rsidR="00301F49" w:rsidRPr="004504C2">
          <w:rPr>
            <w:rStyle w:val="aff3"/>
            <w:noProof/>
          </w:rPr>
          <w:t>5.2.1 터빈 운전 제한 조건의 개요</w:t>
        </w:r>
        <w:r w:rsidR="00301F49">
          <w:rPr>
            <w:noProof/>
            <w:webHidden/>
          </w:rPr>
          <w:tab/>
        </w:r>
        <w:r w:rsidR="00301F49">
          <w:rPr>
            <w:noProof/>
            <w:webHidden/>
          </w:rPr>
          <w:fldChar w:fldCharType="begin"/>
        </w:r>
        <w:r w:rsidR="00301F49">
          <w:rPr>
            <w:noProof/>
            <w:webHidden/>
          </w:rPr>
          <w:instrText xml:space="preserve"> PAGEREF _Toc238643800 \h </w:instrText>
        </w:r>
        <w:r w:rsidR="00301F49">
          <w:rPr>
            <w:noProof/>
            <w:webHidden/>
          </w:rPr>
        </w:r>
        <w:r w:rsidR="00301F49">
          <w:rPr>
            <w:noProof/>
            <w:webHidden/>
          </w:rPr>
          <w:fldChar w:fldCharType="separate"/>
        </w:r>
        <w:r w:rsidR="00301F49">
          <w:rPr>
            <w:noProof/>
            <w:webHidden/>
          </w:rPr>
          <w:t>57</w:t>
        </w:r>
        <w:r w:rsidR="00301F49">
          <w:rPr>
            <w:noProof/>
            <w:webHidden/>
          </w:rPr>
          <w:fldChar w:fldCharType="end"/>
        </w:r>
      </w:hyperlink>
    </w:p>
    <w:p w14:paraId="0DA650B7" w14:textId="13F9F145"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01" w:history="1">
        <w:r w:rsidR="00301F49" w:rsidRPr="004504C2">
          <w:rPr>
            <w:rStyle w:val="aff3"/>
            <w:noProof/>
          </w:rPr>
          <w:t>5.2.2 터빈 기동 시 주된 제한사항</w:t>
        </w:r>
        <w:r w:rsidR="00301F49">
          <w:rPr>
            <w:noProof/>
            <w:webHidden/>
          </w:rPr>
          <w:tab/>
        </w:r>
        <w:r w:rsidR="00301F49">
          <w:rPr>
            <w:noProof/>
            <w:webHidden/>
          </w:rPr>
          <w:fldChar w:fldCharType="begin"/>
        </w:r>
        <w:r w:rsidR="00301F49">
          <w:rPr>
            <w:noProof/>
            <w:webHidden/>
          </w:rPr>
          <w:instrText xml:space="preserve"> PAGEREF _Toc238643801 \h </w:instrText>
        </w:r>
        <w:r w:rsidR="00301F49">
          <w:rPr>
            <w:noProof/>
            <w:webHidden/>
          </w:rPr>
        </w:r>
        <w:r w:rsidR="00301F49">
          <w:rPr>
            <w:noProof/>
            <w:webHidden/>
          </w:rPr>
          <w:fldChar w:fldCharType="separate"/>
        </w:r>
        <w:r w:rsidR="00301F49">
          <w:rPr>
            <w:noProof/>
            <w:webHidden/>
          </w:rPr>
          <w:t>57</w:t>
        </w:r>
        <w:r w:rsidR="00301F49">
          <w:rPr>
            <w:noProof/>
            <w:webHidden/>
          </w:rPr>
          <w:fldChar w:fldCharType="end"/>
        </w:r>
      </w:hyperlink>
    </w:p>
    <w:p w14:paraId="4073234B" w14:textId="056CF27C"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802" w:history="1">
        <w:r w:rsidR="00301F49" w:rsidRPr="004504C2">
          <w:rPr>
            <w:rStyle w:val="aff3"/>
            <w:noProof/>
          </w:rPr>
          <w:t>5.3 터빈 Trouble Shooting</w:t>
        </w:r>
        <w:r w:rsidR="00301F49">
          <w:rPr>
            <w:noProof/>
            <w:webHidden/>
          </w:rPr>
          <w:tab/>
        </w:r>
        <w:r w:rsidR="00301F49">
          <w:rPr>
            <w:noProof/>
            <w:webHidden/>
          </w:rPr>
          <w:fldChar w:fldCharType="begin"/>
        </w:r>
        <w:r w:rsidR="00301F49">
          <w:rPr>
            <w:noProof/>
            <w:webHidden/>
          </w:rPr>
          <w:instrText xml:space="preserve"> PAGEREF _Toc238643802 \h </w:instrText>
        </w:r>
        <w:r w:rsidR="00301F49">
          <w:rPr>
            <w:noProof/>
            <w:webHidden/>
          </w:rPr>
        </w:r>
        <w:r w:rsidR="00301F49">
          <w:rPr>
            <w:noProof/>
            <w:webHidden/>
          </w:rPr>
          <w:fldChar w:fldCharType="separate"/>
        </w:r>
        <w:r w:rsidR="00301F49">
          <w:rPr>
            <w:noProof/>
            <w:webHidden/>
          </w:rPr>
          <w:t>59</w:t>
        </w:r>
        <w:r w:rsidR="00301F49">
          <w:rPr>
            <w:noProof/>
            <w:webHidden/>
          </w:rPr>
          <w:fldChar w:fldCharType="end"/>
        </w:r>
      </w:hyperlink>
    </w:p>
    <w:p w14:paraId="1C1DD189" w14:textId="04B8FD62"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03" w:history="1">
        <w:r w:rsidR="00301F49" w:rsidRPr="004504C2">
          <w:rPr>
            <w:rStyle w:val="aff3"/>
            <w:noProof/>
          </w:rPr>
          <w:t>5.3.1 일반 터빈 고장(General Turbine Malfunctions)</w:t>
        </w:r>
        <w:r w:rsidR="00301F49">
          <w:rPr>
            <w:noProof/>
            <w:webHidden/>
          </w:rPr>
          <w:tab/>
        </w:r>
        <w:r w:rsidR="00301F49">
          <w:rPr>
            <w:noProof/>
            <w:webHidden/>
          </w:rPr>
          <w:fldChar w:fldCharType="begin"/>
        </w:r>
        <w:r w:rsidR="00301F49">
          <w:rPr>
            <w:noProof/>
            <w:webHidden/>
          </w:rPr>
          <w:instrText xml:space="preserve"> PAGEREF _Toc238643803 \h </w:instrText>
        </w:r>
        <w:r w:rsidR="00301F49">
          <w:rPr>
            <w:noProof/>
            <w:webHidden/>
          </w:rPr>
        </w:r>
        <w:r w:rsidR="00301F49">
          <w:rPr>
            <w:noProof/>
            <w:webHidden/>
          </w:rPr>
          <w:fldChar w:fldCharType="separate"/>
        </w:r>
        <w:r w:rsidR="00301F49">
          <w:rPr>
            <w:noProof/>
            <w:webHidden/>
          </w:rPr>
          <w:t>59</w:t>
        </w:r>
        <w:r w:rsidR="00301F49">
          <w:rPr>
            <w:noProof/>
            <w:webHidden/>
          </w:rPr>
          <w:fldChar w:fldCharType="end"/>
        </w:r>
      </w:hyperlink>
    </w:p>
    <w:p w14:paraId="3EFC2DB7" w14:textId="7FF7EC02"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04" w:history="1">
        <w:r w:rsidR="00301F49" w:rsidRPr="004504C2">
          <w:rPr>
            <w:rStyle w:val="aff3"/>
            <w:noProof/>
          </w:rPr>
          <w:t>5.3.2 보호·안전·감시장치(Protection, Safety and Monitoring Equipment)</w:t>
        </w:r>
        <w:r w:rsidR="00301F49">
          <w:rPr>
            <w:noProof/>
            <w:webHidden/>
          </w:rPr>
          <w:tab/>
        </w:r>
        <w:r w:rsidR="00301F49">
          <w:rPr>
            <w:noProof/>
            <w:webHidden/>
          </w:rPr>
          <w:fldChar w:fldCharType="begin"/>
        </w:r>
        <w:r w:rsidR="00301F49">
          <w:rPr>
            <w:noProof/>
            <w:webHidden/>
          </w:rPr>
          <w:instrText xml:space="preserve"> PAGEREF _Toc238643804 \h </w:instrText>
        </w:r>
        <w:r w:rsidR="00301F49">
          <w:rPr>
            <w:noProof/>
            <w:webHidden/>
          </w:rPr>
        </w:r>
        <w:r w:rsidR="00301F49">
          <w:rPr>
            <w:noProof/>
            <w:webHidden/>
          </w:rPr>
          <w:fldChar w:fldCharType="separate"/>
        </w:r>
        <w:r w:rsidR="00301F49">
          <w:rPr>
            <w:noProof/>
            <w:webHidden/>
          </w:rPr>
          <w:t>60</w:t>
        </w:r>
        <w:r w:rsidR="00301F49">
          <w:rPr>
            <w:noProof/>
            <w:webHidden/>
          </w:rPr>
          <w:fldChar w:fldCharType="end"/>
        </w:r>
      </w:hyperlink>
    </w:p>
    <w:p w14:paraId="6B72A11E" w14:textId="77884DE1"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05" w:history="1">
        <w:r w:rsidR="00301F49" w:rsidRPr="004504C2">
          <w:rPr>
            <w:rStyle w:val="aff3"/>
            <w:noProof/>
          </w:rPr>
          <w:t>5.3.3 오일 계통(Oil System) 고장</w:t>
        </w:r>
        <w:r w:rsidR="00301F49">
          <w:rPr>
            <w:noProof/>
            <w:webHidden/>
          </w:rPr>
          <w:tab/>
        </w:r>
        <w:r w:rsidR="00301F49">
          <w:rPr>
            <w:noProof/>
            <w:webHidden/>
          </w:rPr>
          <w:fldChar w:fldCharType="begin"/>
        </w:r>
        <w:r w:rsidR="00301F49">
          <w:rPr>
            <w:noProof/>
            <w:webHidden/>
          </w:rPr>
          <w:instrText xml:space="preserve"> PAGEREF _Toc238643805 \h </w:instrText>
        </w:r>
        <w:r w:rsidR="00301F49">
          <w:rPr>
            <w:noProof/>
            <w:webHidden/>
          </w:rPr>
        </w:r>
        <w:r w:rsidR="00301F49">
          <w:rPr>
            <w:noProof/>
            <w:webHidden/>
          </w:rPr>
          <w:fldChar w:fldCharType="separate"/>
        </w:r>
        <w:r w:rsidR="00301F49">
          <w:rPr>
            <w:noProof/>
            <w:webHidden/>
          </w:rPr>
          <w:t>62</w:t>
        </w:r>
        <w:r w:rsidR="00301F49">
          <w:rPr>
            <w:noProof/>
            <w:webHidden/>
          </w:rPr>
          <w:fldChar w:fldCharType="end"/>
        </w:r>
      </w:hyperlink>
    </w:p>
    <w:p w14:paraId="279BDB5C" w14:textId="1B3F2668"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06" w:history="1">
        <w:r w:rsidR="00301F49" w:rsidRPr="004504C2">
          <w:rPr>
            <w:rStyle w:val="aff3"/>
            <w:noProof/>
          </w:rPr>
          <w:t>5.3.4 오일 계통 경보 시 조치(Oil Flow System Faults)</w:t>
        </w:r>
        <w:r w:rsidR="00301F49">
          <w:rPr>
            <w:noProof/>
            <w:webHidden/>
          </w:rPr>
          <w:tab/>
        </w:r>
        <w:r w:rsidR="00301F49">
          <w:rPr>
            <w:noProof/>
            <w:webHidden/>
          </w:rPr>
          <w:fldChar w:fldCharType="begin"/>
        </w:r>
        <w:r w:rsidR="00301F49">
          <w:rPr>
            <w:noProof/>
            <w:webHidden/>
          </w:rPr>
          <w:instrText xml:space="preserve"> PAGEREF _Toc238643806 \h </w:instrText>
        </w:r>
        <w:r w:rsidR="00301F49">
          <w:rPr>
            <w:noProof/>
            <w:webHidden/>
          </w:rPr>
        </w:r>
        <w:r w:rsidR="00301F49">
          <w:rPr>
            <w:noProof/>
            <w:webHidden/>
          </w:rPr>
          <w:fldChar w:fldCharType="separate"/>
        </w:r>
        <w:r w:rsidR="00301F49">
          <w:rPr>
            <w:noProof/>
            <w:webHidden/>
          </w:rPr>
          <w:t>64</w:t>
        </w:r>
        <w:r w:rsidR="00301F49">
          <w:rPr>
            <w:noProof/>
            <w:webHidden/>
          </w:rPr>
          <w:fldChar w:fldCharType="end"/>
        </w:r>
      </w:hyperlink>
    </w:p>
    <w:p w14:paraId="213B1BC9" w14:textId="44D5D1D9"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07" w:history="1">
        <w:r w:rsidR="00301F49" w:rsidRPr="004504C2">
          <w:rPr>
            <w:rStyle w:val="aff3"/>
            <w:noProof/>
          </w:rPr>
          <w:t>5.3.5 진동(Vibrations)</w:t>
        </w:r>
        <w:r w:rsidR="00301F49">
          <w:rPr>
            <w:noProof/>
            <w:webHidden/>
          </w:rPr>
          <w:tab/>
        </w:r>
        <w:r w:rsidR="00301F49">
          <w:rPr>
            <w:noProof/>
            <w:webHidden/>
          </w:rPr>
          <w:fldChar w:fldCharType="begin"/>
        </w:r>
        <w:r w:rsidR="00301F49">
          <w:rPr>
            <w:noProof/>
            <w:webHidden/>
          </w:rPr>
          <w:instrText xml:space="preserve"> PAGEREF _Toc238643807 \h </w:instrText>
        </w:r>
        <w:r w:rsidR="00301F49">
          <w:rPr>
            <w:noProof/>
            <w:webHidden/>
          </w:rPr>
        </w:r>
        <w:r w:rsidR="00301F49">
          <w:rPr>
            <w:noProof/>
            <w:webHidden/>
          </w:rPr>
          <w:fldChar w:fldCharType="separate"/>
        </w:r>
        <w:r w:rsidR="00301F49">
          <w:rPr>
            <w:noProof/>
            <w:webHidden/>
          </w:rPr>
          <w:t>66</w:t>
        </w:r>
        <w:r w:rsidR="00301F49">
          <w:rPr>
            <w:noProof/>
            <w:webHidden/>
          </w:rPr>
          <w:fldChar w:fldCharType="end"/>
        </w:r>
      </w:hyperlink>
    </w:p>
    <w:p w14:paraId="73A5ACCE" w14:textId="401106A9"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808" w:history="1">
        <w:r w:rsidR="00301F49" w:rsidRPr="004504C2">
          <w:rPr>
            <w:rStyle w:val="aff3"/>
            <w:noProof/>
          </w:rPr>
          <w:t>5.4 터빈 효율</w:t>
        </w:r>
        <w:r w:rsidR="00301F49">
          <w:rPr>
            <w:noProof/>
            <w:webHidden/>
          </w:rPr>
          <w:tab/>
        </w:r>
        <w:r w:rsidR="00301F49">
          <w:rPr>
            <w:noProof/>
            <w:webHidden/>
          </w:rPr>
          <w:fldChar w:fldCharType="begin"/>
        </w:r>
        <w:r w:rsidR="00301F49">
          <w:rPr>
            <w:noProof/>
            <w:webHidden/>
          </w:rPr>
          <w:instrText xml:space="preserve"> PAGEREF _Toc238643808 \h </w:instrText>
        </w:r>
        <w:r w:rsidR="00301F49">
          <w:rPr>
            <w:noProof/>
            <w:webHidden/>
          </w:rPr>
        </w:r>
        <w:r w:rsidR="00301F49">
          <w:rPr>
            <w:noProof/>
            <w:webHidden/>
          </w:rPr>
          <w:fldChar w:fldCharType="separate"/>
        </w:r>
        <w:r w:rsidR="00301F49">
          <w:rPr>
            <w:noProof/>
            <w:webHidden/>
          </w:rPr>
          <w:t>68</w:t>
        </w:r>
        <w:r w:rsidR="00301F49">
          <w:rPr>
            <w:noProof/>
            <w:webHidden/>
          </w:rPr>
          <w:fldChar w:fldCharType="end"/>
        </w:r>
      </w:hyperlink>
    </w:p>
    <w:p w14:paraId="35E36348" w14:textId="1F31F89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09" w:history="1">
        <w:r w:rsidR="00301F49" w:rsidRPr="004504C2">
          <w:rPr>
            <w:rStyle w:val="aff3"/>
            <w:noProof/>
          </w:rPr>
          <w:t>5.4.1 증기터빈의 에너지관리</w:t>
        </w:r>
        <w:r w:rsidR="00301F49">
          <w:rPr>
            <w:noProof/>
            <w:webHidden/>
          </w:rPr>
          <w:tab/>
        </w:r>
        <w:r w:rsidR="00301F49">
          <w:rPr>
            <w:noProof/>
            <w:webHidden/>
          </w:rPr>
          <w:fldChar w:fldCharType="begin"/>
        </w:r>
        <w:r w:rsidR="00301F49">
          <w:rPr>
            <w:noProof/>
            <w:webHidden/>
          </w:rPr>
          <w:instrText xml:space="preserve"> PAGEREF _Toc238643809 \h </w:instrText>
        </w:r>
        <w:r w:rsidR="00301F49">
          <w:rPr>
            <w:noProof/>
            <w:webHidden/>
          </w:rPr>
        </w:r>
        <w:r w:rsidR="00301F49">
          <w:rPr>
            <w:noProof/>
            <w:webHidden/>
          </w:rPr>
          <w:fldChar w:fldCharType="separate"/>
        </w:r>
        <w:r w:rsidR="00301F49">
          <w:rPr>
            <w:noProof/>
            <w:webHidden/>
          </w:rPr>
          <w:t>68</w:t>
        </w:r>
        <w:r w:rsidR="00301F49">
          <w:rPr>
            <w:noProof/>
            <w:webHidden/>
          </w:rPr>
          <w:fldChar w:fldCharType="end"/>
        </w:r>
      </w:hyperlink>
    </w:p>
    <w:p w14:paraId="6F649227" w14:textId="299FCDBA"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10" w:history="1">
        <w:r w:rsidR="00301F49" w:rsidRPr="004504C2">
          <w:rPr>
            <w:rStyle w:val="aff3"/>
            <w:noProof/>
          </w:rPr>
          <w:t>5.4.2 증기터빈 성능관리</w:t>
        </w:r>
        <w:r w:rsidR="00301F49">
          <w:rPr>
            <w:noProof/>
            <w:webHidden/>
          </w:rPr>
          <w:tab/>
        </w:r>
        <w:r w:rsidR="00301F49">
          <w:rPr>
            <w:noProof/>
            <w:webHidden/>
          </w:rPr>
          <w:fldChar w:fldCharType="begin"/>
        </w:r>
        <w:r w:rsidR="00301F49">
          <w:rPr>
            <w:noProof/>
            <w:webHidden/>
          </w:rPr>
          <w:instrText xml:space="preserve"> PAGEREF _Toc238643810 \h </w:instrText>
        </w:r>
        <w:r w:rsidR="00301F49">
          <w:rPr>
            <w:noProof/>
            <w:webHidden/>
          </w:rPr>
        </w:r>
        <w:r w:rsidR="00301F49">
          <w:rPr>
            <w:noProof/>
            <w:webHidden/>
          </w:rPr>
          <w:fldChar w:fldCharType="separate"/>
        </w:r>
        <w:r w:rsidR="00301F49">
          <w:rPr>
            <w:noProof/>
            <w:webHidden/>
          </w:rPr>
          <w:t>69</w:t>
        </w:r>
        <w:r w:rsidR="00301F49">
          <w:rPr>
            <w:noProof/>
            <w:webHidden/>
          </w:rPr>
          <w:fldChar w:fldCharType="end"/>
        </w:r>
      </w:hyperlink>
    </w:p>
    <w:p w14:paraId="0047C993" w14:textId="2050D62D"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811" w:history="1">
        <w:r w:rsidR="00301F49" w:rsidRPr="004504C2">
          <w:rPr>
            <w:rStyle w:val="aff3"/>
            <w:noProof/>
          </w:rPr>
          <w:t>5.5 터빈 손상기구</w:t>
        </w:r>
        <w:r w:rsidR="00301F49">
          <w:rPr>
            <w:noProof/>
            <w:webHidden/>
          </w:rPr>
          <w:tab/>
        </w:r>
        <w:r w:rsidR="00301F49">
          <w:rPr>
            <w:noProof/>
            <w:webHidden/>
          </w:rPr>
          <w:fldChar w:fldCharType="begin"/>
        </w:r>
        <w:r w:rsidR="00301F49">
          <w:rPr>
            <w:noProof/>
            <w:webHidden/>
          </w:rPr>
          <w:instrText xml:space="preserve"> PAGEREF _Toc238643811 \h </w:instrText>
        </w:r>
        <w:r w:rsidR="00301F49">
          <w:rPr>
            <w:noProof/>
            <w:webHidden/>
          </w:rPr>
        </w:r>
        <w:r w:rsidR="00301F49">
          <w:rPr>
            <w:noProof/>
            <w:webHidden/>
          </w:rPr>
          <w:fldChar w:fldCharType="separate"/>
        </w:r>
        <w:r w:rsidR="00301F49">
          <w:rPr>
            <w:noProof/>
            <w:webHidden/>
          </w:rPr>
          <w:t>71</w:t>
        </w:r>
        <w:r w:rsidR="00301F49">
          <w:rPr>
            <w:noProof/>
            <w:webHidden/>
          </w:rPr>
          <w:fldChar w:fldCharType="end"/>
        </w:r>
      </w:hyperlink>
    </w:p>
    <w:p w14:paraId="5D0CB2FD" w14:textId="209F4A54"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12" w:history="1">
        <w:r w:rsidR="00301F49" w:rsidRPr="004504C2">
          <w:rPr>
            <w:rStyle w:val="aff3"/>
            <w:noProof/>
          </w:rPr>
          <w:t>5.5.1 터빈 손상기구의 개요</w:t>
        </w:r>
        <w:r w:rsidR="00301F49">
          <w:rPr>
            <w:noProof/>
            <w:webHidden/>
          </w:rPr>
          <w:tab/>
        </w:r>
        <w:r w:rsidR="00301F49">
          <w:rPr>
            <w:noProof/>
            <w:webHidden/>
          </w:rPr>
          <w:fldChar w:fldCharType="begin"/>
        </w:r>
        <w:r w:rsidR="00301F49">
          <w:rPr>
            <w:noProof/>
            <w:webHidden/>
          </w:rPr>
          <w:instrText xml:space="preserve"> PAGEREF _Toc238643812 \h </w:instrText>
        </w:r>
        <w:r w:rsidR="00301F49">
          <w:rPr>
            <w:noProof/>
            <w:webHidden/>
          </w:rPr>
        </w:r>
        <w:r w:rsidR="00301F49">
          <w:rPr>
            <w:noProof/>
            <w:webHidden/>
          </w:rPr>
          <w:fldChar w:fldCharType="separate"/>
        </w:r>
        <w:r w:rsidR="00301F49">
          <w:rPr>
            <w:noProof/>
            <w:webHidden/>
          </w:rPr>
          <w:t>71</w:t>
        </w:r>
        <w:r w:rsidR="00301F49">
          <w:rPr>
            <w:noProof/>
            <w:webHidden/>
          </w:rPr>
          <w:fldChar w:fldCharType="end"/>
        </w:r>
      </w:hyperlink>
    </w:p>
    <w:p w14:paraId="4B3B82A8" w14:textId="624B7115"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13" w:history="1">
        <w:r w:rsidR="00301F49" w:rsidRPr="004504C2">
          <w:rPr>
            <w:rStyle w:val="aff3"/>
            <w:noProof/>
          </w:rPr>
          <w:t>5.5.2 터빈 손상기구 관련 용어</w:t>
        </w:r>
        <w:r w:rsidR="00301F49">
          <w:rPr>
            <w:noProof/>
            <w:webHidden/>
          </w:rPr>
          <w:tab/>
        </w:r>
        <w:r w:rsidR="00301F49">
          <w:rPr>
            <w:noProof/>
            <w:webHidden/>
          </w:rPr>
          <w:fldChar w:fldCharType="begin"/>
        </w:r>
        <w:r w:rsidR="00301F49">
          <w:rPr>
            <w:noProof/>
            <w:webHidden/>
          </w:rPr>
          <w:instrText xml:space="preserve"> PAGEREF _Toc238643813 \h </w:instrText>
        </w:r>
        <w:r w:rsidR="00301F49">
          <w:rPr>
            <w:noProof/>
            <w:webHidden/>
          </w:rPr>
        </w:r>
        <w:r w:rsidR="00301F49">
          <w:rPr>
            <w:noProof/>
            <w:webHidden/>
          </w:rPr>
          <w:fldChar w:fldCharType="separate"/>
        </w:r>
        <w:r w:rsidR="00301F49">
          <w:rPr>
            <w:noProof/>
            <w:webHidden/>
          </w:rPr>
          <w:t>71</w:t>
        </w:r>
        <w:r w:rsidR="00301F49">
          <w:rPr>
            <w:noProof/>
            <w:webHidden/>
          </w:rPr>
          <w:fldChar w:fldCharType="end"/>
        </w:r>
      </w:hyperlink>
    </w:p>
    <w:p w14:paraId="45103ABA" w14:textId="6D3ABCF7"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14" w:history="1">
        <w:r w:rsidR="00301F49" w:rsidRPr="004504C2">
          <w:rPr>
            <w:rStyle w:val="aff3"/>
            <w:noProof/>
          </w:rPr>
          <w:t>5.5.3 터빈 로터의 손상기구</w:t>
        </w:r>
        <w:r w:rsidR="00301F49">
          <w:rPr>
            <w:noProof/>
            <w:webHidden/>
          </w:rPr>
          <w:tab/>
        </w:r>
        <w:r w:rsidR="00301F49">
          <w:rPr>
            <w:noProof/>
            <w:webHidden/>
          </w:rPr>
          <w:fldChar w:fldCharType="begin"/>
        </w:r>
        <w:r w:rsidR="00301F49">
          <w:rPr>
            <w:noProof/>
            <w:webHidden/>
          </w:rPr>
          <w:instrText xml:space="preserve"> PAGEREF _Toc238643814 \h </w:instrText>
        </w:r>
        <w:r w:rsidR="00301F49">
          <w:rPr>
            <w:noProof/>
            <w:webHidden/>
          </w:rPr>
        </w:r>
        <w:r w:rsidR="00301F49">
          <w:rPr>
            <w:noProof/>
            <w:webHidden/>
          </w:rPr>
          <w:fldChar w:fldCharType="separate"/>
        </w:r>
        <w:r w:rsidR="00301F49">
          <w:rPr>
            <w:noProof/>
            <w:webHidden/>
          </w:rPr>
          <w:t>72</w:t>
        </w:r>
        <w:r w:rsidR="00301F49">
          <w:rPr>
            <w:noProof/>
            <w:webHidden/>
          </w:rPr>
          <w:fldChar w:fldCharType="end"/>
        </w:r>
      </w:hyperlink>
    </w:p>
    <w:p w14:paraId="1AA9C74A" w14:textId="62B15658"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15" w:history="1">
        <w:r w:rsidR="00301F49" w:rsidRPr="004504C2">
          <w:rPr>
            <w:rStyle w:val="aff3"/>
            <w:noProof/>
          </w:rPr>
          <w:t>5.5.4 고압 및 중압 로터의 손상기구 및 위치</w:t>
        </w:r>
        <w:r w:rsidR="00301F49">
          <w:rPr>
            <w:noProof/>
            <w:webHidden/>
          </w:rPr>
          <w:tab/>
        </w:r>
        <w:r w:rsidR="00301F49">
          <w:rPr>
            <w:noProof/>
            <w:webHidden/>
          </w:rPr>
          <w:fldChar w:fldCharType="begin"/>
        </w:r>
        <w:r w:rsidR="00301F49">
          <w:rPr>
            <w:noProof/>
            <w:webHidden/>
          </w:rPr>
          <w:instrText xml:space="preserve"> PAGEREF _Toc238643815 \h </w:instrText>
        </w:r>
        <w:r w:rsidR="00301F49">
          <w:rPr>
            <w:noProof/>
            <w:webHidden/>
          </w:rPr>
        </w:r>
        <w:r w:rsidR="00301F49">
          <w:rPr>
            <w:noProof/>
            <w:webHidden/>
          </w:rPr>
          <w:fldChar w:fldCharType="separate"/>
        </w:r>
        <w:r w:rsidR="00301F49">
          <w:rPr>
            <w:noProof/>
            <w:webHidden/>
          </w:rPr>
          <w:t>74</w:t>
        </w:r>
        <w:r w:rsidR="00301F49">
          <w:rPr>
            <w:noProof/>
            <w:webHidden/>
          </w:rPr>
          <w:fldChar w:fldCharType="end"/>
        </w:r>
      </w:hyperlink>
    </w:p>
    <w:p w14:paraId="7E4F33ED" w14:textId="7FAFF36B"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16" w:history="1">
        <w:r w:rsidR="00301F49" w:rsidRPr="004504C2">
          <w:rPr>
            <w:rStyle w:val="aff3"/>
            <w:noProof/>
          </w:rPr>
          <w:t>5.5.5 로터와 터빈/발전기의 손상기구</w:t>
        </w:r>
        <w:r w:rsidR="00301F49">
          <w:rPr>
            <w:noProof/>
            <w:webHidden/>
          </w:rPr>
          <w:tab/>
        </w:r>
        <w:r w:rsidR="00301F49">
          <w:rPr>
            <w:noProof/>
            <w:webHidden/>
          </w:rPr>
          <w:fldChar w:fldCharType="begin"/>
        </w:r>
        <w:r w:rsidR="00301F49">
          <w:rPr>
            <w:noProof/>
            <w:webHidden/>
          </w:rPr>
          <w:instrText xml:space="preserve"> PAGEREF _Toc238643816 \h </w:instrText>
        </w:r>
        <w:r w:rsidR="00301F49">
          <w:rPr>
            <w:noProof/>
            <w:webHidden/>
          </w:rPr>
        </w:r>
        <w:r w:rsidR="00301F49">
          <w:rPr>
            <w:noProof/>
            <w:webHidden/>
          </w:rPr>
          <w:fldChar w:fldCharType="separate"/>
        </w:r>
        <w:r w:rsidR="00301F49">
          <w:rPr>
            <w:noProof/>
            <w:webHidden/>
          </w:rPr>
          <w:t>74</w:t>
        </w:r>
        <w:r w:rsidR="00301F49">
          <w:rPr>
            <w:noProof/>
            <w:webHidden/>
          </w:rPr>
          <w:fldChar w:fldCharType="end"/>
        </w:r>
      </w:hyperlink>
    </w:p>
    <w:p w14:paraId="3F880754" w14:textId="59BA67A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17" w:history="1">
        <w:r w:rsidR="00301F49" w:rsidRPr="004504C2">
          <w:rPr>
            <w:rStyle w:val="aff3"/>
            <w:noProof/>
          </w:rPr>
          <w:t>5.5.6 Casing(케이싱)의 손상기구</w:t>
        </w:r>
        <w:r w:rsidR="00301F49">
          <w:rPr>
            <w:noProof/>
            <w:webHidden/>
          </w:rPr>
          <w:tab/>
        </w:r>
        <w:r w:rsidR="00301F49">
          <w:rPr>
            <w:noProof/>
            <w:webHidden/>
          </w:rPr>
          <w:fldChar w:fldCharType="begin"/>
        </w:r>
        <w:r w:rsidR="00301F49">
          <w:rPr>
            <w:noProof/>
            <w:webHidden/>
          </w:rPr>
          <w:instrText xml:space="preserve"> PAGEREF _Toc238643817 \h </w:instrText>
        </w:r>
        <w:r w:rsidR="00301F49">
          <w:rPr>
            <w:noProof/>
            <w:webHidden/>
          </w:rPr>
        </w:r>
        <w:r w:rsidR="00301F49">
          <w:rPr>
            <w:noProof/>
            <w:webHidden/>
          </w:rPr>
          <w:fldChar w:fldCharType="separate"/>
        </w:r>
        <w:r w:rsidR="00301F49">
          <w:rPr>
            <w:noProof/>
            <w:webHidden/>
          </w:rPr>
          <w:t>75</w:t>
        </w:r>
        <w:r w:rsidR="00301F49">
          <w:rPr>
            <w:noProof/>
            <w:webHidden/>
          </w:rPr>
          <w:fldChar w:fldCharType="end"/>
        </w:r>
      </w:hyperlink>
    </w:p>
    <w:p w14:paraId="608E01A6" w14:textId="126DF439"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18" w:history="1">
        <w:r w:rsidR="00301F49" w:rsidRPr="004504C2">
          <w:rPr>
            <w:rStyle w:val="aff3"/>
            <w:noProof/>
          </w:rPr>
          <w:t>5.5.7 터빈 케이싱 보수방법 비교</w:t>
        </w:r>
        <w:r w:rsidR="00301F49">
          <w:rPr>
            <w:noProof/>
            <w:webHidden/>
          </w:rPr>
          <w:tab/>
        </w:r>
        <w:r w:rsidR="00301F49">
          <w:rPr>
            <w:noProof/>
            <w:webHidden/>
          </w:rPr>
          <w:fldChar w:fldCharType="begin"/>
        </w:r>
        <w:r w:rsidR="00301F49">
          <w:rPr>
            <w:noProof/>
            <w:webHidden/>
          </w:rPr>
          <w:instrText xml:space="preserve"> PAGEREF _Toc238643818 \h </w:instrText>
        </w:r>
        <w:r w:rsidR="00301F49">
          <w:rPr>
            <w:noProof/>
            <w:webHidden/>
          </w:rPr>
        </w:r>
        <w:r w:rsidR="00301F49">
          <w:rPr>
            <w:noProof/>
            <w:webHidden/>
          </w:rPr>
          <w:fldChar w:fldCharType="separate"/>
        </w:r>
        <w:r w:rsidR="00301F49">
          <w:rPr>
            <w:noProof/>
            <w:webHidden/>
          </w:rPr>
          <w:t>76</w:t>
        </w:r>
        <w:r w:rsidR="00301F49">
          <w:rPr>
            <w:noProof/>
            <w:webHidden/>
          </w:rPr>
          <w:fldChar w:fldCharType="end"/>
        </w:r>
      </w:hyperlink>
    </w:p>
    <w:p w14:paraId="42E218DE" w14:textId="7F3ABE59"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19" w:history="1">
        <w:r w:rsidR="00301F49" w:rsidRPr="004504C2">
          <w:rPr>
            <w:rStyle w:val="aff3"/>
            <w:noProof/>
          </w:rPr>
          <w:t>5.5.8 밸브와 스팀체스트의 손상기구</w:t>
        </w:r>
        <w:r w:rsidR="00301F49">
          <w:rPr>
            <w:noProof/>
            <w:webHidden/>
          </w:rPr>
          <w:tab/>
        </w:r>
        <w:r w:rsidR="00301F49">
          <w:rPr>
            <w:noProof/>
            <w:webHidden/>
          </w:rPr>
          <w:fldChar w:fldCharType="begin"/>
        </w:r>
        <w:r w:rsidR="00301F49">
          <w:rPr>
            <w:noProof/>
            <w:webHidden/>
          </w:rPr>
          <w:instrText xml:space="preserve"> PAGEREF _Toc238643819 \h </w:instrText>
        </w:r>
        <w:r w:rsidR="00301F49">
          <w:rPr>
            <w:noProof/>
            <w:webHidden/>
          </w:rPr>
        </w:r>
        <w:r w:rsidR="00301F49">
          <w:rPr>
            <w:noProof/>
            <w:webHidden/>
          </w:rPr>
          <w:fldChar w:fldCharType="separate"/>
        </w:r>
        <w:r w:rsidR="00301F49">
          <w:rPr>
            <w:noProof/>
            <w:webHidden/>
          </w:rPr>
          <w:t>77</w:t>
        </w:r>
        <w:r w:rsidR="00301F49">
          <w:rPr>
            <w:noProof/>
            <w:webHidden/>
          </w:rPr>
          <w:fldChar w:fldCharType="end"/>
        </w:r>
      </w:hyperlink>
    </w:p>
    <w:p w14:paraId="76E0D523" w14:textId="37436A29"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20" w:history="1">
        <w:r w:rsidR="00301F49" w:rsidRPr="004504C2">
          <w:rPr>
            <w:rStyle w:val="aff3"/>
            <w:noProof/>
          </w:rPr>
          <w:t>5.5.9 Blade(블레이드)의 손상기구</w:t>
        </w:r>
        <w:r w:rsidR="00301F49">
          <w:rPr>
            <w:noProof/>
            <w:webHidden/>
          </w:rPr>
          <w:tab/>
        </w:r>
        <w:r w:rsidR="00301F49">
          <w:rPr>
            <w:noProof/>
            <w:webHidden/>
          </w:rPr>
          <w:fldChar w:fldCharType="begin"/>
        </w:r>
        <w:r w:rsidR="00301F49">
          <w:rPr>
            <w:noProof/>
            <w:webHidden/>
          </w:rPr>
          <w:instrText xml:space="preserve"> PAGEREF _Toc238643820 \h </w:instrText>
        </w:r>
        <w:r w:rsidR="00301F49">
          <w:rPr>
            <w:noProof/>
            <w:webHidden/>
          </w:rPr>
        </w:r>
        <w:r w:rsidR="00301F49">
          <w:rPr>
            <w:noProof/>
            <w:webHidden/>
          </w:rPr>
          <w:fldChar w:fldCharType="separate"/>
        </w:r>
        <w:r w:rsidR="00301F49">
          <w:rPr>
            <w:noProof/>
            <w:webHidden/>
          </w:rPr>
          <w:t>78</w:t>
        </w:r>
        <w:r w:rsidR="00301F49">
          <w:rPr>
            <w:noProof/>
            <w:webHidden/>
          </w:rPr>
          <w:fldChar w:fldCharType="end"/>
        </w:r>
      </w:hyperlink>
    </w:p>
    <w:p w14:paraId="2A5D8D69" w14:textId="22E4BBAA"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21" w:history="1">
        <w:r w:rsidR="00301F49" w:rsidRPr="004504C2">
          <w:rPr>
            <w:rStyle w:val="aff3"/>
            <w:noProof/>
          </w:rPr>
          <w:t>5.5.10 다이아프램과 노즐박스의 손상기구</w:t>
        </w:r>
        <w:r w:rsidR="00301F49">
          <w:rPr>
            <w:noProof/>
            <w:webHidden/>
          </w:rPr>
          <w:tab/>
        </w:r>
        <w:r w:rsidR="00301F49">
          <w:rPr>
            <w:noProof/>
            <w:webHidden/>
          </w:rPr>
          <w:fldChar w:fldCharType="begin"/>
        </w:r>
        <w:r w:rsidR="00301F49">
          <w:rPr>
            <w:noProof/>
            <w:webHidden/>
          </w:rPr>
          <w:instrText xml:space="preserve"> PAGEREF _Toc238643821 \h </w:instrText>
        </w:r>
        <w:r w:rsidR="00301F49">
          <w:rPr>
            <w:noProof/>
            <w:webHidden/>
          </w:rPr>
        </w:r>
        <w:r w:rsidR="00301F49">
          <w:rPr>
            <w:noProof/>
            <w:webHidden/>
          </w:rPr>
          <w:fldChar w:fldCharType="separate"/>
        </w:r>
        <w:r w:rsidR="00301F49">
          <w:rPr>
            <w:noProof/>
            <w:webHidden/>
          </w:rPr>
          <w:t>78</w:t>
        </w:r>
        <w:r w:rsidR="00301F49">
          <w:rPr>
            <w:noProof/>
            <w:webHidden/>
          </w:rPr>
          <w:fldChar w:fldCharType="end"/>
        </w:r>
      </w:hyperlink>
    </w:p>
    <w:p w14:paraId="6206CBFC" w14:textId="781834C6"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822" w:history="1">
        <w:r w:rsidR="00301F49" w:rsidRPr="004504C2">
          <w:rPr>
            <w:rStyle w:val="aff3"/>
            <w:noProof/>
          </w:rPr>
          <w:t>5.6 터빈 특수운전</w:t>
        </w:r>
        <w:r w:rsidR="00301F49">
          <w:rPr>
            <w:noProof/>
            <w:webHidden/>
          </w:rPr>
          <w:tab/>
        </w:r>
        <w:r w:rsidR="00301F49">
          <w:rPr>
            <w:noProof/>
            <w:webHidden/>
          </w:rPr>
          <w:fldChar w:fldCharType="begin"/>
        </w:r>
        <w:r w:rsidR="00301F49">
          <w:rPr>
            <w:noProof/>
            <w:webHidden/>
          </w:rPr>
          <w:instrText xml:space="preserve"> PAGEREF _Toc238643822 \h </w:instrText>
        </w:r>
        <w:r w:rsidR="00301F49">
          <w:rPr>
            <w:noProof/>
            <w:webHidden/>
          </w:rPr>
        </w:r>
        <w:r w:rsidR="00301F49">
          <w:rPr>
            <w:noProof/>
            <w:webHidden/>
          </w:rPr>
          <w:fldChar w:fldCharType="separate"/>
        </w:r>
        <w:r w:rsidR="00301F49">
          <w:rPr>
            <w:noProof/>
            <w:webHidden/>
          </w:rPr>
          <w:t>79</w:t>
        </w:r>
        <w:r w:rsidR="00301F49">
          <w:rPr>
            <w:noProof/>
            <w:webHidden/>
          </w:rPr>
          <w:fldChar w:fldCharType="end"/>
        </w:r>
      </w:hyperlink>
    </w:p>
    <w:p w14:paraId="39CC7064" w14:textId="69E39A2F"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23" w:history="1">
        <w:r w:rsidR="00301F49" w:rsidRPr="004504C2">
          <w:rPr>
            <w:rStyle w:val="aff3"/>
            <w:noProof/>
          </w:rPr>
          <w:t>5.6.1 변압 운전</w:t>
        </w:r>
        <w:r w:rsidR="00301F49">
          <w:rPr>
            <w:noProof/>
            <w:webHidden/>
          </w:rPr>
          <w:tab/>
        </w:r>
        <w:r w:rsidR="00301F49">
          <w:rPr>
            <w:noProof/>
            <w:webHidden/>
          </w:rPr>
          <w:fldChar w:fldCharType="begin"/>
        </w:r>
        <w:r w:rsidR="00301F49">
          <w:rPr>
            <w:noProof/>
            <w:webHidden/>
          </w:rPr>
          <w:instrText xml:space="preserve"> PAGEREF _Toc238643823 \h </w:instrText>
        </w:r>
        <w:r w:rsidR="00301F49">
          <w:rPr>
            <w:noProof/>
            <w:webHidden/>
          </w:rPr>
        </w:r>
        <w:r w:rsidR="00301F49">
          <w:rPr>
            <w:noProof/>
            <w:webHidden/>
          </w:rPr>
          <w:fldChar w:fldCharType="separate"/>
        </w:r>
        <w:r w:rsidR="00301F49">
          <w:rPr>
            <w:noProof/>
            <w:webHidden/>
          </w:rPr>
          <w:t>79</w:t>
        </w:r>
        <w:r w:rsidR="00301F49">
          <w:rPr>
            <w:noProof/>
            <w:webHidden/>
          </w:rPr>
          <w:fldChar w:fldCharType="end"/>
        </w:r>
      </w:hyperlink>
    </w:p>
    <w:p w14:paraId="7300911B" w14:textId="4AAB4B56"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24" w:history="1">
        <w:r w:rsidR="00301F49" w:rsidRPr="004504C2">
          <w:rPr>
            <w:rStyle w:val="aff3"/>
            <w:noProof/>
          </w:rPr>
          <w:t>5.6.2 터빈 By-pass 운전</w:t>
        </w:r>
        <w:r w:rsidR="00301F49">
          <w:rPr>
            <w:noProof/>
            <w:webHidden/>
          </w:rPr>
          <w:tab/>
        </w:r>
        <w:r w:rsidR="00301F49">
          <w:rPr>
            <w:noProof/>
            <w:webHidden/>
          </w:rPr>
          <w:fldChar w:fldCharType="begin"/>
        </w:r>
        <w:r w:rsidR="00301F49">
          <w:rPr>
            <w:noProof/>
            <w:webHidden/>
          </w:rPr>
          <w:instrText xml:space="preserve"> PAGEREF _Toc238643824 \h </w:instrText>
        </w:r>
        <w:r w:rsidR="00301F49">
          <w:rPr>
            <w:noProof/>
            <w:webHidden/>
          </w:rPr>
        </w:r>
        <w:r w:rsidR="00301F49">
          <w:rPr>
            <w:noProof/>
            <w:webHidden/>
          </w:rPr>
          <w:fldChar w:fldCharType="separate"/>
        </w:r>
        <w:r w:rsidR="00301F49">
          <w:rPr>
            <w:noProof/>
            <w:webHidden/>
          </w:rPr>
          <w:t>81</w:t>
        </w:r>
        <w:r w:rsidR="00301F49">
          <w:rPr>
            <w:noProof/>
            <w:webHidden/>
          </w:rPr>
          <w:fldChar w:fldCharType="end"/>
        </w:r>
      </w:hyperlink>
    </w:p>
    <w:p w14:paraId="77CB9E69" w14:textId="55EF60CB"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25" w:history="1">
        <w:r w:rsidR="00301F49" w:rsidRPr="004504C2">
          <w:rPr>
            <w:rStyle w:val="aff3"/>
            <w:noProof/>
          </w:rPr>
          <w:t>5.6.3 소내 단독 운전</w:t>
        </w:r>
        <w:r w:rsidR="00301F49">
          <w:rPr>
            <w:noProof/>
            <w:webHidden/>
          </w:rPr>
          <w:tab/>
        </w:r>
        <w:r w:rsidR="00301F49">
          <w:rPr>
            <w:noProof/>
            <w:webHidden/>
          </w:rPr>
          <w:fldChar w:fldCharType="begin"/>
        </w:r>
        <w:r w:rsidR="00301F49">
          <w:rPr>
            <w:noProof/>
            <w:webHidden/>
          </w:rPr>
          <w:instrText xml:space="preserve"> PAGEREF _Toc238643825 \h </w:instrText>
        </w:r>
        <w:r w:rsidR="00301F49">
          <w:rPr>
            <w:noProof/>
            <w:webHidden/>
          </w:rPr>
        </w:r>
        <w:r w:rsidR="00301F49">
          <w:rPr>
            <w:noProof/>
            <w:webHidden/>
          </w:rPr>
          <w:fldChar w:fldCharType="separate"/>
        </w:r>
        <w:r w:rsidR="00301F49">
          <w:rPr>
            <w:noProof/>
            <w:webHidden/>
          </w:rPr>
          <w:t>82</w:t>
        </w:r>
        <w:r w:rsidR="00301F49">
          <w:rPr>
            <w:noProof/>
            <w:webHidden/>
          </w:rPr>
          <w:fldChar w:fldCharType="end"/>
        </w:r>
      </w:hyperlink>
    </w:p>
    <w:p w14:paraId="598907AC" w14:textId="4E4140CC"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26" w:history="1">
        <w:r w:rsidR="00301F49" w:rsidRPr="004504C2">
          <w:rPr>
            <w:rStyle w:val="aff3"/>
            <w:noProof/>
          </w:rPr>
          <w:t>5.6.4 저주파수 운전</w:t>
        </w:r>
        <w:r w:rsidR="00301F49">
          <w:rPr>
            <w:noProof/>
            <w:webHidden/>
          </w:rPr>
          <w:tab/>
        </w:r>
        <w:r w:rsidR="00301F49">
          <w:rPr>
            <w:noProof/>
            <w:webHidden/>
          </w:rPr>
          <w:fldChar w:fldCharType="begin"/>
        </w:r>
        <w:r w:rsidR="00301F49">
          <w:rPr>
            <w:noProof/>
            <w:webHidden/>
          </w:rPr>
          <w:instrText xml:space="preserve"> PAGEREF _Toc238643826 \h </w:instrText>
        </w:r>
        <w:r w:rsidR="00301F49">
          <w:rPr>
            <w:noProof/>
            <w:webHidden/>
          </w:rPr>
        </w:r>
        <w:r w:rsidR="00301F49">
          <w:rPr>
            <w:noProof/>
            <w:webHidden/>
          </w:rPr>
          <w:fldChar w:fldCharType="separate"/>
        </w:r>
        <w:r w:rsidR="00301F49">
          <w:rPr>
            <w:noProof/>
            <w:webHidden/>
          </w:rPr>
          <w:t>83</w:t>
        </w:r>
        <w:r w:rsidR="00301F49">
          <w:rPr>
            <w:noProof/>
            <w:webHidden/>
          </w:rPr>
          <w:fldChar w:fldCharType="end"/>
        </w:r>
      </w:hyperlink>
    </w:p>
    <w:p w14:paraId="78F8301E" w14:textId="0B568852"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27" w:history="1">
        <w:r w:rsidR="00301F49" w:rsidRPr="004504C2">
          <w:rPr>
            <w:rStyle w:val="aff3"/>
            <w:noProof/>
          </w:rPr>
          <w:t>5.6.5 최저부하 운전</w:t>
        </w:r>
        <w:r w:rsidR="00301F49">
          <w:rPr>
            <w:noProof/>
            <w:webHidden/>
          </w:rPr>
          <w:tab/>
        </w:r>
        <w:r w:rsidR="00301F49">
          <w:rPr>
            <w:noProof/>
            <w:webHidden/>
          </w:rPr>
          <w:fldChar w:fldCharType="begin"/>
        </w:r>
        <w:r w:rsidR="00301F49">
          <w:rPr>
            <w:noProof/>
            <w:webHidden/>
          </w:rPr>
          <w:instrText xml:space="preserve"> PAGEREF _Toc238643827 \h </w:instrText>
        </w:r>
        <w:r w:rsidR="00301F49">
          <w:rPr>
            <w:noProof/>
            <w:webHidden/>
          </w:rPr>
        </w:r>
        <w:r w:rsidR="00301F49">
          <w:rPr>
            <w:noProof/>
            <w:webHidden/>
          </w:rPr>
          <w:fldChar w:fldCharType="separate"/>
        </w:r>
        <w:r w:rsidR="00301F49">
          <w:rPr>
            <w:noProof/>
            <w:webHidden/>
          </w:rPr>
          <w:t>85</w:t>
        </w:r>
        <w:r w:rsidR="00301F49">
          <w:rPr>
            <w:noProof/>
            <w:webHidden/>
          </w:rPr>
          <w:fldChar w:fldCharType="end"/>
        </w:r>
      </w:hyperlink>
    </w:p>
    <w:p w14:paraId="645AD88C" w14:textId="7CD79381"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28" w:history="1">
        <w:r w:rsidR="00301F49" w:rsidRPr="004504C2">
          <w:rPr>
            <w:rStyle w:val="aff3"/>
            <w:noProof/>
          </w:rPr>
          <w:t>5.6.6 과부하 운전</w:t>
        </w:r>
        <w:r w:rsidR="00301F49">
          <w:rPr>
            <w:noProof/>
            <w:webHidden/>
          </w:rPr>
          <w:tab/>
        </w:r>
        <w:r w:rsidR="00301F49">
          <w:rPr>
            <w:noProof/>
            <w:webHidden/>
          </w:rPr>
          <w:fldChar w:fldCharType="begin"/>
        </w:r>
        <w:r w:rsidR="00301F49">
          <w:rPr>
            <w:noProof/>
            <w:webHidden/>
          </w:rPr>
          <w:instrText xml:space="preserve"> PAGEREF _Toc238643828 \h </w:instrText>
        </w:r>
        <w:r w:rsidR="00301F49">
          <w:rPr>
            <w:noProof/>
            <w:webHidden/>
          </w:rPr>
        </w:r>
        <w:r w:rsidR="00301F49">
          <w:rPr>
            <w:noProof/>
            <w:webHidden/>
          </w:rPr>
          <w:fldChar w:fldCharType="separate"/>
        </w:r>
        <w:r w:rsidR="00301F49">
          <w:rPr>
            <w:noProof/>
            <w:webHidden/>
          </w:rPr>
          <w:t>86</w:t>
        </w:r>
        <w:r w:rsidR="00301F49">
          <w:rPr>
            <w:noProof/>
            <w:webHidden/>
          </w:rPr>
          <w:fldChar w:fldCharType="end"/>
        </w:r>
      </w:hyperlink>
    </w:p>
    <w:p w14:paraId="0C325133" w14:textId="0F28874A"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29" w:history="1">
        <w:r w:rsidR="00301F49" w:rsidRPr="004504C2">
          <w:rPr>
            <w:rStyle w:val="aff3"/>
            <w:noProof/>
          </w:rPr>
          <w:t>5.6.7 일일 기동정지 운전(DSS)</w:t>
        </w:r>
        <w:r w:rsidR="00301F49">
          <w:rPr>
            <w:noProof/>
            <w:webHidden/>
          </w:rPr>
          <w:tab/>
        </w:r>
        <w:r w:rsidR="00301F49">
          <w:rPr>
            <w:noProof/>
            <w:webHidden/>
          </w:rPr>
          <w:fldChar w:fldCharType="begin"/>
        </w:r>
        <w:r w:rsidR="00301F49">
          <w:rPr>
            <w:noProof/>
            <w:webHidden/>
          </w:rPr>
          <w:instrText xml:space="preserve"> PAGEREF _Toc238643829 \h </w:instrText>
        </w:r>
        <w:r w:rsidR="00301F49">
          <w:rPr>
            <w:noProof/>
            <w:webHidden/>
          </w:rPr>
        </w:r>
        <w:r w:rsidR="00301F49">
          <w:rPr>
            <w:noProof/>
            <w:webHidden/>
          </w:rPr>
          <w:fldChar w:fldCharType="separate"/>
        </w:r>
        <w:r w:rsidR="00301F49">
          <w:rPr>
            <w:noProof/>
            <w:webHidden/>
          </w:rPr>
          <w:t>86</w:t>
        </w:r>
        <w:r w:rsidR="00301F49">
          <w:rPr>
            <w:noProof/>
            <w:webHidden/>
          </w:rPr>
          <w:fldChar w:fldCharType="end"/>
        </w:r>
      </w:hyperlink>
    </w:p>
    <w:p w14:paraId="0161B8F2" w14:textId="133B9D88" w:rsidR="00301F49" w:rsidRDefault="00000000">
      <w:pPr>
        <w:pStyle w:val="13"/>
        <w:tabs>
          <w:tab w:val="right" w:leader="dot" w:pos="9402"/>
        </w:tabs>
        <w:rPr>
          <w:rFonts w:asciiTheme="minorHAnsi" w:eastAsiaTheme="minorEastAsia" w:hAnsiTheme="minorHAnsi"/>
          <w:noProof/>
          <w:color w:val="auto"/>
          <w:kern w:val="2"/>
          <w:sz w:val="20"/>
          <w:lang w:val="en-US"/>
          <w14:ligatures w14:val="standardContextual"/>
        </w:rPr>
      </w:pPr>
      <w:hyperlink w:anchor="_Toc238643830" w:history="1">
        <w:r w:rsidR="00301F49" w:rsidRPr="004504C2">
          <w:rPr>
            <w:rStyle w:val="aff3"/>
            <w:noProof/>
          </w:rPr>
          <w:t>6 터빈 본체 구조</w:t>
        </w:r>
        <w:r w:rsidR="00301F49">
          <w:rPr>
            <w:noProof/>
            <w:webHidden/>
          </w:rPr>
          <w:tab/>
        </w:r>
        <w:r w:rsidR="00301F49">
          <w:rPr>
            <w:noProof/>
            <w:webHidden/>
          </w:rPr>
          <w:fldChar w:fldCharType="begin"/>
        </w:r>
        <w:r w:rsidR="00301F49">
          <w:rPr>
            <w:noProof/>
            <w:webHidden/>
          </w:rPr>
          <w:instrText xml:space="preserve"> PAGEREF _Toc238643830 \h </w:instrText>
        </w:r>
        <w:r w:rsidR="00301F49">
          <w:rPr>
            <w:noProof/>
            <w:webHidden/>
          </w:rPr>
        </w:r>
        <w:r w:rsidR="00301F49">
          <w:rPr>
            <w:noProof/>
            <w:webHidden/>
          </w:rPr>
          <w:fldChar w:fldCharType="separate"/>
        </w:r>
        <w:r w:rsidR="00301F49">
          <w:rPr>
            <w:noProof/>
            <w:webHidden/>
          </w:rPr>
          <w:t>88</w:t>
        </w:r>
        <w:r w:rsidR="00301F49">
          <w:rPr>
            <w:noProof/>
            <w:webHidden/>
          </w:rPr>
          <w:fldChar w:fldCharType="end"/>
        </w:r>
      </w:hyperlink>
    </w:p>
    <w:p w14:paraId="1D00BDDC" w14:textId="2FF9A58B"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831" w:history="1">
        <w:r w:rsidR="00301F49" w:rsidRPr="004504C2">
          <w:rPr>
            <w:rStyle w:val="aff3"/>
            <w:noProof/>
          </w:rPr>
          <w:t>6.1 터빈 개요</w:t>
        </w:r>
        <w:r w:rsidR="00301F49">
          <w:rPr>
            <w:noProof/>
            <w:webHidden/>
          </w:rPr>
          <w:tab/>
        </w:r>
        <w:r w:rsidR="00301F49">
          <w:rPr>
            <w:noProof/>
            <w:webHidden/>
          </w:rPr>
          <w:fldChar w:fldCharType="begin"/>
        </w:r>
        <w:r w:rsidR="00301F49">
          <w:rPr>
            <w:noProof/>
            <w:webHidden/>
          </w:rPr>
          <w:instrText xml:space="preserve"> PAGEREF _Toc238643831 \h </w:instrText>
        </w:r>
        <w:r w:rsidR="00301F49">
          <w:rPr>
            <w:noProof/>
            <w:webHidden/>
          </w:rPr>
        </w:r>
        <w:r w:rsidR="00301F49">
          <w:rPr>
            <w:noProof/>
            <w:webHidden/>
          </w:rPr>
          <w:fldChar w:fldCharType="separate"/>
        </w:r>
        <w:r w:rsidR="00301F49">
          <w:rPr>
            <w:noProof/>
            <w:webHidden/>
          </w:rPr>
          <w:t>88</w:t>
        </w:r>
        <w:r w:rsidR="00301F49">
          <w:rPr>
            <w:noProof/>
            <w:webHidden/>
          </w:rPr>
          <w:fldChar w:fldCharType="end"/>
        </w:r>
      </w:hyperlink>
    </w:p>
    <w:p w14:paraId="40805F44" w14:textId="568D8851"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32" w:history="1">
        <w:r w:rsidR="00301F49" w:rsidRPr="004504C2">
          <w:rPr>
            <w:rStyle w:val="aff3"/>
            <w:noProof/>
          </w:rPr>
          <w:t>6.1.1 터빈의 기본 동작원리</w:t>
        </w:r>
        <w:r w:rsidR="00301F49">
          <w:rPr>
            <w:noProof/>
            <w:webHidden/>
          </w:rPr>
          <w:tab/>
        </w:r>
        <w:r w:rsidR="00301F49">
          <w:rPr>
            <w:noProof/>
            <w:webHidden/>
          </w:rPr>
          <w:fldChar w:fldCharType="begin"/>
        </w:r>
        <w:r w:rsidR="00301F49">
          <w:rPr>
            <w:noProof/>
            <w:webHidden/>
          </w:rPr>
          <w:instrText xml:space="preserve"> PAGEREF _Toc238643832 \h </w:instrText>
        </w:r>
        <w:r w:rsidR="00301F49">
          <w:rPr>
            <w:noProof/>
            <w:webHidden/>
          </w:rPr>
        </w:r>
        <w:r w:rsidR="00301F49">
          <w:rPr>
            <w:noProof/>
            <w:webHidden/>
          </w:rPr>
          <w:fldChar w:fldCharType="separate"/>
        </w:r>
        <w:r w:rsidR="00301F49">
          <w:rPr>
            <w:noProof/>
            <w:webHidden/>
          </w:rPr>
          <w:t>88</w:t>
        </w:r>
        <w:r w:rsidR="00301F49">
          <w:rPr>
            <w:noProof/>
            <w:webHidden/>
          </w:rPr>
          <w:fldChar w:fldCharType="end"/>
        </w:r>
      </w:hyperlink>
    </w:p>
    <w:p w14:paraId="17D3777B" w14:textId="107CDCD6"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33" w:history="1">
        <w:r w:rsidR="00301F49" w:rsidRPr="004504C2">
          <w:rPr>
            <w:rStyle w:val="aff3"/>
            <w:noProof/>
          </w:rPr>
          <w:t>6.1.2 증기터빈의 분류</w:t>
        </w:r>
        <w:r w:rsidR="00301F49">
          <w:rPr>
            <w:noProof/>
            <w:webHidden/>
          </w:rPr>
          <w:tab/>
        </w:r>
        <w:r w:rsidR="00301F49">
          <w:rPr>
            <w:noProof/>
            <w:webHidden/>
          </w:rPr>
          <w:fldChar w:fldCharType="begin"/>
        </w:r>
        <w:r w:rsidR="00301F49">
          <w:rPr>
            <w:noProof/>
            <w:webHidden/>
          </w:rPr>
          <w:instrText xml:space="preserve"> PAGEREF _Toc238643833 \h </w:instrText>
        </w:r>
        <w:r w:rsidR="00301F49">
          <w:rPr>
            <w:noProof/>
            <w:webHidden/>
          </w:rPr>
        </w:r>
        <w:r w:rsidR="00301F49">
          <w:rPr>
            <w:noProof/>
            <w:webHidden/>
          </w:rPr>
          <w:fldChar w:fldCharType="separate"/>
        </w:r>
        <w:r w:rsidR="00301F49">
          <w:rPr>
            <w:noProof/>
            <w:webHidden/>
          </w:rPr>
          <w:t>88</w:t>
        </w:r>
        <w:r w:rsidR="00301F49">
          <w:rPr>
            <w:noProof/>
            <w:webHidden/>
          </w:rPr>
          <w:fldChar w:fldCharType="end"/>
        </w:r>
      </w:hyperlink>
    </w:p>
    <w:p w14:paraId="269B554B" w14:textId="24C1249C"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34" w:history="1">
        <w:r w:rsidR="00301F49" w:rsidRPr="004504C2">
          <w:rPr>
            <w:rStyle w:val="aff3"/>
            <w:noProof/>
          </w:rPr>
          <w:t>6.1.3 대전열병합발전 터빈</w:t>
        </w:r>
        <w:r w:rsidR="00301F49">
          <w:rPr>
            <w:noProof/>
            <w:webHidden/>
          </w:rPr>
          <w:tab/>
        </w:r>
        <w:r w:rsidR="00301F49">
          <w:rPr>
            <w:noProof/>
            <w:webHidden/>
          </w:rPr>
          <w:fldChar w:fldCharType="begin"/>
        </w:r>
        <w:r w:rsidR="00301F49">
          <w:rPr>
            <w:noProof/>
            <w:webHidden/>
          </w:rPr>
          <w:instrText xml:space="preserve"> PAGEREF _Toc238643834 \h </w:instrText>
        </w:r>
        <w:r w:rsidR="00301F49">
          <w:rPr>
            <w:noProof/>
            <w:webHidden/>
          </w:rPr>
        </w:r>
        <w:r w:rsidR="00301F49">
          <w:rPr>
            <w:noProof/>
            <w:webHidden/>
          </w:rPr>
          <w:fldChar w:fldCharType="separate"/>
        </w:r>
        <w:r w:rsidR="00301F49">
          <w:rPr>
            <w:noProof/>
            <w:webHidden/>
          </w:rPr>
          <w:t>90</w:t>
        </w:r>
        <w:r w:rsidR="00301F49">
          <w:rPr>
            <w:noProof/>
            <w:webHidden/>
          </w:rPr>
          <w:fldChar w:fldCharType="end"/>
        </w:r>
      </w:hyperlink>
    </w:p>
    <w:p w14:paraId="3023ED26" w14:textId="0AD95182"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835" w:history="1">
        <w:r w:rsidR="00301F49" w:rsidRPr="004504C2">
          <w:rPr>
            <w:rStyle w:val="aff3"/>
            <w:noProof/>
          </w:rPr>
          <w:t>6.2 Casing (케이싱)</w:t>
        </w:r>
        <w:r w:rsidR="00301F49">
          <w:rPr>
            <w:noProof/>
            <w:webHidden/>
          </w:rPr>
          <w:tab/>
        </w:r>
        <w:r w:rsidR="00301F49">
          <w:rPr>
            <w:noProof/>
            <w:webHidden/>
          </w:rPr>
          <w:fldChar w:fldCharType="begin"/>
        </w:r>
        <w:r w:rsidR="00301F49">
          <w:rPr>
            <w:noProof/>
            <w:webHidden/>
          </w:rPr>
          <w:instrText xml:space="preserve"> PAGEREF _Toc238643835 \h </w:instrText>
        </w:r>
        <w:r w:rsidR="00301F49">
          <w:rPr>
            <w:noProof/>
            <w:webHidden/>
          </w:rPr>
        </w:r>
        <w:r w:rsidR="00301F49">
          <w:rPr>
            <w:noProof/>
            <w:webHidden/>
          </w:rPr>
          <w:fldChar w:fldCharType="separate"/>
        </w:r>
        <w:r w:rsidR="00301F49">
          <w:rPr>
            <w:noProof/>
            <w:webHidden/>
          </w:rPr>
          <w:t>91</w:t>
        </w:r>
        <w:r w:rsidR="00301F49">
          <w:rPr>
            <w:noProof/>
            <w:webHidden/>
          </w:rPr>
          <w:fldChar w:fldCharType="end"/>
        </w:r>
      </w:hyperlink>
    </w:p>
    <w:p w14:paraId="6D4D888B" w14:textId="1D1F301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36" w:history="1">
        <w:r w:rsidR="00301F49" w:rsidRPr="004504C2">
          <w:rPr>
            <w:rStyle w:val="aff3"/>
            <w:noProof/>
          </w:rPr>
          <w:t>6.2.1 케이싱 개요</w:t>
        </w:r>
        <w:r w:rsidR="00301F49">
          <w:rPr>
            <w:noProof/>
            <w:webHidden/>
          </w:rPr>
          <w:tab/>
        </w:r>
        <w:r w:rsidR="00301F49">
          <w:rPr>
            <w:noProof/>
            <w:webHidden/>
          </w:rPr>
          <w:fldChar w:fldCharType="begin"/>
        </w:r>
        <w:r w:rsidR="00301F49">
          <w:rPr>
            <w:noProof/>
            <w:webHidden/>
          </w:rPr>
          <w:instrText xml:space="preserve"> PAGEREF _Toc238643836 \h </w:instrText>
        </w:r>
        <w:r w:rsidR="00301F49">
          <w:rPr>
            <w:noProof/>
            <w:webHidden/>
          </w:rPr>
        </w:r>
        <w:r w:rsidR="00301F49">
          <w:rPr>
            <w:noProof/>
            <w:webHidden/>
          </w:rPr>
          <w:fldChar w:fldCharType="separate"/>
        </w:r>
        <w:r w:rsidR="00301F49">
          <w:rPr>
            <w:noProof/>
            <w:webHidden/>
          </w:rPr>
          <w:t>91</w:t>
        </w:r>
        <w:r w:rsidR="00301F49">
          <w:rPr>
            <w:noProof/>
            <w:webHidden/>
          </w:rPr>
          <w:fldChar w:fldCharType="end"/>
        </w:r>
      </w:hyperlink>
    </w:p>
    <w:p w14:paraId="527C301C" w14:textId="5C791F39"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37" w:history="1">
        <w:r w:rsidR="00301F49" w:rsidRPr="004504C2">
          <w:rPr>
            <w:rStyle w:val="aff3"/>
            <w:noProof/>
          </w:rPr>
          <w:t>6.2.2 케이싱의 열응력 감소</w:t>
        </w:r>
        <w:r w:rsidR="00301F49">
          <w:rPr>
            <w:noProof/>
            <w:webHidden/>
          </w:rPr>
          <w:tab/>
        </w:r>
        <w:r w:rsidR="00301F49">
          <w:rPr>
            <w:noProof/>
            <w:webHidden/>
          </w:rPr>
          <w:fldChar w:fldCharType="begin"/>
        </w:r>
        <w:r w:rsidR="00301F49">
          <w:rPr>
            <w:noProof/>
            <w:webHidden/>
          </w:rPr>
          <w:instrText xml:space="preserve"> PAGEREF _Toc238643837 \h </w:instrText>
        </w:r>
        <w:r w:rsidR="00301F49">
          <w:rPr>
            <w:noProof/>
            <w:webHidden/>
          </w:rPr>
        </w:r>
        <w:r w:rsidR="00301F49">
          <w:rPr>
            <w:noProof/>
            <w:webHidden/>
          </w:rPr>
          <w:fldChar w:fldCharType="separate"/>
        </w:r>
        <w:r w:rsidR="00301F49">
          <w:rPr>
            <w:noProof/>
            <w:webHidden/>
          </w:rPr>
          <w:t>92</w:t>
        </w:r>
        <w:r w:rsidR="00301F49">
          <w:rPr>
            <w:noProof/>
            <w:webHidden/>
          </w:rPr>
          <w:fldChar w:fldCharType="end"/>
        </w:r>
      </w:hyperlink>
    </w:p>
    <w:p w14:paraId="014E8681" w14:textId="0713DB02"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38" w:history="1">
        <w:r w:rsidR="00301F49" w:rsidRPr="004504C2">
          <w:rPr>
            <w:rStyle w:val="aff3"/>
            <w:noProof/>
          </w:rPr>
          <w:t>6.2.3 케이싱의 팽창 기준</w:t>
        </w:r>
        <w:r w:rsidR="00301F49">
          <w:rPr>
            <w:noProof/>
            <w:webHidden/>
          </w:rPr>
          <w:tab/>
        </w:r>
        <w:r w:rsidR="00301F49">
          <w:rPr>
            <w:noProof/>
            <w:webHidden/>
          </w:rPr>
          <w:fldChar w:fldCharType="begin"/>
        </w:r>
        <w:r w:rsidR="00301F49">
          <w:rPr>
            <w:noProof/>
            <w:webHidden/>
          </w:rPr>
          <w:instrText xml:space="preserve"> PAGEREF _Toc238643838 \h </w:instrText>
        </w:r>
        <w:r w:rsidR="00301F49">
          <w:rPr>
            <w:noProof/>
            <w:webHidden/>
          </w:rPr>
        </w:r>
        <w:r w:rsidR="00301F49">
          <w:rPr>
            <w:noProof/>
            <w:webHidden/>
          </w:rPr>
          <w:fldChar w:fldCharType="separate"/>
        </w:r>
        <w:r w:rsidR="00301F49">
          <w:rPr>
            <w:noProof/>
            <w:webHidden/>
          </w:rPr>
          <w:t>92</w:t>
        </w:r>
        <w:r w:rsidR="00301F49">
          <w:rPr>
            <w:noProof/>
            <w:webHidden/>
          </w:rPr>
          <w:fldChar w:fldCharType="end"/>
        </w:r>
      </w:hyperlink>
    </w:p>
    <w:p w14:paraId="3C8ABEA8" w14:textId="2BE975AB"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39" w:history="1">
        <w:r w:rsidR="00301F49" w:rsidRPr="004504C2">
          <w:rPr>
            <w:rStyle w:val="aff3"/>
            <w:noProof/>
          </w:rPr>
          <w:t>6.2.4 고압터빈 케이싱</w:t>
        </w:r>
        <w:r w:rsidR="00301F49">
          <w:rPr>
            <w:noProof/>
            <w:webHidden/>
          </w:rPr>
          <w:tab/>
        </w:r>
        <w:r w:rsidR="00301F49">
          <w:rPr>
            <w:noProof/>
            <w:webHidden/>
          </w:rPr>
          <w:fldChar w:fldCharType="begin"/>
        </w:r>
        <w:r w:rsidR="00301F49">
          <w:rPr>
            <w:noProof/>
            <w:webHidden/>
          </w:rPr>
          <w:instrText xml:space="preserve"> PAGEREF _Toc238643839 \h </w:instrText>
        </w:r>
        <w:r w:rsidR="00301F49">
          <w:rPr>
            <w:noProof/>
            <w:webHidden/>
          </w:rPr>
        </w:r>
        <w:r w:rsidR="00301F49">
          <w:rPr>
            <w:noProof/>
            <w:webHidden/>
          </w:rPr>
          <w:fldChar w:fldCharType="separate"/>
        </w:r>
        <w:r w:rsidR="00301F49">
          <w:rPr>
            <w:noProof/>
            <w:webHidden/>
          </w:rPr>
          <w:t>92</w:t>
        </w:r>
        <w:r w:rsidR="00301F49">
          <w:rPr>
            <w:noProof/>
            <w:webHidden/>
          </w:rPr>
          <w:fldChar w:fldCharType="end"/>
        </w:r>
      </w:hyperlink>
    </w:p>
    <w:p w14:paraId="31C10AED" w14:textId="2348B3B6"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40" w:history="1">
        <w:r w:rsidR="00301F49" w:rsidRPr="004504C2">
          <w:rPr>
            <w:rStyle w:val="aff3"/>
            <w:noProof/>
          </w:rPr>
          <w:t>6.2.5 저압터빈 케이싱</w:t>
        </w:r>
        <w:r w:rsidR="00301F49">
          <w:rPr>
            <w:noProof/>
            <w:webHidden/>
          </w:rPr>
          <w:tab/>
        </w:r>
        <w:r w:rsidR="00301F49">
          <w:rPr>
            <w:noProof/>
            <w:webHidden/>
          </w:rPr>
          <w:fldChar w:fldCharType="begin"/>
        </w:r>
        <w:r w:rsidR="00301F49">
          <w:rPr>
            <w:noProof/>
            <w:webHidden/>
          </w:rPr>
          <w:instrText xml:space="preserve"> PAGEREF _Toc238643840 \h </w:instrText>
        </w:r>
        <w:r w:rsidR="00301F49">
          <w:rPr>
            <w:noProof/>
            <w:webHidden/>
          </w:rPr>
        </w:r>
        <w:r w:rsidR="00301F49">
          <w:rPr>
            <w:noProof/>
            <w:webHidden/>
          </w:rPr>
          <w:fldChar w:fldCharType="separate"/>
        </w:r>
        <w:r w:rsidR="00301F49">
          <w:rPr>
            <w:noProof/>
            <w:webHidden/>
          </w:rPr>
          <w:t>94</w:t>
        </w:r>
        <w:r w:rsidR="00301F49">
          <w:rPr>
            <w:noProof/>
            <w:webHidden/>
          </w:rPr>
          <w:fldChar w:fldCharType="end"/>
        </w:r>
      </w:hyperlink>
    </w:p>
    <w:p w14:paraId="55CCE782" w14:textId="29D65B9D"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841" w:history="1">
        <w:r w:rsidR="00301F49" w:rsidRPr="004504C2">
          <w:rPr>
            <w:rStyle w:val="aff3"/>
            <w:noProof/>
          </w:rPr>
          <w:t>6.3 Rotor (로터)</w:t>
        </w:r>
        <w:r w:rsidR="00301F49">
          <w:rPr>
            <w:noProof/>
            <w:webHidden/>
          </w:rPr>
          <w:tab/>
        </w:r>
        <w:r w:rsidR="00301F49">
          <w:rPr>
            <w:noProof/>
            <w:webHidden/>
          </w:rPr>
          <w:fldChar w:fldCharType="begin"/>
        </w:r>
        <w:r w:rsidR="00301F49">
          <w:rPr>
            <w:noProof/>
            <w:webHidden/>
          </w:rPr>
          <w:instrText xml:space="preserve"> PAGEREF _Toc238643841 \h </w:instrText>
        </w:r>
        <w:r w:rsidR="00301F49">
          <w:rPr>
            <w:noProof/>
            <w:webHidden/>
          </w:rPr>
        </w:r>
        <w:r w:rsidR="00301F49">
          <w:rPr>
            <w:noProof/>
            <w:webHidden/>
          </w:rPr>
          <w:fldChar w:fldCharType="separate"/>
        </w:r>
        <w:r w:rsidR="00301F49">
          <w:rPr>
            <w:noProof/>
            <w:webHidden/>
          </w:rPr>
          <w:t>95</w:t>
        </w:r>
        <w:r w:rsidR="00301F49">
          <w:rPr>
            <w:noProof/>
            <w:webHidden/>
          </w:rPr>
          <w:fldChar w:fldCharType="end"/>
        </w:r>
      </w:hyperlink>
    </w:p>
    <w:p w14:paraId="30DA5605" w14:textId="0B427BA7"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42" w:history="1">
        <w:r w:rsidR="00301F49" w:rsidRPr="004504C2">
          <w:rPr>
            <w:rStyle w:val="aff3"/>
            <w:noProof/>
          </w:rPr>
          <w:t>6.3.1 로터 개요</w:t>
        </w:r>
        <w:r w:rsidR="00301F49">
          <w:rPr>
            <w:noProof/>
            <w:webHidden/>
          </w:rPr>
          <w:tab/>
        </w:r>
        <w:r w:rsidR="00301F49">
          <w:rPr>
            <w:noProof/>
            <w:webHidden/>
          </w:rPr>
          <w:fldChar w:fldCharType="begin"/>
        </w:r>
        <w:r w:rsidR="00301F49">
          <w:rPr>
            <w:noProof/>
            <w:webHidden/>
          </w:rPr>
          <w:instrText xml:space="preserve"> PAGEREF _Toc238643842 \h </w:instrText>
        </w:r>
        <w:r w:rsidR="00301F49">
          <w:rPr>
            <w:noProof/>
            <w:webHidden/>
          </w:rPr>
        </w:r>
        <w:r w:rsidR="00301F49">
          <w:rPr>
            <w:noProof/>
            <w:webHidden/>
          </w:rPr>
          <w:fldChar w:fldCharType="separate"/>
        </w:r>
        <w:r w:rsidR="00301F49">
          <w:rPr>
            <w:noProof/>
            <w:webHidden/>
          </w:rPr>
          <w:t>95</w:t>
        </w:r>
        <w:r w:rsidR="00301F49">
          <w:rPr>
            <w:noProof/>
            <w:webHidden/>
          </w:rPr>
          <w:fldChar w:fldCharType="end"/>
        </w:r>
      </w:hyperlink>
    </w:p>
    <w:p w14:paraId="4322D7F5" w14:textId="7B997667"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43" w:history="1">
        <w:r w:rsidR="00301F49" w:rsidRPr="004504C2">
          <w:rPr>
            <w:rStyle w:val="aff3"/>
            <w:noProof/>
          </w:rPr>
          <w:t>6.3.2 로터의 열응력</w:t>
        </w:r>
        <w:r w:rsidR="00301F49">
          <w:rPr>
            <w:noProof/>
            <w:webHidden/>
          </w:rPr>
          <w:tab/>
        </w:r>
        <w:r w:rsidR="00301F49">
          <w:rPr>
            <w:noProof/>
            <w:webHidden/>
          </w:rPr>
          <w:fldChar w:fldCharType="begin"/>
        </w:r>
        <w:r w:rsidR="00301F49">
          <w:rPr>
            <w:noProof/>
            <w:webHidden/>
          </w:rPr>
          <w:instrText xml:space="preserve"> PAGEREF _Toc238643843 \h </w:instrText>
        </w:r>
        <w:r w:rsidR="00301F49">
          <w:rPr>
            <w:noProof/>
            <w:webHidden/>
          </w:rPr>
        </w:r>
        <w:r w:rsidR="00301F49">
          <w:rPr>
            <w:noProof/>
            <w:webHidden/>
          </w:rPr>
          <w:fldChar w:fldCharType="separate"/>
        </w:r>
        <w:r w:rsidR="00301F49">
          <w:rPr>
            <w:noProof/>
            <w:webHidden/>
          </w:rPr>
          <w:t>95</w:t>
        </w:r>
        <w:r w:rsidR="00301F49">
          <w:rPr>
            <w:noProof/>
            <w:webHidden/>
          </w:rPr>
          <w:fldChar w:fldCharType="end"/>
        </w:r>
      </w:hyperlink>
    </w:p>
    <w:p w14:paraId="2AC39930" w14:textId="0A32A0F8"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44" w:history="1">
        <w:r w:rsidR="00301F49" w:rsidRPr="004504C2">
          <w:rPr>
            <w:rStyle w:val="aff3"/>
            <w:noProof/>
          </w:rPr>
          <w:t>6.3.3 로터의 열팽창과 상대팽창</w:t>
        </w:r>
        <w:r w:rsidR="00301F49">
          <w:rPr>
            <w:noProof/>
            <w:webHidden/>
          </w:rPr>
          <w:tab/>
        </w:r>
        <w:r w:rsidR="00301F49">
          <w:rPr>
            <w:noProof/>
            <w:webHidden/>
          </w:rPr>
          <w:fldChar w:fldCharType="begin"/>
        </w:r>
        <w:r w:rsidR="00301F49">
          <w:rPr>
            <w:noProof/>
            <w:webHidden/>
          </w:rPr>
          <w:instrText xml:space="preserve"> PAGEREF _Toc238643844 \h </w:instrText>
        </w:r>
        <w:r w:rsidR="00301F49">
          <w:rPr>
            <w:noProof/>
            <w:webHidden/>
          </w:rPr>
        </w:r>
        <w:r w:rsidR="00301F49">
          <w:rPr>
            <w:noProof/>
            <w:webHidden/>
          </w:rPr>
          <w:fldChar w:fldCharType="separate"/>
        </w:r>
        <w:r w:rsidR="00301F49">
          <w:rPr>
            <w:noProof/>
            <w:webHidden/>
          </w:rPr>
          <w:t>95</w:t>
        </w:r>
        <w:r w:rsidR="00301F49">
          <w:rPr>
            <w:noProof/>
            <w:webHidden/>
          </w:rPr>
          <w:fldChar w:fldCharType="end"/>
        </w:r>
      </w:hyperlink>
    </w:p>
    <w:p w14:paraId="2CD88F58" w14:textId="28EF265B"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45" w:history="1">
        <w:r w:rsidR="00301F49" w:rsidRPr="004504C2">
          <w:rPr>
            <w:rStyle w:val="aff3"/>
            <w:noProof/>
          </w:rPr>
          <w:t>6.3.4 고압터빈 회전자(HP TBN Rotor)</w:t>
        </w:r>
        <w:r w:rsidR="00301F49">
          <w:rPr>
            <w:noProof/>
            <w:webHidden/>
          </w:rPr>
          <w:tab/>
        </w:r>
        <w:r w:rsidR="00301F49">
          <w:rPr>
            <w:noProof/>
            <w:webHidden/>
          </w:rPr>
          <w:fldChar w:fldCharType="begin"/>
        </w:r>
        <w:r w:rsidR="00301F49">
          <w:rPr>
            <w:noProof/>
            <w:webHidden/>
          </w:rPr>
          <w:instrText xml:space="preserve"> PAGEREF _Toc238643845 \h </w:instrText>
        </w:r>
        <w:r w:rsidR="00301F49">
          <w:rPr>
            <w:noProof/>
            <w:webHidden/>
          </w:rPr>
        </w:r>
        <w:r w:rsidR="00301F49">
          <w:rPr>
            <w:noProof/>
            <w:webHidden/>
          </w:rPr>
          <w:fldChar w:fldCharType="separate"/>
        </w:r>
        <w:r w:rsidR="00301F49">
          <w:rPr>
            <w:noProof/>
            <w:webHidden/>
          </w:rPr>
          <w:t>96</w:t>
        </w:r>
        <w:r w:rsidR="00301F49">
          <w:rPr>
            <w:noProof/>
            <w:webHidden/>
          </w:rPr>
          <w:fldChar w:fldCharType="end"/>
        </w:r>
      </w:hyperlink>
    </w:p>
    <w:p w14:paraId="0AFFF2B2" w14:textId="5498DBB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46" w:history="1">
        <w:r w:rsidR="00301F49" w:rsidRPr="004504C2">
          <w:rPr>
            <w:rStyle w:val="aff3"/>
            <w:noProof/>
          </w:rPr>
          <w:t>6.3.5 저압터빈 회전자(LP TBN Rotor)</w:t>
        </w:r>
        <w:r w:rsidR="00301F49">
          <w:rPr>
            <w:noProof/>
            <w:webHidden/>
          </w:rPr>
          <w:tab/>
        </w:r>
        <w:r w:rsidR="00301F49">
          <w:rPr>
            <w:noProof/>
            <w:webHidden/>
          </w:rPr>
          <w:fldChar w:fldCharType="begin"/>
        </w:r>
        <w:r w:rsidR="00301F49">
          <w:rPr>
            <w:noProof/>
            <w:webHidden/>
          </w:rPr>
          <w:instrText xml:space="preserve"> PAGEREF _Toc238643846 \h </w:instrText>
        </w:r>
        <w:r w:rsidR="00301F49">
          <w:rPr>
            <w:noProof/>
            <w:webHidden/>
          </w:rPr>
        </w:r>
        <w:r w:rsidR="00301F49">
          <w:rPr>
            <w:noProof/>
            <w:webHidden/>
          </w:rPr>
          <w:fldChar w:fldCharType="separate"/>
        </w:r>
        <w:r w:rsidR="00301F49">
          <w:rPr>
            <w:noProof/>
            <w:webHidden/>
          </w:rPr>
          <w:t>96</w:t>
        </w:r>
        <w:r w:rsidR="00301F49">
          <w:rPr>
            <w:noProof/>
            <w:webHidden/>
          </w:rPr>
          <w:fldChar w:fldCharType="end"/>
        </w:r>
      </w:hyperlink>
    </w:p>
    <w:p w14:paraId="180E5455" w14:textId="5BEAD9C3"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847" w:history="1">
        <w:r w:rsidR="00301F49" w:rsidRPr="004504C2">
          <w:rPr>
            <w:rStyle w:val="aff3"/>
            <w:noProof/>
          </w:rPr>
          <w:t>6.4 노즐과 다이아프램</w:t>
        </w:r>
        <w:r w:rsidR="00301F49">
          <w:rPr>
            <w:noProof/>
            <w:webHidden/>
          </w:rPr>
          <w:tab/>
        </w:r>
        <w:r w:rsidR="00301F49">
          <w:rPr>
            <w:noProof/>
            <w:webHidden/>
          </w:rPr>
          <w:fldChar w:fldCharType="begin"/>
        </w:r>
        <w:r w:rsidR="00301F49">
          <w:rPr>
            <w:noProof/>
            <w:webHidden/>
          </w:rPr>
          <w:instrText xml:space="preserve"> PAGEREF _Toc238643847 \h </w:instrText>
        </w:r>
        <w:r w:rsidR="00301F49">
          <w:rPr>
            <w:noProof/>
            <w:webHidden/>
          </w:rPr>
        </w:r>
        <w:r w:rsidR="00301F49">
          <w:rPr>
            <w:noProof/>
            <w:webHidden/>
          </w:rPr>
          <w:fldChar w:fldCharType="separate"/>
        </w:r>
        <w:r w:rsidR="00301F49">
          <w:rPr>
            <w:noProof/>
            <w:webHidden/>
          </w:rPr>
          <w:t>97</w:t>
        </w:r>
        <w:r w:rsidR="00301F49">
          <w:rPr>
            <w:noProof/>
            <w:webHidden/>
          </w:rPr>
          <w:fldChar w:fldCharType="end"/>
        </w:r>
      </w:hyperlink>
    </w:p>
    <w:p w14:paraId="78C60729" w14:textId="28EA5572"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48" w:history="1">
        <w:r w:rsidR="00301F49" w:rsidRPr="004504C2">
          <w:rPr>
            <w:rStyle w:val="aff3"/>
            <w:noProof/>
          </w:rPr>
          <w:t>6.4.1 노즐</w:t>
        </w:r>
        <w:r w:rsidR="00301F49">
          <w:rPr>
            <w:noProof/>
            <w:webHidden/>
          </w:rPr>
          <w:tab/>
        </w:r>
        <w:r w:rsidR="00301F49">
          <w:rPr>
            <w:noProof/>
            <w:webHidden/>
          </w:rPr>
          <w:fldChar w:fldCharType="begin"/>
        </w:r>
        <w:r w:rsidR="00301F49">
          <w:rPr>
            <w:noProof/>
            <w:webHidden/>
          </w:rPr>
          <w:instrText xml:space="preserve"> PAGEREF _Toc238643848 \h </w:instrText>
        </w:r>
        <w:r w:rsidR="00301F49">
          <w:rPr>
            <w:noProof/>
            <w:webHidden/>
          </w:rPr>
        </w:r>
        <w:r w:rsidR="00301F49">
          <w:rPr>
            <w:noProof/>
            <w:webHidden/>
          </w:rPr>
          <w:fldChar w:fldCharType="separate"/>
        </w:r>
        <w:r w:rsidR="00301F49">
          <w:rPr>
            <w:noProof/>
            <w:webHidden/>
          </w:rPr>
          <w:t>97</w:t>
        </w:r>
        <w:r w:rsidR="00301F49">
          <w:rPr>
            <w:noProof/>
            <w:webHidden/>
          </w:rPr>
          <w:fldChar w:fldCharType="end"/>
        </w:r>
      </w:hyperlink>
    </w:p>
    <w:p w14:paraId="600D9845" w14:textId="551DE68B"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49" w:history="1">
        <w:r w:rsidR="00301F49" w:rsidRPr="004504C2">
          <w:rPr>
            <w:rStyle w:val="aff3"/>
            <w:noProof/>
          </w:rPr>
          <w:t>6.4.2 다이아프램(Diaphragm)</w:t>
        </w:r>
        <w:r w:rsidR="00301F49">
          <w:rPr>
            <w:noProof/>
            <w:webHidden/>
          </w:rPr>
          <w:tab/>
        </w:r>
        <w:r w:rsidR="00301F49">
          <w:rPr>
            <w:noProof/>
            <w:webHidden/>
          </w:rPr>
          <w:fldChar w:fldCharType="begin"/>
        </w:r>
        <w:r w:rsidR="00301F49">
          <w:rPr>
            <w:noProof/>
            <w:webHidden/>
          </w:rPr>
          <w:instrText xml:space="preserve"> PAGEREF _Toc238643849 \h </w:instrText>
        </w:r>
        <w:r w:rsidR="00301F49">
          <w:rPr>
            <w:noProof/>
            <w:webHidden/>
          </w:rPr>
        </w:r>
        <w:r w:rsidR="00301F49">
          <w:rPr>
            <w:noProof/>
            <w:webHidden/>
          </w:rPr>
          <w:fldChar w:fldCharType="separate"/>
        </w:r>
        <w:r w:rsidR="00301F49">
          <w:rPr>
            <w:noProof/>
            <w:webHidden/>
          </w:rPr>
          <w:t>98</w:t>
        </w:r>
        <w:r w:rsidR="00301F49">
          <w:rPr>
            <w:noProof/>
            <w:webHidden/>
          </w:rPr>
          <w:fldChar w:fldCharType="end"/>
        </w:r>
      </w:hyperlink>
    </w:p>
    <w:p w14:paraId="049769F5" w14:textId="0B53F17E"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850" w:history="1">
        <w:r w:rsidR="00301F49" w:rsidRPr="004504C2">
          <w:rPr>
            <w:rStyle w:val="aff3"/>
            <w:noProof/>
          </w:rPr>
          <w:t>6.5 Blade (블레이드)</w:t>
        </w:r>
        <w:r w:rsidR="00301F49">
          <w:rPr>
            <w:noProof/>
            <w:webHidden/>
          </w:rPr>
          <w:tab/>
        </w:r>
        <w:r w:rsidR="00301F49">
          <w:rPr>
            <w:noProof/>
            <w:webHidden/>
          </w:rPr>
          <w:fldChar w:fldCharType="begin"/>
        </w:r>
        <w:r w:rsidR="00301F49">
          <w:rPr>
            <w:noProof/>
            <w:webHidden/>
          </w:rPr>
          <w:instrText xml:space="preserve"> PAGEREF _Toc238643850 \h </w:instrText>
        </w:r>
        <w:r w:rsidR="00301F49">
          <w:rPr>
            <w:noProof/>
            <w:webHidden/>
          </w:rPr>
        </w:r>
        <w:r w:rsidR="00301F49">
          <w:rPr>
            <w:noProof/>
            <w:webHidden/>
          </w:rPr>
          <w:fldChar w:fldCharType="separate"/>
        </w:r>
        <w:r w:rsidR="00301F49">
          <w:rPr>
            <w:noProof/>
            <w:webHidden/>
          </w:rPr>
          <w:t>98</w:t>
        </w:r>
        <w:r w:rsidR="00301F49">
          <w:rPr>
            <w:noProof/>
            <w:webHidden/>
          </w:rPr>
          <w:fldChar w:fldCharType="end"/>
        </w:r>
      </w:hyperlink>
    </w:p>
    <w:p w14:paraId="3FC89C25" w14:textId="3800C853"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51" w:history="1">
        <w:r w:rsidR="00301F49" w:rsidRPr="004504C2">
          <w:rPr>
            <w:rStyle w:val="aff3"/>
            <w:noProof/>
          </w:rPr>
          <w:t>6.5.1 날개 개요</w:t>
        </w:r>
        <w:r w:rsidR="00301F49">
          <w:rPr>
            <w:noProof/>
            <w:webHidden/>
          </w:rPr>
          <w:tab/>
        </w:r>
        <w:r w:rsidR="00301F49">
          <w:rPr>
            <w:noProof/>
            <w:webHidden/>
          </w:rPr>
          <w:fldChar w:fldCharType="begin"/>
        </w:r>
        <w:r w:rsidR="00301F49">
          <w:rPr>
            <w:noProof/>
            <w:webHidden/>
          </w:rPr>
          <w:instrText xml:space="preserve"> PAGEREF _Toc238643851 \h </w:instrText>
        </w:r>
        <w:r w:rsidR="00301F49">
          <w:rPr>
            <w:noProof/>
            <w:webHidden/>
          </w:rPr>
        </w:r>
        <w:r w:rsidR="00301F49">
          <w:rPr>
            <w:noProof/>
            <w:webHidden/>
          </w:rPr>
          <w:fldChar w:fldCharType="separate"/>
        </w:r>
        <w:r w:rsidR="00301F49">
          <w:rPr>
            <w:noProof/>
            <w:webHidden/>
          </w:rPr>
          <w:t>98</w:t>
        </w:r>
        <w:r w:rsidR="00301F49">
          <w:rPr>
            <w:noProof/>
            <w:webHidden/>
          </w:rPr>
          <w:fldChar w:fldCharType="end"/>
        </w:r>
      </w:hyperlink>
    </w:p>
    <w:p w14:paraId="0E1AFD81" w14:textId="388D123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52" w:history="1">
        <w:r w:rsidR="00301F49" w:rsidRPr="004504C2">
          <w:rPr>
            <w:rStyle w:val="aff3"/>
            <w:noProof/>
          </w:rPr>
          <w:t>6.5.2 회전날개의 기능과 구성 요소</w:t>
        </w:r>
        <w:r w:rsidR="00301F49">
          <w:rPr>
            <w:noProof/>
            <w:webHidden/>
          </w:rPr>
          <w:tab/>
        </w:r>
        <w:r w:rsidR="00301F49">
          <w:rPr>
            <w:noProof/>
            <w:webHidden/>
          </w:rPr>
          <w:fldChar w:fldCharType="begin"/>
        </w:r>
        <w:r w:rsidR="00301F49">
          <w:rPr>
            <w:noProof/>
            <w:webHidden/>
          </w:rPr>
          <w:instrText xml:space="preserve"> PAGEREF _Toc238643852 \h </w:instrText>
        </w:r>
        <w:r w:rsidR="00301F49">
          <w:rPr>
            <w:noProof/>
            <w:webHidden/>
          </w:rPr>
        </w:r>
        <w:r w:rsidR="00301F49">
          <w:rPr>
            <w:noProof/>
            <w:webHidden/>
          </w:rPr>
          <w:fldChar w:fldCharType="separate"/>
        </w:r>
        <w:r w:rsidR="00301F49">
          <w:rPr>
            <w:noProof/>
            <w:webHidden/>
          </w:rPr>
          <w:t>99</w:t>
        </w:r>
        <w:r w:rsidR="00301F49">
          <w:rPr>
            <w:noProof/>
            <w:webHidden/>
          </w:rPr>
          <w:fldChar w:fldCharType="end"/>
        </w:r>
      </w:hyperlink>
    </w:p>
    <w:p w14:paraId="3C7BEAF8" w14:textId="29946DC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53" w:history="1">
        <w:r w:rsidR="00301F49" w:rsidRPr="004504C2">
          <w:rPr>
            <w:rStyle w:val="aff3"/>
            <w:noProof/>
          </w:rPr>
          <w:t>6.5.3 고정날개의 기능</w:t>
        </w:r>
        <w:r w:rsidR="00301F49">
          <w:rPr>
            <w:noProof/>
            <w:webHidden/>
          </w:rPr>
          <w:tab/>
        </w:r>
        <w:r w:rsidR="00301F49">
          <w:rPr>
            <w:noProof/>
            <w:webHidden/>
          </w:rPr>
          <w:fldChar w:fldCharType="begin"/>
        </w:r>
        <w:r w:rsidR="00301F49">
          <w:rPr>
            <w:noProof/>
            <w:webHidden/>
          </w:rPr>
          <w:instrText xml:space="preserve"> PAGEREF _Toc238643853 \h </w:instrText>
        </w:r>
        <w:r w:rsidR="00301F49">
          <w:rPr>
            <w:noProof/>
            <w:webHidden/>
          </w:rPr>
        </w:r>
        <w:r w:rsidR="00301F49">
          <w:rPr>
            <w:noProof/>
            <w:webHidden/>
          </w:rPr>
          <w:fldChar w:fldCharType="separate"/>
        </w:r>
        <w:r w:rsidR="00301F49">
          <w:rPr>
            <w:noProof/>
            <w:webHidden/>
          </w:rPr>
          <w:t>99</w:t>
        </w:r>
        <w:r w:rsidR="00301F49">
          <w:rPr>
            <w:noProof/>
            <w:webHidden/>
          </w:rPr>
          <w:fldChar w:fldCharType="end"/>
        </w:r>
      </w:hyperlink>
    </w:p>
    <w:p w14:paraId="78F21344" w14:textId="154D5799"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54" w:history="1">
        <w:r w:rsidR="00301F49" w:rsidRPr="004504C2">
          <w:rPr>
            <w:rStyle w:val="aff3"/>
            <w:noProof/>
          </w:rPr>
          <w:t>6.5.4 날개의 문제</w:t>
        </w:r>
        <w:r w:rsidR="00301F49">
          <w:rPr>
            <w:noProof/>
            <w:webHidden/>
          </w:rPr>
          <w:tab/>
        </w:r>
        <w:r w:rsidR="00301F49">
          <w:rPr>
            <w:noProof/>
            <w:webHidden/>
          </w:rPr>
          <w:fldChar w:fldCharType="begin"/>
        </w:r>
        <w:r w:rsidR="00301F49">
          <w:rPr>
            <w:noProof/>
            <w:webHidden/>
          </w:rPr>
          <w:instrText xml:space="preserve"> PAGEREF _Toc238643854 \h </w:instrText>
        </w:r>
        <w:r w:rsidR="00301F49">
          <w:rPr>
            <w:noProof/>
            <w:webHidden/>
          </w:rPr>
        </w:r>
        <w:r w:rsidR="00301F49">
          <w:rPr>
            <w:noProof/>
            <w:webHidden/>
          </w:rPr>
          <w:fldChar w:fldCharType="separate"/>
        </w:r>
        <w:r w:rsidR="00301F49">
          <w:rPr>
            <w:noProof/>
            <w:webHidden/>
          </w:rPr>
          <w:t>99</w:t>
        </w:r>
        <w:r w:rsidR="00301F49">
          <w:rPr>
            <w:noProof/>
            <w:webHidden/>
          </w:rPr>
          <w:fldChar w:fldCharType="end"/>
        </w:r>
      </w:hyperlink>
    </w:p>
    <w:p w14:paraId="79DA1C79" w14:textId="0AEF2710"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855" w:history="1">
        <w:r w:rsidR="00301F49" w:rsidRPr="004504C2">
          <w:rPr>
            <w:rStyle w:val="aff3"/>
            <w:noProof/>
          </w:rPr>
          <w:t>6.6 Bearing (베어링)</w:t>
        </w:r>
        <w:r w:rsidR="00301F49">
          <w:rPr>
            <w:noProof/>
            <w:webHidden/>
          </w:rPr>
          <w:tab/>
        </w:r>
        <w:r w:rsidR="00301F49">
          <w:rPr>
            <w:noProof/>
            <w:webHidden/>
          </w:rPr>
          <w:fldChar w:fldCharType="begin"/>
        </w:r>
        <w:r w:rsidR="00301F49">
          <w:rPr>
            <w:noProof/>
            <w:webHidden/>
          </w:rPr>
          <w:instrText xml:space="preserve"> PAGEREF _Toc238643855 \h </w:instrText>
        </w:r>
        <w:r w:rsidR="00301F49">
          <w:rPr>
            <w:noProof/>
            <w:webHidden/>
          </w:rPr>
        </w:r>
        <w:r w:rsidR="00301F49">
          <w:rPr>
            <w:noProof/>
            <w:webHidden/>
          </w:rPr>
          <w:fldChar w:fldCharType="separate"/>
        </w:r>
        <w:r w:rsidR="00301F49">
          <w:rPr>
            <w:noProof/>
            <w:webHidden/>
          </w:rPr>
          <w:t>100</w:t>
        </w:r>
        <w:r w:rsidR="00301F49">
          <w:rPr>
            <w:noProof/>
            <w:webHidden/>
          </w:rPr>
          <w:fldChar w:fldCharType="end"/>
        </w:r>
      </w:hyperlink>
    </w:p>
    <w:p w14:paraId="3F834911" w14:textId="5C1BF6DA"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56" w:history="1">
        <w:r w:rsidR="00301F49" w:rsidRPr="004504C2">
          <w:rPr>
            <w:rStyle w:val="aff3"/>
            <w:noProof/>
          </w:rPr>
          <w:t>6.6.1 저어널 베어링(Journal Bearing)</w:t>
        </w:r>
        <w:r w:rsidR="00301F49">
          <w:rPr>
            <w:noProof/>
            <w:webHidden/>
          </w:rPr>
          <w:tab/>
        </w:r>
        <w:r w:rsidR="00301F49">
          <w:rPr>
            <w:noProof/>
            <w:webHidden/>
          </w:rPr>
          <w:fldChar w:fldCharType="begin"/>
        </w:r>
        <w:r w:rsidR="00301F49">
          <w:rPr>
            <w:noProof/>
            <w:webHidden/>
          </w:rPr>
          <w:instrText xml:space="preserve"> PAGEREF _Toc238643856 \h </w:instrText>
        </w:r>
        <w:r w:rsidR="00301F49">
          <w:rPr>
            <w:noProof/>
            <w:webHidden/>
          </w:rPr>
        </w:r>
        <w:r w:rsidR="00301F49">
          <w:rPr>
            <w:noProof/>
            <w:webHidden/>
          </w:rPr>
          <w:fldChar w:fldCharType="separate"/>
        </w:r>
        <w:r w:rsidR="00301F49">
          <w:rPr>
            <w:noProof/>
            <w:webHidden/>
          </w:rPr>
          <w:t>100</w:t>
        </w:r>
        <w:r w:rsidR="00301F49">
          <w:rPr>
            <w:noProof/>
            <w:webHidden/>
          </w:rPr>
          <w:fldChar w:fldCharType="end"/>
        </w:r>
      </w:hyperlink>
    </w:p>
    <w:p w14:paraId="2A96D570" w14:textId="63E49229"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57" w:history="1">
        <w:r w:rsidR="00301F49" w:rsidRPr="004504C2">
          <w:rPr>
            <w:rStyle w:val="aff3"/>
            <w:noProof/>
          </w:rPr>
          <w:t>6.6.2 추력 베어링(Thrust Bearing)</w:t>
        </w:r>
        <w:r w:rsidR="00301F49">
          <w:rPr>
            <w:noProof/>
            <w:webHidden/>
          </w:rPr>
          <w:tab/>
        </w:r>
        <w:r w:rsidR="00301F49">
          <w:rPr>
            <w:noProof/>
            <w:webHidden/>
          </w:rPr>
          <w:fldChar w:fldCharType="begin"/>
        </w:r>
        <w:r w:rsidR="00301F49">
          <w:rPr>
            <w:noProof/>
            <w:webHidden/>
          </w:rPr>
          <w:instrText xml:space="preserve"> PAGEREF _Toc238643857 \h </w:instrText>
        </w:r>
        <w:r w:rsidR="00301F49">
          <w:rPr>
            <w:noProof/>
            <w:webHidden/>
          </w:rPr>
        </w:r>
        <w:r w:rsidR="00301F49">
          <w:rPr>
            <w:noProof/>
            <w:webHidden/>
          </w:rPr>
          <w:fldChar w:fldCharType="separate"/>
        </w:r>
        <w:r w:rsidR="00301F49">
          <w:rPr>
            <w:noProof/>
            <w:webHidden/>
          </w:rPr>
          <w:t>102</w:t>
        </w:r>
        <w:r w:rsidR="00301F49">
          <w:rPr>
            <w:noProof/>
            <w:webHidden/>
          </w:rPr>
          <w:fldChar w:fldCharType="end"/>
        </w:r>
      </w:hyperlink>
    </w:p>
    <w:p w14:paraId="7786EF5E" w14:textId="5040AE8C"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858" w:history="1">
        <w:r w:rsidR="00301F49" w:rsidRPr="004504C2">
          <w:rPr>
            <w:rStyle w:val="aff3"/>
            <w:noProof/>
          </w:rPr>
          <w:t>6.7 Coupling (커플링)</w:t>
        </w:r>
        <w:r w:rsidR="00301F49">
          <w:rPr>
            <w:noProof/>
            <w:webHidden/>
          </w:rPr>
          <w:tab/>
        </w:r>
        <w:r w:rsidR="00301F49">
          <w:rPr>
            <w:noProof/>
            <w:webHidden/>
          </w:rPr>
          <w:fldChar w:fldCharType="begin"/>
        </w:r>
        <w:r w:rsidR="00301F49">
          <w:rPr>
            <w:noProof/>
            <w:webHidden/>
          </w:rPr>
          <w:instrText xml:space="preserve"> PAGEREF _Toc238643858 \h </w:instrText>
        </w:r>
        <w:r w:rsidR="00301F49">
          <w:rPr>
            <w:noProof/>
            <w:webHidden/>
          </w:rPr>
        </w:r>
        <w:r w:rsidR="00301F49">
          <w:rPr>
            <w:noProof/>
            <w:webHidden/>
          </w:rPr>
          <w:fldChar w:fldCharType="separate"/>
        </w:r>
        <w:r w:rsidR="00301F49">
          <w:rPr>
            <w:noProof/>
            <w:webHidden/>
          </w:rPr>
          <w:t>103</w:t>
        </w:r>
        <w:r w:rsidR="00301F49">
          <w:rPr>
            <w:noProof/>
            <w:webHidden/>
          </w:rPr>
          <w:fldChar w:fldCharType="end"/>
        </w:r>
      </w:hyperlink>
    </w:p>
    <w:p w14:paraId="0E99E682" w14:textId="687C3F9C"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59" w:history="1">
        <w:r w:rsidR="00301F49" w:rsidRPr="004504C2">
          <w:rPr>
            <w:rStyle w:val="aff3"/>
            <w:noProof/>
          </w:rPr>
          <w:t>6.7.1 축이음(Coupling)의 기능과 구조</w:t>
        </w:r>
        <w:r w:rsidR="00301F49">
          <w:rPr>
            <w:noProof/>
            <w:webHidden/>
          </w:rPr>
          <w:tab/>
        </w:r>
        <w:r w:rsidR="00301F49">
          <w:rPr>
            <w:noProof/>
            <w:webHidden/>
          </w:rPr>
          <w:fldChar w:fldCharType="begin"/>
        </w:r>
        <w:r w:rsidR="00301F49">
          <w:rPr>
            <w:noProof/>
            <w:webHidden/>
          </w:rPr>
          <w:instrText xml:space="preserve"> PAGEREF _Toc238643859 \h </w:instrText>
        </w:r>
        <w:r w:rsidR="00301F49">
          <w:rPr>
            <w:noProof/>
            <w:webHidden/>
          </w:rPr>
        </w:r>
        <w:r w:rsidR="00301F49">
          <w:rPr>
            <w:noProof/>
            <w:webHidden/>
          </w:rPr>
          <w:fldChar w:fldCharType="separate"/>
        </w:r>
        <w:r w:rsidR="00301F49">
          <w:rPr>
            <w:noProof/>
            <w:webHidden/>
          </w:rPr>
          <w:t>103</w:t>
        </w:r>
        <w:r w:rsidR="00301F49">
          <w:rPr>
            <w:noProof/>
            <w:webHidden/>
          </w:rPr>
          <w:fldChar w:fldCharType="end"/>
        </w:r>
      </w:hyperlink>
    </w:p>
    <w:p w14:paraId="412CB85B" w14:textId="46F144A1"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860" w:history="1">
        <w:r w:rsidR="00301F49" w:rsidRPr="004504C2">
          <w:rPr>
            <w:rStyle w:val="aff3"/>
            <w:noProof/>
          </w:rPr>
          <w:t>6.8 Turning Gear (터닝기어)</w:t>
        </w:r>
        <w:r w:rsidR="00301F49">
          <w:rPr>
            <w:noProof/>
            <w:webHidden/>
          </w:rPr>
          <w:tab/>
        </w:r>
        <w:r w:rsidR="00301F49">
          <w:rPr>
            <w:noProof/>
            <w:webHidden/>
          </w:rPr>
          <w:fldChar w:fldCharType="begin"/>
        </w:r>
        <w:r w:rsidR="00301F49">
          <w:rPr>
            <w:noProof/>
            <w:webHidden/>
          </w:rPr>
          <w:instrText xml:space="preserve"> PAGEREF _Toc238643860 \h </w:instrText>
        </w:r>
        <w:r w:rsidR="00301F49">
          <w:rPr>
            <w:noProof/>
            <w:webHidden/>
          </w:rPr>
        </w:r>
        <w:r w:rsidR="00301F49">
          <w:rPr>
            <w:noProof/>
            <w:webHidden/>
          </w:rPr>
          <w:fldChar w:fldCharType="separate"/>
        </w:r>
        <w:r w:rsidR="00301F49">
          <w:rPr>
            <w:noProof/>
            <w:webHidden/>
          </w:rPr>
          <w:t>103</w:t>
        </w:r>
        <w:r w:rsidR="00301F49">
          <w:rPr>
            <w:noProof/>
            <w:webHidden/>
          </w:rPr>
          <w:fldChar w:fldCharType="end"/>
        </w:r>
      </w:hyperlink>
    </w:p>
    <w:p w14:paraId="6BA95E90" w14:textId="378CDA61"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61" w:history="1">
        <w:r w:rsidR="00301F49" w:rsidRPr="004504C2">
          <w:rPr>
            <w:rStyle w:val="aff3"/>
            <w:noProof/>
          </w:rPr>
          <w:t>6.8.1 터닝기어의 기능</w:t>
        </w:r>
        <w:r w:rsidR="00301F49">
          <w:rPr>
            <w:noProof/>
            <w:webHidden/>
          </w:rPr>
          <w:tab/>
        </w:r>
        <w:r w:rsidR="00301F49">
          <w:rPr>
            <w:noProof/>
            <w:webHidden/>
          </w:rPr>
          <w:fldChar w:fldCharType="begin"/>
        </w:r>
        <w:r w:rsidR="00301F49">
          <w:rPr>
            <w:noProof/>
            <w:webHidden/>
          </w:rPr>
          <w:instrText xml:space="preserve"> PAGEREF _Toc238643861 \h </w:instrText>
        </w:r>
        <w:r w:rsidR="00301F49">
          <w:rPr>
            <w:noProof/>
            <w:webHidden/>
          </w:rPr>
        </w:r>
        <w:r w:rsidR="00301F49">
          <w:rPr>
            <w:noProof/>
            <w:webHidden/>
          </w:rPr>
          <w:fldChar w:fldCharType="separate"/>
        </w:r>
        <w:r w:rsidR="00301F49">
          <w:rPr>
            <w:noProof/>
            <w:webHidden/>
          </w:rPr>
          <w:t>103</w:t>
        </w:r>
        <w:r w:rsidR="00301F49">
          <w:rPr>
            <w:noProof/>
            <w:webHidden/>
          </w:rPr>
          <w:fldChar w:fldCharType="end"/>
        </w:r>
      </w:hyperlink>
    </w:p>
    <w:p w14:paraId="5B9D9C8B" w14:textId="52ED1CE9"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62" w:history="1">
        <w:r w:rsidR="00301F49" w:rsidRPr="004504C2">
          <w:rPr>
            <w:rStyle w:val="aff3"/>
            <w:noProof/>
          </w:rPr>
          <w:t>6.8.2 터닝기어의 구동 방법</w:t>
        </w:r>
        <w:r w:rsidR="00301F49">
          <w:rPr>
            <w:noProof/>
            <w:webHidden/>
          </w:rPr>
          <w:tab/>
        </w:r>
        <w:r w:rsidR="00301F49">
          <w:rPr>
            <w:noProof/>
            <w:webHidden/>
          </w:rPr>
          <w:fldChar w:fldCharType="begin"/>
        </w:r>
        <w:r w:rsidR="00301F49">
          <w:rPr>
            <w:noProof/>
            <w:webHidden/>
          </w:rPr>
          <w:instrText xml:space="preserve"> PAGEREF _Toc238643862 \h </w:instrText>
        </w:r>
        <w:r w:rsidR="00301F49">
          <w:rPr>
            <w:noProof/>
            <w:webHidden/>
          </w:rPr>
        </w:r>
        <w:r w:rsidR="00301F49">
          <w:rPr>
            <w:noProof/>
            <w:webHidden/>
          </w:rPr>
          <w:fldChar w:fldCharType="separate"/>
        </w:r>
        <w:r w:rsidR="00301F49">
          <w:rPr>
            <w:noProof/>
            <w:webHidden/>
          </w:rPr>
          <w:t>104</w:t>
        </w:r>
        <w:r w:rsidR="00301F49">
          <w:rPr>
            <w:noProof/>
            <w:webHidden/>
          </w:rPr>
          <w:fldChar w:fldCharType="end"/>
        </w:r>
      </w:hyperlink>
    </w:p>
    <w:p w14:paraId="488B5F6E" w14:textId="4D5B154D"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63" w:history="1">
        <w:r w:rsidR="00301F49" w:rsidRPr="004504C2">
          <w:rPr>
            <w:rStyle w:val="aff3"/>
            <w:noProof/>
          </w:rPr>
          <w:t>6.8.3 터닝기어 운전 시 윤활유 온도</w:t>
        </w:r>
        <w:r w:rsidR="00301F49">
          <w:rPr>
            <w:noProof/>
            <w:webHidden/>
          </w:rPr>
          <w:tab/>
        </w:r>
        <w:r w:rsidR="00301F49">
          <w:rPr>
            <w:noProof/>
            <w:webHidden/>
          </w:rPr>
          <w:fldChar w:fldCharType="begin"/>
        </w:r>
        <w:r w:rsidR="00301F49">
          <w:rPr>
            <w:noProof/>
            <w:webHidden/>
          </w:rPr>
          <w:instrText xml:space="preserve"> PAGEREF _Toc238643863 \h </w:instrText>
        </w:r>
        <w:r w:rsidR="00301F49">
          <w:rPr>
            <w:noProof/>
            <w:webHidden/>
          </w:rPr>
        </w:r>
        <w:r w:rsidR="00301F49">
          <w:rPr>
            <w:noProof/>
            <w:webHidden/>
          </w:rPr>
          <w:fldChar w:fldCharType="separate"/>
        </w:r>
        <w:r w:rsidR="00301F49">
          <w:rPr>
            <w:noProof/>
            <w:webHidden/>
          </w:rPr>
          <w:t>104</w:t>
        </w:r>
        <w:r w:rsidR="00301F49">
          <w:rPr>
            <w:noProof/>
            <w:webHidden/>
          </w:rPr>
          <w:fldChar w:fldCharType="end"/>
        </w:r>
      </w:hyperlink>
    </w:p>
    <w:p w14:paraId="25D8DE1F" w14:textId="4F0685E5"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64" w:history="1">
        <w:r w:rsidR="00301F49" w:rsidRPr="004504C2">
          <w:rPr>
            <w:rStyle w:val="aff3"/>
            <w:noProof/>
          </w:rPr>
          <w:t>6.8.4 터닝기어 운전</w:t>
        </w:r>
        <w:r w:rsidR="00301F49">
          <w:rPr>
            <w:noProof/>
            <w:webHidden/>
          </w:rPr>
          <w:tab/>
        </w:r>
        <w:r w:rsidR="00301F49">
          <w:rPr>
            <w:noProof/>
            <w:webHidden/>
          </w:rPr>
          <w:fldChar w:fldCharType="begin"/>
        </w:r>
        <w:r w:rsidR="00301F49">
          <w:rPr>
            <w:noProof/>
            <w:webHidden/>
          </w:rPr>
          <w:instrText xml:space="preserve"> PAGEREF _Toc238643864 \h </w:instrText>
        </w:r>
        <w:r w:rsidR="00301F49">
          <w:rPr>
            <w:noProof/>
            <w:webHidden/>
          </w:rPr>
        </w:r>
        <w:r w:rsidR="00301F49">
          <w:rPr>
            <w:noProof/>
            <w:webHidden/>
          </w:rPr>
          <w:fldChar w:fldCharType="separate"/>
        </w:r>
        <w:r w:rsidR="00301F49">
          <w:rPr>
            <w:noProof/>
            <w:webHidden/>
          </w:rPr>
          <w:t>104</w:t>
        </w:r>
        <w:r w:rsidR="00301F49">
          <w:rPr>
            <w:noProof/>
            <w:webHidden/>
          </w:rPr>
          <w:fldChar w:fldCharType="end"/>
        </w:r>
      </w:hyperlink>
    </w:p>
    <w:p w14:paraId="0BCE18F7" w14:textId="1F171AA1"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65" w:history="1">
        <w:r w:rsidR="00301F49" w:rsidRPr="004504C2">
          <w:rPr>
            <w:rStyle w:val="aff3"/>
            <w:noProof/>
          </w:rPr>
          <w:t>6.8.5 터닝기어 제어 순서</w:t>
        </w:r>
        <w:r w:rsidR="00301F49">
          <w:rPr>
            <w:noProof/>
            <w:webHidden/>
          </w:rPr>
          <w:tab/>
        </w:r>
        <w:r w:rsidR="00301F49">
          <w:rPr>
            <w:noProof/>
            <w:webHidden/>
          </w:rPr>
          <w:fldChar w:fldCharType="begin"/>
        </w:r>
        <w:r w:rsidR="00301F49">
          <w:rPr>
            <w:noProof/>
            <w:webHidden/>
          </w:rPr>
          <w:instrText xml:space="preserve"> PAGEREF _Toc238643865 \h </w:instrText>
        </w:r>
        <w:r w:rsidR="00301F49">
          <w:rPr>
            <w:noProof/>
            <w:webHidden/>
          </w:rPr>
        </w:r>
        <w:r w:rsidR="00301F49">
          <w:rPr>
            <w:noProof/>
            <w:webHidden/>
          </w:rPr>
          <w:fldChar w:fldCharType="separate"/>
        </w:r>
        <w:r w:rsidR="00301F49">
          <w:rPr>
            <w:noProof/>
            <w:webHidden/>
          </w:rPr>
          <w:t>106</w:t>
        </w:r>
        <w:r w:rsidR="00301F49">
          <w:rPr>
            <w:noProof/>
            <w:webHidden/>
          </w:rPr>
          <w:fldChar w:fldCharType="end"/>
        </w:r>
      </w:hyperlink>
    </w:p>
    <w:p w14:paraId="7CA07D11" w14:textId="1EEC0B1E" w:rsidR="00301F49" w:rsidRDefault="00000000">
      <w:pPr>
        <w:pStyle w:val="13"/>
        <w:tabs>
          <w:tab w:val="right" w:leader="dot" w:pos="9402"/>
        </w:tabs>
        <w:rPr>
          <w:rFonts w:asciiTheme="minorHAnsi" w:eastAsiaTheme="minorEastAsia" w:hAnsiTheme="minorHAnsi"/>
          <w:noProof/>
          <w:color w:val="auto"/>
          <w:kern w:val="2"/>
          <w:sz w:val="20"/>
          <w:lang w:val="en-US"/>
          <w14:ligatures w14:val="standardContextual"/>
        </w:rPr>
      </w:pPr>
      <w:hyperlink w:anchor="_Toc238643866" w:history="1">
        <w:r w:rsidR="00301F49" w:rsidRPr="004504C2">
          <w:rPr>
            <w:rStyle w:val="aff3"/>
            <w:noProof/>
          </w:rPr>
          <w:t>7 터빈 보조 계통</w:t>
        </w:r>
        <w:r w:rsidR="00301F49">
          <w:rPr>
            <w:noProof/>
            <w:webHidden/>
          </w:rPr>
          <w:tab/>
        </w:r>
        <w:r w:rsidR="00301F49">
          <w:rPr>
            <w:noProof/>
            <w:webHidden/>
          </w:rPr>
          <w:fldChar w:fldCharType="begin"/>
        </w:r>
        <w:r w:rsidR="00301F49">
          <w:rPr>
            <w:noProof/>
            <w:webHidden/>
          </w:rPr>
          <w:instrText xml:space="preserve"> PAGEREF _Toc238643866 \h </w:instrText>
        </w:r>
        <w:r w:rsidR="00301F49">
          <w:rPr>
            <w:noProof/>
            <w:webHidden/>
          </w:rPr>
        </w:r>
        <w:r w:rsidR="00301F49">
          <w:rPr>
            <w:noProof/>
            <w:webHidden/>
          </w:rPr>
          <w:fldChar w:fldCharType="separate"/>
        </w:r>
        <w:r w:rsidR="00301F49">
          <w:rPr>
            <w:noProof/>
            <w:webHidden/>
          </w:rPr>
          <w:t>108</w:t>
        </w:r>
        <w:r w:rsidR="00301F49">
          <w:rPr>
            <w:noProof/>
            <w:webHidden/>
          </w:rPr>
          <w:fldChar w:fldCharType="end"/>
        </w:r>
      </w:hyperlink>
    </w:p>
    <w:p w14:paraId="33EADE00" w14:textId="194089B0"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867" w:history="1">
        <w:r w:rsidR="00301F49" w:rsidRPr="004504C2">
          <w:rPr>
            <w:rStyle w:val="aff3"/>
            <w:noProof/>
          </w:rPr>
          <w:t>7.1 윤활유 계통</w:t>
        </w:r>
        <w:r w:rsidR="00301F49">
          <w:rPr>
            <w:noProof/>
            <w:webHidden/>
          </w:rPr>
          <w:tab/>
        </w:r>
        <w:r w:rsidR="00301F49">
          <w:rPr>
            <w:noProof/>
            <w:webHidden/>
          </w:rPr>
          <w:fldChar w:fldCharType="begin"/>
        </w:r>
        <w:r w:rsidR="00301F49">
          <w:rPr>
            <w:noProof/>
            <w:webHidden/>
          </w:rPr>
          <w:instrText xml:space="preserve"> PAGEREF _Toc238643867 \h </w:instrText>
        </w:r>
        <w:r w:rsidR="00301F49">
          <w:rPr>
            <w:noProof/>
            <w:webHidden/>
          </w:rPr>
        </w:r>
        <w:r w:rsidR="00301F49">
          <w:rPr>
            <w:noProof/>
            <w:webHidden/>
          </w:rPr>
          <w:fldChar w:fldCharType="separate"/>
        </w:r>
        <w:r w:rsidR="00301F49">
          <w:rPr>
            <w:noProof/>
            <w:webHidden/>
          </w:rPr>
          <w:t>108</w:t>
        </w:r>
        <w:r w:rsidR="00301F49">
          <w:rPr>
            <w:noProof/>
            <w:webHidden/>
          </w:rPr>
          <w:fldChar w:fldCharType="end"/>
        </w:r>
      </w:hyperlink>
    </w:p>
    <w:p w14:paraId="54538455" w14:textId="0DEA1F42"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68" w:history="1">
        <w:r w:rsidR="00301F49" w:rsidRPr="004504C2">
          <w:rPr>
            <w:rStyle w:val="aff3"/>
            <w:noProof/>
          </w:rPr>
          <w:t>7.1.1 윤활유 계통 개요</w:t>
        </w:r>
        <w:r w:rsidR="00301F49">
          <w:rPr>
            <w:noProof/>
            <w:webHidden/>
          </w:rPr>
          <w:tab/>
        </w:r>
        <w:r w:rsidR="00301F49">
          <w:rPr>
            <w:noProof/>
            <w:webHidden/>
          </w:rPr>
          <w:fldChar w:fldCharType="begin"/>
        </w:r>
        <w:r w:rsidR="00301F49">
          <w:rPr>
            <w:noProof/>
            <w:webHidden/>
          </w:rPr>
          <w:instrText xml:space="preserve"> PAGEREF _Toc238643868 \h </w:instrText>
        </w:r>
        <w:r w:rsidR="00301F49">
          <w:rPr>
            <w:noProof/>
            <w:webHidden/>
          </w:rPr>
        </w:r>
        <w:r w:rsidR="00301F49">
          <w:rPr>
            <w:noProof/>
            <w:webHidden/>
          </w:rPr>
          <w:fldChar w:fldCharType="separate"/>
        </w:r>
        <w:r w:rsidR="00301F49">
          <w:rPr>
            <w:noProof/>
            <w:webHidden/>
          </w:rPr>
          <w:t>108</w:t>
        </w:r>
        <w:r w:rsidR="00301F49">
          <w:rPr>
            <w:noProof/>
            <w:webHidden/>
          </w:rPr>
          <w:fldChar w:fldCharType="end"/>
        </w:r>
      </w:hyperlink>
    </w:p>
    <w:p w14:paraId="2308A505" w14:textId="0D9F0E65"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69" w:history="1">
        <w:r w:rsidR="00301F49" w:rsidRPr="004504C2">
          <w:rPr>
            <w:rStyle w:val="aff3"/>
            <w:noProof/>
          </w:rPr>
          <w:t>7.1.2 윤활유 계통 구성 기기</w:t>
        </w:r>
        <w:r w:rsidR="00301F49">
          <w:rPr>
            <w:noProof/>
            <w:webHidden/>
          </w:rPr>
          <w:tab/>
        </w:r>
        <w:r w:rsidR="00301F49">
          <w:rPr>
            <w:noProof/>
            <w:webHidden/>
          </w:rPr>
          <w:fldChar w:fldCharType="begin"/>
        </w:r>
        <w:r w:rsidR="00301F49">
          <w:rPr>
            <w:noProof/>
            <w:webHidden/>
          </w:rPr>
          <w:instrText xml:space="preserve"> PAGEREF _Toc238643869 \h </w:instrText>
        </w:r>
        <w:r w:rsidR="00301F49">
          <w:rPr>
            <w:noProof/>
            <w:webHidden/>
          </w:rPr>
        </w:r>
        <w:r w:rsidR="00301F49">
          <w:rPr>
            <w:noProof/>
            <w:webHidden/>
          </w:rPr>
          <w:fldChar w:fldCharType="separate"/>
        </w:r>
        <w:r w:rsidR="00301F49">
          <w:rPr>
            <w:noProof/>
            <w:webHidden/>
          </w:rPr>
          <w:t>109</w:t>
        </w:r>
        <w:r w:rsidR="00301F49">
          <w:rPr>
            <w:noProof/>
            <w:webHidden/>
          </w:rPr>
          <w:fldChar w:fldCharType="end"/>
        </w:r>
      </w:hyperlink>
    </w:p>
    <w:p w14:paraId="1DAF7920" w14:textId="7BCB56C4"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870" w:history="1">
        <w:r w:rsidR="00301F49" w:rsidRPr="004504C2">
          <w:rPr>
            <w:rStyle w:val="aff3"/>
            <w:noProof/>
          </w:rPr>
          <w:t>7.2 제어유 계통</w:t>
        </w:r>
        <w:r w:rsidR="00301F49">
          <w:rPr>
            <w:noProof/>
            <w:webHidden/>
          </w:rPr>
          <w:tab/>
        </w:r>
        <w:r w:rsidR="00301F49">
          <w:rPr>
            <w:noProof/>
            <w:webHidden/>
          </w:rPr>
          <w:fldChar w:fldCharType="begin"/>
        </w:r>
        <w:r w:rsidR="00301F49">
          <w:rPr>
            <w:noProof/>
            <w:webHidden/>
          </w:rPr>
          <w:instrText xml:space="preserve"> PAGEREF _Toc238643870 \h </w:instrText>
        </w:r>
        <w:r w:rsidR="00301F49">
          <w:rPr>
            <w:noProof/>
            <w:webHidden/>
          </w:rPr>
        </w:r>
        <w:r w:rsidR="00301F49">
          <w:rPr>
            <w:noProof/>
            <w:webHidden/>
          </w:rPr>
          <w:fldChar w:fldCharType="separate"/>
        </w:r>
        <w:r w:rsidR="00301F49">
          <w:rPr>
            <w:noProof/>
            <w:webHidden/>
          </w:rPr>
          <w:t>117</w:t>
        </w:r>
        <w:r w:rsidR="00301F49">
          <w:rPr>
            <w:noProof/>
            <w:webHidden/>
          </w:rPr>
          <w:fldChar w:fldCharType="end"/>
        </w:r>
      </w:hyperlink>
    </w:p>
    <w:p w14:paraId="6FC67EF6" w14:textId="3BA6500F"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71" w:history="1">
        <w:r w:rsidR="00301F49" w:rsidRPr="004504C2">
          <w:rPr>
            <w:rStyle w:val="aff3"/>
            <w:noProof/>
          </w:rPr>
          <w:t>7.2.1 제어유 계통 개요</w:t>
        </w:r>
        <w:r w:rsidR="00301F49">
          <w:rPr>
            <w:noProof/>
            <w:webHidden/>
          </w:rPr>
          <w:tab/>
        </w:r>
        <w:r w:rsidR="00301F49">
          <w:rPr>
            <w:noProof/>
            <w:webHidden/>
          </w:rPr>
          <w:fldChar w:fldCharType="begin"/>
        </w:r>
        <w:r w:rsidR="00301F49">
          <w:rPr>
            <w:noProof/>
            <w:webHidden/>
          </w:rPr>
          <w:instrText xml:space="preserve"> PAGEREF _Toc238643871 \h </w:instrText>
        </w:r>
        <w:r w:rsidR="00301F49">
          <w:rPr>
            <w:noProof/>
            <w:webHidden/>
          </w:rPr>
        </w:r>
        <w:r w:rsidR="00301F49">
          <w:rPr>
            <w:noProof/>
            <w:webHidden/>
          </w:rPr>
          <w:fldChar w:fldCharType="separate"/>
        </w:r>
        <w:r w:rsidR="00301F49">
          <w:rPr>
            <w:noProof/>
            <w:webHidden/>
          </w:rPr>
          <w:t>117</w:t>
        </w:r>
        <w:r w:rsidR="00301F49">
          <w:rPr>
            <w:noProof/>
            <w:webHidden/>
          </w:rPr>
          <w:fldChar w:fldCharType="end"/>
        </w:r>
      </w:hyperlink>
    </w:p>
    <w:p w14:paraId="2D01A85E" w14:textId="314D545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72" w:history="1">
        <w:r w:rsidR="00301F49" w:rsidRPr="004504C2">
          <w:rPr>
            <w:rStyle w:val="aff3"/>
            <w:noProof/>
          </w:rPr>
          <w:t>7.2.2 제어유 계통 구성 기기</w:t>
        </w:r>
        <w:r w:rsidR="00301F49">
          <w:rPr>
            <w:noProof/>
            <w:webHidden/>
          </w:rPr>
          <w:tab/>
        </w:r>
        <w:r w:rsidR="00301F49">
          <w:rPr>
            <w:noProof/>
            <w:webHidden/>
          </w:rPr>
          <w:fldChar w:fldCharType="begin"/>
        </w:r>
        <w:r w:rsidR="00301F49">
          <w:rPr>
            <w:noProof/>
            <w:webHidden/>
          </w:rPr>
          <w:instrText xml:space="preserve"> PAGEREF _Toc238643872 \h </w:instrText>
        </w:r>
        <w:r w:rsidR="00301F49">
          <w:rPr>
            <w:noProof/>
            <w:webHidden/>
          </w:rPr>
        </w:r>
        <w:r w:rsidR="00301F49">
          <w:rPr>
            <w:noProof/>
            <w:webHidden/>
          </w:rPr>
          <w:fldChar w:fldCharType="separate"/>
        </w:r>
        <w:r w:rsidR="00301F49">
          <w:rPr>
            <w:noProof/>
            <w:webHidden/>
          </w:rPr>
          <w:t>117</w:t>
        </w:r>
        <w:r w:rsidR="00301F49">
          <w:rPr>
            <w:noProof/>
            <w:webHidden/>
          </w:rPr>
          <w:fldChar w:fldCharType="end"/>
        </w:r>
      </w:hyperlink>
    </w:p>
    <w:p w14:paraId="33A4E183" w14:textId="1472D76A"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873" w:history="1">
        <w:r w:rsidR="00301F49" w:rsidRPr="004504C2">
          <w:rPr>
            <w:rStyle w:val="aff3"/>
            <w:noProof/>
          </w:rPr>
          <w:t>7.3 터빈 밀봉증기 계통</w:t>
        </w:r>
        <w:r w:rsidR="00301F49">
          <w:rPr>
            <w:noProof/>
            <w:webHidden/>
          </w:rPr>
          <w:tab/>
        </w:r>
        <w:r w:rsidR="00301F49">
          <w:rPr>
            <w:noProof/>
            <w:webHidden/>
          </w:rPr>
          <w:fldChar w:fldCharType="begin"/>
        </w:r>
        <w:r w:rsidR="00301F49">
          <w:rPr>
            <w:noProof/>
            <w:webHidden/>
          </w:rPr>
          <w:instrText xml:space="preserve"> PAGEREF _Toc238643873 \h </w:instrText>
        </w:r>
        <w:r w:rsidR="00301F49">
          <w:rPr>
            <w:noProof/>
            <w:webHidden/>
          </w:rPr>
        </w:r>
        <w:r w:rsidR="00301F49">
          <w:rPr>
            <w:noProof/>
            <w:webHidden/>
          </w:rPr>
          <w:fldChar w:fldCharType="separate"/>
        </w:r>
        <w:r w:rsidR="00301F49">
          <w:rPr>
            <w:noProof/>
            <w:webHidden/>
          </w:rPr>
          <w:t>118</w:t>
        </w:r>
        <w:r w:rsidR="00301F49">
          <w:rPr>
            <w:noProof/>
            <w:webHidden/>
          </w:rPr>
          <w:fldChar w:fldCharType="end"/>
        </w:r>
      </w:hyperlink>
    </w:p>
    <w:p w14:paraId="576C1D61" w14:textId="2E60201B"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74" w:history="1">
        <w:r w:rsidR="00301F49" w:rsidRPr="004504C2">
          <w:rPr>
            <w:rStyle w:val="aff3"/>
            <w:noProof/>
          </w:rPr>
          <w:t>7.3.1 밀봉증기 계통 개요</w:t>
        </w:r>
        <w:r w:rsidR="00301F49">
          <w:rPr>
            <w:noProof/>
            <w:webHidden/>
          </w:rPr>
          <w:tab/>
        </w:r>
        <w:r w:rsidR="00301F49">
          <w:rPr>
            <w:noProof/>
            <w:webHidden/>
          </w:rPr>
          <w:fldChar w:fldCharType="begin"/>
        </w:r>
        <w:r w:rsidR="00301F49">
          <w:rPr>
            <w:noProof/>
            <w:webHidden/>
          </w:rPr>
          <w:instrText xml:space="preserve"> PAGEREF _Toc238643874 \h </w:instrText>
        </w:r>
        <w:r w:rsidR="00301F49">
          <w:rPr>
            <w:noProof/>
            <w:webHidden/>
          </w:rPr>
        </w:r>
        <w:r w:rsidR="00301F49">
          <w:rPr>
            <w:noProof/>
            <w:webHidden/>
          </w:rPr>
          <w:fldChar w:fldCharType="separate"/>
        </w:r>
        <w:r w:rsidR="00301F49">
          <w:rPr>
            <w:noProof/>
            <w:webHidden/>
          </w:rPr>
          <w:t>118</w:t>
        </w:r>
        <w:r w:rsidR="00301F49">
          <w:rPr>
            <w:noProof/>
            <w:webHidden/>
          </w:rPr>
          <w:fldChar w:fldCharType="end"/>
        </w:r>
      </w:hyperlink>
    </w:p>
    <w:p w14:paraId="69AFF451" w14:textId="20F86BF6"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75" w:history="1">
        <w:r w:rsidR="00301F49" w:rsidRPr="004504C2">
          <w:rPr>
            <w:rStyle w:val="aff3"/>
            <w:noProof/>
          </w:rPr>
          <w:t>7.3.2 밀봉 장치</w:t>
        </w:r>
        <w:r w:rsidR="00301F49">
          <w:rPr>
            <w:noProof/>
            <w:webHidden/>
          </w:rPr>
          <w:tab/>
        </w:r>
        <w:r w:rsidR="00301F49">
          <w:rPr>
            <w:noProof/>
            <w:webHidden/>
          </w:rPr>
          <w:fldChar w:fldCharType="begin"/>
        </w:r>
        <w:r w:rsidR="00301F49">
          <w:rPr>
            <w:noProof/>
            <w:webHidden/>
          </w:rPr>
          <w:instrText xml:space="preserve"> PAGEREF _Toc238643875 \h </w:instrText>
        </w:r>
        <w:r w:rsidR="00301F49">
          <w:rPr>
            <w:noProof/>
            <w:webHidden/>
          </w:rPr>
        </w:r>
        <w:r w:rsidR="00301F49">
          <w:rPr>
            <w:noProof/>
            <w:webHidden/>
          </w:rPr>
          <w:fldChar w:fldCharType="separate"/>
        </w:r>
        <w:r w:rsidR="00301F49">
          <w:rPr>
            <w:noProof/>
            <w:webHidden/>
          </w:rPr>
          <w:t>118</w:t>
        </w:r>
        <w:r w:rsidR="00301F49">
          <w:rPr>
            <w:noProof/>
            <w:webHidden/>
          </w:rPr>
          <w:fldChar w:fldCharType="end"/>
        </w:r>
      </w:hyperlink>
    </w:p>
    <w:p w14:paraId="1E3CBEB7" w14:textId="4C796941"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76" w:history="1">
        <w:r w:rsidR="00301F49" w:rsidRPr="004504C2">
          <w:rPr>
            <w:rStyle w:val="aff3"/>
            <w:noProof/>
          </w:rPr>
          <w:t>7.3.3 밀봉 증기 계통 구성 기기</w:t>
        </w:r>
        <w:r w:rsidR="00301F49">
          <w:rPr>
            <w:noProof/>
            <w:webHidden/>
          </w:rPr>
          <w:tab/>
        </w:r>
        <w:r w:rsidR="00301F49">
          <w:rPr>
            <w:noProof/>
            <w:webHidden/>
          </w:rPr>
          <w:fldChar w:fldCharType="begin"/>
        </w:r>
        <w:r w:rsidR="00301F49">
          <w:rPr>
            <w:noProof/>
            <w:webHidden/>
          </w:rPr>
          <w:instrText xml:space="preserve"> PAGEREF _Toc238643876 \h </w:instrText>
        </w:r>
        <w:r w:rsidR="00301F49">
          <w:rPr>
            <w:noProof/>
            <w:webHidden/>
          </w:rPr>
        </w:r>
        <w:r w:rsidR="00301F49">
          <w:rPr>
            <w:noProof/>
            <w:webHidden/>
          </w:rPr>
          <w:fldChar w:fldCharType="separate"/>
        </w:r>
        <w:r w:rsidR="00301F49">
          <w:rPr>
            <w:noProof/>
            <w:webHidden/>
          </w:rPr>
          <w:t>119</w:t>
        </w:r>
        <w:r w:rsidR="00301F49">
          <w:rPr>
            <w:noProof/>
            <w:webHidden/>
          </w:rPr>
          <w:fldChar w:fldCharType="end"/>
        </w:r>
      </w:hyperlink>
    </w:p>
    <w:p w14:paraId="1B6D2C8D" w14:textId="29D93F27"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77" w:history="1">
        <w:r w:rsidR="00301F49" w:rsidRPr="004504C2">
          <w:rPr>
            <w:rStyle w:val="aff3"/>
            <w:noProof/>
          </w:rPr>
          <w:t>7.3.4 밀봉증기 계통 운전 방법</w:t>
        </w:r>
        <w:r w:rsidR="00301F49">
          <w:rPr>
            <w:noProof/>
            <w:webHidden/>
          </w:rPr>
          <w:tab/>
        </w:r>
        <w:r w:rsidR="00301F49">
          <w:rPr>
            <w:noProof/>
            <w:webHidden/>
          </w:rPr>
          <w:fldChar w:fldCharType="begin"/>
        </w:r>
        <w:r w:rsidR="00301F49">
          <w:rPr>
            <w:noProof/>
            <w:webHidden/>
          </w:rPr>
          <w:instrText xml:space="preserve"> PAGEREF _Toc238643877 \h </w:instrText>
        </w:r>
        <w:r w:rsidR="00301F49">
          <w:rPr>
            <w:noProof/>
            <w:webHidden/>
          </w:rPr>
        </w:r>
        <w:r w:rsidR="00301F49">
          <w:rPr>
            <w:noProof/>
            <w:webHidden/>
          </w:rPr>
          <w:fldChar w:fldCharType="separate"/>
        </w:r>
        <w:r w:rsidR="00301F49">
          <w:rPr>
            <w:noProof/>
            <w:webHidden/>
          </w:rPr>
          <w:t>120</w:t>
        </w:r>
        <w:r w:rsidR="00301F49">
          <w:rPr>
            <w:noProof/>
            <w:webHidden/>
          </w:rPr>
          <w:fldChar w:fldCharType="end"/>
        </w:r>
      </w:hyperlink>
    </w:p>
    <w:p w14:paraId="4652EE4C" w14:textId="6F590453"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78" w:history="1">
        <w:r w:rsidR="00301F49" w:rsidRPr="004504C2">
          <w:rPr>
            <w:rStyle w:val="aff3"/>
            <w:noProof/>
          </w:rPr>
          <w:t>7.3.5 밀봉증기 계통 경보 및 보호 장치</w:t>
        </w:r>
        <w:r w:rsidR="00301F49">
          <w:rPr>
            <w:noProof/>
            <w:webHidden/>
          </w:rPr>
          <w:tab/>
        </w:r>
        <w:r w:rsidR="00301F49">
          <w:rPr>
            <w:noProof/>
            <w:webHidden/>
          </w:rPr>
          <w:fldChar w:fldCharType="begin"/>
        </w:r>
        <w:r w:rsidR="00301F49">
          <w:rPr>
            <w:noProof/>
            <w:webHidden/>
          </w:rPr>
          <w:instrText xml:space="preserve"> PAGEREF _Toc238643878 \h </w:instrText>
        </w:r>
        <w:r w:rsidR="00301F49">
          <w:rPr>
            <w:noProof/>
            <w:webHidden/>
          </w:rPr>
        </w:r>
        <w:r w:rsidR="00301F49">
          <w:rPr>
            <w:noProof/>
            <w:webHidden/>
          </w:rPr>
          <w:fldChar w:fldCharType="separate"/>
        </w:r>
        <w:r w:rsidR="00301F49">
          <w:rPr>
            <w:noProof/>
            <w:webHidden/>
          </w:rPr>
          <w:t>121</w:t>
        </w:r>
        <w:r w:rsidR="00301F49">
          <w:rPr>
            <w:noProof/>
            <w:webHidden/>
          </w:rPr>
          <w:fldChar w:fldCharType="end"/>
        </w:r>
      </w:hyperlink>
    </w:p>
    <w:p w14:paraId="768CA19D" w14:textId="546B2861"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879" w:history="1">
        <w:r w:rsidR="00301F49" w:rsidRPr="004504C2">
          <w:rPr>
            <w:rStyle w:val="aff3"/>
            <w:noProof/>
          </w:rPr>
          <w:t>7.4 복수 및 진공 설비</w:t>
        </w:r>
        <w:r w:rsidR="00301F49">
          <w:rPr>
            <w:noProof/>
            <w:webHidden/>
          </w:rPr>
          <w:tab/>
        </w:r>
        <w:r w:rsidR="00301F49">
          <w:rPr>
            <w:noProof/>
            <w:webHidden/>
          </w:rPr>
          <w:fldChar w:fldCharType="begin"/>
        </w:r>
        <w:r w:rsidR="00301F49">
          <w:rPr>
            <w:noProof/>
            <w:webHidden/>
          </w:rPr>
          <w:instrText xml:space="preserve"> PAGEREF _Toc238643879 \h </w:instrText>
        </w:r>
        <w:r w:rsidR="00301F49">
          <w:rPr>
            <w:noProof/>
            <w:webHidden/>
          </w:rPr>
        </w:r>
        <w:r w:rsidR="00301F49">
          <w:rPr>
            <w:noProof/>
            <w:webHidden/>
          </w:rPr>
          <w:fldChar w:fldCharType="separate"/>
        </w:r>
        <w:r w:rsidR="00301F49">
          <w:rPr>
            <w:noProof/>
            <w:webHidden/>
          </w:rPr>
          <w:t>122</w:t>
        </w:r>
        <w:r w:rsidR="00301F49">
          <w:rPr>
            <w:noProof/>
            <w:webHidden/>
          </w:rPr>
          <w:fldChar w:fldCharType="end"/>
        </w:r>
      </w:hyperlink>
    </w:p>
    <w:p w14:paraId="0C20F33B" w14:textId="274A147B"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80" w:history="1">
        <w:r w:rsidR="00301F49" w:rsidRPr="004504C2">
          <w:rPr>
            <w:rStyle w:val="aff3"/>
            <w:noProof/>
          </w:rPr>
          <w:t>7.4.1 복수기 개요</w:t>
        </w:r>
        <w:r w:rsidR="00301F49">
          <w:rPr>
            <w:noProof/>
            <w:webHidden/>
          </w:rPr>
          <w:tab/>
        </w:r>
        <w:r w:rsidR="00301F49">
          <w:rPr>
            <w:noProof/>
            <w:webHidden/>
          </w:rPr>
          <w:fldChar w:fldCharType="begin"/>
        </w:r>
        <w:r w:rsidR="00301F49">
          <w:rPr>
            <w:noProof/>
            <w:webHidden/>
          </w:rPr>
          <w:instrText xml:space="preserve"> PAGEREF _Toc238643880 \h </w:instrText>
        </w:r>
        <w:r w:rsidR="00301F49">
          <w:rPr>
            <w:noProof/>
            <w:webHidden/>
          </w:rPr>
        </w:r>
        <w:r w:rsidR="00301F49">
          <w:rPr>
            <w:noProof/>
            <w:webHidden/>
          </w:rPr>
          <w:fldChar w:fldCharType="separate"/>
        </w:r>
        <w:r w:rsidR="00301F49">
          <w:rPr>
            <w:noProof/>
            <w:webHidden/>
          </w:rPr>
          <w:t>122</w:t>
        </w:r>
        <w:r w:rsidR="00301F49">
          <w:rPr>
            <w:noProof/>
            <w:webHidden/>
          </w:rPr>
          <w:fldChar w:fldCharType="end"/>
        </w:r>
      </w:hyperlink>
    </w:p>
    <w:p w14:paraId="671FE730" w14:textId="35E56F9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81" w:history="1">
        <w:r w:rsidR="00301F49" w:rsidRPr="004504C2">
          <w:rPr>
            <w:rStyle w:val="aff3"/>
            <w:noProof/>
          </w:rPr>
          <w:t>7.4.2 복수기 구조 및 설계 기준</w:t>
        </w:r>
        <w:r w:rsidR="00301F49">
          <w:rPr>
            <w:noProof/>
            <w:webHidden/>
          </w:rPr>
          <w:tab/>
        </w:r>
        <w:r w:rsidR="00301F49">
          <w:rPr>
            <w:noProof/>
            <w:webHidden/>
          </w:rPr>
          <w:fldChar w:fldCharType="begin"/>
        </w:r>
        <w:r w:rsidR="00301F49">
          <w:rPr>
            <w:noProof/>
            <w:webHidden/>
          </w:rPr>
          <w:instrText xml:space="preserve"> PAGEREF _Toc238643881 \h </w:instrText>
        </w:r>
        <w:r w:rsidR="00301F49">
          <w:rPr>
            <w:noProof/>
            <w:webHidden/>
          </w:rPr>
        </w:r>
        <w:r w:rsidR="00301F49">
          <w:rPr>
            <w:noProof/>
            <w:webHidden/>
          </w:rPr>
          <w:fldChar w:fldCharType="separate"/>
        </w:r>
        <w:r w:rsidR="00301F49">
          <w:rPr>
            <w:noProof/>
            <w:webHidden/>
          </w:rPr>
          <w:t>122</w:t>
        </w:r>
        <w:r w:rsidR="00301F49">
          <w:rPr>
            <w:noProof/>
            <w:webHidden/>
          </w:rPr>
          <w:fldChar w:fldCharType="end"/>
        </w:r>
      </w:hyperlink>
    </w:p>
    <w:p w14:paraId="4DF50496" w14:textId="49118FDC"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82" w:history="1">
        <w:r w:rsidR="00301F49" w:rsidRPr="004504C2">
          <w:rPr>
            <w:rStyle w:val="aff3"/>
            <w:noProof/>
          </w:rPr>
          <w:t>7.4.3 복수기 운전 방법 및 핫웰 수위 설정값</w:t>
        </w:r>
        <w:r w:rsidR="00301F49">
          <w:rPr>
            <w:noProof/>
            <w:webHidden/>
          </w:rPr>
          <w:tab/>
        </w:r>
        <w:r w:rsidR="00301F49">
          <w:rPr>
            <w:noProof/>
            <w:webHidden/>
          </w:rPr>
          <w:fldChar w:fldCharType="begin"/>
        </w:r>
        <w:r w:rsidR="00301F49">
          <w:rPr>
            <w:noProof/>
            <w:webHidden/>
          </w:rPr>
          <w:instrText xml:space="preserve"> PAGEREF _Toc238643882 \h </w:instrText>
        </w:r>
        <w:r w:rsidR="00301F49">
          <w:rPr>
            <w:noProof/>
            <w:webHidden/>
          </w:rPr>
        </w:r>
        <w:r w:rsidR="00301F49">
          <w:rPr>
            <w:noProof/>
            <w:webHidden/>
          </w:rPr>
          <w:fldChar w:fldCharType="separate"/>
        </w:r>
        <w:r w:rsidR="00301F49">
          <w:rPr>
            <w:noProof/>
            <w:webHidden/>
          </w:rPr>
          <w:t>123</w:t>
        </w:r>
        <w:r w:rsidR="00301F49">
          <w:rPr>
            <w:noProof/>
            <w:webHidden/>
          </w:rPr>
          <w:fldChar w:fldCharType="end"/>
        </w:r>
      </w:hyperlink>
    </w:p>
    <w:p w14:paraId="4BBDDAC3" w14:textId="2CFD0DC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83" w:history="1">
        <w:r w:rsidR="00301F49" w:rsidRPr="004504C2">
          <w:rPr>
            <w:rStyle w:val="aff3"/>
            <w:noProof/>
          </w:rPr>
          <w:t>7.4.4 복수기 진공도</w:t>
        </w:r>
        <w:r w:rsidR="00301F49">
          <w:rPr>
            <w:noProof/>
            <w:webHidden/>
          </w:rPr>
          <w:tab/>
        </w:r>
        <w:r w:rsidR="00301F49">
          <w:rPr>
            <w:noProof/>
            <w:webHidden/>
          </w:rPr>
          <w:fldChar w:fldCharType="begin"/>
        </w:r>
        <w:r w:rsidR="00301F49">
          <w:rPr>
            <w:noProof/>
            <w:webHidden/>
          </w:rPr>
          <w:instrText xml:space="preserve"> PAGEREF _Toc238643883 \h </w:instrText>
        </w:r>
        <w:r w:rsidR="00301F49">
          <w:rPr>
            <w:noProof/>
            <w:webHidden/>
          </w:rPr>
        </w:r>
        <w:r w:rsidR="00301F49">
          <w:rPr>
            <w:noProof/>
            <w:webHidden/>
          </w:rPr>
          <w:fldChar w:fldCharType="separate"/>
        </w:r>
        <w:r w:rsidR="00301F49">
          <w:rPr>
            <w:noProof/>
            <w:webHidden/>
          </w:rPr>
          <w:t>124</w:t>
        </w:r>
        <w:r w:rsidR="00301F49">
          <w:rPr>
            <w:noProof/>
            <w:webHidden/>
          </w:rPr>
          <w:fldChar w:fldCharType="end"/>
        </w:r>
      </w:hyperlink>
    </w:p>
    <w:p w14:paraId="4D7E56BC" w14:textId="74B771CB"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84" w:history="1">
        <w:r w:rsidR="00301F49" w:rsidRPr="004504C2">
          <w:rPr>
            <w:rStyle w:val="aff3"/>
            <w:noProof/>
          </w:rPr>
          <w:t>7.4.5 핫웰 수위 조절</w:t>
        </w:r>
        <w:r w:rsidR="00301F49">
          <w:rPr>
            <w:noProof/>
            <w:webHidden/>
          </w:rPr>
          <w:tab/>
        </w:r>
        <w:r w:rsidR="00301F49">
          <w:rPr>
            <w:noProof/>
            <w:webHidden/>
          </w:rPr>
          <w:fldChar w:fldCharType="begin"/>
        </w:r>
        <w:r w:rsidR="00301F49">
          <w:rPr>
            <w:noProof/>
            <w:webHidden/>
          </w:rPr>
          <w:instrText xml:space="preserve"> PAGEREF _Toc238643884 \h </w:instrText>
        </w:r>
        <w:r w:rsidR="00301F49">
          <w:rPr>
            <w:noProof/>
            <w:webHidden/>
          </w:rPr>
        </w:r>
        <w:r w:rsidR="00301F49">
          <w:rPr>
            <w:noProof/>
            <w:webHidden/>
          </w:rPr>
          <w:fldChar w:fldCharType="separate"/>
        </w:r>
        <w:r w:rsidR="00301F49">
          <w:rPr>
            <w:noProof/>
            <w:webHidden/>
          </w:rPr>
          <w:t>125</w:t>
        </w:r>
        <w:r w:rsidR="00301F49">
          <w:rPr>
            <w:noProof/>
            <w:webHidden/>
          </w:rPr>
          <w:fldChar w:fldCharType="end"/>
        </w:r>
      </w:hyperlink>
    </w:p>
    <w:p w14:paraId="02D259B8" w14:textId="0AA50962"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85" w:history="1">
        <w:r w:rsidR="00301F49" w:rsidRPr="004504C2">
          <w:rPr>
            <w:rStyle w:val="aff3"/>
            <w:noProof/>
          </w:rPr>
          <w:t>7.4.6 복수 펌프</w:t>
        </w:r>
        <w:r w:rsidR="00301F49">
          <w:rPr>
            <w:noProof/>
            <w:webHidden/>
          </w:rPr>
          <w:tab/>
        </w:r>
        <w:r w:rsidR="00301F49">
          <w:rPr>
            <w:noProof/>
            <w:webHidden/>
          </w:rPr>
          <w:fldChar w:fldCharType="begin"/>
        </w:r>
        <w:r w:rsidR="00301F49">
          <w:rPr>
            <w:noProof/>
            <w:webHidden/>
          </w:rPr>
          <w:instrText xml:space="preserve"> PAGEREF _Toc238643885 \h </w:instrText>
        </w:r>
        <w:r w:rsidR="00301F49">
          <w:rPr>
            <w:noProof/>
            <w:webHidden/>
          </w:rPr>
        </w:r>
        <w:r w:rsidR="00301F49">
          <w:rPr>
            <w:noProof/>
            <w:webHidden/>
          </w:rPr>
          <w:fldChar w:fldCharType="separate"/>
        </w:r>
        <w:r w:rsidR="00301F49">
          <w:rPr>
            <w:noProof/>
            <w:webHidden/>
          </w:rPr>
          <w:t>125</w:t>
        </w:r>
        <w:r w:rsidR="00301F49">
          <w:rPr>
            <w:noProof/>
            <w:webHidden/>
          </w:rPr>
          <w:fldChar w:fldCharType="end"/>
        </w:r>
      </w:hyperlink>
    </w:p>
    <w:p w14:paraId="5AC89F24" w14:textId="4CF76DEC"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86" w:history="1">
        <w:r w:rsidR="00301F49" w:rsidRPr="004504C2">
          <w:rPr>
            <w:rStyle w:val="aff3"/>
            <w:noProof/>
          </w:rPr>
          <w:t>7.4.7 진공 설비(공기 추출기, Ejector)</w:t>
        </w:r>
        <w:r w:rsidR="00301F49">
          <w:rPr>
            <w:noProof/>
            <w:webHidden/>
          </w:rPr>
          <w:tab/>
        </w:r>
        <w:r w:rsidR="00301F49">
          <w:rPr>
            <w:noProof/>
            <w:webHidden/>
          </w:rPr>
          <w:fldChar w:fldCharType="begin"/>
        </w:r>
        <w:r w:rsidR="00301F49">
          <w:rPr>
            <w:noProof/>
            <w:webHidden/>
          </w:rPr>
          <w:instrText xml:space="preserve"> PAGEREF _Toc238643886 \h </w:instrText>
        </w:r>
        <w:r w:rsidR="00301F49">
          <w:rPr>
            <w:noProof/>
            <w:webHidden/>
          </w:rPr>
        </w:r>
        <w:r w:rsidR="00301F49">
          <w:rPr>
            <w:noProof/>
            <w:webHidden/>
          </w:rPr>
          <w:fldChar w:fldCharType="separate"/>
        </w:r>
        <w:r w:rsidR="00301F49">
          <w:rPr>
            <w:noProof/>
            <w:webHidden/>
          </w:rPr>
          <w:t>126</w:t>
        </w:r>
        <w:r w:rsidR="00301F49">
          <w:rPr>
            <w:noProof/>
            <w:webHidden/>
          </w:rPr>
          <w:fldChar w:fldCharType="end"/>
        </w:r>
      </w:hyperlink>
    </w:p>
    <w:p w14:paraId="5D8E03DE" w14:textId="66133DB9"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87" w:history="1">
        <w:r w:rsidR="00301F49" w:rsidRPr="004504C2">
          <w:rPr>
            <w:rStyle w:val="aff3"/>
            <w:noProof/>
          </w:rPr>
          <w:t>7.4.8 진공 설비 운전 방법</w:t>
        </w:r>
        <w:r w:rsidR="00301F49">
          <w:rPr>
            <w:noProof/>
            <w:webHidden/>
          </w:rPr>
          <w:tab/>
        </w:r>
        <w:r w:rsidR="00301F49">
          <w:rPr>
            <w:noProof/>
            <w:webHidden/>
          </w:rPr>
          <w:fldChar w:fldCharType="begin"/>
        </w:r>
        <w:r w:rsidR="00301F49">
          <w:rPr>
            <w:noProof/>
            <w:webHidden/>
          </w:rPr>
          <w:instrText xml:space="preserve"> PAGEREF _Toc238643887 \h </w:instrText>
        </w:r>
        <w:r w:rsidR="00301F49">
          <w:rPr>
            <w:noProof/>
            <w:webHidden/>
          </w:rPr>
        </w:r>
        <w:r w:rsidR="00301F49">
          <w:rPr>
            <w:noProof/>
            <w:webHidden/>
          </w:rPr>
          <w:fldChar w:fldCharType="separate"/>
        </w:r>
        <w:r w:rsidR="00301F49">
          <w:rPr>
            <w:noProof/>
            <w:webHidden/>
          </w:rPr>
          <w:t>130</w:t>
        </w:r>
        <w:r w:rsidR="00301F49">
          <w:rPr>
            <w:noProof/>
            <w:webHidden/>
          </w:rPr>
          <w:fldChar w:fldCharType="end"/>
        </w:r>
      </w:hyperlink>
    </w:p>
    <w:p w14:paraId="2C3739AF" w14:textId="63B88171" w:rsidR="00301F49" w:rsidRDefault="00000000">
      <w:pPr>
        <w:pStyle w:val="13"/>
        <w:tabs>
          <w:tab w:val="right" w:leader="dot" w:pos="9402"/>
        </w:tabs>
        <w:rPr>
          <w:rFonts w:asciiTheme="minorHAnsi" w:eastAsiaTheme="minorEastAsia" w:hAnsiTheme="minorHAnsi"/>
          <w:noProof/>
          <w:color w:val="auto"/>
          <w:kern w:val="2"/>
          <w:sz w:val="20"/>
          <w:lang w:val="en-US"/>
          <w14:ligatures w14:val="standardContextual"/>
        </w:rPr>
      </w:pPr>
      <w:hyperlink w:anchor="_Toc238643888" w:history="1">
        <w:r w:rsidR="00301F49" w:rsidRPr="004504C2">
          <w:rPr>
            <w:rStyle w:val="aff3"/>
            <w:noProof/>
          </w:rPr>
          <w:t>8 터빈 밸브 및 제어 시스템</w:t>
        </w:r>
        <w:r w:rsidR="00301F49">
          <w:rPr>
            <w:noProof/>
            <w:webHidden/>
          </w:rPr>
          <w:tab/>
        </w:r>
        <w:r w:rsidR="00301F49">
          <w:rPr>
            <w:noProof/>
            <w:webHidden/>
          </w:rPr>
          <w:fldChar w:fldCharType="begin"/>
        </w:r>
        <w:r w:rsidR="00301F49">
          <w:rPr>
            <w:noProof/>
            <w:webHidden/>
          </w:rPr>
          <w:instrText xml:space="preserve"> PAGEREF _Toc238643888 \h </w:instrText>
        </w:r>
        <w:r w:rsidR="00301F49">
          <w:rPr>
            <w:noProof/>
            <w:webHidden/>
          </w:rPr>
        </w:r>
        <w:r w:rsidR="00301F49">
          <w:rPr>
            <w:noProof/>
            <w:webHidden/>
          </w:rPr>
          <w:fldChar w:fldCharType="separate"/>
        </w:r>
        <w:r w:rsidR="00301F49">
          <w:rPr>
            <w:noProof/>
            <w:webHidden/>
          </w:rPr>
          <w:t>131</w:t>
        </w:r>
        <w:r w:rsidR="00301F49">
          <w:rPr>
            <w:noProof/>
            <w:webHidden/>
          </w:rPr>
          <w:fldChar w:fldCharType="end"/>
        </w:r>
      </w:hyperlink>
    </w:p>
    <w:p w14:paraId="5DACC6D7" w14:textId="31FE7B90"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889" w:history="1">
        <w:r w:rsidR="00301F49" w:rsidRPr="004504C2">
          <w:rPr>
            <w:rStyle w:val="aff3"/>
            <w:noProof/>
          </w:rPr>
          <w:t>8.1 터빈 밸브</w:t>
        </w:r>
        <w:r w:rsidR="00301F49">
          <w:rPr>
            <w:noProof/>
            <w:webHidden/>
          </w:rPr>
          <w:tab/>
        </w:r>
        <w:r w:rsidR="00301F49">
          <w:rPr>
            <w:noProof/>
            <w:webHidden/>
          </w:rPr>
          <w:fldChar w:fldCharType="begin"/>
        </w:r>
        <w:r w:rsidR="00301F49">
          <w:rPr>
            <w:noProof/>
            <w:webHidden/>
          </w:rPr>
          <w:instrText xml:space="preserve"> PAGEREF _Toc238643889 \h </w:instrText>
        </w:r>
        <w:r w:rsidR="00301F49">
          <w:rPr>
            <w:noProof/>
            <w:webHidden/>
          </w:rPr>
        </w:r>
        <w:r w:rsidR="00301F49">
          <w:rPr>
            <w:noProof/>
            <w:webHidden/>
          </w:rPr>
          <w:fldChar w:fldCharType="separate"/>
        </w:r>
        <w:r w:rsidR="00301F49">
          <w:rPr>
            <w:noProof/>
            <w:webHidden/>
          </w:rPr>
          <w:t>131</w:t>
        </w:r>
        <w:r w:rsidR="00301F49">
          <w:rPr>
            <w:noProof/>
            <w:webHidden/>
          </w:rPr>
          <w:fldChar w:fldCharType="end"/>
        </w:r>
      </w:hyperlink>
    </w:p>
    <w:p w14:paraId="4854FEE5" w14:textId="5841C3B7"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90" w:history="1">
        <w:r w:rsidR="00301F49" w:rsidRPr="004504C2">
          <w:rPr>
            <w:rStyle w:val="aff3"/>
            <w:noProof/>
          </w:rPr>
          <w:t>8.1.1 터빈 밸브 동작 방법</w:t>
        </w:r>
        <w:r w:rsidR="00301F49">
          <w:rPr>
            <w:noProof/>
            <w:webHidden/>
          </w:rPr>
          <w:tab/>
        </w:r>
        <w:r w:rsidR="00301F49">
          <w:rPr>
            <w:noProof/>
            <w:webHidden/>
          </w:rPr>
          <w:fldChar w:fldCharType="begin"/>
        </w:r>
        <w:r w:rsidR="00301F49">
          <w:rPr>
            <w:noProof/>
            <w:webHidden/>
          </w:rPr>
          <w:instrText xml:space="preserve"> PAGEREF _Toc238643890 \h </w:instrText>
        </w:r>
        <w:r w:rsidR="00301F49">
          <w:rPr>
            <w:noProof/>
            <w:webHidden/>
          </w:rPr>
        </w:r>
        <w:r w:rsidR="00301F49">
          <w:rPr>
            <w:noProof/>
            <w:webHidden/>
          </w:rPr>
          <w:fldChar w:fldCharType="separate"/>
        </w:r>
        <w:r w:rsidR="00301F49">
          <w:rPr>
            <w:noProof/>
            <w:webHidden/>
          </w:rPr>
          <w:t>131</w:t>
        </w:r>
        <w:r w:rsidR="00301F49">
          <w:rPr>
            <w:noProof/>
            <w:webHidden/>
          </w:rPr>
          <w:fldChar w:fldCharType="end"/>
        </w:r>
      </w:hyperlink>
    </w:p>
    <w:p w14:paraId="7FC37A65" w14:textId="1264C88C"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91" w:history="1">
        <w:r w:rsidR="00301F49" w:rsidRPr="004504C2">
          <w:rPr>
            <w:rStyle w:val="aff3"/>
            <w:noProof/>
          </w:rPr>
          <w:t>8.1.2 주증기 정지밸브(Main Stop Valve, M.S.V)</w:t>
        </w:r>
        <w:r w:rsidR="00301F49">
          <w:rPr>
            <w:noProof/>
            <w:webHidden/>
          </w:rPr>
          <w:tab/>
        </w:r>
        <w:r w:rsidR="00301F49">
          <w:rPr>
            <w:noProof/>
            <w:webHidden/>
          </w:rPr>
          <w:fldChar w:fldCharType="begin"/>
        </w:r>
        <w:r w:rsidR="00301F49">
          <w:rPr>
            <w:noProof/>
            <w:webHidden/>
          </w:rPr>
          <w:instrText xml:space="preserve"> PAGEREF _Toc238643891 \h </w:instrText>
        </w:r>
        <w:r w:rsidR="00301F49">
          <w:rPr>
            <w:noProof/>
            <w:webHidden/>
          </w:rPr>
        </w:r>
        <w:r w:rsidR="00301F49">
          <w:rPr>
            <w:noProof/>
            <w:webHidden/>
          </w:rPr>
          <w:fldChar w:fldCharType="separate"/>
        </w:r>
        <w:r w:rsidR="00301F49">
          <w:rPr>
            <w:noProof/>
            <w:webHidden/>
          </w:rPr>
          <w:t>131</w:t>
        </w:r>
        <w:r w:rsidR="00301F49">
          <w:rPr>
            <w:noProof/>
            <w:webHidden/>
          </w:rPr>
          <w:fldChar w:fldCharType="end"/>
        </w:r>
      </w:hyperlink>
    </w:p>
    <w:p w14:paraId="093B616B" w14:textId="587FABA3"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92" w:history="1">
        <w:r w:rsidR="00301F49" w:rsidRPr="004504C2">
          <w:rPr>
            <w:rStyle w:val="aff3"/>
            <w:noProof/>
          </w:rPr>
          <w:t>8.1.3 주증기 조절밸브(Control Valve, C.V)</w:t>
        </w:r>
        <w:r w:rsidR="00301F49">
          <w:rPr>
            <w:noProof/>
            <w:webHidden/>
          </w:rPr>
          <w:tab/>
        </w:r>
        <w:r w:rsidR="00301F49">
          <w:rPr>
            <w:noProof/>
            <w:webHidden/>
          </w:rPr>
          <w:fldChar w:fldCharType="begin"/>
        </w:r>
        <w:r w:rsidR="00301F49">
          <w:rPr>
            <w:noProof/>
            <w:webHidden/>
          </w:rPr>
          <w:instrText xml:space="preserve"> PAGEREF _Toc238643892 \h </w:instrText>
        </w:r>
        <w:r w:rsidR="00301F49">
          <w:rPr>
            <w:noProof/>
            <w:webHidden/>
          </w:rPr>
        </w:r>
        <w:r w:rsidR="00301F49">
          <w:rPr>
            <w:noProof/>
            <w:webHidden/>
          </w:rPr>
          <w:fldChar w:fldCharType="separate"/>
        </w:r>
        <w:r w:rsidR="00301F49">
          <w:rPr>
            <w:noProof/>
            <w:webHidden/>
          </w:rPr>
          <w:t>132</w:t>
        </w:r>
        <w:r w:rsidR="00301F49">
          <w:rPr>
            <w:noProof/>
            <w:webHidden/>
          </w:rPr>
          <w:fldChar w:fldCharType="end"/>
        </w:r>
      </w:hyperlink>
    </w:p>
    <w:p w14:paraId="4614E890" w14:textId="504A52F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93" w:history="1">
        <w:r w:rsidR="00301F49" w:rsidRPr="004504C2">
          <w:rPr>
            <w:rStyle w:val="aff3"/>
            <w:noProof/>
          </w:rPr>
          <w:t>8.1.4 배기 밸브(Ventilator Valve, V.V)</w:t>
        </w:r>
        <w:r w:rsidR="00301F49">
          <w:rPr>
            <w:noProof/>
            <w:webHidden/>
          </w:rPr>
          <w:tab/>
        </w:r>
        <w:r w:rsidR="00301F49">
          <w:rPr>
            <w:noProof/>
            <w:webHidden/>
          </w:rPr>
          <w:fldChar w:fldCharType="begin"/>
        </w:r>
        <w:r w:rsidR="00301F49">
          <w:rPr>
            <w:noProof/>
            <w:webHidden/>
          </w:rPr>
          <w:instrText xml:space="preserve"> PAGEREF _Toc238643893 \h </w:instrText>
        </w:r>
        <w:r w:rsidR="00301F49">
          <w:rPr>
            <w:noProof/>
            <w:webHidden/>
          </w:rPr>
        </w:r>
        <w:r w:rsidR="00301F49">
          <w:rPr>
            <w:noProof/>
            <w:webHidden/>
          </w:rPr>
          <w:fldChar w:fldCharType="separate"/>
        </w:r>
        <w:r w:rsidR="00301F49">
          <w:rPr>
            <w:noProof/>
            <w:webHidden/>
          </w:rPr>
          <w:t>132</w:t>
        </w:r>
        <w:r w:rsidR="00301F49">
          <w:rPr>
            <w:noProof/>
            <w:webHidden/>
          </w:rPr>
          <w:fldChar w:fldCharType="end"/>
        </w:r>
      </w:hyperlink>
    </w:p>
    <w:p w14:paraId="2B2AB9F9" w14:textId="322ACF38"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94" w:history="1">
        <w:r w:rsidR="00301F49" w:rsidRPr="004504C2">
          <w:rPr>
            <w:rStyle w:val="aff3"/>
            <w:noProof/>
          </w:rPr>
          <w:t>8.1.5 드레인 밸브(Drain Valve)</w:t>
        </w:r>
        <w:r w:rsidR="00301F49">
          <w:rPr>
            <w:noProof/>
            <w:webHidden/>
          </w:rPr>
          <w:tab/>
        </w:r>
        <w:r w:rsidR="00301F49">
          <w:rPr>
            <w:noProof/>
            <w:webHidden/>
          </w:rPr>
          <w:fldChar w:fldCharType="begin"/>
        </w:r>
        <w:r w:rsidR="00301F49">
          <w:rPr>
            <w:noProof/>
            <w:webHidden/>
          </w:rPr>
          <w:instrText xml:space="preserve"> PAGEREF _Toc238643894 \h </w:instrText>
        </w:r>
        <w:r w:rsidR="00301F49">
          <w:rPr>
            <w:noProof/>
            <w:webHidden/>
          </w:rPr>
        </w:r>
        <w:r w:rsidR="00301F49">
          <w:rPr>
            <w:noProof/>
            <w:webHidden/>
          </w:rPr>
          <w:fldChar w:fldCharType="separate"/>
        </w:r>
        <w:r w:rsidR="00301F49">
          <w:rPr>
            <w:noProof/>
            <w:webHidden/>
          </w:rPr>
          <w:t>133</w:t>
        </w:r>
        <w:r w:rsidR="00301F49">
          <w:rPr>
            <w:noProof/>
            <w:webHidden/>
          </w:rPr>
          <w:fldChar w:fldCharType="end"/>
        </w:r>
      </w:hyperlink>
    </w:p>
    <w:p w14:paraId="212D613F" w14:textId="3A13F19D"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95" w:history="1">
        <w:r w:rsidR="00301F49" w:rsidRPr="004504C2">
          <w:rPr>
            <w:rStyle w:val="aff3"/>
            <w:noProof/>
          </w:rPr>
          <w:t>8.1.6 추기 체크 밸브(Extraction Check Valve)</w:t>
        </w:r>
        <w:r w:rsidR="00301F49">
          <w:rPr>
            <w:noProof/>
            <w:webHidden/>
          </w:rPr>
          <w:tab/>
        </w:r>
        <w:r w:rsidR="00301F49">
          <w:rPr>
            <w:noProof/>
            <w:webHidden/>
          </w:rPr>
          <w:fldChar w:fldCharType="begin"/>
        </w:r>
        <w:r w:rsidR="00301F49">
          <w:rPr>
            <w:noProof/>
            <w:webHidden/>
          </w:rPr>
          <w:instrText xml:space="preserve"> PAGEREF _Toc238643895 \h </w:instrText>
        </w:r>
        <w:r w:rsidR="00301F49">
          <w:rPr>
            <w:noProof/>
            <w:webHidden/>
          </w:rPr>
        </w:r>
        <w:r w:rsidR="00301F49">
          <w:rPr>
            <w:noProof/>
            <w:webHidden/>
          </w:rPr>
          <w:fldChar w:fldCharType="separate"/>
        </w:r>
        <w:r w:rsidR="00301F49">
          <w:rPr>
            <w:noProof/>
            <w:webHidden/>
          </w:rPr>
          <w:t>133</w:t>
        </w:r>
        <w:r w:rsidR="00301F49">
          <w:rPr>
            <w:noProof/>
            <w:webHidden/>
          </w:rPr>
          <w:fldChar w:fldCharType="end"/>
        </w:r>
      </w:hyperlink>
    </w:p>
    <w:p w14:paraId="64F874EB" w14:textId="4EEC47E9"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896" w:history="1">
        <w:r w:rsidR="00301F49" w:rsidRPr="004504C2">
          <w:rPr>
            <w:rStyle w:val="aff3"/>
            <w:noProof/>
          </w:rPr>
          <w:t>8.2 터빈 제어 시스템</w:t>
        </w:r>
        <w:r w:rsidR="00301F49">
          <w:rPr>
            <w:noProof/>
            <w:webHidden/>
          </w:rPr>
          <w:tab/>
        </w:r>
        <w:r w:rsidR="00301F49">
          <w:rPr>
            <w:noProof/>
            <w:webHidden/>
          </w:rPr>
          <w:fldChar w:fldCharType="begin"/>
        </w:r>
        <w:r w:rsidR="00301F49">
          <w:rPr>
            <w:noProof/>
            <w:webHidden/>
          </w:rPr>
          <w:instrText xml:space="preserve"> PAGEREF _Toc238643896 \h </w:instrText>
        </w:r>
        <w:r w:rsidR="00301F49">
          <w:rPr>
            <w:noProof/>
            <w:webHidden/>
          </w:rPr>
        </w:r>
        <w:r w:rsidR="00301F49">
          <w:rPr>
            <w:noProof/>
            <w:webHidden/>
          </w:rPr>
          <w:fldChar w:fldCharType="separate"/>
        </w:r>
        <w:r w:rsidR="00301F49">
          <w:rPr>
            <w:noProof/>
            <w:webHidden/>
          </w:rPr>
          <w:t>134</w:t>
        </w:r>
        <w:r w:rsidR="00301F49">
          <w:rPr>
            <w:noProof/>
            <w:webHidden/>
          </w:rPr>
          <w:fldChar w:fldCharType="end"/>
        </w:r>
      </w:hyperlink>
    </w:p>
    <w:p w14:paraId="2AAA3CB4" w14:textId="01E8EB0F"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97" w:history="1">
        <w:r w:rsidR="00301F49" w:rsidRPr="004504C2">
          <w:rPr>
            <w:rStyle w:val="aff3"/>
            <w:noProof/>
          </w:rPr>
          <w:t>8.2.1 Base Turbine Controller(BTC) 개요</w:t>
        </w:r>
        <w:r w:rsidR="00301F49">
          <w:rPr>
            <w:noProof/>
            <w:webHidden/>
          </w:rPr>
          <w:tab/>
        </w:r>
        <w:r w:rsidR="00301F49">
          <w:rPr>
            <w:noProof/>
            <w:webHidden/>
          </w:rPr>
          <w:fldChar w:fldCharType="begin"/>
        </w:r>
        <w:r w:rsidR="00301F49">
          <w:rPr>
            <w:noProof/>
            <w:webHidden/>
          </w:rPr>
          <w:instrText xml:space="preserve"> PAGEREF _Toc238643897 \h </w:instrText>
        </w:r>
        <w:r w:rsidR="00301F49">
          <w:rPr>
            <w:noProof/>
            <w:webHidden/>
          </w:rPr>
        </w:r>
        <w:r w:rsidR="00301F49">
          <w:rPr>
            <w:noProof/>
            <w:webHidden/>
          </w:rPr>
          <w:fldChar w:fldCharType="separate"/>
        </w:r>
        <w:r w:rsidR="00301F49">
          <w:rPr>
            <w:noProof/>
            <w:webHidden/>
          </w:rPr>
          <w:t>134</w:t>
        </w:r>
        <w:r w:rsidR="00301F49">
          <w:rPr>
            <w:noProof/>
            <w:webHidden/>
          </w:rPr>
          <w:fldChar w:fldCharType="end"/>
        </w:r>
      </w:hyperlink>
    </w:p>
    <w:p w14:paraId="5FE79D5B" w14:textId="33717DE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98" w:history="1">
        <w:r w:rsidR="00301F49" w:rsidRPr="004504C2">
          <w:rPr>
            <w:rStyle w:val="aff3"/>
            <w:noProof/>
          </w:rPr>
          <w:t>8.2.2 BTC 운전: 속도 제어기(Speed Controller)</w:t>
        </w:r>
        <w:r w:rsidR="00301F49">
          <w:rPr>
            <w:noProof/>
            <w:webHidden/>
          </w:rPr>
          <w:tab/>
        </w:r>
        <w:r w:rsidR="00301F49">
          <w:rPr>
            <w:noProof/>
            <w:webHidden/>
          </w:rPr>
          <w:fldChar w:fldCharType="begin"/>
        </w:r>
        <w:r w:rsidR="00301F49">
          <w:rPr>
            <w:noProof/>
            <w:webHidden/>
          </w:rPr>
          <w:instrText xml:space="preserve"> PAGEREF _Toc238643898 \h </w:instrText>
        </w:r>
        <w:r w:rsidR="00301F49">
          <w:rPr>
            <w:noProof/>
            <w:webHidden/>
          </w:rPr>
        </w:r>
        <w:r w:rsidR="00301F49">
          <w:rPr>
            <w:noProof/>
            <w:webHidden/>
          </w:rPr>
          <w:fldChar w:fldCharType="separate"/>
        </w:r>
        <w:r w:rsidR="00301F49">
          <w:rPr>
            <w:noProof/>
            <w:webHidden/>
          </w:rPr>
          <w:t>135</w:t>
        </w:r>
        <w:r w:rsidR="00301F49">
          <w:rPr>
            <w:noProof/>
            <w:webHidden/>
          </w:rPr>
          <w:fldChar w:fldCharType="end"/>
        </w:r>
      </w:hyperlink>
    </w:p>
    <w:p w14:paraId="538C8F56" w14:textId="261FA68C"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899" w:history="1">
        <w:r w:rsidR="00301F49" w:rsidRPr="004504C2">
          <w:rPr>
            <w:rStyle w:val="aff3"/>
            <w:noProof/>
          </w:rPr>
          <w:t>8.2.3 BTC 운전: 부하 제어기(Load Controller)</w:t>
        </w:r>
        <w:r w:rsidR="00301F49">
          <w:rPr>
            <w:noProof/>
            <w:webHidden/>
          </w:rPr>
          <w:tab/>
        </w:r>
        <w:r w:rsidR="00301F49">
          <w:rPr>
            <w:noProof/>
            <w:webHidden/>
          </w:rPr>
          <w:fldChar w:fldCharType="begin"/>
        </w:r>
        <w:r w:rsidR="00301F49">
          <w:rPr>
            <w:noProof/>
            <w:webHidden/>
          </w:rPr>
          <w:instrText xml:space="preserve"> PAGEREF _Toc238643899 \h </w:instrText>
        </w:r>
        <w:r w:rsidR="00301F49">
          <w:rPr>
            <w:noProof/>
            <w:webHidden/>
          </w:rPr>
        </w:r>
        <w:r w:rsidR="00301F49">
          <w:rPr>
            <w:noProof/>
            <w:webHidden/>
          </w:rPr>
          <w:fldChar w:fldCharType="separate"/>
        </w:r>
        <w:r w:rsidR="00301F49">
          <w:rPr>
            <w:noProof/>
            <w:webHidden/>
          </w:rPr>
          <w:t>135</w:t>
        </w:r>
        <w:r w:rsidR="00301F49">
          <w:rPr>
            <w:noProof/>
            <w:webHidden/>
          </w:rPr>
          <w:fldChar w:fldCharType="end"/>
        </w:r>
      </w:hyperlink>
    </w:p>
    <w:p w14:paraId="5263C9EE" w14:textId="2E0D8AD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00" w:history="1">
        <w:r w:rsidR="00301F49" w:rsidRPr="004504C2">
          <w:rPr>
            <w:rStyle w:val="aff3"/>
            <w:noProof/>
          </w:rPr>
          <w:t>8.2.4 BTC 운전: Throttle Pressure Limiter</w:t>
        </w:r>
        <w:r w:rsidR="00301F49">
          <w:rPr>
            <w:noProof/>
            <w:webHidden/>
          </w:rPr>
          <w:tab/>
        </w:r>
        <w:r w:rsidR="00301F49">
          <w:rPr>
            <w:noProof/>
            <w:webHidden/>
          </w:rPr>
          <w:fldChar w:fldCharType="begin"/>
        </w:r>
        <w:r w:rsidR="00301F49">
          <w:rPr>
            <w:noProof/>
            <w:webHidden/>
          </w:rPr>
          <w:instrText xml:space="preserve"> PAGEREF _Toc238643900 \h </w:instrText>
        </w:r>
        <w:r w:rsidR="00301F49">
          <w:rPr>
            <w:noProof/>
            <w:webHidden/>
          </w:rPr>
        </w:r>
        <w:r w:rsidR="00301F49">
          <w:rPr>
            <w:noProof/>
            <w:webHidden/>
          </w:rPr>
          <w:fldChar w:fldCharType="separate"/>
        </w:r>
        <w:r w:rsidR="00301F49">
          <w:rPr>
            <w:noProof/>
            <w:webHidden/>
          </w:rPr>
          <w:t>137</w:t>
        </w:r>
        <w:r w:rsidR="00301F49">
          <w:rPr>
            <w:noProof/>
            <w:webHidden/>
          </w:rPr>
          <w:fldChar w:fldCharType="end"/>
        </w:r>
      </w:hyperlink>
    </w:p>
    <w:p w14:paraId="59469AAF" w14:textId="56F11D3D"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01" w:history="1">
        <w:r w:rsidR="00301F49" w:rsidRPr="004504C2">
          <w:rPr>
            <w:rStyle w:val="aff3"/>
            <w:noProof/>
          </w:rPr>
          <w:t>8.2.5 BTC 운전: Load Limiter</w:t>
        </w:r>
        <w:r w:rsidR="00301F49">
          <w:rPr>
            <w:noProof/>
            <w:webHidden/>
          </w:rPr>
          <w:tab/>
        </w:r>
        <w:r w:rsidR="00301F49">
          <w:rPr>
            <w:noProof/>
            <w:webHidden/>
          </w:rPr>
          <w:fldChar w:fldCharType="begin"/>
        </w:r>
        <w:r w:rsidR="00301F49">
          <w:rPr>
            <w:noProof/>
            <w:webHidden/>
          </w:rPr>
          <w:instrText xml:space="preserve"> PAGEREF _Toc238643901 \h </w:instrText>
        </w:r>
        <w:r w:rsidR="00301F49">
          <w:rPr>
            <w:noProof/>
            <w:webHidden/>
          </w:rPr>
        </w:r>
        <w:r w:rsidR="00301F49">
          <w:rPr>
            <w:noProof/>
            <w:webHidden/>
          </w:rPr>
          <w:fldChar w:fldCharType="separate"/>
        </w:r>
        <w:r w:rsidR="00301F49">
          <w:rPr>
            <w:noProof/>
            <w:webHidden/>
          </w:rPr>
          <w:t>138</w:t>
        </w:r>
        <w:r w:rsidR="00301F49">
          <w:rPr>
            <w:noProof/>
            <w:webHidden/>
          </w:rPr>
          <w:fldChar w:fldCharType="end"/>
        </w:r>
      </w:hyperlink>
    </w:p>
    <w:p w14:paraId="04A902A5" w14:textId="03E512F9"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02" w:history="1">
        <w:r w:rsidR="00301F49" w:rsidRPr="004504C2">
          <w:rPr>
            <w:rStyle w:val="aff3"/>
            <w:noProof/>
          </w:rPr>
          <w:t>8.2.6 BTC 운전: Runback Logic</w:t>
        </w:r>
        <w:r w:rsidR="00301F49">
          <w:rPr>
            <w:noProof/>
            <w:webHidden/>
          </w:rPr>
          <w:tab/>
        </w:r>
        <w:r w:rsidR="00301F49">
          <w:rPr>
            <w:noProof/>
            <w:webHidden/>
          </w:rPr>
          <w:fldChar w:fldCharType="begin"/>
        </w:r>
        <w:r w:rsidR="00301F49">
          <w:rPr>
            <w:noProof/>
            <w:webHidden/>
          </w:rPr>
          <w:instrText xml:space="preserve"> PAGEREF _Toc238643902 \h </w:instrText>
        </w:r>
        <w:r w:rsidR="00301F49">
          <w:rPr>
            <w:noProof/>
            <w:webHidden/>
          </w:rPr>
        </w:r>
        <w:r w:rsidR="00301F49">
          <w:rPr>
            <w:noProof/>
            <w:webHidden/>
          </w:rPr>
          <w:fldChar w:fldCharType="separate"/>
        </w:r>
        <w:r w:rsidR="00301F49">
          <w:rPr>
            <w:noProof/>
            <w:webHidden/>
          </w:rPr>
          <w:t>138</w:t>
        </w:r>
        <w:r w:rsidR="00301F49">
          <w:rPr>
            <w:noProof/>
            <w:webHidden/>
          </w:rPr>
          <w:fldChar w:fldCharType="end"/>
        </w:r>
      </w:hyperlink>
    </w:p>
    <w:p w14:paraId="62D729F7" w14:textId="564555D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03" w:history="1">
        <w:r w:rsidR="00301F49" w:rsidRPr="004504C2">
          <w:rPr>
            <w:rStyle w:val="aff3"/>
            <w:noProof/>
          </w:rPr>
          <w:t>8.2.7 BTC 운전: Stop Valve/Control Valve Transfer Logic</w:t>
        </w:r>
        <w:r w:rsidR="00301F49">
          <w:rPr>
            <w:noProof/>
            <w:webHidden/>
          </w:rPr>
          <w:tab/>
        </w:r>
        <w:r w:rsidR="00301F49">
          <w:rPr>
            <w:noProof/>
            <w:webHidden/>
          </w:rPr>
          <w:fldChar w:fldCharType="begin"/>
        </w:r>
        <w:r w:rsidR="00301F49">
          <w:rPr>
            <w:noProof/>
            <w:webHidden/>
          </w:rPr>
          <w:instrText xml:space="preserve"> PAGEREF _Toc238643903 \h </w:instrText>
        </w:r>
        <w:r w:rsidR="00301F49">
          <w:rPr>
            <w:noProof/>
            <w:webHidden/>
          </w:rPr>
        </w:r>
        <w:r w:rsidR="00301F49">
          <w:rPr>
            <w:noProof/>
            <w:webHidden/>
          </w:rPr>
          <w:fldChar w:fldCharType="separate"/>
        </w:r>
        <w:r w:rsidR="00301F49">
          <w:rPr>
            <w:noProof/>
            <w:webHidden/>
          </w:rPr>
          <w:t>138</w:t>
        </w:r>
        <w:r w:rsidR="00301F49">
          <w:rPr>
            <w:noProof/>
            <w:webHidden/>
          </w:rPr>
          <w:fldChar w:fldCharType="end"/>
        </w:r>
      </w:hyperlink>
    </w:p>
    <w:p w14:paraId="7371C125" w14:textId="3FA00068"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04" w:history="1">
        <w:r w:rsidR="00301F49" w:rsidRPr="004504C2">
          <w:rPr>
            <w:rStyle w:val="aff3"/>
            <w:noProof/>
          </w:rPr>
          <w:t>8.2.8 BTC 운전: Single/Sequential Mode Transfer Logic</w:t>
        </w:r>
        <w:r w:rsidR="00301F49">
          <w:rPr>
            <w:noProof/>
            <w:webHidden/>
          </w:rPr>
          <w:tab/>
        </w:r>
        <w:r w:rsidR="00301F49">
          <w:rPr>
            <w:noProof/>
            <w:webHidden/>
          </w:rPr>
          <w:fldChar w:fldCharType="begin"/>
        </w:r>
        <w:r w:rsidR="00301F49">
          <w:rPr>
            <w:noProof/>
            <w:webHidden/>
          </w:rPr>
          <w:instrText xml:space="preserve"> PAGEREF _Toc238643904 \h </w:instrText>
        </w:r>
        <w:r w:rsidR="00301F49">
          <w:rPr>
            <w:noProof/>
            <w:webHidden/>
          </w:rPr>
        </w:r>
        <w:r w:rsidR="00301F49">
          <w:rPr>
            <w:noProof/>
            <w:webHidden/>
          </w:rPr>
          <w:fldChar w:fldCharType="separate"/>
        </w:r>
        <w:r w:rsidR="00301F49">
          <w:rPr>
            <w:noProof/>
            <w:webHidden/>
          </w:rPr>
          <w:t>139</w:t>
        </w:r>
        <w:r w:rsidR="00301F49">
          <w:rPr>
            <w:noProof/>
            <w:webHidden/>
          </w:rPr>
          <w:fldChar w:fldCharType="end"/>
        </w:r>
      </w:hyperlink>
    </w:p>
    <w:p w14:paraId="6E0B8F2A" w14:textId="6B47344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05" w:history="1">
        <w:r w:rsidR="00301F49" w:rsidRPr="004504C2">
          <w:rPr>
            <w:rStyle w:val="aff3"/>
            <w:noProof/>
          </w:rPr>
          <w:t>8.2.9 BTC 운전: Stop Valve 및 Control Valve Test Logic</w:t>
        </w:r>
        <w:r w:rsidR="00301F49">
          <w:rPr>
            <w:noProof/>
            <w:webHidden/>
          </w:rPr>
          <w:tab/>
        </w:r>
        <w:r w:rsidR="00301F49">
          <w:rPr>
            <w:noProof/>
            <w:webHidden/>
          </w:rPr>
          <w:fldChar w:fldCharType="begin"/>
        </w:r>
        <w:r w:rsidR="00301F49">
          <w:rPr>
            <w:noProof/>
            <w:webHidden/>
          </w:rPr>
          <w:instrText xml:space="preserve"> PAGEREF _Toc238643905 \h </w:instrText>
        </w:r>
        <w:r w:rsidR="00301F49">
          <w:rPr>
            <w:noProof/>
            <w:webHidden/>
          </w:rPr>
        </w:r>
        <w:r w:rsidR="00301F49">
          <w:rPr>
            <w:noProof/>
            <w:webHidden/>
          </w:rPr>
          <w:fldChar w:fldCharType="separate"/>
        </w:r>
        <w:r w:rsidR="00301F49">
          <w:rPr>
            <w:noProof/>
            <w:webHidden/>
          </w:rPr>
          <w:t>140</w:t>
        </w:r>
        <w:r w:rsidR="00301F49">
          <w:rPr>
            <w:noProof/>
            <w:webHidden/>
          </w:rPr>
          <w:fldChar w:fldCharType="end"/>
        </w:r>
      </w:hyperlink>
    </w:p>
    <w:p w14:paraId="4C803FA9" w14:textId="237A544B"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06" w:history="1">
        <w:r w:rsidR="00301F49" w:rsidRPr="004504C2">
          <w:rPr>
            <w:rStyle w:val="aff3"/>
            <w:noProof/>
          </w:rPr>
          <w:t>8.2.10 BTC 운전: Trip/Reset Logic</w:t>
        </w:r>
        <w:r w:rsidR="00301F49">
          <w:rPr>
            <w:noProof/>
            <w:webHidden/>
          </w:rPr>
          <w:tab/>
        </w:r>
        <w:r w:rsidR="00301F49">
          <w:rPr>
            <w:noProof/>
            <w:webHidden/>
          </w:rPr>
          <w:fldChar w:fldCharType="begin"/>
        </w:r>
        <w:r w:rsidR="00301F49">
          <w:rPr>
            <w:noProof/>
            <w:webHidden/>
          </w:rPr>
          <w:instrText xml:space="preserve"> PAGEREF _Toc238643906 \h </w:instrText>
        </w:r>
        <w:r w:rsidR="00301F49">
          <w:rPr>
            <w:noProof/>
            <w:webHidden/>
          </w:rPr>
        </w:r>
        <w:r w:rsidR="00301F49">
          <w:rPr>
            <w:noProof/>
            <w:webHidden/>
          </w:rPr>
          <w:fldChar w:fldCharType="separate"/>
        </w:r>
        <w:r w:rsidR="00301F49">
          <w:rPr>
            <w:noProof/>
            <w:webHidden/>
          </w:rPr>
          <w:t>141</w:t>
        </w:r>
        <w:r w:rsidR="00301F49">
          <w:rPr>
            <w:noProof/>
            <w:webHidden/>
          </w:rPr>
          <w:fldChar w:fldCharType="end"/>
        </w:r>
      </w:hyperlink>
    </w:p>
    <w:p w14:paraId="6F17048B" w14:textId="175B962D"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07" w:history="1">
        <w:r w:rsidR="00301F49" w:rsidRPr="004504C2">
          <w:rPr>
            <w:rStyle w:val="aff3"/>
            <w:noProof/>
          </w:rPr>
          <w:t>8.2.11 BTC 운전: Reheat Valve 및 Intercept Valve Logic</w:t>
        </w:r>
        <w:r w:rsidR="00301F49">
          <w:rPr>
            <w:noProof/>
            <w:webHidden/>
          </w:rPr>
          <w:tab/>
        </w:r>
        <w:r w:rsidR="00301F49">
          <w:rPr>
            <w:noProof/>
            <w:webHidden/>
          </w:rPr>
          <w:fldChar w:fldCharType="begin"/>
        </w:r>
        <w:r w:rsidR="00301F49">
          <w:rPr>
            <w:noProof/>
            <w:webHidden/>
          </w:rPr>
          <w:instrText xml:space="preserve"> PAGEREF _Toc238643907 \h </w:instrText>
        </w:r>
        <w:r w:rsidR="00301F49">
          <w:rPr>
            <w:noProof/>
            <w:webHidden/>
          </w:rPr>
        </w:r>
        <w:r w:rsidR="00301F49">
          <w:rPr>
            <w:noProof/>
            <w:webHidden/>
          </w:rPr>
          <w:fldChar w:fldCharType="separate"/>
        </w:r>
        <w:r w:rsidR="00301F49">
          <w:rPr>
            <w:noProof/>
            <w:webHidden/>
          </w:rPr>
          <w:t>141</w:t>
        </w:r>
        <w:r w:rsidR="00301F49">
          <w:rPr>
            <w:noProof/>
            <w:webHidden/>
          </w:rPr>
          <w:fldChar w:fldCharType="end"/>
        </w:r>
      </w:hyperlink>
    </w:p>
    <w:p w14:paraId="611633A4" w14:textId="344236A7"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08" w:history="1">
        <w:r w:rsidR="00301F49" w:rsidRPr="004504C2">
          <w:rPr>
            <w:rStyle w:val="aff3"/>
            <w:noProof/>
          </w:rPr>
          <w:t>8.2.12 BTC 운전: Overspeed Protection Logic</w:t>
        </w:r>
        <w:r w:rsidR="00301F49">
          <w:rPr>
            <w:noProof/>
            <w:webHidden/>
          </w:rPr>
          <w:tab/>
        </w:r>
        <w:r w:rsidR="00301F49">
          <w:rPr>
            <w:noProof/>
            <w:webHidden/>
          </w:rPr>
          <w:fldChar w:fldCharType="begin"/>
        </w:r>
        <w:r w:rsidR="00301F49">
          <w:rPr>
            <w:noProof/>
            <w:webHidden/>
          </w:rPr>
          <w:instrText xml:space="preserve"> PAGEREF _Toc238643908 \h </w:instrText>
        </w:r>
        <w:r w:rsidR="00301F49">
          <w:rPr>
            <w:noProof/>
            <w:webHidden/>
          </w:rPr>
        </w:r>
        <w:r w:rsidR="00301F49">
          <w:rPr>
            <w:noProof/>
            <w:webHidden/>
          </w:rPr>
          <w:fldChar w:fldCharType="separate"/>
        </w:r>
        <w:r w:rsidR="00301F49">
          <w:rPr>
            <w:noProof/>
            <w:webHidden/>
          </w:rPr>
          <w:t>142</w:t>
        </w:r>
        <w:r w:rsidR="00301F49">
          <w:rPr>
            <w:noProof/>
            <w:webHidden/>
          </w:rPr>
          <w:fldChar w:fldCharType="end"/>
        </w:r>
      </w:hyperlink>
    </w:p>
    <w:p w14:paraId="2BC81131" w14:textId="7DC8AC96"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09" w:history="1">
        <w:r w:rsidR="00301F49" w:rsidRPr="004504C2">
          <w:rPr>
            <w:rStyle w:val="aff3"/>
            <w:noProof/>
          </w:rPr>
          <w:t>8.2.13 BTC 운전: Stop Valve Logic</w:t>
        </w:r>
        <w:r w:rsidR="00301F49">
          <w:rPr>
            <w:noProof/>
            <w:webHidden/>
          </w:rPr>
          <w:tab/>
        </w:r>
        <w:r w:rsidR="00301F49">
          <w:rPr>
            <w:noProof/>
            <w:webHidden/>
          </w:rPr>
          <w:fldChar w:fldCharType="begin"/>
        </w:r>
        <w:r w:rsidR="00301F49">
          <w:rPr>
            <w:noProof/>
            <w:webHidden/>
          </w:rPr>
          <w:instrText xml:space="preserve"> PAGEREF _Toc238643909 \h </w:instrText>
        </w:r>
        <w:r w:rsidR="00301F49">
          <w:rPr>
            <w:noProof/>
            <w:webHidden/>
          </w:rPr>
        </w:r>
        <w:r w:rsidR="00301F49">
          <w:rPr>
            <w:noProof/>
            <w:webHidden/>
          </w:rPr>
          <w:fldChar w:fldCharType="separate"/>
        </w:r>
        <w:r w:rsidR="00301F49">
          <w:rPr>
            <w:noProof/>
            <w:webHidden/>
          </w:rPr>
          <w:t>142</w:t>
        </w:r>
        <w:r w:rsidR="00301F49">
          <w:rPr>
            <w:noProof/>
            <w:webHidden/>
          </w:rPr>
          <w:fldChar w:fldCharType="end"/>
        </w:r>
      </w:hyperlink>
    </w:p>
    <w:p w14:paraId="35484CE2" w14:textId="25B41A79"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10" w:history="1">
        <w:r w:rsidR="00301F49" w:rsidRPr="004504C2">
          <w:rPr>
            <w:rStyle w:val="aff3"/>
            <w:noProof/>
          </w:rPr>
          <w:t>8.2.14 BTC 운전: Control Valve Logic</w:t>
        </w:r>
        <w:r w:rsidR="00301F49">
          <w:rPr>
            <w:noProof/>
            <w:webHidden/>
          </w:rPr>
          <w:tab/>
        </w:r>
        <w:r w:rsidR="00301F49">
          <w:rPr>
            <w:noProof/>
            <w:webHidden/>
          </w:rPr>
          <w:fldChar w:fldCharType="begin"/>
        </w:r>
        <w:r w:rsidR="00301F49">
          <w:rPr>
            <w:noProof/>
            <w:webHidden/>
          </w:rPr>
          <w:instrText xml:space="preserve"> PAGEREF _Toc238643910 \h </w:instrText>
        </w:r>
        <w:r w:rsidR="00301F49">
          <w:rPr>
            <w:noProof/>
            <w:webHidden/>
          </w:rPr>
        </w:r>
        <w:r w:rsidR="00301F49">
          <w:rPr>
            <w:noProof/>
            <w:webHidden/>
          </w:rPr>
          <w:fldChar w:fldCharType="separate"/>
        </w:r>
        <w:r w:rsidR="00301F49">
          <w:rPr>
            <w:noProof/>
            <w:webHidden/>
          </w:rPr>
          <w:t>143</w:t>
        </w:r>
        <w:r w:rsidR="00301F49">
          <w:rPr>
            <w:noProof/>
            <w:webHidden/>
          </w:rPr>
          <w:fldChar w:fldCharType="end"/>
        </w:r>
      </w:hyperlink>
    </w:p>
    <w:p w14:paraId="31BA49E7" w14:textId="0DC9675C"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11" w:history="1">
        <w:r w:rsidR="00301F49" w:rsidRPr="004504C2">
          <w:rPr>
            <w:rStyle w:val="aff3"/>
            <w:noProof/>
          </w:rPr>
          <w:t>8.2.15 BTC 운전: Valve Calibration</w:t>
        </w:r>
        <w:r w:rsidR="00301F49">
          <w:rPr>
            <w:noProof/>
            <w:webHidden/>
          </w:rPr>
          <w:tab/>
        </w:r>
        <w:r w:rsidR="00301F49">
          <w:rPr>
            <w:noProof/>
            <w:webHidden/>
          </w:rPr>
          <w:fldChar w:fldCharType="begin"/>
        </w:r>
        <w:r w:rsidR="00301F49">
          <w:rPr>
            <w:noProof/>
            <w:webHidden/>
          </w:rPr>
          <w:instrText xml:space="preserve"> PAGEREF _Toc238643911 \h </w:instrText>
        </w:r>
        <w:r w:rsidR="00301F49">
          <w:rPr>
            <w:noProof/>
            <w:webHidden/>
          </w:rPr>
        </w:r>
        <w:r w:rsidR="00301F49">
          <w:rPr>
            <w:noProof/>
            <w:webHidden/>
          </w:rPr>
          <w:fldChar w:fldCharType="separate"/>
        </w:r>
        <w:r w:rsidR="00301F49">
          <w:rPr>
            <w:noProof/>
            <w:webHidden/>
          </w:rPr>
          <w:t>144</w:t>
        </w:r>
        <w:r w:rsidR="00301F49">
          <w:rPr>
            <w:noProof/>
            <w:webHidden/>
          </w:rPr>
          <w:fldChar w:fldCharType="end"/>
        </w:r>
      </w:hyperlink>
    </w:p>
    <w:p w14:paraId="52B1E78D" w14:textId="4B8847FD"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12" w:history="1">
        <w:r w:rsidR="00301F49" w:rsidRPr="004504C2">
          <w:rPr>
            <w:rStyle w:val="aff3"/>
            <w:noProof/>
          </w:rPr>
          <w:t>8.2.16 Operator Interface (운전원 인터페이스)</w:t>
        </w:r>
        <w:r w:rsidR="00301F49">
          <w:rPr>
            <w:noProof/>
            <w:webHidden/>
          </w:rPr>
          <w:tab/>
        </w:r>
        <w:r w:rsidR="00301F49">
          <w:rPr>
            <w:noProof/>
            <w:webHidden/>
          </w:rPr>
          <w:fldChar w:fldCharType="begin"/>
        </w:r>
        <w:r w:rsidR="00301F49">
          <w:rPr>
            <w:noProof/>
            <w:webHidden/>
          </w:rPr>
          <w:instrText xml:space="preserve"> PAGEREF _Toc238643912 \h </w:instrText>
        </w:r>
        <w:r w:rsidR="00301F49">
          <w:rPr>
            <w:noProof/>
            <w:webHidden/>
          </w:rPr>
        </w:r>
        <w:r w:rsidR="00301F49">
          <w:rPr>
            <w:noProof/>
            <w:webHidden/>
          </w:rPr>
          <w:fldChar w:fldCharType="separate"/>
        </w:r>
        <w:r w:rsidR="00301F49">
          <w:rPr>
            <w:noProof/>
            <w:webHidden/>
          </w:rPr>
          <w:t>144</w:t>
        </w:r>
        <w:r w:rsidR="00301F49">
          <w:rPr>
            <w:noProof/>
            <w:webHidden/>
          </w:rPr>
          <w:fldChar w:fldCharType="end"/>
        </w:r>
      </w:hyperlink>
    </w:p>
    <w:p w14:paraId="0E0CF4C0" w14:textId="6F5E2894"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13" w:history="1">
        <w:r w:rsidR="00301F49" w:rsidRPr="004504C2">
          <w:rPr>
            <w:rStyle w:val="aff3"/>
            <w:noProof/>
          </w:rPr>
          <w:t>8.2.17 Combined Cycle Unit의 Throttle Pressure Control</w:t>
        </w:r>
        <w:r w:rsidR="00301F49">
          <w:rPr>
            <w:noProof/>
            <w:webHidden/>
          </w:rPr>
          <w:tab/>
        </w:r>
        <w:r w:rsidR="00301F49">
          <w:rPr>
            <w:noProof/>
            <w:webHidden/>
          </w:rPr>
          <w:fldChar w:fldCharType="begin"/>
        </w:r>
        <w:r w:rsidR="00301F49">
          <w:rPr>
            <w:noProof/>
            <w:webHidden/>
          </w:rPr>
          <w:instrText xml:space="preserve"> PAGEREF _Toc238643913 \h </w:instrText>
        </w:r>
        <w:r w:rsidR="00301F49">
          <w:rPr>
            <w:noProof/>
            <w:webHidden/>
          </w:rPr>
        </w:r>
        <w:r w:rsidR="00301F49">
          <w:rPr>
            <w:noProof/>
            <w:webHidden/>
          </w:rPr>
          <w:fldChar w:fldCharType="separate"/>
        </w:r>
        <w:r w:rsidR="00301F49">
          <w:rPr>
            <w:noProof/>
            <w:webHidden/>
          </w:rPr>
          <w:t>145</w:t>
        </w:r>
        <w:r w:rsidR="00301F49">
          <w:rPr>
            <w:noProof/>
            <w:webHidden/>
          </w:rPr>
          <w:fldChar w:fldCharType="end"/>
        </w:r>
      </w:hyperlink>
    </w:p>
    <w:p w14:paraId="22162C23" w14:textId="2CF6622D"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14" w:history="1">
        <w:r w:rsidR="00301F49" w:rsidRPr="004504C2">
          <w:rPr>
            <w:rStyle w:val="aff3"/>
            <w:noProof/>
          </w:rPr>
          <w:t>8.2.18 EHC Trip System</w:t>
        </w:r>
        <w:r w:rsidR="00301F49">
          <w:rPr>
            <w:noProof/>
            <w:webHidden/>
          </w:rPr>
          <w:tab/>
        </w:r>
        <w:r w:rsidR="00301F49">
          <w:rPr>
            <w:noProof/>
            <w:webHidden/>
          </w:rPr>
          <w:fldChar w:fldCharType="begin"/>
        </w:r>
        <w:r w:rsidR="00301F49">
          <w:rPr>
            <w:noProof/>
            <w:webHidden/>
          </w:rPr>
          <w:instrText xml:space="preserve"> PAGEREF _Toc238643914 \h </w:instrText>
        </w:r>
        <w:r w:rsidR="00301F49">
          <w:rPr>
            <w:noProof/>
            <w:webHidden/>
          </w:rPr>
        </w:r>
        <w:r w:rsidR="00301F49">
          <w:rPr>
            <w:noProof/>
            <w:webHidden/>
          </w:rPr>
          <w:fldChar w:fldCharType="separate"/>
        </w:r>
        <w:r w:rsidR="00301F49">
          <w:rPr>
            <w:noProof/>
            <w:webHidden/>
          </w:rPr>
          <w:t>146</w:t>
        </w:r>
        <w:r w:rsidR="00301F49">
          <w:rPr>
            <w:noProof/>
            <w:webHidden/>
          </w:rPr>
          <w:fldChar w:fldCharType="end"/>
        </w:r>
      </w:hyperlink>
    </w:p>
    <w:p w14:paraId="47A81202" w14:textId="67DC0C20" w:rsidR="00301F49" w:rsidRDefault="00000000">
      <w:pPr>
        <w:pStyle w:val="13"/>
        <w:tabs>
          <w:tab w:val="right" w:leader="dot" w:pos="9402"/>
        </w:tabs>
        <w:rPr>
          <w:rFonts w:asciiTheme="minorHAnsi" w:eastAsiaTheme="minorEastAsia" w:hAnsiTheme="minorHAnsi"/>
          <w:noProof/>
          <w:color w:val="auto"/>
          <w:kern w:val="2"/>
          <w:sz w:val="20"/>
          <w:lang w:val="en-US"/>
          <w14:ligatures w14:val="standardContextual"/>
        </w:rPr>
      </w:pPr>
      <w:hyperlink w:anchor="_Toc238643915" w:history="1">
        <w:r w:rsidR="00301F49" w:rsidRPr="004504C2">
          <w:rPr>
            <w:rStyle w:val="aff3"/>
            <w:noProof/>
          </w:rPr>
          <w:t>9 Balancing 및 위치측정</w:t>
        </w:r>
        <w:r w:rsidR="00301F49">
          <w:rPr>
            <w:noProof/>
            <w:webHidden/>
          </w:rPr>
          <w:tab/>
        </w:r>
        <w:r w:rsidR="00301F49">
          <w:rPr>
            <w:noProof/>
            <w:webHidden/>
          </w:rPr>
          <w:fldChar w:fldCharType="begin"/>
        </w:r>
        <w:r w:rsidR="00301F49">
          <w:rPr>
            <w:noProof/>
            <w:webHidden/>
          </w:rPr>
          <w:instrText xml:space="preserve"> PAGEREF _Toc238643915 \h </w:instrText>
        </w:r>
        <w:r w:rsidR="00301F49">
          <w:rPr>
            <w:noProof/>
            <w:webHidden/>
          </w:rPr>
        </w:r>
        <w:r w:rsidR="00301F49">
          <w:rPr>
            <w:noProof/>
            <w:webHidden/>
          </w:rPr>
          <w:fldChar w:fldCharType="separate"/>
        </w:r>
        <w:r w:rsidR="00301F49">
          <w:rPr>
            <w:noProof/>
            <w:webHidden/>
          </w:rPr>
          <w:t>147</w:t>
        </w:r>
        <w:r w:rsidR="00301F49">
          <w:rPr>
            <w:noProof/>
            <w:webHidden/>
          </w:rPr>
          <w:fldChar w:fldCharType="end"/>
        </w:r>
      </w:hyperlink>
    </w:p>
    <w:p w14:paraId="15C7A1A8" w14:textId="509CB3A7"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916" w:history="1">
        <w:r w:rsidR="00301F49" w:rsidRPr="004504C2">
          <w:rPr>
            <w:rStyle w:val="aff3"/>
            <w:noProof/>
          </w:rPr>
          <w:t>9.1 Balancing (밸런싱)</w:t>
        </w:r>
        <w:r w:rsidR="00301F49">
          <w:rPr>
            <w:noProof/>
            <w:webHidden/>
          </w:rPr>
          <w:tab/>
        </w:r>
        <w:r w:rsidR="00301F49">
          <w:rPr>
            <w:noProof/>
            <w:webHidden/>
          </w:rPr>
          <w:fldChar w:fldCharType="begin"/>
        </w:r>
        <w:r w:rsidR="00301F49">
          <w:rPr>
            <w:noProof/>
            <w:webHidden/>
          </w:rPr>
          <w:instrText xml:space="preserve"> PAGEREF _Toc238643916 \h </w:instrText>
        </w:r>
        <w:r w:rsidR="00301F49">
          <w:rPr>
            <w:noProof/>
            <w:webHidden/>
          </w:rPr>
        </w:r>
        <w:r w:rsidR="00301F49">
          <w:rPr>
            <w:noProof/>
            <w:webHidden/>
          </w:rPr>
          <w:fldChar w:fldCharType="separate"/>
        </w:r>
        <w:r w:rsidR="00301F49">
          <w:rPr>
            <w:noProof/>
            <w:webHidden/>
          </w:rPr>
          <w:t>147</w:t>
        </w:r>
        <w:r w:rsidR="00301F49">
          <w:rPr>
            <w:noProof/>
            <w:webHidden/>
          </w:rPr>
          <w:fldChar w:fldCharType="end"/>
        </w:r>
      </w:hyperlink>
    </w:p>
    <w:p w14:paraId="26917616" w14:textId="65A2487C"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17" w:history="1">
        <w:r w:rsidR="00301F49" w:rsidRPr="004504C2">
          <w:rPr>
            <w:rStyle w:val="aff3"/>
            <w:noProof/>
          </w:rPr>
          <w:t>9.1.1 밸런싱(Balancing)의 정의</w:t>
        </w:r>
        <w:r w:rsidR="00301F49">
          <w:rPr>
            <w:noProof/>
            <w:webHidden/>
          </w:rPr>
          <w:tab/>
        </w:r>
        <w:r w:rsidR="00301F49">
          <w:rPr>
            <w:noProof/>
            <w:webHidden/>
          </w:rPr>
          <w:fldChar w:fldCharType="begin"/>
        </w:r>
        <w:r w:rsidR="00301F49">
          <w:rPr>
            <w:noProof/>
            <w:webHidden/>
          </w:rPr>
          <w:instrText xml:space="preserve"> PAGEREF _Toc238643917 \h </w:instrText>
        </w:r>
        <w:r w:rsidR="00301F49">
          <w:rPr>
            <w:noProof/>
            <w:webHidden/>
          </w:rPr>
        </w:r>
        <w:r w:rsidR="00301F49">
          <w:rPr>
            <w:noProof/>
            <w:webHidden/>
          </w:rPr>
          <w:fldChar w:fldCharType="separate"/>
        </w:r>
        <w:r w:rsidR="00301F49">
          <w:rPr>
            <w:noProof/>
            <w:webHidden/>
          </w:rPr>
          <w:t>147</w:t>
        </w:r>
        <w:r w:rsidR="00301F49">
          <w:rPr>
            <w:noProof/>
            <w:webHidden/>
          </w:rPr>
          <w:fldChar w:fldCharType="end"/>
        </w:r>
      </w:hyperlink>
    </w:p>
    <w:p w14:paraId="356BEB7B" w14:textId="7D44FDCC"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18" w:history="1">
        <w:r w:rsidR="00301F49" w:rsidRPr="004504C2">
          <w:rPr>
            <w:rStyle w:val="aff3"/>
            <w:noProof/>
          </w:rPr>
          <w:t>9.1.2 불평형(Unbalance)의 정의</w:t>
        </w:r>
        <w:r w:rsidR="00301F49">
          <w:rPr>
            <w:noProof/>
            <w:webHidden/>
          </w:rPr>
          <w:tab/>
        </w:r>
        <w:r w:rsidR="00301F49">
          <w:rPr>
            <w:noProof/>
            <w:webHidden/>
          </w:rPr>
          <w:fldChar w:fldCharType="begin"/>
        </w:r>
        <w:r w:rsidR="00301F49">
          <w:rPr>
            <w:noProof/>
            <w:webHidden/>
          </w:rPr>
          <w:instrText xml:space="preserve"> PAGEREF _Toc238643918 \h </w:instrText>
        </w:r>
        <w:r w:rsidR="00301F49">
          <w:rPr>
            <w:noProof/>
            <w:webHidden/>
          </w:rPr>
        </w:r>
        <w:r w:rsidR="00301F49">
          <w:rPr>
            <w:noProof/>
            <w:webHidden/>
          </w:rPr>
          <w:fldChar w:fldCharType="separate"/>
        </w:r>
        <w:r w:rsidR="00301F49">
          <w:rPr>
            <w:noProof/>
            <w:webHidden/>
          </w:rPr>
          <w:t>147</w:t>
        </w:r>
        <w:r w:rsidR="00301F49">
          <w:rPr>
            <w:noProof/>
            <w:webHidden/>
          </w:rPr>
          <w:fldChar w:fldCharType="end"/>
        </w:r>
      </w:hyperlink>
    </w:p>
    <w:p w14:paraId="08359E16" w14:textId="5F4DF3D5"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19" w:history="1">
        <w:r w:rsidR="00301F49" w:rsidRPr="004504C2">
          <w:rPr>
            <w:rStyle w:val="aff3"/>
            <w:noProof/>
          </w:rPr>
          <w:t>9.1.3 불평형(Unbalance)의 원인</w:t>
        </w:r>
        <w:r w:rsidR="00301F49">
          <w:rPr>
            <w:noProof/>
            <w:webHidden/>
          </w:rPr>
          <w:tab/>
        </w:r>
        <w:r w:rsidR="00301F49">
          <w:rPr>
            <w:noProof/>
            <w:webHidden/>
          </w:rPr>
          <w:fldChar w:fldCharType="begin"/>
        </w:r>
        <w:r w:rsidR="00301F49">
          <w:rPr>
            <w:noProof/>
            <w:webHidden/>
          </w:rPr>
          <w:instrText xml:space="preserve"> PAGEREF _Toc238643919 \h </w:instrText>
        </w:r>
        <w:r w:rsidR="00301F49">
          <w:rPr>
            <w:noProof/>
            <w:webHidden/>
          </w:rPr>
        </w:r>
        <w:r w:rsidR="00301F49">
          <w:rPr>
            <w:noProof/>
            <w:webHidden/>
          </w:rPr>
          <w:fldChar w:fldCharType="separate"/>
        </w:r>
        <w:r w:rsidR="00301F49">
          <w:rPr>
            <w:noProof/>
            <w:webHidden/>
          </w:rPr>
          <w:t>147</w:t>
        </w:r>
        <w:r w:rsidR="00301F49">
          <w:rPr>
            <w:noProof/>
            <w:webHidden/>
          </w:rPr>
          <w:fldChar w:fldCharType="end"/>
        </w:r>
      </w:hyperlink>
    </w:p>
    <w:p w14:paraId="0BFE61A6" w14:textId="58556A38"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20" w:history="1">
        <w:r w:rsidR="00301F49" w:rsidRPr="004504C2">
          <w:rPr>
            <w:rStyle w:val="aff3"/>
            <w:noProof/>
          </w:rPr>
          <w:t>9.1.4 불평형(Unbalance)의 보정 방법</w:t>
        </w:r>
        <w:r w:rsidR="00301F49">
          <w:rPr>
            <w:noProof/>
            <w:webHidden/>
          </w:rPr>
          <w:tab/>
        </w:r>
        <w:r w:rsidR="00301F49">
          <w:rPr>
            <w:noProof/>
            <w:webHidden/>
          </w:rPr>
          <w:fldChar w:fldCharType="begin"/>
        </w:r>
        <w:r w:rsidR="00301F49">
          <w:rPr>
            <w:noProof/>
            <w:webHidden/>
          </w:rPr>
          <w:instrText xml:space="preserve"> PAGEREF _Toc238643920 \h </w:instrText>
        </w:r>
        <w:r w:rsidR="00301F49">
          <w:rPr>
            <w:noProof/>
            <w:webHidden/>
          </w:rPr>
        </w:r>
        <w:r w:rsidR="00301F49">
          <w:rPr>
            <w:noProof/>
            <w:webHidden/>
          </w:rPr>
          <w:fldChar w:fldCharType="separate"/>
        </w:r>
        <w:r w:rsidR="00301F49">
          <w:rPr>
            <w:noProof/>
            <w:webHidden/>
          </w:rPr>
          <w:t>149</w:t>
        </w:r>
        <w:r w:rsidR="00301F49">
          <w:rPr>
            <w:noProof/>
            <w:webHidden/>
          </w:rPr>
          <w:fldChar w:fldCharType="end"/>
        </w:r>
      </w:hyperlink>
    </w:p>
    <w:p w14:paraId="38F4E4DD" w14:textId="5756AA9A"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21" w:history="1">
        <w:r w:rsidR="00301F49" w:rsidRPr="004504C2">
          <w:rPr>
            <w:rStyle w:val="aff3"/>
            <w:noProof/>
          </w:rPr>
          <w:t>9.1.5 불평형(Unbalance)의 형태</w:t>
        </w:r>
        <w:r w:rsidR="00301F49">
          <w:rPr>
            <w:noProof/>
            <w:webHidden/>
          </w:rPr>
          <w:tab/>
        </w:r>
        <w:r w:rsidR="00301F49">
          <w:rPr>
            <w:noProof/>
            <w:webHidden/>
          </w:rPr>
          <w:fldChar w:fldCharType="begin"/>
        </w:r>
        <w:r w:rsidR="00301F49">
          <w:rPr>
            <w:noProof/>
            <w:webHidden/>
          </w:rPr>
          <w:instrText xml:space="preserve"> PAGEREF _Toc238643921 \h </w:instrText>
        </w:r>
        <w:r w:rsidR="00301F49">
          <w:rPr>
            <w:noProof/>
            <w:webHidden/>
          </w:rPr>
        </w:r>
        <w:r w:rsidR="00301F49">
          <w:rPr>
            <w:noProof/>
            <w:webHidden/>
          </w:rPr>
          <w:fldChar w:fldCharType="separate"/>
        </w:r>
        <w:r w:rsidR="00301F49">
          <w:rPr>
            <w:noProof/>
            <w:webHidden/>
          </w:rPr>
          <w:t>150</w:t>
        </w:r>
        <w:r w:rsidR="00301F49">
          <w:rPr>
            <w:noProof/>
            <w:webHidden/>
          </w:rPr>
          <w:fldChar w:fldCharType="end"/>
        </w:r>
      </w:hyperlink>
    </w:p>
    <w:p w14:paraId="25FCB7AC" w14:textId="6F1F3ECA"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922" w:history="1">
        <w:r w:rsidR="00301F49" w:rsidRPr="004504C2">
          <w:rPr>
            <w:rStyle w:val="aff3"/>
            <w:noProof/>
          </w:rPr>
          <w:t>9.2 TBN/GEN 위치측정 기술</w:t>
        </w:r>
        <w:r w:rsidR="00301F49">
          <w:rPr>
            <w:noProof/>
            <w:webHidden/>
          </w:rPr>
          <w:tab/>
        </w:r>
        <w:r w:rsidR="00301F49">
          <w:rPr>
            <w:noProof/>
            <w:webHidden/>
          </w:rPr>
          <w:fldChar w:fldCharType="begin"/>
        </w:r>
        <w:r w:rsidR="00301F49">
          <w:rPr>
            <w:noProof/>
            <w:webHidden/>
          </w:rPr>
          <w:instrText xml:space="preserve"> PAGEREF _Toc238643922 \h </w:instrText>
        </w:r>
        <w:r w:rsidR="00301F49">
          <w:rPr>
            <w:noProof/>
            <w:webHidden/>
          </w:rPr>
        </w:r>
        <w:r w:rsidR="00301F49">
          <w:rPr>
            <w:noProof/>
            <w:webHidden/>
          </w:rPr>
          <w:fldChar w:fldCharType="separate"/>
        </w:r>
        <w:r w:rsidR="00301F49">
          <w:rPr>
            <w:noProof/>
            <w:webHidden/>
          </w:rPr>
          <w:t>151</w:t>
        </w:r>
        <w:r w:rsidR="00301F49">
          <w:rPr>
            <w:noProof/>
            <w:webHidden/>
          </w:rPr>
          <w:fldChar w:fldCharType="end"/>
        </w:r>
      </w:hyperlink>
    </w:p>
    <w:p w14:paraId="6B1EFC9A" w14:textId="442C9ECD"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23" w:history="1">
        <w:r w:rsidR="00301F49" w:rsidRPr="004504C2">
          <w:rPr>
            <w:rStyle w:val="aff3"/>
            <w:noProof/>
          </w:rPr>
          <w:t>9.2.1 터빈발전기 위치측정 개요 및 측정 목적</w:t>
        </w:r>
        <w:r w:rsidR="00301F49">
          <w:rPr>
            <w:noProof/>
            <w:webHidden/>
          </w:rPr>
          <w:tab/>
        </w:r>
        <w:r w:rsidR="00301F49">
          <w:rPr>
            <w:noProof/>
            <w:webHidden/>
          </w:rPr>
          <w:fldChar w:fldCharType="begin"/>
        </w:r>
        <w:r w:rsidR="00301F49">
          <w:rPr>
            <w:noProof/>
            <w:webHidden/>
          </w:rPr>
          <w:instrText xml:space="preserve"> PAGEREF _Toc238643923 \h </w:instrText>
        </w:r>
        <w:r w:rsidR="00301F49">
          <w:rPr>
            <w:noProof/>
            <w:webHidden/>
          </w:rPr>
        </w:r>
        <w:r w:rsidR="00301F49">
          <w:rPr>
            <w:noProof/>
            <w:webHidden/>
          </w:rPr>
          <w:fldChar w:fldCharType="separate"/>
        </w:r>
        <w:r w:rsidR="00301F49">
          <w:rPr>
            <w:noProof/>
            <w:webHidden/>
          </w:rPr>
          <w:t>151</w:t>
        </w:r>
        <w:r w:rsidR="00301F49">
          <w:rPr>
            <w:noProof/>
            <w:webHidden/>
          </w:rPr>
          <w:fldChar w:fldCharType="end"/>
        </w:r>
      </w:hyperlink>
    </w:p>
    <w:p w14:paraId="1ECD85DA" w14:textId="7640CBB5"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24" w:history="1">
        <w:r w:rsidR="00301F49" w:rsidRPr="004504C2">
          <w:rPr>
            <w:rStyle w:val="aff3"/>
            <w:noProof/>
          </w:rPr>
          <w:t>9.2.2 베어링 Pedestal 단독 Level 변화 측정</w:t>
        </w:r>
        <w:r w:rsidR="00301F49">
          <w:rPr>
            <w:noProof/>
            <w:webHidden/>
          </w:rPr>
          <w:tab/>
        </w:r>
        <w:r w:rsidR="00301F49">
          <w:rPr>
            <w:noProof/>
            <w:webHidden/>
          </w:rPr>
          <w:fldChar w:fldCharType="begin"/>
        </w:r>
        <w:r w:rsidR="00301F49">
          <w:rPr>
            <w:noProof/>
            <w:webHidden/>
          </w:rPr>
          <w:instrText xml:space="preserve"> PAGEREF _Toc238643924 \h </w:instrText>
        </w:r>
        <w:r w:rsidR="00301F49">
          <w:rPr>
            <w:noProof/>
            <w:webHidden/>
          </w:rPr>
        </w:r>
        <w:r w:rsidR="00301F49">
          <w:rPr>
            <w:noProof/>
            <w:webHidden/>
          </w:rPr>
          <w:fldChar w:fldCharType="separate"/>
        </w:r>
        <w:r w:rsidR="00301F49">
          <w:rPr>
            <w:noProof/>
            <w:webHidden/>
          </w:rPr>
          <w:t>152</w:t>
        </w:r>
        <w:r w:rsidR="00301F49">
          <w:rPr>
            <w:noProof/>
            <w:webHidden/>
          </w:rPr>
          <w:fldChar w:fldCharType="end"/>
        </w:r>
      </w:hyperlink>
    </w:p>
    <w:p w14:paraId="4D94B0DF" w14:textId="6F1C25F3"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25" w:history="1">
        <w:r w:rsidR="00301F49" w:rsidRPr="004504C2">
          <w:rPr>
            <w:rStyle w:val="aff3"/>
            <w:noProof/>
          </w:rPr>
          <w:t>9.2.3 베어링 Pedestal 및 터빈 Casing 수평 Position 측정</w:t>
        </w:r>
        <w:r w:rsidR="00301F49">
          <w:rPr>
            <w:noProof/>
            <w:webHidden/>
          </w:rPr>
          <w:tab/>
        </w:r>
        <w:r w:rsidR="00301F49">
          <w:rPr>
            <w:noProof/>
            <w:webHidden/>
          </w:rPr>
          <w:fldChar w:fldCharType="begin"/>
        </w:r>
        <w:r w:rsidR="00301F49">
          <w:rPr>
            <w:noProof/>
            <w:webHidden/>
          </w:rPr>
          <w:instrText xml:space="preserve"> PAGEREF _Toc238643925 \h </w:instrText>
        </w:r>
        <w:r w:rsidR="00301F49">
          <w:rPr>
            <w:noProof/>
            <w:webHidden/>
          </w:rPr>
        </w:r>
        <w:r w:rsidR="00301F49">
          <w:rPr>
            <w:noProof/>
            <w:webHidden/>
          </w:rPr>
          <w:fldChar w:fldCharType="separate"/>
        </w:r>
        <w:r w:rsidR="00301F49">
          <w:rPr>
            <w:noProof/>
            <w:webHidden/>
          </w:rPr>
          <w:t>153</w:t>
        </w:r>
        <w:r w:rsidR="00301F49">
          <w:rPr>
            <w:noProof/>
            <w:webHidden/>
          </w:rPr>
          <w:fldChar w:fldCharType="end"/>
        </w:r>
      </w:hyperlink>
    </w:p>
    <w:p w14:paraId="5C522916" w14:textId="109BDC37"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26" w:history="1">
        <w:r w:rsidR="00301F49" w:rsidRPr="004504C2">
          <w:rPr>
            <w:rStyle w:val="aff3"/>
            <w:noProof/>
          </w:rPr>
          <w:t>9.2.4 터빈 Foundation Spring 위치변화 측정</w:t>
        </w:r>
        <w:r w:rsidR="00301F49">
          <w:rPr>
            <w:noProof/>
            <w:webHidden/>
          </w:rPr>
          <w:tab/>
        </w:r>
        <w:r w:rsidR="00301F49">
          <w:rPr>
            <w:noProof/>
            <w:webHidden/>
          </w:rPr>
          <w:fldChar w:fldCharType="begin"/>
        </w:r>
        <w:r w:rsidR="00301F49">
          <w:rPr>
            <w:noProof/>
            <w:webHidden/>
          </w:rPr>
          <w:instrText xml:space="preserve"> PAGEREF _Toc238643926 \h </w:instrText>
        </w:r>
        <w:r w:rsidR="00301F49">
          <w:rPr>
            <w:noProof/>
            <w:webHidden/>
          </w:rPr>
        </w:r>
        <w:r w:rsidR="00301F49">
          <w:rPr>
            <w:noProof/>
            <w:webHidden/>
          </w:rPr>
          <w:fldChar w:fldCharType="separate"/>
        </w:r>
        <w:r w:rsidR="00301F49">
          <w:rPr>
            <w:noProof/>
            <w:webHidden/>
          </w:rPr>
          <w:t>154</w:t>
        </w:r>
        <w:r w:rsidR="00301F49">
          <w:rPr>
            <w:noProof/>
            <w:webHidden/>
          </w:rPr>
          <w:fldChar w:fldCharType="end"/>
        </w:r>
      </w:hyperlink>
    </w:p>
    <w:p w14:paraId="56FF152C" w14:textId="20F2923D"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27" w:history="1">
        <w:r w:rsidR="00301F49" w:rsidRPr="004504C2">
          <w:rPr>
            <w:rStyle w:val="aff3"/>
            <w:noProof/>
          </w:rPr>
          <w:t>9.2.5 Condenser 기초 Spring 변화 측정</w:t>
        </w:r>
        <w:r w:rsidR="00301F49">
          <w:rPr>
            <w:noProof/>
            <w:webHidden/>
          </w:rPr>
          <w:tab/>
        </w:r>
        <w:r w:rsidR="00301F49">
          <w:rPr>
            <w:noProof/>
            <w:webHidden/>
          </w:rPr>
          <w:fldChar w:fldCharType="begin"/>
        </w:r>
        <w:r w:rsidR="00301F49">
          <w:rPr>
            <w:noProof/>
            <w:webHidden/>
          </w:rPr>
          <w:instrText xml:space="preserve"> PAGEREF _Toc238643927 \h </w:instrText>
        </w:r>
        <w:r w:rsidR="00301F49">
          <w:rPr>
            <w:noProof/>
            <w:webHidden/>
          </w:rPr>
        </w:r>
        <w:r w:rsidR="00301F49">
          <w:rPr>
            <w:noProof/>
            <w:webHidden/>
          </w:rPr>
          <w:fldChar w:fldCharType="separate"/>
        </w:r>
        <w:r w:rsidR="00301F49">
          <w:rPr>
            <w:noProof/>
            <w:webHidden/>
          </w:rPr>
          <w:t>154</w:t>
        </w:r>
        <w:r w:rsidR="00301F49">
          <w:rPr>
            <w:noProof/>
            <w:webHidden/>
          </w:rPr>
          <w:fldChar w:fldCharType="end"/>
        </w:r>
      </w:hyperlink>
    </w:p>
    <w:p w14:paraId="12DC0D35" w14:textId="24C78951"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28" w:history="1">
        <w:r w:rsidR="00301F49" w:rsidRPr="004504C2">
          <w:rPr>
            <w:rStyle w:val="aff3"/>
            <w:noProof/>
          </w:rPr>
          <w:t>9.2.6 저압터빈 Casing(Hood) Level 변화 측정</w:t>
        </w:r>
        <w:r w:rsidR="00301F49">
          <w:rPr>
            <w:noProof/>
            <w:webHidden/>
          </w:rPr>
          <w:tab/>
        </w:r>
        <w:r w:rsidR="00301F49">
          <w:rPr>
            <w:noProof/>
            <w:webHidden/>
          </w:rPr>
          <w:fldChar w:fldCharType="begin"/>
        </w:r>
        <w:r w:rsidR="00301F49">
          <w:rPr>
            <w:noProof/>
            <w:webHidden/>
          </w:rPr>
          <w:instrText xml:space="preserve"> PAGEREF _Toc238643928 \h </w:instrText>
        </w:r>
        <w:r w:rsidR="00301F49">
          <w:rPr>
            <w:noProof/>
            <w:webHidden/>
          </w:rPr>
        </w:r>
        <w:r w:rsidR="00301F49">
          <w:rPr>
            <w:noProof/>
            <w:webHidden/>
          </w:rPr>
          <w:fldChar w:fldCharType="separate"/>
        </w:r>
        <w:r w:rsidR="00301F49">
          <w:rPr>
            <w:noProof/>
            <w:webHidden/>
          </w:rPr>
          <w:t>155</w:t>
        </w:r>
        <w:r w:rsidR="00301F49">
          <w:rPr>
            <w:noProof/>
            <w:webHidden/>
          </w:rPr>
          <w:fldChar w:fldCharType="end"/>
        </w:r>
      </w:hyperlink>
    </w:p>
    <w:p w14:paraId="1EF36407" w14:textId="4DBC097A"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29" w:history="1">
        <w:r w:rsidR="00301F49" w:rsidRPr="004504C2">
          <w:rPr>
            <w:rStyle w:val="aff3"/>
            <w:noProof/>
          </w:rPr>
          <w:t>9.2.7 베어링 Pedestal 지지 Base Plate 변화 측정</w:t>
        </w:r>
        <w:r w:rsidR="00301F49">
          <w:rPr>
            <w:noProof/>
            <w:webHidden/>
          </w:rPr>
          <w:tab/>
        </w:r>
        <w:r w:rsidR="00301F49">
          <w:rPr>
            <w:noProof/>
            <w:webHidden/>
          </w:rPr>
          <w:fldChar w:fldCharType="begin"/>
        </w:r>
        <w:r w:rsidR="00301F49">
          <w:rPr>
            <w:noProof/>
            <w:webHidden/>
          </w:rPr>
          <w:instrText xml:space="preserve"> PAGEREF _Toc238643929 \h </w:instrText>
        </w:r>
        <w:r w:rsidR="00301F49">
          <w:rPr>
            <w:noProof/>
            <w:webHidden/>
          </w:rPr>
        </w:r>
        <w:r w:rsidR="00301F49">
          <w:rPr>
            <w:noProof/>
            <w:webHidden/>
          </w:rPr>
          <w:fldChar w:fldCharType="separate"/>
        </w:r>
        <w:r w:rsidR="00301F49">
          <w:rPr>
            <w:noProof/>
            <w:webHidden/>
          </w:rPr>
          <w:t>155</w:t>
        </w:r>
        <w:r w:rsidR="00301F49">
          <w:rPr>
            <w:noProof/>
            <w:webHidden/>
          </w:rPr>
          <w:fldChar w:fldCharType="end"/>
        </w:r>
      </w:hyperlink>
    </w:p>
    <w:p w14:paraId="7A5115BD" w14:textId="3C020A1C"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30" w:history="1">
        <w:r w:rsidR="00301F49" w:rsidRPr="004504C2">
          <w:rPr>
            <w:rStyle w:val="aff3"/>
            <w:noProof/>
          </w:rPr>
          <w:t>9.2.8 터빈 기초대 Bench Mark 측정</w:t>
        </w:r>
        <w:r w:rsidR="00301F49">
          <w:rPr>
            <w:noProof/>
            <w:webHidden/>
          </w:rPr>
          <w:tab/>
        </w:r>
        <w:r w:rsidR="00301F49">
          <w:rPr>
            <w:noProof/>
            <w:webHidden/>
          </w:rPr>
          <w:fldChar w:fldCharType="begin"/>
        </w:r>
        <w:r w:rsidR="00301F49">
          <w:rPr>
            <w:noProof/>
            <w:webHidden/>
          </w:rPr>
          <w:instrText xml:space="preserve"> PAGEREF _Toc238643930 \h </w:instrText>
        </w:r>
        <w:r w:rsidR="00301F49">
          <w:rPr>
            <w:noProof/>
            <w:webHidden/>
          </w:rPr>
        </w:r>
        <w:r w:rsidR="00301F49">
          <w:rPr>
            <w:noProof/>
            <w:webHidden/>
          </w:rPr>
          <w:fldChar w:fldCharType="separate"/>
        </w:r>
        <w:r w:rsidR="00301F49">
          <w:rPr>
            <w:noProof/>
            <w:webHidden/>
          </w:rPr>
          <w:t>156</w:t>
        </w:r>
        <w:r w:rsidR="00301F49">
          <w:rPr>
            <w:noProof/>
            <w:webHidden/>
          </w:rPr>
          <w:fldChar w:fldCharType="end"/>
        </w:r>
      </w:hyperlink>
    </w:p>
    <w:p w14:paraId="13BBF284" w14:textId="72772C69"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31" w:history="1">
        <w:r w:rsidR="00301F49" w:rsidRPr="004504C2">
          <w:rPr>
            <w:rStyle w:val="aff3"/>
            <w:noProof/>
          </w:rPr>
          <w:t>9.2.9 발전기 Base Plate Level 변화 측정</w:t>
        </w:r>
        <w:r w:rsidR="00301F49">
          <w:rPr>
            <w:noProof/>
            <w:webHidden/>
          </w:rPr>
          <w:tab/>
        </w:r>
        <w:r w:rsidR="00301F49">
          <w:rPr>
            <w:noProof/>
            <w:webHidden/>
          </w:rPr>
          <w:fldChar w:fldCharType="begin"/>
        </w:r>
        <w:r w:rsidR="00301F49">
          <w:rPr>
            <w:noProof/>
            <w:webHidden/>
          </w:rPr>
          <w:instrText xml:space="preserve"> PAGEREF _Toc238643931 \h </w:instrText>
        </w:r>
        <w:r w:rsidR="00301F49">
          <w:rPr>
            <w:noProof/>
            <w:webHidden/>
          </w:rPr>
        </w:r>
        <w:r w:rsidR="00301F49">
          <w:rPr>
            <w:noProof/>
            <w:webHidden/>
          </w:rPr>
          <w:fldChar w:fldCharType="separate"/>
        </w:r>
        <w:r w:rsidR="00301F49">
          <w:rPr>
            <w:noProof/>
            <w:webHidden/>
          </w:rPr>
          <w:t>157</w:t>
        </w:r>
        <w:r w:rsidR="00301F49">
          <w:rPr>
            <w:noProof/>
            <w:webHidden/>
          </w:rPr>
          <w:fldChar w:fldCharType="end"/>
        </w:r>
      </w:hyperlink>
    </w:p>
    <w:p w14:paraId="2C53795C" w14:textId="393493A1"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32" w:history="1">
        <w:r w:rsidR="00301F49" w:rsidRPr="004504C2">
          <w:rPr>
            <w:rStyle w:val="aff3"/>
            <w:noProof/>
          </w:rPr>
          <w:t>9.2.10 터빈발전기 Bearing Pedestal 전체 Level 변화 측정</w:t>
        </w:r>
        <w:r w:rsidR="00301F49">
          <w:rPr>
            <w:noProof/>
            <w:webHidden/>
          </w:rPr>
          <w:tab/>
        </w:r>
        <w:r w:rsidR="00301F49">
          <w:rPr>
            <w:noProof/>
            <w:webHidden/>
          </w:rPr>
          <w:fldChar w:fldCharType="begin"/>
        </w:r>
        <w:r w:rsidR="00301F49">
          <w:rPr>
            <w:noProof/>
            <w:webHidden/>
          </w:rPr>
          <w:instrText xml:space="preserve"> PAGEREF _Toc238643932 \h </w:instrText>
        </w:r>
        <w:r w:rsidR="00301F49">
          <w:rPr>
            <w:noProof/>
            <w:webHidden/>
          </w:rPr>
        </w:r>
        <w:r w:rsidR="00301F49">
          <w:rPr>
            <w:noProof/>
            <w:webHidden/>
          </w:rPr>
          <w:fldChar w:fldCharType="separate"/>
        </w:r>
        <w:r w:rsidR="00301F49">
          <w:rPr>
            <w:noProof/>
            <w:webHidden/>
          </w:rPr>
          <w:t>157</w:t>
        </w:r>
        <w:r w:rsidR="00301F49">
          <w:rPr>
            <w:noProof/>
            <w:webHidden/>
          </w:rPr>
          <w:fldChar w:fldCharType="end"/>
        </w:r>
      </w:hyperlink>
    </w:p>
    <w:p w14:paraId="19639C3C" w14:textId="3B2AE23C"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33" w:history="1">
        <w:r w:rsidR="00301F49" w:rsidRPr="004504C2">
          <w:rPr>
            <w:rStyle w:val="aff3"/>
            <w:noProof/>
          </w:rPr>
          <w:t>9.2.11 터빈발전기 위치측정 결론</w:t>
        </w:r>
        <w:r w:rsidR="00301F49">
          <w:rPr>
            <w:noProof/>
            <w:webHidden/>
          </w:rPr>
          <w:tab/>
        </w:r>
        <w:r w:rsidR="00301F49">
          <w:rPr>
            <w:noProof/>
            <w:webHidden/>
          </w:rPr>
          <w:fldChar w:fldCharType="begin"/>
        </w:r>
        <w:r w:rsidR="00301F49">
          <w:rPr>
            <w:noProof/>
            <w:webHidden/>
          </w:rPr>
          <w:instrText xml:space="preserve"> PAGEREF _Toc238643933 \h </w:instrText>
        </w:r>
        <w:r w:rsidR="00301F49">
          <w:rPr>
            <w:noProof/>
            <w:webHidden/>
          </w:rPr>
        </w:r>
        <w:r w:rsidR="00301F49">
          <w:rPr>
            <w:noProof/>
            <w:webHidden/>
          </w:rPr>
          <w:fldChar w:fldCharType="separate"/>
        </w:r>
        <w:r w:rsidR="00301F49">
          <w:rPr>
            <w:noProof/>
            <w:webHidden/>
          </w:rPr>
          <w:t>158</w:t>
        </w:r>
        <w:r w:rsidR="00301F49">
          <w:rPr>
            <w:noProof/>
            <w:webHidden/>
          </w:rPr>
          <w:fldChar w:fldCharType="end"/>
        </w:r>
      </w:hyperlink>
    </w:p>
    <w:p w14:paraId="1D6D6D29" w14:textId="134DFFE8" w:rsidR="00301F49" w:rsidRDefault="00000000">
      <w:pPr>
        <w:pStyle w:val="13"/>
        <w:tabs>
          <w:tab w:val="right" w:leader="dot" w:pos="9402"/>
        </w:tabs>
        <w:rPr>
          <w:rFonts w:asciiTheme="minorHAnsi" w:eastAsiaTheme="minorEastAsia" w:hAnsiTheme="minorHAnsi"/>
          <w:noProof/>
          <w:color w:val="auto"/>
          <w:kern w:val="2"/>
          <w:sz w:val="20"/>
          <w:lang w:val="en-US"/>
          <w14:ligatures w14:val="standardContextual"/>
        </w:rPr>
      </w:pPr>
      <w:hyperlink w:anchor="_Toc238643934" w:history="1">
        <w:r w:rsidR="00301F49" w:rsidRPr="004504C2">
          <w:rPr>
            <w:rStyle w:val="aff3"/>
            <w:noProof/>
          </w:rPr>
          <w:t>10 발전기 운전 및 관리</w:t>
        </w:r>
        <w:r w:rsidR="00301F49">
          <w:rPr>
            <w:noProof/>
            <w:webHidden/>
          </w:rPr>
          <w:tab/>
        </w:r>
        <w:r w:rsidR="00301F49">
          <w:rPr>
            <w:noProof/>
            <w:webHidden/>
          </w:rPr>
          <w:fldChar w:fldCharType="begin"/>
        </w:r>
        <w:r w:rsidR="00301F49">
          <w:rPr>
            <w:noProof/>
            <w:webHidden/>
          </w:rPr>
          <w:instrText xml:space="preserve"> PAGEREF _Toc238643934 \h </w:instrText>
        </w:r>
        <w:r w:rsidR="00301F49">
          <w:rPr>
            <w:noProof/>
            <w:webHidden/>
          </w:rPr>
        </w:r>
        <w:r w:rsidR="00301F49">
          <w:rPr>
            <w:noProof/>
            <w:webHidden/>
          </w:rPr>
          <w:fldChar w:fldCharType="separate"/>
        </w:r>
        <w:r w:rsidR="00301F49">
          <w:rPr>
            <w:noProof/>
            <w:webHidden/>
          </w:rPr>
          <w:t>159</w:t>
        </w:r>
        <w:r w:rsidR="00301F49">
          <w:rPr>
            <w:noProof/>
            <w:webHidden/>
          </w:rPr>
          <w:fldChar w:fldCharType="end"/>
        </w:r>
      </w:hyperlink>
    </w:p>
    <w:p w14:paraId="0A017CB0" w14:textId="08FB6AE8"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935" w:history="1">
        <w:r w:rsidR="00301F49" w:rsidRPr="004504C2">
          <w:rPr>
            <w:rStyle w:val="aff3"/>
            <w:noProof/>
          </w:rPr>
          <w:t>10.1 발전기 운전</w:t>
        </w:r>
        <w:r w:rsidR="00301F49">
          <w:rPr>
            <w:noProof/>
            <w:webHidden/>
          </w:rPr>
          <w:tab/>
        </w:r>
        <w:r w:rsidR="00301F49">
          <w:rPr>
            <w:noProof/>
            <w:webHidden/>
          </w:rPr>
          <w:fldChar w:fldCharType="begin"/>
        </w:r>
        <w:r w:rsidR="00301F49">
          <w:rPr>
            <w:noProof/>
            <w:webHidden/>
          </w:rPr>
          <w:instrText xml:space="preserve"> PAGEREF _Toc238643935 \h </w:instrText>
        </w:r>
        <w:r w:rsidR="00301F49">
          <w:rPr>
            <w:noProof/>
            <w:webHidden/>
          </w:rPr>
        </w:r>
        <w:r w:rsidR="00301F49">
          <w:rPr>
            <w:noProof/>
            <w:webHidden/>
          </w:rPr>
          <w:fldChar w:fldCharType="separate"/>
        </w:r>
        <w:r w:rsidR="00301F49">
          <w:rPr>
            <w:noProof/>
            <w:webHidden/>
          </w:rPr>
          <w:t>159</w:t>
        </w:r>
        <w:r w:rsidR="00301F49">
          <w:rPr>
            <w:noProof/>
            <w:webHidden/>
          </w:rPr>
          <w:fldChar w:fldCharType="end"/>
        </w:r>
      </w:hyperlink>
    </w:p>
    <w:p w14:paraId="761927A7" w14:textId="6C6F23AA"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36" w:history="1">
        <w:r w:rsidR="00301F49" w:rsidRPr="004504C2">
          <w:rPr>
            <w:rStyle w:val="aff3"/>
            <w:noProof/>
          </w:rPr>
          <w:t>10.1.1 발전기 단독 운전과 무부하 운전</w:t>
        </w:r>
        <w:r w:rsidR="00301F49">
          <w:rPr>
            <w:noProof/>
            <w:webHidden/>
          </w:rPr>
          <w:tab/>
        </w:r>
        <w:r w:rsidR="00301F49">
          <w:rPr>
            <w:noProof/>
            <w:webHidden/>
          </w:rPr>
          <w:fldChar w:fldCharType="begin"/>
        </w:r>
        <w:r w:rsidR="00301F49">
          <w:rPr>
            <w:noProof/>
            <w:webHidden/>
          </w:rPr>
          <w:instrText xml:space="preserve"> PAGEREF _Toc238643936 \h </w:instrText>
        </w:r>
        <w:r w:rsidR="00301F49">
          <w:rPr>
            <w:noProof/>
            <w:webHidden/>
          </w:rPr>
        </w:r>
        <w:r w:rsidR="00301F49">
          <w:rPr>
            <w:noProof/>
            <w:webHidden/>
          </w:rPr>
          <w:fldChar w:fldCharType="separate"/>
        </w:r>
        <w:r w:rsidR="00301F49">
          <w:rPr>
            <w:noProof/>
            <w:webHidden/>
          </w:rPr>
          <w:t>159</w:t>
        </w:r>
        <w:r w:rsidR="00301F49">
          <w:rPr>
            <w:noProof/>
            <w:webHidden/>
          </w:rPr>
          <w:fldChar w:fldCharType="end"/>
        </w:r>
      </w:hyperlink>
    </w:p>
    <w:p w14:paraId="3E1328F4" w14:textId="53F7C82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37" w:history="1">
        <w:r w:rsidR="00301F49" w:rsidRPr="004504C2">
          <w:rPr>
            <w:rStyle w:val="aff3"/>
            <w:noProof/>
          </w:rPr>
          <w:t>10.1.2 발전기 운전 순서</w:t>
        </w:r>
        <w:r w:rsidR="00301F49">
          <w:rPr>
            <w:noProof/>
            <w:webHidden/>
          </w:rPr>
          <w:tab/>
        </w:r>
        <w:r w:rsidR="00301F49">
          <w:rPr>
            <w:noProof/>
            <w:webHidden/>
          </w:rPr>
          <w:fldChar w:fldCharType="begin"/>
        </w:r>
        <w:r w:rsidR="00301F49">
          <w:rPr>
            <w:noProof/>
            <w:webHidden/>
          </w:rPr>
          <w:instrText xml:space="preserve"> PAGEREF _Toc238643937 \h </w:instrText>
        </w:r>
        <w:r w:rsidR="00301F49">
          <w:rPr>
            <w:noProof/>
            <w:webHidden/>
          </w:rPr>
        </w:r>
        <w:r w:rsidR="00301F49">
          <w:rPr>
            <w:noProof/>
            <w:webHidden/>
          </w:rPr>
          <w:fldChar w:fldCharType="separate"/>
        </w:r>
        <w:r w:rsidR="00301F49">
          <w:rPr>
            <w:noProof/>
            <w:webHidden/>
          </w:rPr>
          <w:t>159</w:t>
        </w:r>
        <w:r w:rsidR="00301F49">
          <w:rPr>
            <w:noProof/>
            <w:webHidden/>
          </w:rPr>
          <w:fldChar w:fldCharType="end"/>
        </w:r>
      </w:hyperlink>
    </w:p>
    <w:p w14:paraId="0016F914" w14:textId="5737F47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38" w:history="1">
        <w:r w:rsidR="00301F49" w:rsidRPr="004504C2">
          <w:rPr>
            <w:rStyle w:val="aff3"/>
            <w:noProof/>
          </w:rPr>
          <w:t>10.1.3 전력수요 변동 시 발전기 출력 변동 과정</w:t>
        </w:r>
        <w:r w:rsidR="00301F49">
          <w:rPr>
            <w:noProof/>
            <w:webHidden/>
          </w:rPr>
          <w:tab/>
        </w:r>
        <w:r w:rsidR="00301F49">
          <w:rPr>
            <w:noProof/>
            <w:webHidden/>
          </w:rPr>
          <w:fldChar w:fldCharType="begin"/>
        </w:r>
        <w:r w:rsidR="00301F49">
          <w:rPr>
            <w:noProof/>
            <w:webHidden/>
          </w:rPr>
          <w:instrText xml:space="preserve"> PAGEREF _Toc238643938 \h </w:instrText>
        </w:r>
        <w:r w:rsidR="00301F49">
          <w:rPr>
            <w:noProof/>
            <w:webHidden/>
          </w:rPr>
        </w:r>
        <w:r w:rsidR="00301F49">
          <w:rPr>
            <w:noProof/>
            <w:webHidden/>
          </w:rPr>
          <w:fldChar w:fldCharType="separate"/>
        </w:r>
        <w:r w:rsidR="00301F49">
          <w:rPr>
            <w:noProof/>
            <w:webHidden/>
          </w:rPr>
          <w:t>159</w:t>
        </w:r>
        <w:r w:rsidR="00301F49">
          <w:rPr>
            <w:noProof/>
            <w:webHidden/>
          </w:rPr>
          <w:fldChar w:fldCharType="end"/>
        </w:r>
      </w:hyperlink>
    </w:p>
    <w:p w14:paraId="0C5E1EFA" w14:textId="55CCD60B"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39" w:history="1">
        <w:r w:rsidR="00301F49" w:rsidRPr="004504C2">
          <w:rPr>
            <w:rStyle w:val="aff3"/>
            <w:noProof/>
          </w:rPr>
          <w:t>10.1.4 발전기 병렬 운전과 병입 조건</w:t>
        </w:r>
        <w:r w:rsidR="00301F49">
          <w:rPr>
            <w:noProof/>
            <w:webHidden/>
          </w:rPr>
          <w:tab/>
        </w:r>
        <w:r w:rsidR="00301F49">
          <w:rPr>
            <w:noProof/>
            <w:webHidden/>
          </w:rPr>
          <w:fldChar w:fldCharType="begin"/>
        </w:r>
        <w:r w:rsidR="00301F49">
          <w:rPr>
            <w:noProof/>
            <w:webHidden/>
          </w:rPr>
          <w:instrText xml:space="preserve"> PAGEREF _Toc238643939 \h </w:instrText>
        </w:r>
        <w:r w:rsidR="00301F49">
          <w:rPr>
            <w:noProof/>
            <w:webHidden/>
          </w:rPr>
        </w:r>
        <w:r w:rsidR="00301F49">
          <w:rPr>
            <w:noProof/>
            <w:webHidden/>
          </w:rPr>
          <w:fldChar w:fldCharType="separate"/>
        </w:r>
        <w:r w:rsidR="00301F49">
          <w:rPr>
            <w:noProof/>
            <w:webHidden/>
          </w:rPr>
          <w:t>160</w:t>
        </w:r>
        <w:r w:rsidR="00301F49">
          <w:rPr>
            <w:noProof/>
            <w:webHidden/>
          </w:rPr>
          <w:fldChar w:fldCharType="end"/>
        </w:r>
      </w:hyperlink>
    </w:p>
    <w:p w14:paraId="11D724D5" w14:textId="1699F04F"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40" w:history="1">
        <w:r w:rsidR="00301F49" w:rsidRPr="004504C2">
          <w:rPr>
            <w:rStyle w:val="aff3"/>
            <w:noProof/>
          </w:rPr>
          <w:t>10.1.5 동기 검정기에 의한 계통 병입(수동 병입)</w:t>
        </w:r>
        <w:r w:rsidR="00301F49">
          <w:rPr>
            <w:noProof/>
            <w:webHidden/>
          </w:rPr>
          <w:tab/>
        </w:r>
        <w:r w:rsidR="00301F49">
          <w:rPr>
            <w:noProof/>
            <w:webHidden/>
          </w:rPr>
          <w:fldChar w:fldCharType="begin"/>
        </w:r>
        <w:r w:rsidR="00301F49">
          <w:rPr>
            <w:noProof/>
            <w:webHidden/>
          </w:rPr>
          <w:instrText xml:space="preserve"> PAGEREF _Toc238643940 \h </w:instrText>
        </w:r>
        <w:r w:rsidR="00301F49">
          <w:rPr>
            <w:noProof/>
            <w:webHidden/>
          </w:rPr>
        </w:r>
        <w:r w:rsidR="00301F49">
          <w:rPr>
            <w:noProof/>
            <w:webHidden/>
          </w:rPr>
          <w:fldChar w:fldCharType="separate"/>
        </w:r>
        <w:r w:rsidR="00301F49">
          <w:rPr>
            <w:noProof/>
            <w:webHidden/>
          </w:rPr>
          <w:t>161</w:t>
        </w:r>
        <w:r w:rsidR="00301F49">
          <w:rPr>
            <w:noProof/>
            <w:webHidden/>
          </w:rPr>
          <w:fldChar w:fldCharType="end"/>
        </w:r>
      </w:hyperlink>
    </w:p>
    <w:p w14:paraId="05ACAF81" w14:textId="40561034"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41" w:history="1">
        <w:r w:rsidR="00301F49" w:rsidRPr="004504C2">
          <w:rPr>
            <w:rStyle w:val="aff3"/>
            <w:noProof/>
          </w:rPr>
          <w:t>10.1.6 발전기 출력제어: 유효전력 제어(주파수 제어)</w:t>
        </w:r>
        <w:r w:rsidR="00301F49">
          <w:rPr>
            <w:noProof/>
            <w:webHidden/>
          </w:rPr>
          <w:tab/>
        </w:r>
        <w:r w:rsidR="00301F49">
          <w:rPr>
            <w:noProof/>
            <w:webHidden/>
          </w:rPr>
          <w:fldChar w:fldCharType="begin"/>
        </w:r>
        <w:r w:rsidR="00301F49">
          <w:rPr>
            <w:noProof/>
            <w:webHidden/>
          </w:rPr>
          <w:instrText xml:space="preserve"> PAGEREF _Toc238643941 \h </w:instrText>
        </w:r>
        <w:r w:rsidR="00301F49">
          <w:rPr>
            <w:noProof/>
            <w:webHidden/>
          </w:rPr>
        </w:r>
        <w:r w:rsidR="00301F49">
          <w:rPr>
            <w:noProof/>
            <w:webHidden/>
          </w:rPr>
          <w:fldChar w:fldCharType="separate"/>
        </w:r>
        <w:r w:rsidR="00301F49">
          <w:rPr>
            <w:noProof/>
            <w:webHidden/>
          </w:rPr>
          <w:t>162</w:t>
        </w:r>
        <w:r w:rsidR="00301F49">
          <w:rPr>
            <w:noProof/>
            <w:webHidden/>
          </w:rPr>
          <w:fldChar w:fldCharType="end"/>
        </w:r>
      </w:hyperlink>
    </w:p>
    <w:p w14:paraId="4CD5AB04" w14:textId="55F75E94"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42" w:history="1">
        <w:r w:rsidR="00301F49" w:rsidRPr="004504C2">
          <w:rPr>
            <w:rStyle w:val="aff3"/>
            <w:noProof/>
          </w:rPr>
          <w:t>10.1.7 발전기 출력제어: 부하분담</w:t>
        </w:r>
        <w:r w:rsidR="00301F49">
          <w:rPr>
            <w:noProof/>
            <w:webHidden/>
          </w:rPr>
          <w:tab/>
        </w:r>
        <w:r w:rsidR="00301F49">
          <w:rPr>
            <w:noProof/>
            <w:webHidden/>
          </w:rPr>
          <w:fldChar w:fldCharType="begin"/>
        </w:r>
        <w:r w:rsidR="00301F49">
          <w:rPr>
            <w:noProof/>
            <w:webHidden/>
          </w:rPr>
          <w:instrText xml:space="preserve"> PAGEREF _Toc238643942 \h </w:instrText>
        </w:r>
        <w:r w:rsidR="00301F49">
          <w:rPr>
            <w:noProof/>
            <w:webHidden/>
          </w:rPr>
        </w:r>
        <w:r w:rsidR="00301F49">
          <w:rPr>
            <w:noProof/>
            <w:webHidden/>
          </w:rPr>
          <w:fldChar w:fldCharType="separate"/>
        </w:r>
        <w:r w:rsidR="00301F49">
          <w:rPr>
            <w:noProof/>
            <w:webHidden/>
          </w:rPr>
          <w:t>163</w:t>
        </w:r>
        <w:r w:rsidR="00301F49">
          <w:rPr>
            <w:noProof/>
            <w:webHidden/>
          </w:rPr>
          <w:fldChar w:fldCharType="end"/>
        </w:r>
      </w:hyperlink>
    </w:p>
    <w:p w14:paraId="3C0EA737" w14:textId="1B2B3D2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43" w:history="1">
        <w:r w:rsidR="00301F49" w:rsidRPr="004504C2">
          <w:rPr>
            <w:rStyle w:val="aff3"/>
            <w:noProof/>
          </w:rPr>
          <w:t>10.1.8 발전기 출력제어: 무효전력 제어(전압 제어)</w:t>
        </w:r>
        <w:r w:rsidR="00301F49">
          <w:rPr>
            <w:noProof/>
            <w:webHidden/>
          </w:rPr>
          <w:tab/>
        </w:r>
        <w:r w:rsidR="00301F49">
          <w:rPr>
            <w:noProof/>
            <w:webHidden/>
          </w:rPr>
          <w:fldChar w:fldCharType="begin"/>
        </w:r>
        <w:r w:rsidR="00301F49">
          <w:rPr>
            <w:noProof/>
            <w:webHidden/>
          </w:rPr>
          <w:instrText xml:space="preserve"> PAGEREF _Toc238643943 \h </w:instrText>
        </w:r>
        <w:r w:rsidR="00301F49">
          <w:rPr>
            <w:noProof/>
            <w:webHidden/>
          </w:rPr>
        </w:r>
        <w:r w:rsidR="00301F49">
          <w:rPr>
            <w:noProof/>
            <w:webHidden/>
          </w:rPr>
          <w:fldChar w:fldCharType="separate"/>
        </w:r>
        <w:r w:rsidR="00301F49">
          <w:rPr>
            <w:noProof/>
            <w:webHidden/>
          </w:rPr>
          <w:t>164</w:t>
        </w:r>
        <w:r w:rsidR="00301F49">
          <w:rPr>
            <w:noProof/>
            <w:webHidden/>
          </w:rPr>
          <w:fldChar w:fldCharType="end"/>
        </w:r>
      </w:hyperlink>
    </w:p>
    <w:p w14:paraId="1931CCCA" w14:textId="65B9422D"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44" w:history="1">
        <w:r w:rsidR="00301F49" w:rsidRPr="004504C2">
          <w:rPr>
            <w:rStyle w:val="aff3"/>
            <w:noProof/>
          </w:rPr>
          <w:t>10.1.9 전압제어의 필요성</w:t>
        </w:r>
        <w:r w:rsidR="00301F49">
          <w:rPr>
            <w:noProof/>
            <w:webHidden/>
          </w:rPr>
          <w:tab/>
        </w:r>
        <w:r w:rsidR="00301F49">
          <w:rPr>
            <w:noProof/>
            <w:webHidden/>
          </w:rPr>
          <w:fldChar w:fldCharType="begin"/>
        </w:r>
        <w:r w:rsidR="00301F49">
          <w:rPr>
            <w:noProof/>
            <w:webHidden/>
          </w:rPr>
          <w:instrText xml:space="preserve"> PAGEREF _Toc238643944 \h </w:instrText>
        </w:r>
        <w:r w:rsidR="00301F49">
          <w:rPr>
            <w:noProof/>
            <w:webHidden/>
          </w:rPr>
        </w:r>
        <w:r w:rsidR="00301F49">
          <w:rPr>
            <w:noProof/>
            <w:webHidden/>
          </w:rPr>
          <w:fldChar w:fldCharType="separate"/>
        </w:r>
        <w:r w:rsidR="00301F49">
          <w:rPr>
            <w:noProof/>
            <w:webHidden/>
          </w:rPr>
          <w:t>165</w:t>
        </w:r>
        <w:r w:rsidR="00301F49">
          <w:rPr>
            <w:noProof/>
            <w:webHidden/>
          </w:rPr>
          <w:fldChar w:fldCharType="end"/>
        </w:r>
      </w:hyperlink>
    </w:p>
    <w:p w14:paraId="268A12C3" w14:textId="138CF1E6"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45" w:history="1">
        <w:r w:rsidR="00301F49" w:rsidRPr="004504C2">
          <w:rPr>
            <w:rStyle w:val="aff3"/>
            <w:noProof/>
          </w:rPr>
          <w:t>10.1.10 발전기 비정상 운전 시의 제 현상</w:t>
        </w:r>
        <w:r w:rsidR="00301F49">
          <w:rPr>
            <w:noProof/>
            <w:webHidden/>
          </w:rPr>
          <w:tab/>
        </w:r>
        <w:r w:rsidR="00301F49">
          <w:rPr>
            <w:noProof/>
            <w:webHidden/>
          </w:rPr>
          <w:fldChar w:fldCharType="begin"/>
        </w:r>
        <w:r w:rsidR="00301F49">
          <w:rPr>
            <w:noProof/>
            <w:webHidden/>
          </w:rPr>
          <w:instrText xml:space="preserve"> PAGEREF _Toc238643945 \h </w:instrText>
        </w:r>
        <w:r w:rsidR="00301F49">
          <w:rPr>
            <w:noProof/>
            <w:webHidden/>
          </w:rPr>
        </w:r>
        <w:r w:rsidR="00301F49">
          <w:rPr>
            <w:noProof/>
            <w:webHidden/>
          </w:rPr>
          <w:fldChar w:fldCharType="separate"/>
        </w:r>
        <w:r w:rsidR="00301F49">
          <w:rPr>
            <w:noProof/>
            <w:webHidden/>
          </w:rPr>
          <w:t>166</w:t>
        </w:r>
        <w:r w:rsidR="00301F49">
          <w:rPr>
            <w:noProof/>
            <w:webHidden/>
          </w:rPr>
          <w:fldChar w:fldCharType="end"/>
        </w:r>
      </w:hyperlink>
    </w:p>
    <w:p w14:paraId="19FE9138" w14:textId="2519F0C3"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46" w:history="1">
        <w:r w:rsidR="00301F49" w:rsidRPr="004504C2">
          <w:rPr>
            <w:rStyle w:val="aff3"/>
            <w:noProof/>
          </w:rPr>
          <w:t>10.1.11 유효전력, 무효전력의 제어원리</w:t>
        </w:r>
        <w:r w:rsidR="00301F49">
          <w:rPr>
            <w:noProof/>
            <w:webHidden/>
          </w:rPr>
          <w:tab/>
        </w:r>
        <w:r w:rsidR="00301F49">
          <w:rPr>
            <w:noProof/>
            <w:webHidden/>
          </w:rPr>
          <w:fldChar w:fldCharType="begin"/>
        </w:r>
        <w:r w:rsidR="00301F49">
          <w:rPr>
            <w:noProof/>
            <w:webHidden/>
          </w:rPr>
          <w:instrText xml:space="preserve"> PAGEREF _Toc238643946 \h </w:instrText>
        </w:r>
        <w:r w:rsidR="00301F49">
          <w:rPr>
            <w:noProof/>
            <w:webHidden/>
          </w:rPr>
        </w:r>
        <w:r w:rsidR="00301F49">
          <w:rPr>
            <w:noProof/>
            <w:webHidden/>
          </w:rPr>
          <w:fldChar w:fldCharType="separate"/>
        </w:r>
        <w:r w:rsidR="00301F49">
          <w:rPr>
            <w:noProof/>
            <w:webHidden/>
          </w:rPr>
          <w:t>166</w:t>
        </w:r>
        <w:r w:rsidR="00301F49">
          <w:rPr>
            <w:noProof/>
            <w:webHidden/>
          </w:rPr>
          <w:fldChar w:fldCharType="end"/>
        </w:r>
      </w:hyperlink>
    </w:p>
    <w:p w14:paraId="5615C4AB" w14:textId="33B0DC7A"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947" w:history="1">
        <w:r w:rsidR="00301F49" w:rsidRPr="004504C2">
          <w:rPr>
            <w:rStyle w:val="aff3"/>
            <w:noProof/>
          </w:rPr>
          <w:t>10.2 발전기 성능</w:t>
        </w:r>
        <w:r w:rsidR="00301F49">
          <w:rPr>
            <w:noProof/>
            <w:webHidden/>
          </w:rPr>
          <w:tab/>
        </w:r>
        <w:r w:rsidR="00301F49">
          <w:rPr>
            <w:noProof/>
            <w:webHidden/>
          </w:rPr>
          <w:fldChar w:fldCharType="begin"/>
        </w:r>
        <w:r w:rsidR="00301F49">
          <w:rPr>
            <w:noProof/>
            <w:webHidden/>
          </w:rPr>
          <w:instrText xml:space="preserve"> PAGEREF _Toc238643947 \h </w:instrText>
        </w:r>
        <w:r w:rsidR="00301F49">
          <w:rPr>
            <w:noProof/>
            <w:webHidden/>
          </w:rPr>
        </w:r>
        <w:r w:rsidR="00301F49">
          <w:rPr>
            <w:noProof/>
            <w:webHidden/>
          </w:rPr>
          <w:fldChar w:fldCharType="separate"/>
        </w:r>
        <w:r w:rsidR="00301F49">
          <w:rPr>
            <w:noProof/>
            <w:webHidden/>
          </w:rPr>
          <w:t>167</w:t>
        </w:r>
        <w:r w:rsidR="00301F49">
          <w:rPr>
            <w:noProof/>
            <w:webHidden/>
          </w:rPr>
          <w:fldChar w:fldCharType="end"/>
        </w:r>
      </w:hyperlink>
    </w:p>
    <w:p w14:paraId="1C26BE39" w14:textId="0EE31D75"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48" w:history="1">
        <w:r w:rsidR="00301F49" w:rsidRPr="004504C2">
          <w:rPr>
            <w:rStyle w:val="aff3"/>
            <w:noProof/>
          </w:rPr>
          <w:t>10.2.1 발전기 출력가능 곡선의 제한 요소</w:t>
        </w:r>
        <w:r w:rsidR="00301F49">
          <w:rPr>
            <w:noProof/>
            <w:webHidden/>
          </w:rPr>
          <w:tab/>
        </w:r>
        <w:r w:rsidR="00301F49">
          <w:rPr>
            <w:noProof/>
            <w:webHidden/>
          </w:rPr>
          <w:fldChar w:fldCharType="begin"/>
        </w:r>
        <w:r w:rsidR="00301F49">
          <w:rPr>
            <w:noProof/>
            <w:webHidden/>
          </w:rPr>
          <w:instrText xml:space="preserve"> PAGEREF _Toc238643948 \h </w:instrText>
        </w:r>
        <w:r w:rsidR="00301F49">
          <w:rPr>
            <w:noProof/>
            <w:webHidden/>
          </w:rPr>
        </w:r>
        <w:r w:rsidR="00301F49">
          <w:rPr>
            <w:noProof/>
            <w:webHidden/>
          </w:rPr>
          <w:fldChar w:fldCharType="separate"/>
        </w:r>
        <w:r w:rsidR="00301F49">
          <w:rPr>
            <w:noProof/>
            <w:webHidden/>
          </w:rPr>
          <w:t>167</w:t>
        </w:r>
        <w:r w:rsidR="00301F49">
          <w:rPr>
            <w:noProof/>
            <w:webHidden/>
          </w:rPr>
          <w:fldChar w:fldCharType="end"/>
        </w:r>
      </w:hyperlink>
    </w:p>
    <w:p w14:paraId="155C4BFA" w14:textId="3DC612DD"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49" w:history="1">
        <w:r w:rsidR="00301F49" w:rsidRPr="004504C2">
          <w:rPr>
            <w:rStyle w:val="aff3"/>
            <w:noProof/>
          </w:rPr>
          <w:t>10.2.2 발전기 가능출력곡선</w:t>
        </w:r>
        <w:r w:rsidR="00301F49">
          <w:rPr>
            <w:noProof/>
            <w:webHidden/>
          </w:rPr>
          <w:tab/>
        </w:r>
        <w:r w:rsidR="00301F49">
          <w:rPr>
            <w:noProof/>
            <w:webHidden/>
          </w:rPr>
          <w:fldChar w:fldCharType="begin"/>
        </w:r>
        <w:r w:rsidR="00301F49">
          <w:rPr>
            <w:noProof/>
            <w:webHidden/>
          </w:rPr>
          <w:instrText xml:space="preserve"> PAGEREF _Toc238643949 \h </w:instrText>
        </w:r>
        <w:r w:rsidR="00301F49">
          <w:rPr>
            <w:noProof/>
            <w:webHidden/>
          </w:rPr>
        </w:r>
        <w:r w:rsidR="00301F49">
          <w:rPr>
            <w:noProof/>
            <w:webHidden/>
          </w:rPr>
          <w:fldChar w:fldCharType="separate"/>
        </w:r>
        <w:r w:rsidR="00301F49">
          <w:rPr>
            <w:noProof/>
            <w:webHidden/>
          </w:rPr>
          <w:t>168</w:t>
        </w:r>
        <w:r w:rsidR="00301F49">
          <w:rPr>
            <w:noProof/>
            <w:webHidden/>
          </w:rPr>
          <w:fldChar w:fldCharType="end"/>
        </w:r>
      </w:hyperlink>
    </w:p>
    <w:p w14:paraId="10DB834D" w14:textId="47B4DA84"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50" w:history="1">
        <w:r w:rsidR="00301F49" w:rsidRPr="004504C2">
          <w:rPr>
            <w:rStyle w:val="aff3"/>
            <w:noProof/>
          </w:rPr>
          <w:t>10.2.3 전력시장의 발전기 성능요구 사항</w:t>
        </w:r>
        <w:r w:rsidR="00301F49">
          <w:rPr>
            <w:noProof/>
            <w:webHidden/>
          </w:rPr>
          <w:tab/>
        </w:r>
        <w:r w:rsidR="00301F49">
          <w:rPr>
            <w:noProof/>
            <w:webHidden/>
          </w:rPr>
          <w:fldChar w:fldCharType="begin"/>
        </w:r>
        <w:r w:rsidR="00301F49">
          <w:rPr>
            <w:noProof/>
            <w:webHidden/>
          </w:rPr>
          <w:instrText xml:space="preserve"> PAGEREF _Toc238643950 \h </w:instrText>
        </w:r>
        <w:r w:rsidR="00301F49">
          <w:rPr>
            <w:noProof/>
            <w:webHidden/>
          </w:rPr>
        </w:r>
        <w:r w:rsidR="00301F49">
          <w:rPr>
            <w:noProof/>
            <w:webHidden/>
          </w:rPr>
          <w:fldChar w:fldCharType="separate"/>
        </w:r>
        <w:r w:rsidR="00301F49">
          <w:rPr>
            <w:noProof/>
            <w:webHidden/>
          </w:rPr>
          <w:t>168</w:t>
        </w:r>
        <w:r w:rsidR="00301F49">
          <w:rPr>
            <w:noProof/>
            <w:webHidden/>
          </w:rPr>
          <w:fldChar w:fldCharType="end"/>
        </w:r>
      </w:hyperlink>
    </w:p>
    <w:p w14:paraId="5048CD68" w14:textId="519D0EA5"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951" w:history="1">
        <w:r w:rsidR="00301F49" w:rsidRPr="004504C2">
          <w:rPr>
            <w:rStyle w:val="aff3"/>
            <w:noProof/>
          </w:rPr>
          <w:t>10.3 발전기 관리 정비</w:t>
        </w:r>
        <w:r w:rsidR="00301F49">
          <w:rPr>
            <w:noProof/>
            <w:webHidden/>
          </w:rPr>
          <w:tab/>
        </w:r>
        <w:r w:rsidR="00301F49">
          <w:rPr>
            <w:noProof/>
            <w:webHidden/>
          </w:rPr>
          <w:fldChar w:fldCharType="begin"/>
        </w:r>
        <w:r w:rsidR="00301F49">
          <w:rPr>
            <w:noProof/>
            <w:webHidden/>
          </w:rPr>
          <w:instrText xml:space="preserve"> PAGEREF _Toc238643951 \h </w:instrText>
        </w:r>
        <w:r w:rsidR="00301F49">
          <w:rPr>
            <w:noProof/>
            <w:webHidden/>
          </w:rPr>
        </w:r>
        <w:r w:rsidR="00301F49">
          <w:rPr>
            <w:noProof/>
            <w:webHidden/>
          </w:rPr>
          <w:fldChar w:fldCharType="separate"/>
        </w:r>
        <w:r w:rsidR="00301F49">
          <w:rPr>
            <w:noProof/>
            <w:webHidden/>
          </w:rPr>
          <w:t>169</w:t>
        </w:r>
        <w:r w:rsidR="00301F49">
          <w:rPr>
            <w:noProof/>
            <w:webHidden/>
          </w:rPr>
          <w:fldChar w:fldCharType="end"/>
        </w:r>
      </w:hyperlink>
    </w:p>
    <w:p w14:paraId="13FCDD9C" w14:textId="733DFABC"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52" w:history="1">
        <w:r w:rsidR="00301F49" w:rsidRPr="004504C2">
          <w:rPr>
            <w:rStyle w:val="aff3"/>
            <w:noProof/>
          </w:rPr>
          <w:t>10.3.1 발전기 온도 관리</w:t>
        </w:r>
        <w:r w:rsidR="00301F49">
          <w:rPr>
            <w:noProof/>
            <w:webHidden/>
          </w:rPr>
          <w:tab/>
        </w:r>
        <w:r w:rsidR="00301F49">
          <w:rPr>
            <w:noProof/>
            <w:webHidden/>
          </w:rPr>
          <w:fldChar w:fldCharType="begin"/>
        </w:r>
        <w:r w:rsidR="00301F49">
          <w:rPr>
            <w:noProof/>
            <w:webHidden/>
          </w:rPr>
          <w:instrText xml:space="preserve"> PAGEREF _Toc238643952 \h </w:instrText>
        </w:r>
        <w:r w:rsidR="00301F49">
          <w:rPr>
            <w:noProof/>
            <w:webHidden/>
          </w:rPr>
        </w:r>
        <w:r w:rsidR="00301F49">
          <w:rPr>
            <w:noProof/>
            <w:webHidden/>
          </w:rPr>
          <w:fldChar w:fldCharType="separate"/>
        </w:r>
        <w:r w:rsidR="00301F49">
          <w:rPr>
            <w:noProof/>
            <w:webHidden/>
          </w:rPr>
          <w:t>169</w:t>
        </w:r>
        <w:r w:rsidR="00301F49">
          <w:rPr>
            <w:noProof/>
            <w:webHidden/>
          </w:rPr>
          <w:fldChar w:fldCharType="end"/>
        </w:r>
      </w:hyperlink>
    </w:p>
    <w:p w14:paraId="66CE6071" w14:textId="787C3154"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53" w:history="1">
        <w:r w:rsidR="00301F49" w:rsidRPr="004504C2">
          <w:rPr>
            <w:rStyle w:val="aff3"/>
            <w:noProof/>
          </w:rPr>
          <w:t>10.3.2 발전기 진동(Vibration) 관리</w:t>
        </w:r>
        <w:r w:rsidR="00301F49">
          <w:rPr>
            <w:noProof/>
            <w:webHidden/>
          </w:rPr>
          <w:tab/>
        </w:r>
        <w:r w:rsidR="00301F49">
          <w:rPr>
            <w:noProof/>
            <w:webHidden/>
          </w:rPr>
          <w:fldChar w:fldCharType="begin"/>
        </w:r>
        <w:r w:rsidR="00301F49">
          <w:rPr>
            <w:noProof/>
            <w:webHidden/>
          </w:rPr>
          <w:instrText xml:space="preserve"> PAGEREF _Toc238643953 \h </w:instrText>
        </w:r>
        <w:r w:rsidR="00301F49">
          <w:rPr>
            <w:noProof/>
            <w:webHidden/>
          </w:rPr>
        </w:r>
        <w:r w:rsidR="00301F49">
          <w:rPr>
            <w:noProof/>
            <w:webHidden/>
          </w:rPr>
          <w:fldChar w:fldCharType="separate"/>
        </w:r>
        <w:r w:rsidR="00301F49">
          <w:rPr>
            <w:noProof/>
            <w:webHidden/>
          </w:rPr>
          <w:t>170</w:t>
        </w:r>
        <w:r w:rsidR="00301F49">
          <w:rPr>
            <w:noProof/>
            <w:webHidden/>
          </w:rPr>
          <w:fldChar w:fldCharType="end"/>
        </w:r>
      </w:hyperlink>
    </w:p>
    <w:p w14:paraId="1656C6CA" w14:textId="62487DA4"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54" w:history="1">
        <w:r w:rsidR="00301F49" w:rsidRPr="004504C2">
          <w:rPr>
            <w:rStyle w:val="aff3"/>
            <w:noProof/>
          </w:rPr>
          <w:t>10.3.3 발전기 축전류 관리</w:t>
        </w:r>
        <w:r w:rsidR="00301F49">
          <w:rPr>
            <w:noProof/>
            <w:webHidden/>
          </w:rPr>
          <w:tab/>
        </w:r>
        <w:r w:rsidR="00301F49">
          <w:rPr>
            <w:noProof/>
            <w:webHidden/>
          </w:rPr>
          <w:fldChar w:fldCharType="begin"/>
        </w:r>
        <w:r w:rsidR="00301F49">
          <w:rPr>
            <w:noProof/>
            <w:webHidden/>
          </w:rPr>
          <w:instrText xml:space="preserve"> PAGEREF _Toc238643954 \h </w:instrText>
        </w:r>
        <w:r w:rsidR="00301F49">
          <w:rPr>
            <w:noProof/>
            <w:webHidden/>
          </w:rPr>
        </w:r>
        <w:r w:rsidR="00301F49">
          <w:rPr>
            <w:noProof/>
            <w:webHidden/>
          </w:rPr>
          <w:fldChar w:fldCharType="separate"/>
        </w:r>
        <w:r w:rsidR="00301F49">
          <w:rPr>
            <w:noProof/>
            <w:webHidden/>
          </w:rPr>
          <w:t>171</w:t>
        </w:r>
        <w:r w:rsidR="00301F49">
          <w:rPr>
            <w:noProof/>
            <w:webHidden/>
          </w:rPr>
          <w:fldChar w:fldCharType="end"/>
        </w:r>
      </w:hyperlink>
    </w:p>
    <w:p w14:paraId="1A14F0E7" w14:textId="2112040F"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55" w:history="1">
        <w:r w:rsidR="00301F49" w:rsidRPr="004504C2">
          <w:rPr>
            <w:rStyle w:val="aff3"/>
            <w:noProof/>
          </w:rPr>
          <w:t>10.3.4 발전기 고장원인 및 보수</w:t>
        </w:r>
        <w:r w:rsidR="00301F49">
          <w:rPr>
            <w:noProof/>
            <w:webHidden/>
          </w:rPr>
          <w:tab/>
        </w:r>
        <w:r w:rsidR="00301F49">
          <w:rPr>
            <w:noProof/>
            <w:webHidden/>
          </w:rPr>
          <w:fldChar w:fldCharType="begin"/>
        </w:r>
        <w:r w:rsidR="00301F49">
          <w:rPr>
            <w:noProof/>
            <w:webHidden/>
          </w:rPr>
          <w:instrText xml:space="preserve"> PAGEREF _Toc238643955 \h </w:instrText>
        </w:r>
        <w:r w:rsidR="00301F49">
          <w:rPr>
            <w:noProof/>
            <w:webHidden/>
          </w:rPr>
        </w:r>
        <w:r w:rsidR="00301F49">
          <w:rPr>
            <w:noProof/>
            <w:webHidden/>
          </w:rPr>
          <w:fldChar w:fldCharType="separate"/>
        </w:r>
        <w:r w:rsidR="00301F49">
          <w:rPr>
            <w:noProof/>
            <w:webHidden/>
          </w:rPr>
          <w:t>171</w:t>
        </w:r>
        <w:r w:rsidR="00301F49">
          <w:rPr>
            <w:noProof/>
            <w:webHidden/>
          </w:rPr>
          <w:fldChar w:fldCharType="end"/>
        </w:r>
      </w:hyperlink>
    </w:p>
    <w:p w14:paraId="306A8644" w14:textId="3D37E195"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56" w:history="1">
        <w:r w:rsidR="00301F49" w:rsidRPr="004504C2">
          <w:rPr>
            <w:rStyle w:val="aff3"/>
            <w:noProof/>
          </w:rPr>
          <w:t>10.3.5 회전정류장치(Rotary Rectifier Unit)의 점검</w:t>
        </w:r>
        <w:r w:rsidR="00301F49">
          <w:rPr>
            <w:noProof/>
            <w:webHidden/>
          </w:rPr>
          <w:tab/>
        </w:r>
        <w:r w:rsidR="00301F49">
          <w:rPr>
            <w:noProof/>
            <w:webHidden/>
          </w:rPr>
          <w:fldChar w:fldCharType="begin"/>
        </w:r>
        <w:r w:rsidR="00301F49">
          <w:rPr>
            <w:noProof/>
            <w:webHidden/>
          </w:rPr>
          <w:instrText xml:space="preserve"> PAGEREF _Toc238643956 \h </w:instrText>
        </w:r>
        <w:r w:rsidR="00301F49">
          <w:rPr>
            <w:noProof/>
            <w:webHidden/>
          </w:rPr>
        </w:r>
        <w:r w:rsidR="00301F49">
          <w:rPr>
            <w:noProof/>
            <w:webHidden/>
          </w:rPr>
          <w:fldChar w:fldCharType="separate"/>
        </w:r>
        <w:r w:rsidR="00301F49">
          <w:rPr>
            <w:noProof/>
            <w:webHidden/>
          </w:rPr>
          <w:t>173</w:t>
        </w:r>
        <w:r w:rsidR="00301F49">
          <w:rPr>
            <w:noProof/>
            <w:webHidden/>
          </w:rPr>
          <w:fldChar w:fldCharType="end"/>
        </w:r>
      </w:hyperlink>
    </w:p>
    <w:p w14:paraId="01ADA8F6" w14:textId="70ABBEAB"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957" w:history="1">
        <w:r w:rsidR="00301F49" w:rsidRPr="004504C2">
          <w:rPr>
            <w:rStyle w:val="aff3"/>
            <w:noProof/>
          </w:rPr>
          <w:t>10.4 발전기 보호장치</w:t>
        </w:r>
        <w:r w:rsidR="00301F49">
          <w:rPr>
            <w:noProof/>
            <w:webHidden/>
          </w:rPr>
          <w:tab/>
        </w:r>
        <w:r w:rsidR="00301F49">
          <w:rPr>
            <w:noProof/>
            <w:webHidden/>
          </w:rPr>
          <w:fldChar w:fldCharType="begin"/>
        </w:r>
        <w:r w:rsidR="00301F49">
          <w:rPr>
            <w:noProof/>
            <w:webHidden/>
          </w:rPr>
          <w:instrText xml:space="preserve"> PAGEREF _Toc238643957 \h </w:instrText>
        </w:r>
        <w:r w:rsidR="00301F49">
          <w:rPr>
            <w:noProof/>
            <w:webHidden/>
          </w:rPr>
        </w:r>
        <w:r w:rsidR="00301F49">
          <w:rPr>
            <w:noProof/>
            <w:webHidden/>
          </w:rPr>
          <w:fldChar w:fldCharType="separate"/>
        </w:r>
        <w:r w:rsidR="00301F49">
          <w:rPr>
            <w:noProof/>
            <w:webHidden/>
          </w:rPr>
          <w:t>174</w:t>
        </w:r>
        <w:r w:rsidR="00301F49">
          <w:rPr>
            <w:noProof/>
            <w:webHidden/>
          </w:rPr>
          <w:fldChar w:fldCharType="end"/>
        </w:r>
      </w:hyperlink>
    </w:p>
    <w:p w14:paraId="7E379910" w14:textId="09813F43"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58" w:history="1">
        <w:r w:rsidR="00301F49" w:rsidRPr="004504C2">
          <w:rPr>
            <w:rStyle w:val="aff3"/>
            <w:noProof/>
          </w:rPr>
          <w:t>10.4.1 발전기 보호계통 개요</w:t>
        </w:r>
        <w:r w:rsidR="00301F49">
          <w:rPr>
            <w:noProof/>
            <w:webHidden/>
          </w:rPr>
          <w:tab/>
        </w:r>
        <w:r w:rsidR="00301F49">
          <w:rPr>
            <w:noProof/>
            <w:webHidden/>
          </w:rPr>
          <w:fldChar w:fldCharType="begin"/>
        </w:r>
        <w:r w:rsidR="00301F49">
          <w:rPr>
            <w:noProof/>
            <w:webHidden/>
          </w:rPr>
          <w:instrText xml:space="preserve"> PAGEREF _Toc238643958 \h </w:instrText>
        </w:r>
        <w:r w:rsidR="00301F49">
          <w:rPr>
            <w:noProof/>
            <w:webHidden/>
          </w:rPr>
        </w:r>
        <w:r w:rsidR="00301F49">
          <w:rPr>
            <w:noProof/>
            <w:webHidden/>
          </w:rPr>
          <w:fldChar w:fldCharType="separate"/>
        </w:r>
        <w:r w:rsidR="00301F49">
          <w:rPr>
            <w:noProof/>
            <w:webHidden/>
          </w:rPr>
          <w:t>174</w:t>
        </w:r>
        <w:r w:rsidR="00301F49">
          <w:rPr>
            <w:noProof/>
            <w:webHidden/>
          </w:rPr>
          <w:fldChar w:fldCharType="end"/>
        </w:r>
      </w:hyperlink>
    </w:p>
    <w:p w14:paraId="35F807C2" w14:textId="7D0206A9"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59" w:history="1">
        <w:r w:rsidR="00301F49" w:rsidRPr="004504C2">
          <w:rPr>
            <w:rStyle w:val="aff3"/>
            <w:noProof/>
          </w:rPr>
          <w:t>10.4.2 발전기에서 발생할 수 있는 고장과 보호방법</w:t>
        </w:r>
        <w:r w:rsidR="00301F49">
          <w:rPr>
            <w:noProof/>
            <w:webHidden/>
          </w:rPr>
          <w:tab/>
        </w:r>
        <w:r w:rsidR="00301F49">
          <w:rPr>
            <w:noProof/>
            <w:webHidden/>
          </w:rPr>
          <w:fldChar w:fldCharType="begin"/>
        </w:r>
        <w:r w:rsidR="00301F49">
          <w:rPr>
            <w:noProof/>
            <w:webHidden/>
          </w:rPr>
          <w:instrText xml:space="preserve"> PAGEREF _Toc238643959 \h </w:instrText>
        </w:r>
        <w:r w:rsidR="00301F49">
          <w:rPr>
            <w:noProof/>
            <w:webHidden/>
          </w:rPr>
        </w:r>
        <w:r w:rsidR="00301F49">
          <w:rPr>
            <w:noProof/>
            <w:webHidden/>
          </w:rPr>
          <w:fldChar w:fldCharType="separate"/>
        </w:r>
        <w:r w:rsidR="00301F49">
          <w:rPr>
            <w:noProof/>
            <w:webHidden/>
          </w:rPr>
          <w:t>174</w:t>
        </w:r>
        <w:r w:rsidR="00301F49">
          <w:rPr>
            <w:noProof/>
            <w:webHidden/>
          </w:rPr>
          <w:fldChar w:fldCharType="end"/>
        </w:r>
      </w:hyperlink>
    </w:p>
    <w:p w14:paraId="074E5B25" w14:textId="7D98E964"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60" w:history="1">
        <w:r w:rsidR="00301F49" w:rsidRPr="004504C2">
          <w:rPr>
            <w:rStyle w:val="aff3"/>
            <w:noProof/>
          </w:rPr>
          <w:t>10.4.3 발전기 고장의 처치</w:t>
        </w:r>
        <w:r w:rsidR="00301F49">
          <w:rPr>
            <w:noProof/>
            <w:webHidden/>
          </w:rPr>
          <w:tab/>
        </w:r>
        <w:r w:rsidR="00301F49">
          <w:rPr>
            <w:noProof/>
            <w:webHidden/>
          </w:rPr>
          <w:fldChar w:fldCharType="begin"/>
        </w:r>
        <w:r w:rsidR="00301F49">
          <w:rPr>
            <w:noProof/>
            <w:webHidden/>
          </w:rPr>
          <w:instrText xml:space="preserve"> PAGEREF _Toc238643960 \h </w:instrText>
        </w:r>
        <w:r w:rsidR="00301F49">
          <w:rPr>
            <w:noProof/>
            <w:webHidden/>
          </w:rPr>
        </w:r>
        <w:r w:rsidR="00301F49">
          <w:rPr>
            <w:noProof/>
            <w:webHidden/>
          </w:rPr>
          <w:fldChar w:fldCharType="separate"/>
        </w:r>
        <w:r w:rsidR="00301F49">
          <w:rPr>
            <w:noProof/>
            <w:webHidden/>
          </w:rPr>
          <w:t>176</w:t>
        </w:r>
        <w:r w:rsidR="00301F49">
          <w:rPr>
            <w:noProof/>
            <w:webHidden/>
          </w:rPr>
          <w:fldChar w:fldCharType="end"/>
        </w:r>
      </w:hyperlink>
    </w:p>
    <w:p w14:paraId="640B60B9" w14:textId="1D7DCB82"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61" w:history="1">
        <w:r w:rsidR="00301F49" w:rsidRPr="004504C2">
          <w:rPr>
            <w:rStyle w:val="aff3"/>
            <w:noProof/>
          </w:rPr>
          <w:t>10.4.4 보호 관련 용어해설</w:t>
        </w:r>
        <w:r w:rsidR="00301F49">
          <w:rPr>
            <w:noProof/>
            <w:webHidden/>
          </w:rPr>
          <w:tab/>
        </w:r>
        <w:r w:rsidR="00301F49">
          <w:rPr>
            <w:noProof/>
            <w:webHidden/>
          </w:rPr>
          <w:fldChar w:fldCharType="begin"/>
        </w:r>
        <w:r w:rsidR="00301F49">
          <w:rPr>
            <w:noProof/>
            <w:webHidden/>
          </w:rPr>
          <w:instrText xml:space="preserve"> PAGEREF _Toc238643961 \h </w:instrText>
        </w:r>
        <w:r w:rsidR="00301F49">
          <w:rPr>
            <w:noProof/>
            <w:webHidden/>
          </w:rPr>
        </w:r>
        <w:r w:rsidR="00301F49">
          <w:rPr>
            <w:noProof/>
            <w:webHidden/>
          </w:rPr>
          <w:fldChar w:fldCharType="separate"/>
        </w:r>
        <w:r w:rsidR="00301F49">
          <w:rPr>
            <w:noProof/>
            <w:webHidden/>
          </w:rPr>
          <w:t>176</w:t>
        </w:r>
        <w:r w:rsidR="00301F49">
          <w:rPr>
            <w:noProof/>
            <w:webHidden/>
          </w:rPr>
          <w:fldChar w:fldCharType="end"/>
        </w:r>
      </w:hyperlink>
    </w:p>
    <w:p w14:paraId="238A8196" w14:textId="0A998E71"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62" w:history="1">
        <w:r w:rsidR="00301F49" w:rsidRPr="004504C2">
          <w:rPr>
            <w:rStyle w:val="aff3"/>
            <w:noProof/>
          </w:rPr>
          <w:t>10.4.5 발전기 고장 종류</w:t>
        </w:r>
        <w:r w:rsidR="00301F49">
          <w:rPr>
            <w:noProof/>
            <w:webHidden/>
          </w:rPr>
          <w:tab/>
        </w:r>
        <w:r w:rsidR="00301F49">
          <w:rPr>
            <w:noProof/>
            <w:webHidden/>
          </w:rPr>
          <w:fldChar w:fldCharType="begin"/>
        </w:r>
        <w:r w:rsidR="00301F49">
          <w:rPr>
            <w:noProof/>
            <w:webHidden/>
          </w:rPr>
          <w:instrText xml:space="preserve"> PAGEREF _Toc238643962 \h </w:instrText>
        </w:r>
        <w:r w:rsidR="00301F49">
          <w:rPr>
            <w:noProof/>
            <w:webHidden/>
          </w:rPr>
        </w:r>
        <w:r w:rsidR="00301F49">
          <w:rPr>
            <w:noProof/>
            <w:webHidden/>
          </w:rPr>
          <w:fldChar w:fldCharType="separate"/>
        </w:r>
        <w:r w:rsidR="00301F49">
          <w:rPr>
            <w:noProof/>
            <w:webHidden/>
          </w:rPr>
          <w:t>176</w:t>
        </w:r>
        <w:r w:rsidR="00301F49">
          <w:rPr>
            <w:noProof/>
            <w:webHidden/>
          </w:rPr>
          <w:fldChar w:fldCharType="end"/>
        </w:r>
      </w:hyperlink>
    </w:p>
    <w:p w14:paraId="139A0BF2" w14:textId="3E2CC4EB"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63" w:history="1">
        <w:r w:rsidR="00301F49" w:rsidRPr="004504C2">
          <w:rPr>
            <w:rStyle w:val="aff3"/>
            <w:noProof/>
          </w:rPr>
          <w:t>10.4.6 보호 동작의 구분(비상정지, 급정지, 무부하 무여자 정지, 경보)</w:t>
        </w:r>
        <w:r w:rsidR="00301F49">
          <w:rPr>
            <w:noProof/>
            <w:webHidden/>
          </w:rPr>
          <w:tab/>
        </w:r>
        <w:r w:rsidR="00301F49">
          <w:rPr>
            <w:noProof/>
            <w:webHidden/>
          </w:rPr>
          <w:fldChar w:fldCharType="begin"/>
        </w:r>
        <w:r w:rsidR="00301F49">
          <w:rPr>
            <w:noProof/>
            <w:webHidden/>
          </w:rPr>
          <w:instrText xml:space="preserve"> PAGEREF _Toc238643963 \h </w:instrText>
        </w:r>
        <w:r w:rsidR="00301F49">
          <w:rPr>
            <w:noProof/>
            <w:webHidden/>
          </w:rPr>
        </w:r>
        <w:r w:rsidR="00301F49">
          <w:rPr>
            <w:noProof/>
            <w:webHidden/>
          </w:rPr>
          <w:fldChar w:fldCharType="separate"/>
        </w:r>
        <w:r w:rsidR="00301F49">
          <w:rPr>
            <w:noProof/>
            <w:webHidden/>
          </w:rPr>
          <w:t>177</w:t>
        </w:r>
        <w:r w:rsidR="00301F49">
          <w:rPr>
            <w:noProof/>
            <w:webHidden/>
          </w:rPr>
          <w:fldChar w:fldCharType="end"/>
        </w:r>
      </w:hyperlink>
    </w:p>
    <w:p w14:paraId="17C8FC16" w14:textId="2F107C76"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64" w:history="1">
        <w:r w:rsidR="00301F49" w:rsidRPr="004504C2">
          <w:rPr>
            <w:rStyle w:val="aff3"/>
            <w:noProof/>
          </w:rPr>
          <w:t>10.4.7 발전기 비율차동 계전기(Differential Protective Relay, 87)</w:t>
        </w:r>
        <w:r w:rsidR="00301F49">
          <w:rPr>
            <w:noProof/>
            <w:webHidden/>
          </w:rPr>
          <w:tab/>
        </w:r>
        <w:r w:rsidR="00301F49">
          <w:rPr>
            <w:noProof/>
            <w:webHidden/>
          </w:rPr>
          <w:fldChar w:fldCharType="begin"/>
        </w:r>
        <w:r w:rsidR="00301F49">
          <w:rPr>
            <w:noProof/>
            <w:webHidden/>
          </w:rPr>
          <w:instrText xml:space="preserve"> PAGEREF _Toc238643964 \h </w:instrText>
        </w:r>
        <w:r w:rsidR="00301F49">
          <w:rPr>
            <w:noProof/>
            <w:webHidden/>
          </w:rPr>
        </w:r>
        <w:r w:rsidR="00301F49">
          <w:rPr>
            <w:noProof/>
            <w:webHidden/>
          </w:rPr>
          <w:fldChar w:fldCharType="separate"/>
        </w:r>
        <w:r w:rsidR="00301F49">
          <w:rPr>
            <w:noProof/>
            <w:webHidden/>
          </w:rPr>
          <w:t>177</w:t>
        </w:r>
        <w:r w:rsidR="00301F49">
          <w:rPr>
            <w:noProof/>
            <w:webHidden/>
          </w:rPr>
          <w:fldChar w:fldCharType="end"/>
        </w:r>
      </w:hyperlink>
    </w:p>
    <w:p w14:paraId="147BA22D" w14:textId="5BD575D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65" w:history="1">
        <w:r w:rsidR="00301F49" w:rsidRPr="004504C2">
          <w:rPr>
            <w:rStyle w:val="aff3"/>
            <w:noProof/>
          </w:rPr>
          <w:t>10.4.8 발전기 역상 과전류 계전기(Reverse Phase Relay, 46)</w:t>
        </w:r>
        <w:r w:rsidR="00301F49">
          <w:rPr>
            <w:noProof/>
            <w:webHidden/>
          </w:rPr>
          <w:tab/>
        </w:r>
        <w:r w:rsidR="00301F49">
          <w:rPr>
            <w:noProof/>
            <w:webHidden/>
          </w:rPr>
          <w:fldChar w:fldCharType="begin"/>
        </w:r>
        <w:r w:rsidR="00301F49">
          <w:rPr>
            <w:noProof/>
            <w:webHidden/>
          </w:rPr>
          <w:instrText xml:space="preserve"> PAGEREF _Toc238643965 \h </w:instrText>
        </w:r>
        <w:r w:rsidR="00301F49">
          <w:rPr>
            <w:noProof/>
            <w:webHidden/>
          </w:rPr>
        </w:r>
        <w:r w:rsidR="00301F49">
          <w:rPr>
            <w:noProof/>
            <w:webHidden/>
          </w:rPr>
          <w:fldChar w:fldCharType="separate"/>
        </w:r>
        <w:r w:rsidR="00301F49">
          <w:rPr>
            <w:noProof/>
            <w:webHidden/>
          </w:rPr>
          <w:t>177</w:t>
        </w:r>
        <w:r w:rsidR="00301F49">
          <w:rPr>
            <w:noProof/>
            <w:webHidden/>
          </w:rPr>
          <w:fldChar w:fldCharType="end"/>
        </w:r>
      </w:hyperlink>
    </w:p>
    <w:p w14:paraId="66094514" w14:textId="108AE76F"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66" w:history="1">
        <w:r w:rsidR="00301F49" w:rsidRPr="004504C2">
          <w:rPr>
            <w:rStyle w:val="aff3"/>
            <w:noProof/>
          </w:rPr>
          <w:t>10.4.9 발전기 계자상실 계전기(Loss of Field Relay, 40)</w:t>
        </w:r>
        <w:r w:rsidR="00301F49">
          <w:rPr>
            <w:noProof/>
            <w:webHidden/>
          </w:rPr>
          <w:tab/>
        </w:r>
        <w:r w:rsidR="00301F49">
          <w:rPr>
            <w:noProof/>
            <w:webHidden/>
          </w:rPr>
          <w:fldChar w:fldCharType="begin"/>
        </w:r>
        <w:r w:rsidR="00301F49">
          <w:rPr>
            <w:noProof/>
            <w:webHidden/>
          </w:rPr>
          <w:instrText xml:space="preserve"> PAGEREF _Toc238643966 \h </w:instrText>
        </w:r>
        <w:r w:rsidR="00301F49">
          <w:rPr>
            <w:noProof/>
            <w:webHidden/>
          </w:rPr>
        </w:r>
        <w:r w:rsidR="00301F49">
          <w:rPr>
            <w:noProof/>
            <w:webHidden/>
          </w:rPr>
          <w:fldChar w:fldCharType="separate"/>
        </w:r>
        <w:r w:rsidR="00301F49">
          <w:rPr>
            <w:noProof/>
            <w:webHidden/>
          </w:rPr>
          <w:t>178</w:t>
        </w:r>
        <w:r w:rsidR="00301F49">
          <w:rPr>
            <w:noProof/>
            <w:webHidden/>
          </w:rPr>
          <w:fldChar w:fldCharType="end"/>
        </w:r>
      </w:hyperlink>
    </w:p>
    <w:p w14:paraId="0CABFAF8" w14:textId="05A81BD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67" w:history="1">
        <w:r w:rsidR="00301F49" w:rsidRPr="004504C2">
          <w:rPr>
            <w:rStyle w:val="aff3"/>
            <w:noProof/>
          </w:rPr>
          <w:t>10.4.10 발전기 지락 계전기(Ground Overvoltage Relay, 64)</w:t>
        </w:r>
        <w:r w:rsidR="00301F49">
          <w:rPr>
            <w:noProof/>
            <w:webHidden/>
          </w:rPr>
          <w:tab/>
        </w:r>
        <w:r w:rsidR="00301F49">
          <w:rPr>
            <w:noProof/>
            <w:webHidden/>
          </w:rPr>
          <w:fldChar w:fldCharType="begin"/>
        </w:r>
        <w:r w:rsidR="00301F49">
          <w:rPr>
            <w:noProof/>
            <w:webHidden/>
          </w:rPr>
          <w:instrText xml:space="preserve"> PAGEREF _Toc238643967 \h </w:instrText>
        </w:r>
        <w:r w:rsidR="00301F49">
          <w:rPr>
            <w:noProof/>
            <w:webHidden/>
          </w:rPr>
        </w:r>
        <w:r w:rsidR="00301F49">
          <w:rPr>
            <w:noProof/>
            <w:webHidden/>
          </w:rPr>
          <w:fldChar w:fldCharType="separate"/>
        </w:r>
        <w:r w:rsidR="00301F49">
          <w:rPr>
            <w:noProof/>
            <w:webHidden/>
          </w:rPr>
          <w:t>178</w:t>
        </w:r>
        <w:r w:rsidR="00301F49">
          <w:rPr>
            <w:noProof/>
            <w:webHidden/>
          </w:rPr>
          <w:fldChar w:fldCharType="end"/>
        </w:r>
      </w:hyperlink>
    </w:p>
    <w:p w14:paraId="3CC7A262" w14:textId="1E63B09C"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68" w:history="1">
        <w:r w:rsidR="00301F49" w:rsidRPr="004504C2">
          <w:rPr>
            <w:rStyle w:val="aff3"/>
            <w:noProof/>
          </w:rPr>
          <w:t>10.4.11 발전기 역전력 계전기(Reverse Power Relay, 32)</w:t>
        </w:r>
        <w:r w:rsidR="00301F49">
          <w:rPr>
            <w:noProof/>
            <w:webHidden/>
          </w:rPr>
          <w:tab/>
        </w:r>
        <w:r w:rsidR="00301F49">
          <w:rPr>
            <w:noProof/>
            <w:webHidden/>
          </w:rPr>
          <w:fldChar w:fldCharType="begin"/>
        </w:r>
        <w:r w:rsidR="00301F49">
          <w:rPr>
            <w:noProof/>
            <w:webHidden/>
          </w:rPr>
          <w:instrText xml:space="preserve"> PAGEREF _Toc238643968 \h </w:instrText>
        </w:r>
        <w:r w:rsidR="00301F49">
          <w:rPr>
            <w:noProof/>
            <w:webHidden/>
          </w:rPr>
        </w:r>
        <w:r w:rsidR="00301F49">
          <w:rPr>
            <w:noProof/>
            <w:webHidden/>
          </w:rPr>
          <w:fldChar w:fldCharType="separate"/>
        </w:r>
        <w:r w:rsidR="00301F49">
          <w:rPr>
            <w:noProof/>
            <w:webHidden/>
          </w:rPr>
          <w:t>178</w:t>
        </w:r>
        <w:r w:rsidR="00301F49">
          <w:rPr>
            <w:noProof/>
            <w:webHidden/>
          </w:rPr>
          <w:fldChar w:fldCharType="end"/>
        </w:r>
      </w:hyperlink>
    </w:p>
    <w:p w14:paraId="51AD5C79" w14:textId="136B832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69" w:history="1">
        <w:r w:rsidR="00301F49" w:rsidRPr="004504C2">
          <w:rPr>
            <w:rStyle w:val="aff3"/>
            <w:noProof/>
          </w:rPr>
          <w:t>10.4.12 발전기 저주파수 계전기(Under Frequency Relay, 81)</w:t>
        </w:r>
        <w:r w:rsidR="00301F49">
          <w:rPr>
            <w:noProof/>
            <w:webHidden/>
          </w:rPr>
          <w:tab/>
        </w:r>
        <w:r w:rsidR="00301F49">
          <w:rPr>
            <w:noProof/>
            <w:webHidden/>
          </w:rPr>
          <w:fldChar w:fldCharType="begin"/>
        </w:r>
        <w:r w:rsidR="00301F49">
          <w:rPr>
            <w:noProof/>
            <w:webHidden/>
          </w:rPr>
          <w:instrText xml:space="preserve"> PAGEREF _Toc238643969 \h </w:instrText>
        </w:r>
        <w:r w:rsidR="00301F49">
          <w:rPr>
            <w:noProof/>
            <w:webHidden/>
          </w:rPr>
        </w:r>
        <w:r w:rsidR="00301F49">
          <w:rPr>
            <w:noProof/>
            <w:webHidden/>
          </w:rPr>
          <w:fldChar w:fldCharType="separate"/>
        </w:r>
        <w:r w:rsidR="00301F49">
          <w:rPr>
            <w:noProof/>
            <w:webHidden/>
          </w:rPr>
          <w:t>179</w:t>
        </w:r>
        <w:r w:rsidR="00301F49">
          <w:rPr>
            <w:noProof/>
            <w:webHidden/>
          </w:rPr>
          <w:fldChar w:fldCharType="end"/>
        </w:r>
      </w:hyperlink>
    </w:p>
    <w:p w14:paraId="02C163C1" w14:textId="4B7B23B7"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70" w:history="1">
        <w:r w:rsidR="00301F49" w:rsidRPr="004504C2">
          <w:rPr>
            <w:rStyle w:val="aff3"/>
            <w:noProof/>
          </w:rPr>
          <w:t>10.4.13 발전기 고정자 전류검출 계전기(Thermal Relay, 49)</w:t>
        </w:r>
        <w:r w:rsidR="00301F49">
          <w:rPr>
            <w:noProof/>
            <w:webHidden/>
          </w:rPr>
          <w:tab/>
        </w:r>
        <w:r w:rsidR="00301F49">
          <w:rPr>
            <w:noProof/>
            <w:webHidden/>
          </w:rPr>
          <w:fldChar w:fldCharType="begin"/>
        </w:r>
        <w:r w:rsidR="00301F49">
          <w:rPr>
            <w:noProof/>
            <w:webHidden/>
          </w:rPr>
          <w:instrText xml:space="preserve"> PAGEREF _Toc238643970 \h </w:instrText>
        </w:r>
        <w:r w:rsidR="00301F49">
          <w:rPr>
            <w:noProof/>
            <w:webHidden/>
          </w:rPr>
        </w:r>
        <w:r w:rsidR="00301F49">
          <w:rPr>
            <w:noProof/>
            <w:webHidden/>
          </w:rPr>
          <w:fldChar w:fldCharType="separate"/>
        </w:r>
        <w:r w:rsidR="00301F49">
          <w:rPr>
            <w:noProof/>
            <w:webHidden/>
          </w:rPr>
          <w:t>179</w:t>
        </w:r>
        <w:r w:rsidR="00301F49">
          <w:rPr>
            <w:noProof/>
            <w:webHidden/>
          </w:rPr>
          <w:fldChar w:fldCharType="end"/>
        </w:r>
      </w:hyperlink>
    </w:p>
    <w:p w14:paraId="501C95C4" w14:textId="32024B54"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71" w:history="1">
        <w:r w:rsidR="00301F49" w:rsidRPr="004504C2">
          <w:rPr>
            <w:rStyle w:val="aff3"/>
            <w:noProof/>
          </w:rPr>
          <w:t>10.4.14 부족전압 계전기(Undervoltage Relay, 27) 및 전압평형 계전기(Voltage Balance Relay, 60)</w:t>
        </w:r>
        <w:r w:rsidR="00301F49">
          <w:rPr>
            <w:noProof/>
            <w:webHidden/>
          </w:rPr>
          <w:tab/>
        </w:r>
        <w:r w:rsidR="00301F49">
          <w:rPr>
            <w:noProof/>
            <w:webHidden/>
          </w:rPr>
          <w:fldChar w:fldCharType="begin"/>
        </w:r>
        <w:r w:rsidR="00301F49">
          <w:rPr>
            <w:noProof/>
            <w:webHidden/>
          </w:rPr>
          <w:instrText xml:space="preserve"> PAGEREF _Toc238643971 \h </w:instrText>
        </w:r>
        <w:r w:rsidR="00301F49">
          <w:rPr>
            <w:noProof/>
            <w:webHidden/>
          </w:rPr>
        </w:r>
        <w:r w:rsidR="00301F49">
          <w:rPr>
            <w:noProof/>
            <w:webHidden/>
          </w:rPr>
          <w:fldChar w:fldCharType="separate"/>
        </w:r>
        <w:r w:rsidR="00301F49">
          <w:rPr>
            <w:noProof/>
            <w:webHidden/>
          </w:rPr>
          <w:t>179</w:t>
        </w:r>
        <w:r w:rsidR="00301F49">
          <w:rPr>
            <w:noProof/>
            <w:webHidden/>
          </w:rPr>
          <w:fldChar w:fldCharType="end"/>
        </w:r>
      </w:hyperlink>
    </w:p>
    <w:p w14:paraId="73AA51F3" w14:textId="488F4896"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72" w:history="1">
        <w:r w:rsidR="00301F49" w:rsidRPr="004504C2">
          <w:rPr>
            <w:rStyle w:val="aff3"/>
            <w:noProof/>
          </w:rPr>
          <w:t>10.4.15 과전류 계전기의 종류</w:t>
        </w:r>
        <w:r w:rsidR="00301F49">
          <w:rPr>
            <w:noProof/>
            <w:webHidden/>
          </w:rPr>
          <w:tab/>
        </w:r>
        <w:r w:rsidR="00301F49">
          <w:rPr>
            <w:noProof/>
            <w:webHidden/>
          </w:rPr>
          <w:fldChar w:fldCharType="begin"/>
        </w:r>
        <w:r w:rsidR="00301F49">
          <w:rPr>
            <w:noProof/>
            <w:webHidden/>
          </w:rPr>
          <w:instrText xml:space="preserve"> PAGEREF _Toc238643972 \h </w:instrText>
        </w:r>
        <w:r w:rsidR="00301F49">
          <w:rPr>
            <w:noProof/>
            <w:webHidden/>
          </w:rPr>
        </w:r>
        <w:r w:rsidR="00301F49">
          <w:rPr>
            <w:noProof/>
            <w:webHidden/>
          </w:rPr>
          <w:fldChar w:fldCharType="separate"/>
        </w:r>
        <w:r w:rsidR="00301F49">
          <w:rPr>
            <w:noProof/>
            <w:webHidden/>
          </w:rPr>
          <w:t>179</w:t>
        </w:r>
        <w:r w:rsidR="00301F49">
          <w:rPr>
            <w:noProof/>
            <w:webHidden/>
          </w:rPr>
          <w:fldChar w:fldCharType="end"/>
        </w:r>
      </w:hyperlink>
    </w:p>
    <w:p w14:paraId="6816CEA3" w14:textId="49DAEEE6"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73" w:history="1">
        <w:r w:rsidR="00301F49" w:rsidRPr="004504C2">
          <w:rPr>
            <w:rStyle w:val="aff3"/>
            <w:noProof/>
          </w:rPr>
          <w:t>10.4.16 발전기 보호계전기 정정값(GEN Protection Settings)</w:t>
        </w:r>
        <w:r w:rsidR="00301F49">
          <w:rPr>
            <w:noProof/>
            <w:webHidden/>
          </w:rPr>
          <w:tab/>
        </w:r>
        <w:r w:rsidR="00301F49">
          <w:rPr>
            <w:noProof/>
            <w:webHidden/>
          </w:rPr>
          <w:fldChar w:fldCharType="begin"/>
        </w:r>
        <w:r w:rsidR="00301F49">
          <w:rPr>
            <w:noProof/>
            <w:webHidden/>
          </w:rPr>
          <w:instrText xml:space="preserve"> PAGEREF _Toc238643973 \h </w:instrText>
        </w:r>
        <w:r w:rsidR="00301F49">
          <w:rPr>
            <w:noProof/>
            <w:webHidden/>
          </w:rPr>
        </w:r>
        <w:r w:rsidR="00301F49">
          <w:rPr>
            <w:noProof/>
            <w:webHidden/>
          </w:rPr>
          <w:fldChar w:fldCharType="separate"/>
        </w:r>
        <w:r w:rsidR="00301F49">
          <w:rPr>
            <w:noProof/>
            <w:webHidden/>
          </w:rPr>
          <w:t>179</w:t>
        </w:r>
        <w:r w:rsidR="00301F49">
          <w:rPr>
            <w:noProof/>
            <w:webHidden/>
          </w:rPr>
          <w:fldChar w:fldCharType="end"/>
        </w:r>
      </w:hyperlink>
    </w:p>
    <w:p w14:paraId="4E022AB1" w14:textId="0EF9D29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74" w:history="1">
        <w:r w:rsidR="00301F49" w:rsidRPr="004504C2">
          <w:rPr>
            <w:rStyle w:val="aff3"/>
            <w:noProof/>
          </w:rPr>
          <w:t>10.4.17 전기자 보호: 단락보호계전방식(87G)</w:t>
        </w:r>
        <w:r w:rsidR="00301F49">
          <w:rPr>
            <w:noProof/>
            <w:webHidden/>
          </w:rPr>
          <w:tab/>
        </w:r>
        <w:r w:rsidR="00301F49">
          <w:rPr>
            <w:noProof/>
            <w:webHidden/>
          </w:rPr>
          <w:fldChar w:fldCharType="begin"/>
        </w:r>
        <w:r w:rsidR="00301F49">
          <w:rPr>
            <w:noProof/>
            <w:webHidden/>
          </w:rPr>
          <w:instrText xml:space="preserve"> PAGEREF _Toc238643974 \h </w:instrText>
        </w:r>
        <w:r w:rsidR="00301F49">
          <w:rPr>
            <w:noProof/>
            <w:webHidden/>
          </w:rPr>
        </w:r>
        <w:r w:rsidR="00301F49">
          <w:rPr>
            <w:noProof/>
            <w:webHidden/>
          </w:rPr>
          <w:fldChar w:fldCharType="separate"/>
        </w:r>
        <w:r w:rsidR="00301F49">
          <w:rPr>
            <w:noProof/>
            <w:webHidden/>
          </w:rPr>
          <w:t>181</w:t>
        </w:r>
        <w:r w:rsidR="00301F49">
          <w:rPr>
            <w:noProof/>
            <w:webHidden/>
          </w:rPr>
          <w:fldChar w:fldCharType="end"/>
        </w:r>
      </w:hyperlink>
    </w:p>
    <w:p w14:paraId="442C9C38" w14:textId="71C36954"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75" w:history="1">
        <w:r w:rsidR="00301F49" w:rsidRPr="004504C2">
          <w:rPr>
            <w:rStyle w:val="aff3"/>
            <w:noProof/>
          </w:rPr>
          <w:t>10.4.18 전기자 보호: 지락보호계전방식(64G)</w:t>
        </w:r>
        <w:r w:rsidR="00301F49">
          <w:rPr>
            <w:noProof/>
            <w:webHidden/>
          </w:rPr>
          <w:tab/>
        </w:r>
        <w:r w:rsidR="00301F49">
          <w:rPr>
            <w:noProof/>
            <w:webHidden/>
          </w:rPr>
          <w:fldChar w:fldCharType="begin"/>
        </w:r>
        <w:r w:rsidR="00301F49">
          <w:rPr>
            <w:noProof/>
            <w:webHidden/>
          </w:rPr>
          <w:instrText xml:space="preserve"> PAGEREF _Toc238643975 \h </w:instrText>
        </w:r>
        <w:r w:rsidR="00301F49">
          <w:rPr>
            <w:noProof/>
            <w:webHidden/>
          </w:rPr>
        </w:r>
        <w:r w:rsidR="00301F49">
          <w:rPr>
            <w:noProof/>
            <w:webHidden/>
          </w:rPr>
          <w:fldChar w:fldCharType="separate"/>
        </w:r>
        <w:r w:rsidR="00301F49">
          <w:rPr>
            <w:noProof/>
            <w:webHidden/>
          </w:rPr>
          <w:t>181</w:t>
        </w:r>
        <w:r w:rsidR="00301F49">
          <w:rPr>
            <w:noProof/>
            <w:webHidden/>
          </w:rPr>
          <w:fldChar w:fldCharType="end"/>
        </w:r>
      </w:hyperlink>
    </w:p>
    <w:p w14:paraId="7E71FAF7" w14:textId="58C96022"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76" w:history="1">
        <w:r w:rsidR="00301F49" w:rsidRPr="004504C2">
          <w:rPr>
            <w:rStyle w:val="aff3"/>
            <w:noProof/>
          </w:rPr>
          <w:t>10.4.19 계자 보호회로: 계자상실 보호(40G)</w:t>
        </w:r>
        <w:r w:rsidR="00301F49">
          <w:rPr>
            <w:noProof/>
            <w:webHidden/>
          </w:rPr>
          <w:tab/>
        </w:r>
        <w:r w:rsidR="00301F49">
          <w:rPr>
            <w:noProof/>
            <w:webHidden/>
          </w:rPr>
          <w:fldChar w:fldCharType="begin"/>
        </w:r>
        <w:r w:rsidR="00301F49">
          <w:rPr>
            <w:noProof/>
            <w:webHidden/>
          </w:rPr>
          <w:instrText xml:space="preserve"> PAGEREF _Toc238643976 \h </w:instrText>
        </w:r>
        <w:r w:rsidR="00301F49">
          <w:rPr>
            <w:noProof/>
            <w:webHidden/>
          </w:rPr>
        </w:r>
        <w:r w:rsidR="00301F49">
          <w:rPr>
            <w:noProof/>
            <w:webHidden/>
          </w:rPr>
          <w:fldChar w:fldCharType="separate"/>
        </w:r>
        <w:r w:rsidR="00301F49">
          <w:rPr>
            <w:noProof/>
            <w:webHidden/>
          </w:rPr>
          <w:t>182</w:t>
        </w:r>
        <w:r w:rsidR="00301F49">
          <w:rPr>
            <w:noProof/>
            <w:webHidden/>
          </w:rPr>
          <w:fldChar w:fldCharType="end"/>
        </w:r>
      </w:hyperlink>
    </w:p>
    <w:p w14:paraId="75B5C1C6" w14:textId="1F4BF45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77" w:history="1">
        <w:r w:rsidR="00301F49" w:rsidRPr="004504C2">
          <w:rPr>
            <w:rStyle w:val="aff3"/>
            <w:noProof/>
          </w:rPr>
          <w:t>10.4.20 계자 보호회로: 계자회로 지락보호(64F)</w:t>
        </w:r>
        <w:r w:rsidR="00301F49">
          <w:rPr>
            <w:noProof/>
            <w:webHidden/>
          </w:rPr>
          <w:tab/>
        </w:r>
        <w:r w:rsidR="00301F49">
          <w:rPr>
            <w:noProof/>
            <w:webHidden/>
          </w:rPr>
          <w:fldChar w:fldCharType="begin"/>
        </w:r>
        <w:r w:rsidR="00301F49">
          <w:rPr>
            <w:noProof/>
            <w:webHidden/>
          </w:rPr>
          <w:instrText xml:space="preserve"> PAGEREF _Toc238643977 \h </w:instrText>
        </w:r>
        <w:r w:rsidR="00301F49">
          <w:rPr>
            <w:noProof/>
            <w:webHidden/>
          </w:rPr>
        </w:r>
        <w:r w:rsidR="00301F49">
          <w:rPr>
            <w:noProof/>
            <w:webHidden/>
          </w:rPr>
          <w:fldChar w:fldCharType="separate"/>
        </w:r>
        <w:r w:rsidR="00301F49">
          <w:rPr>
            <w:noProof/>
            <w:webHidden/>
          </w:rPr>
          <w:t>183</w:t>
        </w:r>
        <w:r w:rsidR="00301F49">
          <w:rPr>
            <w:noProof/>
            <w:webHidden/>
          </w:rPr>
          <w:fldChar w:fldCharType="end"/>
        </w:r>
      </w:hyperlink>
    </w:p>
    <w:p w14:paraId="58D7C66F" w14:textId="77F69C89"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78" w:history="1">
        <w:r w:rsidR="00301F49" w:rsidRPr="004504C2">
          <w:rPr>
            <w:rStyle w:val="aff3"/>
            <w:noProof/>
          </w:rPr>
          <w:t>10.4.21 비정상상태 운전 보호: 불평형 전류에 대한 보호(46G)</w:t>
        </w:r>
        <w:r w:rsidR="00301F49">
          <w:rPr>
            <w:noProof/>
            <w:webHidden/>
          </w:rPr>
          <w:tab/>
        </w:r>
        <w:r w:rsidR="00301F49">
          <w:rPr>
            <w:noProof/>
            <w:webHidden/>
          </w:rPr>
          <w:fldChar w:fldCharType="begin"/>
        </w:r>
        <w:r w:rsidR="00301F49">
          <w:rPr>
            <w:noProof/>
            <w:webHidden/>
          </w:rPr>
          <w:instrText xml:space="preserve"> PAGEREF _Toc238643978 \h </w:instrText>
        </w:r>
        <w:r w:rsidR="00301F49">
          <w:rPr>
            <w:noProof/>
            <w:webHidden/>
          </w:rPr>
        </w:r>
        <w:r w:rsidR="00301F49">
          <w:rPr>
            <w:noProof/>
            <w:webHidden/>
          </w:rPr>
          <w:fldChar w:fldCharType="separate"/>
        </w:r>
        <w:r w:rsidR="00301F49">
          <w:rPr>
            <w:noProof/>
            <w:webHidden/>
          </w:rPr>
          <w:t>184</w:t>
        </w:r>
        <w:r w:rsidR="00301F49">
          <w:rPr>
            <w:noProof/>
            <w:webHidden/>
          </w:rPr>
          <w:fldChar w:fldCharType="end"/>
        </w:r>
      </w:hyperlink>
    </w:p>
    <w:p w14:paraId="68E473C0" w14:textId="388D9439"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79" w:history="1">
        <w:r w:rsidR="00301F49" w:rsidRPr="004504C2">
          <w:rPr>
            <w:rStyle w:val="aff3"/>
            <w:noProof/>
          </w:rPr>
          <w:t>10.4.22 비정상상태 운전 보호: 역전력 보호계전기(67G)</w:t>
        </w:r>
        <w:r w:rsidR="00301F49">
          <w:rPr>
            <w:noProof/>
            <w:webHidden/>
          </w:rPr>
          <w:tab/>
        </w:r>
        <w:r w:rsidR="00301F49">
          <w:rPr>
            <w:noProof/>
            <w:webHidden/>
          </w:rPr>
          <w:fldChar w:fldCharType="begin"/>
        </w:r>
        <w:r w:rsidR="00301F49">
          <w:rPr>
            <w:noProof/>
            <w:webHidden/>
          </w:rPr>
          <w:instrText xml:space="preserve"> PAGEREF _Toc238643979 \h </w:instrText>
        </w:r>
        <w:r w:rsidR="00301F49">
          <w:rPr>
            <w:noProof/>
            <w:webHidden/>
          </w:rPr>
        </w:r>
        <w:r w:rsidR="00301F49">
          <w:rPr>
            <w:noProof/>
            <w:webHidden/>
          </w:rPr>
          <w:fldChar w:fldCharType="separate"/>
        </w:r>
        <w:r w:rsidR="00301F49">
          <w:rPr>
            <w:noProof/>
            <w:webHidden/>
          </w:rPr>
          <w:t>186</w:t>
        </w:r>
        <w:r w:rsidR="00301F49">
          <w:rPr>
            <w:noProof/>
            <w:webHidden/>
          </w:rPr>
          <w:fldChar w:fldCharType="end"/>
        </w:r>
      </w:hyperlink>
    </w:p>
    <w:p w14:paraId="1F398E61" w14:textId="730EE654"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80" w:history="1">
        <w:r w:rsidR="00301F49" w:rsidRPr="004504C2">
          <w:rPr>
            <w:rStyle w:val="aff3"/>
            <w:noProof/>
          </w:rPr>
          <w:t>10.4.23 비정상상태 운전 보호: 과전압 보호(59G)</w:t>
        </w:r>
        <w:r w:rsidR="00301F49">
          <w:rPr>
            <w:noProof/>
            <w:webHidden/>
          </w:rPr>
          <w:tab/>
        </w:r>
        <w:r w:rsidR="00301F49">
          <w:rPr>
            <w:noProof/>
            <w:webHidden/>
          </w:rPr>
          <w:fldChar w:fldCharType="begin"/>
        </w:r>
        <w:r w:rsidR="00301F49">
          <w:rPr>
            <w:noProof/>
            <w:webHidden/>
          </w:rPr>
          <w:instrText xml:space="preserve"> PAGEREF _Toc238643980 \h </w:instrText>
        </w:r>
        <w:r w:rsidR="00301F49">
          <w:rPr>
            <w:noProof/>
            <w:webHidden/>
          </w:rPr>
        </w:r>
        <w:r w:rsidR="00301F49">
          <w:rPr>
            <w:noProof/>
            <w:webHidden/>
          </w:rPr>
          <w:fldChar w:fldCharType="separate"/>
        </w:r>
        <w:r w:rsidR="00301F49">
          <w:rPr>
            <w:noProof/>
            <w:webHidden/>
          </w:rPr>
          <w:t>187</w:t>
        </w:r>
        <w:r w:rsidR="00301F49">
          <w:rPr>
            <w:noProof/>
            <w:webHidden/>
          </w:rPr>
          <w:fldChar w:fldCharType="end"/>
        </w:r>
      </w:hyperlink>
    </w:p>
    <w:p w14:paraId="7E17DBDA" w14:textId="270F63B6"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81" w:history="1">
        <w:r w:rsidR="00301F49" w:rsidRPr="004504C2">
          <w:rPr>
            <w:rStyle w:val="aff3"/>
            <w:noProof/>
          </w:rPr>
          <w:t>10.4.24 비정상상태 운전 보호: 과여자 보호(59/81 MT)</w:t>
        </w:r>
        <w:r w:rsidR="00301F49">
          <w:rPr>
            <w:noProof/>
            <w:webHidden/>
          </w:rPr>
          <w:tab/>
        </w:r>
        <w:r w:rsidR="00301F49">
          <w:rPr>
            <w:noProof/>
            <w:webHidden/>
          </w:rPr>
          <w:fldChar w:fldCharType="begin"/>
        </w:r>
        <w:r w:rsidR="00301F49">
          <w:rPr>
            <w:noProof/>
            <w:webHidden/>
          </w:rPr>
          <w:instrText xml:space="preserve"> PAGEREF _Toc238643981 \h </w:instrText>
        </w:r>
        <w:r w:rsidR="00301F49">
          <w:rPr>
            <w:noProof/>
            <w:webHidden/>
          </w:rPr>
        </w:r>
        <w:r w:rsidR="00301F49">
          <w:rPr>
            <w:noProof/>
            <w:webHidden/>
          </w:rPr>
          <w:fldChar w:fldCharType="separate"/>
        </w:r>
        <w:r w:rsidR="00301F49">
          <w:rPr>
            <w:noProof/>
            <w:webHidden/>
          </w:rPr>
          <w:t>187</w:t>
        </w:r>
        <w:r w:rsidR="00301F49">
          <w:rPr>
            <w:noProof/>
            <w:webHidden/>
          </w:rPr>
          <w:fldChar w:fldCharType="end"/>
        </w:r>
      </w:hyperlink>
    </w:p>
    <w:p w14:paraId="745A385F" w14:textId="1D67D3B4"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82" w:history="1">
        <w:r w:rsidR="00301F49" w:rsidRPr="004504C2">
          <w:rPr>
            <w:rStyle w:val="aff3"/>
            <w:noProof/>
          </w:rPr>
          <w:t>10.4.25 비정상상태 운전 보호: 저주파수 보호(81G)</w:t>
        </w:r>
        <w:r w:rsidR="00301F49">
          <w:rPr>
            <w:noProof/>
            <w:webHidden/>
          </w:rPr>
          <w:tab/>
        </w:r>
        <w:r w:rsidR="00301F49">
          <w:rPr>
            <w:noProof/>
            <w:webHidden/>
          </w:rPr>
          <w:fldChar w:fldCharType="begin"/>
        </w:r>
        <w:r w:rsidR="00301F49">
          <w:rPr>
            <w:noProof/>
            <w:webHidden/>
          </w:rPr>
          <w:instrText xml:space="preserve"> PAGEREF _Toc238643982 \h </w:instrText>
        </w:r>
        <w:r w:rsidR="00301F49">
          <w:rPr>
            <w:noProof/>
            <w:webHidden/>
          </w:rPr>
        </w:r>
        <w:r w:rsidR="00301F49">
          <w:rPr>
            <w:noProof/>
            <w:webHidden/>
          </w:rPr>
          <w:fldChar w:fldCharType="separate"/>
        </w:r>
        <w:r w:rsidR="00301F49">
          <w:rPr>
            <w:noProof/>
            <w:webHidden/>
          </w:rPr>
          <w:t>188</w:t>
        </w:r>
        <w:r w:rsidR="00301F49">
          <w:rPr>
            <w:noProof/>
            <w:webHidden/>
          </w:rPr>
          <w:fldChar w:fldCharType="end"/>
        </w:r>
      </w:hyperlink>
    </w:p>
    <w:p w14:paraId="44319038" w14:textId="4F559C79"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83" w:history="1">
        <w:r w:rsidR="00301F49" w:rsidRPr="004504C2">
          <w:rPr>
            <w:rStyle w:val="aff3"/>
            <w:noProof/>
          </w:rPr>
          <w:t>10.4.26 비정상상태 운전 보호: P.T Fuse 용단에 대한 보호(60)</w:t>
        </w:r>
        <w:r w:rsidR="00301F49">
          <w:rPr>
            <w:noProof/>
            <w:webHidden/>
          </w:rPr>
          <w:tab/>
        </w:r>
        <w:r w:rsidR="00301F49">
          <w:rPr>
            <w:noProof/>
            <w:webHidden/>
          </w:rPr>
          <w:fldChar w:fldCharType="begin"/>
        </w:r>
        <w:r w:rsidR="00301F49">
          <w:rPr>
            <w:noProof/>
            <w:webHidden/>
          </w:rPr>
          <w:instrText xml:space="preserve"> PAGEREF _Toc238643983 \h </w:instrText>
        </w:r>
        <w:r w:rsidR="00301F49">
          <w:rPr>
            <w:noProof/>
            <w:webHidden/>
          </w:rPr>
        </w:r>
        <w:r w:rsidR="00301F49">
          <w:rPr>
            <w:noProof/>
            <w:webHidden/>
          </w:rPr>
          <w:fldChar w:fldCharType="separate"/>
        </w:r>
        <w:r w:rsidR="00301F49">
          <w:rPr>
            <w:noProof/>
            <w:webHidden/>
          </w:rPr>
          <w:t>188</w:t>
        </w:r>
        <w:r w:rsidR="00301F49">
          <w:rPr>
            <w:noProof/>
            <w:webHidden/>
          </w:rPr>
          <w:fldChar w:fldCharType="end"/>
        </w:r>
      </w:hyperlink>
    </w:p>
    <w:p w14:paraId="3C7689FD" w14:textId="6A1E247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84" w:history="1">
        <w:r w:rsidR="00301F49" w:rsidRPr="004504C2">
          <w:rPr>
            <w:rStyle w:val="aff3"/>
            <w:noProof/>
          </w:rPr>
          <w:t>10.4.27 발전기-변압기 보호(87GT)</w:t>
        </w:r>
        <w:r w:rsidR="00301F49">
          <w:rPr>
            <w:noProof/>
            <w:webHidden/>
          </w:rPr>
          <w:tab/>
        </w:r>
        <w:r w:rsidR="00301F49">
          <w:rPr>
            <w:noProof/>
            <w:webHidden/>
          </w:rPr>
          <w:fldChar w:fldCharType="begin"/>
        </w:r>
        <w:r w:rsidR="00301F49">
          <w:rPr>
            <w:noProof/>
            <w:webHidden/>
          </w:rPr>
          <w:instrText xml:space="preserve"> PAGEREF _Toc238643984 \h </w:instrText>
        </w:r>
        <w:r w:rsidR="00301F49">
          <w:rPr>
            <w:noProof/>
            <w:webHidden/>
          </w:rPr>
        </w:r>
        <w:r w:rsidR="00301F49">
          <w:rPr>
            <w:noProof/>
            <w:webHidden/>
          </w:rPr>
          <w:fldChar w:fldCharType="separate"/>
        </w:r>
        <w:r w:rsidR="00301F49">
          <w:rPr>
            <w:noProof/>
            <w:webHidden/>
          </w:rPr>
          <w:t>189</w:t>
        </w:r>
        <w:r w:rsidR="00301F49">
          <w:rPr>
            <w:noProof/>
            <w:webHidden/>
          </w:rPr>
          <w:fldChar w:fldCharType="end"/>
        </w:r>
      </w:hyperlink>
    </w:p>
    <w:p w14:paraId="2A9879FD" w14:textId="37A9632E"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985" w:history="1">
        <w:r w:rsidR="00301F49" w:rsidRPr="004504C2">
          <w:rPr>
            <w:rStyle w:val="aff3"/>
            <w:noProof/>
          </w:rPr>
          <w:t>10.5 발전기 Trouble Shooting</w:t>
        </w:r>
        <w:r w:rsidR="00301F49">
          <w:rPr>
            <w:noProof/>
            <w:webHidden/>
          </w:rPr>
          <w:tab/>
        </w:r>
        <w:r w:rsidR="00301F49">
          <w:rPr>
            <w:noProof/>
            <w:webHidden/>
          </w:rPr>
          <w:fldChar w:fldCharType="begin"/>
        </w:r>
        <w:r w:rsidR="00301F49">
          <w:rPr>
            <w:noProof/>
            <w:webHidden/>
          </w:rPr>
          <w:instrText xml:space="preserve"> PAGEREF _Toc238643985 \h </w:instrText>
        </w:r>
        <w:r w:rsidR="00301F49">
          <w:rPr>
            <w:noProof/>
            <w:webHidden/>
          </w:rPr>
        </w:r>
        <w:r w:rsidR="00301F49">
          <w:rPr>
            <w:noProof/>
            <w:webHidden/>
          </w:rPr>
          <w:fldChar w:fldCharType="separate"/>
        </w:r>
        <w:r w:rsidR="00301F49">
          <w:rPr>
            <w:noProof/>
            <w:webHidden/>
          </w:rPr>
          <w:t>189</w:t>
        </w:r>
        <w:r w:rsidR="00301F49">
          <w:rPr>
            <w:noProof/>
            <w:webHidden/>
          </w:rPr>
          <w:fldChar w:fldCharType="end"/>
        </w:r>
      </w:hyperlink>
    </w:p>
    <w:p w14:paraId="368CB8E6" w14:textId="682CE3C1"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86" w:history="1">
        <w:r w:rsidR="00301F49" w:rsidRPr="004504C2">
          <w:rPr>
            <w:rStyle w:val="aff3"/>
            <w:noProof/>
          </w:rPr>
          <w:t>10.5.1 발전기 Trouble Shooting 개요</w:t>
        </w:r>
        <w:r w:rsidR="00301F49">
          <w:rPr>
            <w:noProof/>
            <w:webHidden/>
          </w:rPr>
          <w:tab/>
        </w:r>
        <w:r w:rsidR="00301F49">
          <w:rPr>
            <w:noProof/>
            <w:webHidden/>
          </w:rPr>
          <w:fldChar w:fldCharType="begin"/>
        </w:r>
        <w:r w:rsidR="00301F49">
          <w:rPr>
            <w:noProof/>
            <w:webHidden/>
          </w:rPr>
          <w:instrText xml:space="preserve"> PAGEREF _Toc238643986 \h </w:instrText>
        </w:r>
        <w:r w:rsidR="00301F49">
          <w:rPr>
            <w:noProof/>
            <w:webHidden/>
          </w:rPr>
        </w:r>
        <w:r w:rsidR="00301F49">
          <w:rPr>
            <w:noProof/>
            <w:webHidden/>
          </w:rPr>
          <w:fldChar w:fldCharType="separate"/>
        </w:r>
        <w:r w:rsidR="00301F49">
          <w:rPr>
            <w:noProof/>
            <w:webHidden/>
          </w:rPr>
          <w:t>189</w:t>
        </w:r>
        <w:r w:rsidR="00301F49">
          <w:rPr>
            <w:noProof/>
            <w:webHidden/>
          </w:rPr>
          <w:fldChar w:fldCharType="end"/>
        </w:r>
      </w:hyperlink>
    </w:p>
    <w:p w14:paraId="4F9E2F2A" w14:textId="014D23AF"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87" w:history="1">
        <w:r w:rsidR="00301F49" w:rsidRPr="004504C2">
          <w:rPr>
            <w:rStyle w:val="aff3"/>
            <w:noProof/>
          </w:rPr>
          <w:t>10.5.2 발전기 고장 종류의 구분</w:t>
        </w:r>
        <w:r w:rsidR="00301F49">
          <w:rPr>
            <w:noProof/>
            <w:webHidden/>
          </w:rPr>
          <w:tab/>
        </w:r>
        <w:r w:rsidR="00301F49">
          <w:rPr>
            <w:noProof/>
            <w:webHidden/>
          </w:rPr>
          <w:fldChar w:fldCharType="begin"/>
        </w:r>
        <w:r w:rsidR="00301F49">
          <w:rPr>
            <w:noProof/>
            <w:webHidden/>
          </w:rPr>
          <w:instrText xml:space="preserve"> PAGEREF _Toc238643987 \h </w:instrText>
        </w:r>
        <w:r w:rsidR="00301F49">
          <w:rPr>
            <w:noProof/>
            <w:webHidden/>
          </w:rPr>
        </w:r>
        <w:r w:rsidR="00301F49">
          <w:rPr>
            <w:noProof/>
            <w:webHidden/>
          </w:rPr>
          <w:fldChar w:fldCharType="separate"/>
        </w:r>
        <w:r w:rsidR="00301F49">
          <w:rPr>
            <w:noProof/>
            <w:webHidden/>
          </w:rPr>
          <w:t>189</w:t>
        </w:r>
        <w:r w:rsidR="00301F49">
          <w:rPr>
            <w:noProof/>
            <w:webHidden/>
          </w:rPr>
          <w:fldChar w:fldCharType="end"/>
        </w:r>
      </w:hyperlink>
    </w:p>
    <w:p w14:paraId="02842F69" w14:textId="6E3DB082"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88" w:history="1">
        <w:r w:rsidR="00301F49" w:rsidRPr="004504C2">
          <w:rPr>
            <w:rStyle w:val="aff3"/>
            <w:noProof/>
          </w:rPr>
          <w:t>10.5.3 Alarm 장치에 지시되는 고장</w:t>
        </w:r>
        <w:r w:rsidR="00301F49">
          <w:rPr>
            <w:noProof/>
            <w:webHidden/>
          </w:rPr>
          <w:tab/>
        </w:r>
        <w:r w:rsidR="00301F49">
          <w:rPr>
            <w:noProof/>
            <w:webHidden/>
          </w:rPr>
          <w:fldChar w:fldCharType="begin"/>
        </w:r>
        <w:r w:rsidR="00301F49">
          <w:rPr>
            <w:noProof/>
            <w:webHidden/>
          </w:rPr>
          <w:instrText xml:space="preserve"> PAGEREF _Toc238643988 \h </w:instrText>
        </w:r>
        <w:r w:rsidR="00301F49">
          <w:rPr>
            <w:noProof/>
            <w:webHidden/>
          </w:rPr>
        </w:r>
        <w:r w:rsidR="00301F49">
          <w:rPr>
            <w:noProof/>
            <w:webHidden/>
          </w:rPr>
          <w:fldChar w:fldCharType="separate"/>
        </w:r>
        <w:r w:rsidR="00301F49">
          <w:rPr>
            <w:noProof/>
            <w:webHidden/>
          </w:rPr>
          <w:t>189</w:t>
        </w:r>
        <w:r w:rsidR="00301F49">
          <w:rPr>
            <w:noProof/>
            <w:webHidden/>
          </w:rPr>
          <w:fldChar w:fldCharType="end"/>
        </w:r>
      </w:hyperlink>
    </w:p>
    <w:p w14:paraId="241B77C2" w14:textId="749B167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89" w:history="1">
        <w:r w:rsidR="00301F49" w:rsidRPr="004504C2">
          <w:rPr>
            <w:rStyle w:val="aff3"/>
            <w:noProof/>
          </w:rPr>
          <w:t>10.5.4 Alarm 장치에 지시되지 않는 고장</w:t>
        </w:r>
        <w:r w:rsidR="00301F49">
          <w:rPr>
            <w:noProof/>
            <w:webHidden/>
          </w:rPr>
          <w:tab/>
        </w:r>
        <w:r w:rsidR="00301F49">
          <w:rPr>
            <w:noProof/>
            <w:webHidden/>
          </w:rPr>
          <w:fldChar w:fldCharType="begin"/>
        </w:r>
        <w:r w:rsidR="00301F49">
          <w:rPr>
            <w:noProof/>
            <w:webHidden/>
          </w:rPr>
          <w:instrText xml:space="preserve"> PAGEREF _Toc238643989 \h </w:instrText>
        </w:r>
        <w:r w:rsidR="00301F49">
          <w:rPr>
            <w:noProof/>
            <w:webHidden/>
          </w:rPr>
        </w:r>
        <w:r w:rsidR="00301F49">
          <w:rPr>
            <w:noProof/>
            <w:webHidden/>
          </w:rPr>
          <w:fldChar w:fldCharType="separate"/>
        </w:r>
        <w:r w:rsidR="00301F49">
          <w:rPr>
            <w:noProof/>
            <w:webHidden/>
          </w:rPr>
          <w:t>192</w:t>
        </w:r>
        <w:r w:rsidR="00301F49">
          <w:rPr>
            <w:noProof/>
            <w:webHidden/>
          </w:rPr>
          <w:fldChar w:fldCharType="end"/>
        </w:r>
      </w:hyperlink>
    </w:p>
    <w:p w14:paraId="4CCE1230" w14:textId="44EA77C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90" w:history="1">
        <w:r w:rsidR="00301F49" w:rsidRPr="004504C2">
          <w:rPr>
            <w:rStyle w:val="aff3"/>
            <w:noProof/>
          </w:rPr>
          <w:t>10.5.5 Trouble-shooting 후의 조치</w:t>
        </w:r>
        <w:r w:rsidR="00301F49">
          <w:rPr>
            <w:noProof/>
            <w:webHidden/>
          </w:rPr>
          <w:tab/>
        </w:r>
        <w:r w:rsidR="00301F49">
          <w:rPr>
            <w:noProof/>
            <w:webHidden/>
          </w:rPr>
          <w:fldChar w:fldCharType="begin"/>
        </w:r>
        <w:r w:rsidR="00301F49">
          <w:rPr>
            <w:noProof/>
            <w:webHidden/>
          </w:rPr>
          <w:instrText xml:space="preserve"> PAGEREF _Toc238643990 \h </w:instrText>
        </w:r>
        <w:r w:rsidR="00301F49">
          <w:rPr>
            <w:noProof/>
            <w:webHidden/>
          </w:rPr>
        </w:r>
        <w:r w:rsidR="00301F49">
          <w:rPr>
            <w:noProof/>
            <w:webHidden/>
          </w:rPr>
          <w:fldChar w:fldCharType="separate"/>
        </w:r>
        <w:r w:rsidR="00301F49">
          <w:rPr>
            <w:noProof/>
            <w:webHidden/>
          </w:rPr>
          <w:t>195</w:t>
        </w:r>
        <w:r w:rsidR="00301F49">
          <w:rPr>
            <w:noProof/>
            <w:webHidden/>
          </w:rPr>
          <w:fldChar w:fldCharType="end"/>
        </w:r>
      </w:hyperlink>
    </w:p>
    <w:p w14:paraId="189C9B93" w14:textId="0C2FF96B" w:rsidR="00301F49" w:rsidRDefault="00000000">
      <w:pPr>
        <w:pStyle w:val="13"/>
        <w:tabs>
          <w:tab w:val="right" w:leader="dot" w:pos="9402"/>
        </w:tabs>
        <w:rPr>
          <w:rFonts w:asciiTheme="minorHAnsi" w:eastAsiaTheme="minorEastAsia" w:hAnsiTheme="minorHAnsi"/>
          <w:noProof/>
          <w:color w:val="auto"/>
          <w:kern w:val="2"/>
          <w:sz w:val="20"/>
          <w:lang w:val="en-US"/>
          <w14:ligatures w14:val="standardContextual"/>
        </w:rPr>
      </w:pPr>
      <w:hyperlink w:anchor="_Toc238643991" w:history="1">
        <w:r w:rsidR="00301F49" w:rsidRPr="004504C2">
          <w:rPr>
            <w:rStyle w:val="aff3"/>
            <w:noProof/>
          </w:rPr>
          <w:t>11 발전기 구조 및 부속설비</w:t>
        </w:r>
        <w:r w:rsidR="00301F49">
          <w:rPr>
            <w:noProof/>
            <w:webHidden/>
          </w:rPr>
          <w:tab/>
        </w:r>
        <w:r w:rsidR="00301F49">
          <w:rPr>
            <w:noProof/>
            <w:webHidden/>
          </w:rPr>
          <w:fldChar w:fldCharType="begin"/>
        </w:r>
        <w:r w:rsidR="00301F49">
          <w:rPr>
            <w:noProof/>
            <w:webHidden/>
          </w:rPr>
          <w:instrText xml:space="preserve"> PAGEREF _Toc238643991 \h </w:instrText>
        </w:r>
        <w:r w:rsidR="00301F49">
          <w:rPr>
            <w:noProof/>
            <w:webHidden/>
          </w:rPr>
        </w:r>
        <w:r w:rsidR="00301F49">
          <w:rPr>
            <w:noProof/>
            <w:webHidden/>
          </w:rPr>
          <w:fldChar w:fldCharType="separate"/>
        </w:r>
        <w:r w:rsidR="00301F49">
          <w:rPr>
            <w:noProof/>
            <w:webHidden/>
          </w:rPr>
          <w:t>196</w:t>
        </w:r>
        <w:r w:rsidR="00301F49">
          <w:rPr>
            <w:noProof/>
            <w:webHidden/>
          </w:rPr>
          <w:fldChar w:fldCharType="end"/>
        </w:r>
      </w:hyperlink>
    </w:p>
    <w:p w14:paraId="4B090B9A" w14:textId="088338A1"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3992" w:history="1">
        <w:r w:rsidR="00301F49" w:rsidRPr="004504C2">
          <w:rPr>
            <w:rStyle w:val="aff3"/>
            <w:noProof/>
          </w:rPr>
          <w:t>11.1 발전기 일반</w:t>
        </w:r>
        <w:r w:rsidR="00301F49">
          <w:rPr>
            <w:noProof/>
            <w:webHidden/>
          </w:rPr>
          <w:tab/>
        </w:r>
        <w:r w:rsidR="00301F49">
          <w:rPr>
            <w:noProof/>
            <w:webHidden/>
          </w:rPr>
          <w:fldChar w:fldCharType="begin"/>
        </w:r>
        <w:r w:rsidR="00301F49">
          <w:rPr>
            <w:noProof/>
            <w:webHidden/>
          </w:rPr>
          <w:instrText xml:space="preserve"> PAGEREF _Toc238643992 \h </w:instrText>
        </w:r>
        <w:r w:rsidR="00301F49">
          <w:rPr>
            <w:noProof/>
            <w:webHidden/>
          </w:rPr>
        </w:r>
        <w:r w:rsidR="00301F49">
          <w:rPr>
            <w:noProof/>
            <w:webHidden/>
          </w:rPr>
          <w:fldChar w:fldCharType="separate"/>
        </w:r>
        <w:r w:rsidR="00301F49">
          <w:rPr>
            <w:noProof/>
            <w:webHidden/>
          </w:rPr>
          <w:t>196</w:t>
        </w:r>
        <w:r w:rsidR="00301F49">
          <w:rPr>
            <w:noProof/>
            <w:webHidden/>
          </w:rPr>
          <w:fldChar w:fldCharType="end"/>
        </w:r>
      </w:hyperlink>
    </w:p>
    <w:p w14:paraId="350EEB70" w14:textId="48489907"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93" w:history="1">
        <w:r w:rsidR="00301F49" w:rsidRPr="004504C2">
          <w:rPr>
            <w:rStyle w:val="aff3"/>
            <w:noProof/>
          </w:rPr>
          <w:t>11.1.1 발전기의 근본원리와 정의</w:t>
        </w:r>
        <w:r w:rsidR="00301F49">
          <w:rPr>
            <w:noProof/>
            <w:webHidden/>
          </w:rPr>
          <w:tab/>
        </w:r>
        <w:r w:rsidR="00301F49">
          <w:rPr>
            <w:noProof/>
            <w:webHidden/>
          </w:rPr>
          <w:fldChar w:fldCharType="begin"/>
        </w:r>
        <w:r w:rsidR="00301F49">
          <w:rPr>
            <w:noProof/>
            <w:webHidden/>
          </w:rPr>
          <w:instrText xml:space="preserve"> PAGEREF _Toc238643993 \h </w:instrText>
        </w:r>
        <w:r w:rsidR="00301F49">
          <w:rPr>
            <w:noProof/>
            <w:webHidden/>
          </w:rPr>
        </w:r>
        <w:r w:rsidR="00301F49">
          <w:rPr>
            <w:noProof/>
            <w:webHidden/>
          </w:rPr>
          <w:fldChar w:fldCharType="separate"/>
        </w:r>
        <w:r w:rsidR="00301F49">
          <w:rPr>
            <w:noProof/>
            <w:webHidden/>
          </w:rPr>
          <w:t>196</w:t>
        </w:r>
        <w:r w:rsidR="00301F49">
          <w:rPr>
            <w:noProof/>
            <w:webHidden/>
          </w:rPr>
          <w:fldChar w:fldCharType="end"/>
        </w:r>
      </w:hyperlink>
    </w:p>
    <w:p w14:paraId="186AEF06" w14:textId="4C8386DC"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94" w:history="1">
        <w:r w:rsidR="00301F49" w:rsidRPr="004504C2">
          <w:rPr>
            <w:rStyle w:val="aff3"/>
            <w:noProof/>
          </w:rPr>
          <w:t>11.1.2 3상 동기 발전기의 특징</w:t>
        </w:r>
        <w:r w:rsidR="00301F49">
          <w:rPr>
            <w:noProof/>
            <w:webHidden/>
          </w:rPr>
          <w:tab/>
        </w:r>
        <w:r w:rsidR="00301F49">
          <w:rPr>
            <w:noProof/>
            <w:webHidden/>
          </w:rPr>
          <w:fldChar w:fldCharType="begin"/>
        </w:r>
        <w:r w:rsidR="00301F49">
          <w:rPr>
            <w:noProof/>
            <w:webHidden/>
          </w:rPr>
          <w:instrText xml:space="preserve"> PAGEREF _Toc238643994 \h </w:instrText>
        </w:r>
        <w:r w:rsidR="00301F49">
          <w:rPr>
            <w:noProof/>
            <w:webHidden/>
          </w:rPr>
        </w:r>
        <w:r w:rsidR="00301F49">
          <w:rPr>
            <w:noProof/>
            <w:webHidden/>
          </w:rPr>
          <w:fldChar w:fldCharType="separate"/>
        </w:r>
        <w:r w:rsidR="00301F49">
          <w:rPr>
            <w:noProof/>
            <w:webHidden/>
          </w:rPr>
          <w:t>196</w:t>
        </w:r>
        <w:r w:rsidR="00301F49">
          <w:rPr>
            <w:noProof/>
            <w:webHidden/>
          </w:rPr>
          <w:fldChar w:fldCharType="end"/>
        </w:r>
      </w:hyperlink>
    </w:p>
    <w:p w14:paraId="596069A8" w14:textId="75840751"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95" w:history="1">
        <w:r w:rsidR="00301F49" w:rsidRPr="004504C2">
          <w:rPr>
            <w:rStyle w:val="aff3"/>
            <w:noProof/>
          </w:rPr>
          <w:t>11.1.3 발전기 구조 및 기능 개요</w:t>
        </w:r>
        <w:r w:rsidR="00301F49">
          <w:rPr>
            <w:noProof/>
            <w:webHidden/>
          </w:rPr>
          <w:tab/>
        </w:r>
        <w:r w:rsidR="00301F49">
          <w:rPr>
            <w:noProof/>
            <w:webHidden/>
          </w:rPr>
          <w:fldChar w:fldCharType="begin"/>
        </w:r>
        <w:r w:rsidR="00301F49">
          <w:rPr>
            <w:noProof/>
            <w:webHidden/>
          </w:rPr>
          <w:instrText xml:space="preserve"> PAGEREF _Toc238643995 \h </w:instrText>
        </w:r>
        <w:r w:rsidR="00301F49">
          <w:rPr>
            <w:noProof/>
            <w:webHidden/>
          </w:rPr>
        </w:r>
        <w:r w:rsidR="00301F49">
          <w:rPr>
            <w:noProof/>
            <w:webHidden/>
          </w:rPr>
          <w:fldChar w:fldCharType="separate"/>
        </w:r>
        <w:r w:rsidR="00301F49">
          <w:rPr>
            <w:noProof/>
            <w:webHidden/>
          </w:rPr>
          <w:t>197</w:t>
        </w:r>
        <w:r w:rsidR="00301F49">
          <w:rPr>
            <w:noProof/>
            <w:webHidden/>
          </w:rPr>
          <w:fldChar w:fldCharType="end"/>
        </w:r>
      </w:hyperlink>
    </w:p>
    <w:p w14:paraId="62C23FE0" w14:textId="1C89DA96"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96" w:history="1">
        <w:r w:rsidR="00301F49" w:rsidRPr="004504C2">
          <w:rPr>
            <w:rStyle w:val="aff3"/>
            <w:noProof/>
          </w:rPr>
          <w:t>11.1.4 Stator Frame(고정자 틀)</w:t>
        </w:r>
        <w:r w:rsidR="00301F49">
          <w:rPr>
            <w:noProof/>
            <w:webHidden/>
          </w:rPr>
          <w:tab/>
        </w:r>
        <w:r w:rsidR="00301F49">
          <w:rPr>
            <w:noProof/>
            <w:webHidden/>
          </w:rPr>
          <w:fldChar w:fldCharType="begin"/>
        </w:r>
        <w:r w:rsidR="00301F49">
          <w:rPr>
            <w:noProof/>
            <w:webHidden/>
          </w:rPr>
          <w:instrText xml:space="preserve"> PAGEREF _Toc238643996 \h </w:instrText>
        </w:r>
        <w:r w:rsidR="00301F49">
          <w:rPr>
            <w:noProof/>
            <w:webHidden/>
          </w:rPr>
        </w:r>
        <w:r w:rsidR="00301F49">
          <w:rPr>
            <w:noProof/>
            <w:webHidden/>
          </w:rPr>
          <w:fldChar w:fldCharType="separate"/>
        </w:r>
        <w:r w:rsidR="00301F49">
          <w:rPr>
            <w:noProof/>
            <w:webHidden/>
          </w:rPr>
          <w:t>197</w:t>
        </w:r>
        <w:r w:rsidR="00301F49">
          <w:rPr>
            <w:noProof/>
            <w:webHidden/>
          </w:rPr>
          <w:fldChar w:fldCharType="end"/>
        </w:r>
      </w:hyperlink>
    </w:p>
    <w:p w14:paraId="51195927" w14:textId="6393BFBF"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97" w:history="1">
        <w:r w:rsidR="00301F49" w:rsidRPr="004504C2">
          <w:rPr>
            <w:rStyle w:val="aff3"/>
            <w:noProof/>
          </w:rPr>
          <w:t>11.1.5 고정자 철심</w:t>
        </w:r>
        <w:r w:rsidR="00301F49">
          <w:rPr>
            <w:noProof/>
            <w:webHidden/>
          </w:rPr>
          <w:tab/>
        </w:r>
        <w:r w:rsidR="00301F49">
          <w:rPr>
            <w:noProof/>
            <w:webHidden/>
          </w:rPr>
          <w:fldChar w:fldCharType="begin"/>
        </w:r>
        <w:r w:rsidR="00301F49">
          <w:rPr>
            <w:noProof/>
            <w:webHidden/>
          </w:rPr>
          <w:instrText xml:space="preserve"> PAGEREF _Toc238643997 \h </w:instrText>
        </w:r>
        <w:r w:rsidR="00301F49">
          <w:rPr>
            <w:noProof/>
            <w:webHidden/>
          </w:rPr>
        </w:r>
        <w:r w:rsidR="00301F49">
          <w:rPr>
            <w:noProof/>
            <w:webHidden/>
          </w:rPr>
          <w:fldChar w:fldCharType="separate"/>
        </w:r>
        <w:r w:rsidR="00301F49">
          <w:rPr>
            <w:noProof/>
            <w:webHidden/>
          </w:rPr>
          <w:t>198</w:t>
        </w:r>
        <w:r w:rsidR="00301F49">
          <w:rPr>
            <w:noProof/>
            <w:webHidden/>
          </w:rPr>
          <w:fldChar w:fldCharType="end"/>
        </w:r>
      </w:hyperlink>
    </w:p>
    <w:p w14:paraId="547E12C5" w14:textId="7038B92A"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98" w:history="1">
        <w:r w:rsidR="00301F49" w:rsidRPr="004504C2">
          <w:rPr>
            <w:rStyle w:val="aff3"/>
            <w:noProof/>
          </w:rPr>
          <w:t>11.1.6 고정자 권선</w:t>
        </w:r>
        <w:r w:rsidR="00301F49">
          <w:rPr>
            <w:noProof/>
            <w:webHidden/>
          </w:rPr>
          <w:tab/>
        </w:r>
        <w:r w:rsidR="00301F49">
          <w:rPr>
            <w:noProof/>
            <w:webHidden/>
          </w:rPr>
          <w:fldChar w:fldCharType="begin"/>
        </w:r>
        <w:r w:rsidR="00301F49">
          <w:rPr>
            <w:noProof/>
            <w:webHidden/>
          </w:rPr>
          <w:instrText xml:space="preserve"> PAGEREF _Toc238643998 \h </w:instrText>
        </w:r>
        <w:r w:rsidR="00301F49">
          <w:rPr>
            <w:noProof/>
            <w:webHidden/>
          </w:rPr>
        </w:r>
        <w:r w:rsidR="00301F49">
          <w:rPr>
            <w:noProof/>
            <w:webHidden/>
          </w:rPr>
          <w:fldChar w:fldCharType="separate"/>
        </w:r>
        <w:r w:rsidR="00301F49">
          <w:rPr>
            <w:noProof/>
            <w:webHidden/>
          </w:rPr>
          <w:t>198</w:t>
        </w:r>
        <w:r w:rsidR="00301F49">
          <w:rPr>
            <w:noProof/>
            <w:webHidden/>
          </w:rPr>
          <w:fldChar w:fldCharType="end"/>
        </w:r>
      </w:hyperlink>
    </w:p>
    <w:p w14:paraId="03A2F519" w14:textId="515D9602"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3999" w:history="1">
        <w:r w:rsidR="00301F49" w:rsidRPr="004504C2">
          <w:rPr>
            <w:rStyle w:val="aff3"/>
            <w:noProof/>
          </w:rPr>
          <w:t>11.1.7 발전기 회전자</w:t>
        </w:r>
        <w:r w:rsidR="00301F49">
          <w:rPr>
            <w:noProof/>
            <w:webHidden/>
          </w:rPr>
          <w:tab/>
        </w:r>
        <w:r w:rsidR="00301F49">
          <w:rPr>
            <w:noProof/>
            <w:webHidden/>
          </w:rPr>
          <w:fldChar w:fldCharType="begin"/>
        </w:r>
        <w:r w:rsidR="00301F49">
          <w:rPr>
            <w:noProof/>
            <w:webHidden/>
          </w:rPr>
          <w:instrText xml:space="preserve"> PAGEREF _Toc238643999 \h </w:instrText>
        </w:r>
        <w:r w:rsidR="00301F49">
          <w:rPr>
            <w:noProof/>
            <w:webHidden/>
          </w:rPr>
        </w:r>
        <w:r w:rsidR="00301F49">
          <w:rPr>
            <w:noProof/>
            <w:webHidden/>
          </w:rPr>
          <w:fldChar w:fldCharType="separate"/>
        </w:r>
        <w:r w:rsidR="00301F49">
          <w:rPr>
            <w:noProof/>
            <w:webHidden/>
          </w:rPr>
          <w:t>199</w:t>
        </w:r>
        <w:r w:rsidR="00301F49">
          <w:rPr>
            <w:noProof/>
            <w:webHidden/>
          </w:rPr>
          <w:fldChar w:fldCharType="end"/>
        </w:r>
      </w:hyperlink>
    </w:p>
    <w:p w14:paraId="1DA17848" w14:textId="597933D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00" w:history="1">
        <w:r w:rsidR="00301F49" w:rsidRPr="004504C2">
          <w:rPr>
            <w:rStyle w:val="aff3"/>
            <w:noProof/>
          </w:rPr>
          <w:t>11.1.8 Retaining Ring(코일 보호환)</w:t>
        </w:r>
        <w:r w:rsidR="00301F49">
          <w:rPr>
            <w:noProof/>
            <w:webHidden/>
          </w:rPr>
          <w:tab/>
        </w:r>
        <w:r w:rsidR="00301F49">
          <w:rPr>
            <w:noProof/>
            <w:webHidden/>
          </w:rPr>
          <w:fldChar w:fldCharType="begin"/>
        </w:r>
        <w:r w:rsidR="00301F49">
          <w:rPr>
            <w:noProof/>
            <w:webHidden/>
          </w:rPr>
          <w:instrText xml:space="preserve"> PAGEREF _Toc238644000 \h </w:instrText>
        </w:r>
        <w:r w:rsidR="00301F49">
          <w:rPr>
            <w:noProof/>
            <w:webHidden/>
          </w:rPr>
        </w:r>
        <w:r w:rsidR="00301F49">
          <w:rPr>
            <w:noProof/>
            <w:webHidden/>
          </w:rPr>
          <w:fldChar w:fldCharType="separate"/>
        </w:r>
        <w:r w:rsidR="00301F49">
          <w:rPr>
            <w:noProof/>
            <w:webHidden/>
          </w:rPr>
          <w:t>200</w:t>
        </w:r>
        <w:r w:rsidR="00301F49">
          <w:rPr>
            <w:noProof/>
            <w:webHidden/>
          </w:rPr>
          <w:fldChar w:fldCharType="end"/>
        </w:r>
      </w:hyperlink>
    </w:p>
    <w:p w14:paraId="56901E79" w14:textId="14DD742B"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01" w:history="1">
        <w:r w:rsidR="00301F49" w:rsidRPr="004504C2">
          <w:rPr>
            <w:rStyle w:val="aff3"/>
            <w:noProof/>
          </w:rPr>
          <w:t>11.1.9 발전기 냉각기</w:t>
        </w:r>
        <w:r w:rsidR="00301F49">
          <w:rPr>
            <w:noProof/>
            <w:webHidden/>
          </w:rPr>
          <w:tab/>
        </w:r>
        <w:r w:rsidR="00301F49">
          <w:rPr>
            <w:noProof/>
            <w:webHidden/>
          </w:rPr>
          <w:fldChar w:fldCharType="begin"/>
        </w:r>
        <w:r w:rsidR="00301F49">
          <w:rPr>
            <w:noProof/>
            <w:webHidden/>
          </w:rPr>
          <w:instrText xml:space="preserve"> PAGEREF _Toc238644001 \h </w:instrText>
        </w:r>
        <w:r w:rsidR="00301F49">
          <w:rPr>
            <w:noProof/>
            <w:webHidden/>
          </w:rPr>
        </w:r>
        <w:r w:rsidR="00301F49">
          <w:rPr>
            <w:noProof/>
            <w:webHidden/>
          </w:rPr>
          <w:fldChar w:fldCharType="separate"/>
        </w:r>
        <w:r w:rsidR="00301F49">
          <w:rPr>
            <w:noProof/>
            <w:webHidden/>
          </w:rPr>
          <w:t>200</w:t>
        </w:r>
        <w:r w:rsidR="00301F49">
          <w:rPr>
            <w:noProof/>
            <w:webHidden/>
          </w:rPr>
          <w:fldChar w:fldCharType="end"/>
        </w:r>
      </w:hyperlink>
    </w:p>
    <w:p w14:paraId="71EDEA43" w14:textId="342B2E94"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02" w:history="1">
        <w:r w:rsidR="00301F49" w:rsidRPr="004504C2">
          <w:rPr>
            <w:rStyle w:val="aff3"/>
            <w:noProof/>
          </w:rPr>
          <w:t>11.1.10 발전기 기타 구성품(베어링, 브러시 기어, 브러시레스 여자기)</w:t>
        </w:r>
        <w:r w:rsidR="00301F49">
          <w:rPr>
            <w:noProof/>
            <w:webHidden/>
          </w:rPr>
          <w:tab/>
        </w:r>
        <w:r w:rsidR="00301F49">
          <w:rPr>
            <w:noProof/>
            <w:webHidden/>
          </w:rPr>
          <w:fldChar w:fldCharType="begin"/>
        </w:r>
        <w:r w:rsidR="00301F49">
          <w:rPr>
            <w:noProof/>
            <w:webHidden/>
          </w:rPr>
          <w:instrText xml:space="preserve"> PAGEREF _Toc238644002 \h </w:instrText>
        </w:r>
        <w:r w:rsidR="00301F49">
          <w:rPr>
            <w:noProof/>
            <w:webHidden/>
          </w:rPr>
        </w:r>
        <w:r w:rsidR="00301F49">
          <w:rPr>
            <w:noProof/>
            <w:webHidden/>
          </w:rPr>
          <w:fldChar w:fldCharType="separate"/>
        </w:r>
        <w:r w:rsidR="00301F49">
          <w:rPr>
            <w:noProof/>
            <w:webHidden/>
          </w:rPr>
          <w:t>203</w:t>
        </w:r>
        <w:r w:rsidR="00301F49">
          <w:rPr>
            <w:noProof/>
            <w:webHidden/>
          </w:rPr>
          <w:fldChar w:fldCharType="end"/>
        </w:r>
      </w:hyperlink>
    </w:p>
    <w:p w14:paraId="4F40F22B" w14:textId="5DD64DE7"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4003" w:history="1">
        <w:r w:rsidR="00301F49" w:rsidRPr="004504C2">
          <w:rPr>
            <w:rStyle w:val="aff3"/>
            <w:noProof/>
          </w:rPr>
          <w:t>11.2 발전기 부속설비</w:t>
        </w:r>
        <w:r w:rsidR="00301F49">
          <w:rPr>
            <w:noProof/>
            <w:webHidden/>
          </w:rPr>
          <w:tab/>
        </w:r>
        <w:r w:rsidR="00301F49">
          <w:rPr>
            <w:noProof/>
            <w:webHidden/>
          </w:rPr>
          <w:fldChar w:fldCharType="begin"/>
        </w:r>
        <w:r w:rsidR="00301F49">
          <w:rPr>
            <w:noProof/>
            <w:webHidden/>
          </w:rPr>
          <w:instrText xml:space="preserve"> PAGEREF _Toc238644003 \h </w:instrText>
        </w:r>
        <w:r w:rsidR="00301F49">
          <w:rPr>
            <w:noProof/>
            <w:webHidden/>
          </w:rPr>
        </w:r>
        <w:r w:rsidR="00301F49">
          <w:rPr>
            <w:noProof/>
            <w:webHidden/>
          </w:rPr>
          <w:fldChar w:fldCharType="separate"/>
        </w:r>
        <w:r w:rsidR="00301F49">
          <w:rPr>
            <w:noProof/>
            <w:webHidden/>
          </w:rPr>
          <w:t>203</w:t>
        </w:r>
        <w:r w:rsidR="00301F49">
          <w:rPr>
            <w:noProof/>
            <w:webHidden/>
          </w:rPr>
          <w:fldChar w:fldCharType="end"/>
        </w:r>
      </w:hyperlink>
    </w:p>
    <w:p w14:paraId="09972FC5" w14:textId="7F57425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04" w:history="1">
        <w:r w:rsidR="00301F49" w:rsidRPr="004504C2">
          <w:rPr>
            <w:rStyle w:val="aff3"/>
            <w:noProof/>
          </w:rPr>
          <w:t>11.2.1 발전기 모선(IPB, Isolated Phase Bus)</w:t>
        </w:r>
        <w:r w:rsidR="00301F49">
          <w:rPr>
            <w:noProof/>
            <w:webHidden/>
          </w:rPr>
          <w:tab/>
        </w:r>
        <w:r w:rsidR="00301F49">
          <w:rPr>
            <w:noProof/>
            <w:webHidden/>
          </w:rPr>
          <w:fldChar w:fldCharType="begin"/>
        </w:r>
        <w:r w:rsidR="00301F49">
          <w:rPr>
            <w:noProof/>
            <w:webHidden/>
          </w:rPr>
          <w:instrText xml:space="preserve"> PAGEREF _Toc238644004 \h </w:instrText>
        </w:r>
        <w:r w:rsidR="00301F49">
          <w:rPr>
            <w:noProof/>
            <w:webHidden/>
          </w:rPr>
        </w:r>
        <w:r w:rsidR="00301F49">
          <w:rPr>
            <w:noProof/>
            <w:webHidden/>
          </w:rPr>
          <w:fldChar w:fldCharType="separate"/>
        </w:r>
        <w:r w:rsidR="00301F49">
          <w:rPr>
            <w:noProof/>
            <w:webHidden/>
          </w:rPr>
          <w:t>203</w:t>
        </w:r>
        <w:r w:rsidR="00301F49">
          <w:rPr>
            <w:noProof/>
            <w:webHidden/>
          </w:rPr>
          <w:fldChar w:fldCharType="end"/>
        </w:r>
      </w:hyperlink>
    </w:p>
    <w:p w14:paraId="08104B5F" w14:textId="751C7908"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05" w:history="1">
        <w:r w:rsidR="00301F49" w:rsidRPr="004504C2">
          <w:rPr>
            <w:rStyle w:val="aff3"/>
            <w:noProof/>
          </w:rPr>
          <w:t>11.2.2 발전기 중성점 저항기</w:t>
        </w:r>
        <w:r w:rsidR="00301F49">
          <w:rPr>
            <w:noProof/>
            <w:webHidden/>
          </w:rPr>
          <w:tab/>
        </w:r>
        <w:r w:rsidR="00301F49">
          <w:rPr>
            <w:noProof/>
            <w:webHidden/>
          </w:rPr>
          <w:fldChar w:fldCharType="begin"/>
        </w:r>
        <w:r w:rsidR="00301F49">
          <w:rPr>
            <w:noProof/>
            <w:webHidden/>
          </w:rPr>
          <w:instrText xml:space="preserve"> PAGEREF _Toc238644005 \h </w:instrText>
        </w:r>
        <w:r w:rsidR="00301F49">
          <w:rPr>
            <w:noProof/>
            <w:webHidden/>
          </w:rPr>
        </w:r>
        <w:r w:rsidR="00301F49">
          <w:rPr>
            <w:noProof/>
            <w:webHidden/>
          </w:rPr>
          <w:fldChar w:fldCharType="separate"/>
        </w:r>
        <w:r w:rsidR="00301F49">
          <w:rPr>
            <w:noProof/>
            <w:webHidden/>
          </w:rPr>
          <w:t>204</w:t>
        </w:r>
        <w:r w:rsidR="00301F49">
          <w:rPr>
            <w:noProof/>
            <w:webHidden/>
          </w:rPr>
          <w:fldChar w:fldCharType="end"/>
        </w:r>
      </w:hyperlink>
    </w:p>
    <w:p w14:paraId="742834D4" w14:textId="73A1947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06" w:history="1">
        <w:r w:rsidR="00301F49" w:rsidRPr="004504C2">
          <w:rPr>
            <w:rStyle w:val="aff3"/>
            <w:noProof/>
          </w:rPr>
          <w:t>11.2.3 서어지 흡수 장치(Surge Absorber)</w:t>
        </w:r>
        <w:r w:rsidR="00301F49">
          <w:rPr>
            <w:noProof/>
            <w:webHidden/>
          </w:rPr>
          <w:tab/>
        </w:r>
        <w:r w:rsidR="00301F49">
          <w:rPr>
            <w:noProof/>
            <w:webHidden/>
          </w:rPr>
          <w:fldChar w:fldCharType="begin"/>
        </w:r>
        <w:r w:rsidR="00301F49">
          <w:rPr>
            <w:noProof/>
            <w:webHidden/>
          </w:rPr>
          <w:instrText xml:space="preserve"> PAGEREF _Toc238644006 \h </w:instrText>
        </w:r>
        <w:r w:rsidR="00301F49">
          <w:rPr>
            <w:noProof/>
            <w:webHidden/>
          </w:rPr>
        </w:r>
        <w:r w:rsidR="00301F49">
          <w:rPr>
            <w:noProof/>
            <w:webHidden/>
          </w:rPr>
          <w:fldChar w:fldCharType="separate"/>
        </w:r>
        <w:r w:rsidR="00301F49">
          <w:rPr>
            <w:noProof/>
            <w:webHidden/>
          </w:rPr>
          <w:t>205</w:t>
        </w:r>
        <w:r w:rsidR="00301F49">
          <w:rPr>
            <w:noProof/>
            <w:webHidden/>
          </w:rPr>
          <w:fldChar w:fldCharType="end"/>
        </w:r>
      </w:hyperlink>
    </w:p>
    <w:p w14:paraId="457FA77F" w14:textId="1D3587E9"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07" w:history="1">
        <w:r w:rsidR="00301F49" w:rsidRPr="004504C2">
          <w:rPr>
            <w:rStyle w:val="aff3"/>
            <w:noProof/>
          </w:rPr>
          <w:t>11.2.4 여자기(Exciter)</w:t>
        </w:r>
        <w:r w:rsidR="00301F49">
          <w:rPr>
            <w:noProof/>
            <w:webHidden/>
          </w:rPr>
          <w:tab/>
        </w:r>
        <w:r w:rsidR="00301F49">
          <w:rPr>
            <w:noProof/>
            <w:webHidden/>
          </w:rPr>
          <w:fldChar w:fldCharType="begin"/>
        </w:r>
        <w:r w:rsidR="00301F49">
          <w:rPr>
            <w:noProof/>
            <w:webHidden/>
          </w:rPr>
          <w:instrText xml:space="preserve"> PAGEREF _Toc238644007 \h </w:instrText>
        </w:r>
        <w:r w:rsidR="00301F49">
          <w:rPr>
            <w:noProof/>
            <w:webHidden/>
          </w:rPr>
        </w:r>
        <w:r w:rsidR="00301F49">
          <w:rPr>
            <w:noProof/>
            <w:webHidden/>
          </w:rPr>
          <w:fldChar w:fldCharType="separate"/>
        </w:r>
        <w:r w:rsidR="00301F49">
          <w:rPr>
            <w:noProof/>
            <w:webHidden/>
          </w:rPr>
          <w:t>205</w:t>
        </w:r>
        <w:r w:rsidR="00301F49">
          <w:rPr>
            <w:noProof/>
            <w:webHidden/>
          </w:rPr>
          <w:fldChar w:fldCharType="end"/>
        </w:r>
      </w:hyperlink>
    </w:p>
    <w:p w14:paraId="4D497DFD" w14:textId="16A53B8F"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08" w:history="1">
        <w:r w:rsidR="00301F49" w:rsidRPr="004504C2">
          <w:rPr>
            <w:rStyle w:val="aff3"/>
            <w:noProof/>
          </w:rPr>
          <w:t>11.2.5 자동전압조정기(AVR)</w:t>
        </w:r>
        <w:r w:rsidR="00301F49">
          <w:rPr>
            <w:noProof/>
            <w:webHidden/>
          </w:rPr>
          <w:tab/>
        </w:r>
        <w:r w:rsidR="00301F49">
          <w:rPr>
            <w:noProof/>
            <w:webHidden/>
          </w:rPr>
          <w:fldChar w:fldCharType="begin"/>
        </w:r>
        <w:r w:rsidR="00301F49">
          <w:rPr>
            <w:noProof/>
            <w:webHidden/>
          </w:rPr>
          <w:instrText xml:space="preserve"> PAGEREF _Toc238644008 \h </w:instrText>
        </w:r>
        <w:r w:rsidR="00301F49">
          <w:rPr>
            <w:noProof/>
            <w:webHidden/>
          </w:rPr>
        </w:r>
        <w:r w:rsidR="00301F49">
          <w:rPr>
            <w:noProof/>
            <w:webHidden/>
          </w:rPr>
          <w:fldChar w:fldCharType="separate"/>
        </w:r>
        <w:r w:rsidR="00301F49">
          <w:rPr>
            <w:noProof/>
            <w:webHidden/>
          </w:rPr>
          <w:t>208</w:t>
        </w:r>
        <w:r w:rsidR="00301F49">
          <w:rPr>
            <w:noProof/>
            <w:webHidden/>
          </w:rPr>
          <w:fldChar w:fldCharType="end"/>
        </w:r>
      </w:hyperlink>
    </w:p>
    <w:p w14:paraId="17733E5C" w14:textId="6C612221"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09" w:history="1">
        <w:r w:rsidR="00301F49" w:rsidRPr="004504C2">
          <w:rPr>
            <w:rStyle w:val="aff3"/>
            <w:noProof/>
          </w:rPr>
          <w:t>11.2.6 발전기 차단기(Generator Circuit Breaker)</w:t>
        </w:r>
        <w:r w:rsidR="00301F49">
          <w:rPr>
            <w:noProof/>
            <w:webHidden/>
          </w:rPr>
          <w:tab/>
        </w:r>
        <w:r w:rsidR="00301F49">
          <w:rPr>
            <w:noProof/>
            <w:webHidden/>
          </w:rPr>
          <w:fldChar w:fldCharType="begin"/>
        </w:r>
        <w:r w:rsidR="00301F49">
          <w:rPr>
            <w:noProof/>
            <w:webHidden/>
          </w:rPr>
          <w:instrText xml:space="preserve"> PAGEREF _Toc238644009 \h </w:instrText>
        </w:r>
        <w:r w:rsidR="00301F49">
          <w:rPr>
            <w:noProof/>
            <w:webHidden/>
          </w:rPr>
        </w:r>
        <w:r w:rsidR="00301F49">
          <w:rPr>
            <w:noProof/>
            <w:webHidden/>
          </w:rPr>
          <w:fldChar w:fldCharType="separate"/>
        </w:r>
        <w:r w:rsidR="00301F49">
          <w:rPr>
            <w:noProof/>
            <w:webHidden/>
          </w:rPr>
          <w:t>210</w:t>
        </w:r>
        <w:r w:rsidR="00301F49">
          <w:rPr>
            <w:noProof/>
            <w:webHidden/>
          </w:rPr>
          <w:fldChar w:fldCharType="end"/>
        </w:r>
      </w:hyperlink>
    </w:p>
    <w:p w14:paraId="3B2C1508" w14:textId="01701885"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4010" w:history="1">
        <w:r w:rsidR="00301F49" w:rsidRPr="004504C2">
          <w:rPr>
            <w:rStyle w:val="aff3"/>
            <w:noProof/>
          </w:rPr>
          <w:t>11.3 FMVC 815 전압조정장치</w:t>
        </w:r>
        <w:r w:rsidR="00301F49">
          <w:rPr>
            <w:noProof/>
            <w:webHidden/>
          </w:rPr>
          <w:tab/>
        </w:r>
        <w:r w:rsidR="00301F49">
          <w:rPr>
            <w:noProof/>
            <w:webHidden/>
          </w:rPr>
          <w:fldChar w:fldCharType="begin"/>
        </w:r>
        <w:r w:rsidR="00301F49">
          <w:rPr>
            <w:noProof/>
            <w:webHidden/>
          </w:rPr>
          <w:instrText xml:space="preserve"> PAGEREF _Toc238644010 \h </w:instrText>
        </w:r>
        <w:r w:rsidR="00301F49">
          <w:rPr>
            <w:noProof/>
            <w:webHidden/>
          </w:rPr>
        </w:r>
        <w:r w:rsidR="00301F49">
          <w:rPr>
            <w:noProof/>
            <w:webHidden/>
          </w:rPr>
          <w:fldChar w:fldCharType="separate"/>
        </w:r>
        <w:r w:rsidR="00301F49">
          <w:rPr>
            <w:noProof/>
            <w:webHidden/>
          </w:rPr>
          <w:t>211</w:t>
        </w:r>
        <w:r w:rsidR="00301F49">
          <w:rPr>
            <w:noProof/>
            <w:webHidden/>
          </w:rPr>
          <w:fldChar w:fldCharType="end"/>
        </w:r>
      </w:hyperlink>
    </w:p>
    <w:p w14:paraId="252FA3EE" w14:textId="76419842"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11" w:history="1">
        <w:r w:rsidR="00301F49" w:rsidRPr="004504C2">
          <w:rPr>
            <w:rStyle w:val="aff3"/>
            <w:noProof/>
          </w:rPr>
          <w:t>11.3.1 FMVC 815 전압조정장치 System의 목적</w:t>
        </w:r>
        <w:r w:rsidR="00301F49">
          <w:rPr>
            <w:noProof/>
            <w:webHidden/>
          </w:rPr>
          <w:tab/>
        </w:r>
        <w:r w:rsidR="00301F49">
          <w:rPr>
            <w:noProof/>
            <w:webHidden/>
          </w:rPr>
          <w:fldChar w:fldCharType="begin"/>
        </w:r>
        <w:r w:rsidR="00301F49">
          <w:rPr>
            <w:noProof/>
            <w:webHidden/>
          </w:rPr>
          <w:instrText xml:space="preserve"> PAGEREF _Toc238644011 \h </w:instrText>
        </w:r>
        <w:r w:rsidR="00301F49">
          <w:rPr>
            <w:noProof/>
            <w:webHidden/>
          </w:rPr>
        </w:r>
        <w:r w:rsidR="00301F49">
          <w:rPr>
            <w:noProof/>
            <w:webHidden/>
          </w:rPr>
          <w:fldChar w:fldCharType="separate"/>
        </w:r>
        <w:r w:rsidR="00301F49">
          <w:rPr>
            <w:noProof/>
            <w:webHidden/>
          </w:rPr>
          <w:t>211</w:t>
        </w:r>
        <w:r w:rsidR="00301F49">
          <w:rPr>
            <w:noProof/>
            <w:webHidden/>
          </w:rPr>
          <w:fldChar w:fldCharType="end"/>
        </w:r>
      </w:hyperlink>
    </w:p>
    <w:p w14:paraId="2FB0BB00" w14:textId="73887E2D"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12" w:history="1">
        <w:r w:rsidR="00301F49" w:rsidRPr="004504C2">
          <w:rPr>
            <w:rStyle w:val="aff3"/>
            <w:noProof/>
          </w:rPr>
          <w:t>11.3.2 FMVC 815 전압조정장치의 기능 및 구성</w:t>
        </w:r>
        <w:r w:rsidR="00301F49">
          <w:rPr>
            <w:noProof/>
            <w:webHidden/>
          </w:rPr>
          <w:tab/>
        </w:r>
        <w:r w:rsidR="00301F49">
          <w:rPr>
            <w:noProof/>
            <w:webHidden/>
          </w:rPr>
          <w:fldChar w:fldCharType="begin"/>
        </w:r>
        <w:r w:rsidR="00301F49">
          <w:rPr>
            <w:noProof/>
            <w:webHidden/>
          </w:rPr>
          <w:instrText xml:space="preserve"> PAGEREF _Toc238644012 \h </w:instrText>
        </w:r>
        <w:r w:rsidR="00301F49">
          <w:rPr>
            <w:noProof/>
            <w:webHidden/>
          </w:rPr>
        </w:r>
        <w:r w:rsidR="00301F49">
          <w:rPr>
            <w:noProof/>
            <w:webHidden/>
          </w:rPr>
          <w:fldChar w:fldCharType="separate"/>
        </w:r>
        <w:r w:rsidR="00301F49">
          <w:rPr>
            <w:noProof/>
            <w:webHidden/>
          </w:rPr>
          <w:t>212</w:t>
        </w:r>
        <w:r w:rsidR="00301F49">
          <w:rPr>
            <w:noProof/>
            <w:webHidden/>
          </w:rPr>
          <w:fldChar w:fldCharType="end"/>
        </w:r>
      </w:hyperlink>
    </w:p>
    <w:p w14:paraId="2A02CB2A" w14:textId="2B44DBFB"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13" w:history="1">
        <w:r w:rsidR="00301F49" w:rsidRPr="004504C2">
          <w:rPr>
            <w:rStyle w:val="aff3"/>
            <w:noProof/>
          </w:rPr>
          <w:t>11.3.3 FMVC 815 주회로</w:t>
        </w:r>
        <w:r w:rsidR="00301F49">
          <w:rPr>
            <w:noProof/>
            <w:webHidden/>
          </w:rPr>
          <w:tab/>
        </w:r>
        <w:r w:rsidR="00301F49">
          <w:rPr>
            <w:noProof/>
            <w:webHidden/>
          </w:rPr>
          <w:fldChar w:fldCharType="begin"/>
        </w:r>
        <w:r w:rsidR="00301F49">
          <w:rPr>
            <w:noProof/>
            <w:webHidden/>
          </w:rPr>
          <w:instrText xml:space="preserve"> PAGEREF _Toc238644013 \h </w:instrText>
        </w:r>
        <w:r w:rsidR="00301F49">
          <w:rPr>
            <w:noProof/>
            <w:webHidden/>
          </w:rPr>
        </w:r>
        <w:r w:rsidR="00301F49">
          <w:rPr>
            <w:noProof/>
            <w:webHidden/>
          </w:rPr>
          <w:fldChar w:fldCharType="separate"/>
        </w:r>
        <w:r w:rsidR="00301F49">
          <w:rPr>
            <w:noProof/>
            <w:webHidden/>
          </w:rPr>
          <w:t>212</w:t>
        </w:r>
        <w:r w:rsidR="00301F49">
          <w:rPr>
            <w:noProof/>
            <w:webHidden/>
          </w:rPr>
          <w:fldChar w:fldCharType="end"/>
        </w:r>
      </w:hyperlink>
    </w:p>
    <w:p w14:paraId="4838CDC5" w14:textId="4204F232"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14" w:history="1">
        <w:r w:rsidR="00301F49" w:rsidRPr="004504C2">
          <w:rPr>
            <w:rStyle w:val="aff3"/>
            <w:noProof/>
          </w:rPr>
          <w:t>11.3.4 FMVC 815 제어와 감시</w:t>
        </w:r>
        <w:r w:rsidR="00301F49">
          <w:rPr>
            <w:noProof/>
            <w:webHidden/>
          </w:rPr>
          <w:tab/>
        </w:r>
        <w:r w:rsidR="00301F49">
          <w:rPr>
            <w:noProof/>
            <w:webHidden/>
          </w:rPr>
          <w:fldChar w:fldCharType="begin"/>
        </w:r>
        <w:r w:rsidR="00301F49">
          <w:rPr>
            <w:noProof/>
            <w:webHidden/>
          </w:rPr>
          <w:instrText xml:space="preserve"> PAGEREF _Toc238644014 \h </w:instrText>
        </w:r>
        <w:r w:rsidR="00301F49">
          <w:rPr>
            <w:noProof/>
            <w:webHidden/>
          </w:rPr>
        </w:r>
        <w:r w:rsidR="00301F49">
          <w:rPr>
            <w:noProof/>
            <w:webHidden/>
          </w:rPr>
          <w:fldChar w:fldCharType="separate"/>
        </w:r>
        <w:r w:rsidR="00301F49">
          <w:rPr>
            <w:noProof/>
            <w:webHidden/>
          </w:rPr>
          <w:t>214</w:t>
        </w:r>
        <w:r w:rsidR="00301F49">
          <w:rPr>
            <w:noProof/>
            <w:webHidden/>
          </w:rPr>
          <w:fldChar w:fldCharType="end"/>
        </w:r>
      </w:hyperlink>
    </w:p>
    <w:p w14:paraId="463ACB4B" w14:textId="163F4EBC"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15" w:history="1">
        <w:r w:rsidR="00301F49" w:rsidRPr="004504C2">
          <w:rPr>
            <w:rStyle w:val="aff3"/>
            <w:noProof/>
          </w:rPr>
          <w:t>11.3.5 FMVC 815 설계와 정격치</w:t>
        </w:r>
        <w:r w:rsidR="00301F49">
          <w:rPr>
            <w:noProof/>
            <w:webHidden/>
          </w:rPr>
          <w:tab/>
        </w:r>
        <w:r w:rsidR="00301F49">
          <w:rPr>
            <w:noProof/>
            <w:webHidden/>
          </w:rPr>
          <w:fldChar w:fldCharType="begin"/>
        </w:r>
        <w:r w:rsidR="00301F49">
          <w:rPr>
            <w:noProof/>
            <w:webHidden/>
          </w:rPr>
          <w:instrText xml:space="preserve"> PAGEREF _Toc238644015 \h </w:instrText>
        </w:r>
        <w:r w:rsidR="00301F49">
          <w:rPr>
            <w:noProof/>
            <w:webHidden/>
          </w:rPr>
        </w:r>
        <w:r w:rsidR="00301F49">
          <w:rPr>
            <w:noProof/>
            <w:webHidden/>
          </w:rPr>
          <w:fldChar w:fldCharType="separate"/>
        </w:r>
        <w:r w:rsidR="00301F49">
          <w:rPr>
            <w:noProof/>
            <w:webHidden/>
          </w:rPr>
          <w:t>214</w:t>
        </w:r>
        <w:r w:rsidR="00301F49">
          <w:rPr>
            <w:noProof/>
            <w:webHidden/>
          </w:rPr>
          <w:fldChar w:fldCharType="end"/>
        </w:r>
      </w:hyperlink>
    </w:p>
    <w:p w14:paraId="5895D615" w14:textId="6C703476"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16" w:history="1">
        <w:r w:rsidR="00301F49" w:rsidRPr="004504C2">
          <w:rPr>
            <w:rStyle w:val="aff3"/>
            <w:noProof/>
          </w:rPr>
          <w:t>11.3.6 FMVC 815 운전 절차(기동, 운전, Shut-down)</w:t>
        </w:r>
        <w:r w:rsidR="00301F49">
          <w:rPr>
            <w:noProof/>
            <w:webHidden/>
          </w:rPr>
          <w:tab/>
        </w:r>
        <w:r w:rsidR="00301F49">
          <w:rPr>
            <w:noProof/>
            <w:webHidden/>
          </w:rPr>
          <w:fldChar w:fldCharType="begin"/>
        </w:r>
        <w:r w:rsidR="00301F49">
          <w:rPr>
            <w:noProof/>
            <w:webHidden/>
          </w:rPr>
          <w:instrText xml:space="preserve"> PAGEREF _Toc238644016 \h </w:instrText>
        </w:r>
        <w:r w:rsidR="00301F49">
          <w:rPr>
            <w:noProof/>
            <w:webHidden/>
          </w:rPr>
        </w:r>
        <w:r w:rsidR="00301F49">
          <w:rPr>
            <w:noProof/>
            <w:webHidden/>
          </w:rPr>
          <w:fldChar w:fldCharType="separate"/>
        </w:r>
        <w:r w:rsidR="00301F49">
          <w:rPr>
            <w:noProof/>
            <w:webHidden/>
          </w:rPr>
          <w:t>215</w:t>
        </w:r>
        <w:r w:rsidR="00301F49">
          <w:rPr>
            <w:noProof/>
            <w:webHidden/>
          </w:rPr>
          <w:fldChar w:fldCharType="end"/>
        </w:r>
      </w:hyperlink>
    </w:p>
    <w:p w14:paraId="0742DBAB" w14:textId="6B47FA58"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17" w:history="1">
        <w:r w:rsidR="00301F49" w:rsidRPr="004504C2">
          <w:rPr>
            <w:rStyle w:val="aff3"/>
            <w:noProof/>
          </w:rPr>
          <w:t>11.3.7 FMVC 815 유지 보수</w:t>
        </w:r>
        <w:r w:rsidR="00301F49">
          <w:rPr>
            <w:noProof/>
            <w:webHidden/>
          </w:rPr>
          <w:tab/>
        </w:r>
        <w:r w:rsidR="00301F49">
          <w:rPr>
            <w:noProof/>
            <w:webHidden/>
          </w:rPr>
          <w:fldChar w:fldCharType="begin"/>
        </w:r>
        <w:r w:rsidR="00301F49">
          <w:rPr>
            <w:noProof/>
            <w:webHidden/>
          </w:rPr>
          <w:instrText xml:space="preserve"> PAGEREF _Toc238644017 \h </w:instrText>
        </w:r>
        <w:r w:rsidR="00301F49">
          <w:rPr>
            <w:noProof/>
            <w:webHidden/>
          </w:rPr>
        </w:r>
        <w:r w:rsidR="00301F49">
          <w:rPr>
            <w:noProof/>
            <w:webHidden/>
          </w:rPr>
          <w:fldChar w:fldCharType="separate"/>
        </w:r>
        <w:r w:rsidR="00301F49">
          <w:rPr>
            <w:noProof/>
            <w:webHidden/>
          </w:rPr>
          <w:t>216</w:t>
        </w:r>
        <w:r w:rsidR="00301F49">
          <w:rPr>
            <w:noProof/>
            <w:webHidden/>
          </w:rPr>
          <w:fldChar w:fldCharType="end"/>
        </w:r>
      </w:hyperlink>
    </w:p>
    <w:p w14:paraId="2AF1E226" w14:textId="5301B499" w:rsidR="00301F49" w:rsidRDefault="00000000">
      <w:pPr>
        <w:pStyle w:val="13"/>
        <w:tabs>
          <w:tab w:val="right" w:leader="dot" w:pos="9402"/>
        </w:tabs>
        <w:rPr>
          <w:rFonts w:asciiTheme="minorHAnsi" w:eastAsiaTheme="minorEastAsia" w:hAnsiTheme="minorHAnsi"/>
          <w:noProof/>
          <w:color w:val="auto"/>
          <w:kern w:val="2"/>
          <w:sz w:val="20"/>
          <w:lang w:val="en-US"/>
          <w14:ligatures w14:val="standardContextual"/>
        </w:rPr>
      </w:pPr>
      <w:hyperlink w:anchor="_Toc238644018" w:history="1">
        <w:r w:rsidR="00301F49" w:rsidRPr="004504C2">
          <w:rPr>
            <w:rStyle w:val="aff3"/>
            <w:noProof/>
          </w:rPr>
          <w:t>12 변압기 및 소내 전기설비</w:t>
        </w:r>
        <w:r w:rsidR="00301F49">
          <w:rPr>
            <w:noProof/>
            <w:webHidden/>
          </w:rPr>
          <w:tab/>
        </w:r>
        <w:r w:rsidR="00301F49">
          <w:rPr>
            <w:noProof/>
            <w:webHidden/>
          </w:rPr>
          <w:fldChar w:fldCharType="begin"/>
        </w:r>
        <w:r w:rsidR="00301F49">
          <w:rPr>
            <w:noProof/>
            <w:webHidden/>
          </w:rPr>
          <w:instrText xml:space="preserve"> PAGEREF _Toc238644018 \h </w:instrText>
        </w:r>
        <w:r w:rsidR="00301F49">
          <w:rPr>
            <w:noProof/>
            <w:webHidden/>
          </w:rPr>
        </w:r>
        <w:r w:rsidR="00301F49">
          <w:rPr>
            <w:noProof/>
            <w:webHidden/>
          </w:rPr>
          <w:fldChar w:fldCharType="separate"/>
        </w:r>
        <w:r w:rsidR="00301F49">
          <w:rPr>
            <w:noProof/>
            <w:webHidden/>
          </w:rPr>
          <w:t>219</w:t>
        </w:r>
        <w:r w:rsidR="00301F49">
          <w:rPr>
            <w:noProof/>
            <w:webHidden/>
          </w:rPr>
          <w:fldChar w:fldCharType="end"/>
        </w:r>
      </w:hyperlink>
    </w:p>
    <w:p w14:paraId="1C7D9A08" w14:textId="5FBE8834"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4019" w:history="1">
        <w:r w:rsidR="00301F49" w:rsidRPr="004504C2">
          <w:rPr>
            <w:rStyle w:val="aff3"/>
            <w:noProof/>
          </w:rPr>
          <w:t>12.1 변압기(TR)</w:t>
        </w:r>
        <w:r w:rsidR="00301F49">
          <w:rPr>
            <w:noProof/>
            <w:webHidden/>
          </w:rPr>
          <w:tab/>
        </w:r>
        <w:r w:rsidR="00301F49">
          <w:rPr>
            <w:noProof/>
            <w:webHidden/>
          </w:rPr>
          <w:fldChar w:fldCharType="begin"/>
        </w:r>
        <w:r w:rsidR="00301F49">
          <w:rPr>
            <w:noProof/>
            <w:webHidden/>
          </w:rPr>
          <w:instrText xml:space="preserve"> PAGEREF _Toc238644019 \h </w:instrText>
        </w:r>
        <w:r w:rsidR="00301F49">
          <w:rPr>
            <w:noProof/>
            <w:webHidden/>
          </w:rPr>
        </w:r>
        <w:r w:rsidR="00301F49">
          <w:rPr>
            <w:noProof/>
            <w:webHidden/>
          </w:rPr>
          <w:fldChar w:fldCharType="separate"/>
        </w:r>
        <w:r w:rsidR="00301F49">
          <w:rPr>
            <w:noProof/>
            <w:webHidden/>
          </w:rPr>
          <w:t>219</w:t>
        </w:r>
        <w:r w:rsidR="00301F49">
          <w:rPr>
            <w:noProof/>
            <w:webHidden/>
          </w:rPr>
          <w:fldChar w:fldCharType="end"/>
        </w:r>
      </w:hyperlink>
    </w:p>
    <w:p w14:paraId="198AF0A9" w14:textId="7DBDBB9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20" w:history="1">
        <w:r w:rsidR="00301F49" w:rsidRPr="004504C2">
          <w:rPr>
            <w:rStyle w:val="aff3"/>
            <w:noProof/>
          </w:rPr>
          <w:t>12.1.1 변압기의 정의와 발전소에서의 용도</w:t>
        </w:r>
        <w:r w:rsidR="00301F49">
          <w:rPr>
            <w:noProof/>
            <w:webHidden/>
          </w:rPr>
          <w:tab/>
        </w:r>
        <w:r w:rsidR="00301F49">
          <w:rPr>
            <w:noProof/>
            <w:webHidden/>
          </w:rPr>
          <w:fldChar w:fldCharType="begin"/>
        </w:r>
        <w:r w:rsidR="00301F49">
          <w:rPr>
            <w:noProof/>
            <w:webHidden/>
          </w:rPr>
          <w:instrText xml:space="preserve"> PAGEREF _Toc238644020 \h </w:instrText>
        </w:r>
        <w:r w:rsidR="00301F49">
          <w:rPr>
            <w:noProof/>
            <w:webHidden/>
          </w:rPr>
        </w:r>
        <w:r w:rsidR="00301F49">
          <w:rPr>
            <w:noProof/>
            <w:webHidden/>
          </w:rPr>
          <w:fldChar w:fldCharType="separate"/>
        </w:r>
        <w:r w:rsidR="00301F49">
          <w:rPr>
            <w:noProof/>
            <w:webHidden/>
          </w:rPr>
          <w:t>219</w:t>
        </w:r>
        <w:r w:rsidR="00301F49">
          <w:rPr>
            <w:noProof/>
            <w:webHidden/>
          </w:rPr>
          <w:fldChar w:fldCharType="end"/>
        </w:r>
      </w:hyperlink>
    </w:p>
    <w:p w14:paraId="023F4F60" w14:textId="2B558E66"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21" w:history="1">
        <w:r w:rsidR="00301F49" w:rsidRPr="004504C2">
          <w:rPr>
            <w:rStyle w:val="aff3"/>
            <w:noProof/>
          </w:rPr>
          <w:t>12.1.2 변압기의 원리(전자유도와 권수비)</w:t>
        </w:r>
        <w:r w:rsidR="00301F49">
          <w:rPr>
            <w:noProof/>
            <w:webHidden/>
          </w:rPr>
          <w:tab/>
        </w:r>
        <w:r w:rsidR="00301F49">
          <w:rPr>
            <w:noProof/>
            <w:webHidden/>
          </w:rPr>
          <w:fldChar w:fldCharType="begin"/>
        </w:r>
        <w:r w:rsidR="00301F49">
          <w:rPr>
            <w:noProof/>
            <w:webHidden/>
          </w:rPr>
          <w:instrText xml:space="preserve"> PAGEREF _Toc238644021 \h </w:instrText>
        </w:r>
        <w:r w:rsidR="00301F49">
          <w:rPr>
            <w:noProof/>
            <w:webHidden/>
          </w:rPr>
        </w:r>
        <w:r w:rsidR="00301F49">
          <w:rPr>
            <w:noProof/>
            <w:webHidden/>
          </w:rPr>
          <w:fldChar w:fldCharType="separate"/>
        </w:r>
        <w:r w:rsidR="00301F49">
          <w:rPr>
            <w:noProof/>
            <w:webHidden/>
          </w:rPr>
          <w:t>219</w:t>
        </w:r>
        <w:r w:rsidR="00301F49">
          <w:rPr>
            <w:noProof/>
            <w:webHidden/>
          </w:rPr>
          <w:fldChar w:fldCharType="end"/>
        </w:r>
      </w:hyperlink>
    </w:p>
    <w:p w14:paraId="51D4D065" w14:textId="16C27277"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22" w:history="1">
        <w:r w:rsidR="00301F49" w:rsidRPr="004504C2">
          <w:rPr>
            <w:rStyle w:val="aff3"/>
            <w:noProof/>
          </w:rPr>
          <w:t>12.1.3 변압기의 구성: 철심 및 권선</w:t>
        </w:r>
        <w:r w:rsidR="00301F49">
          <w:rPr>
            <w:noProof/>
            <w:webHidden/>
          </w:rPr>
          <w:tab/>
        </w:r>
        <w:r w:rsidR="00301F49">
          <w:rPr>
            <w:noProof/>
            <w:webHidden/>
          </w:rPr>
          <w:fldChar w:fldCharType="begin"/>
        </w:r>
        <w:r w:rsidR="00301F49">
          <w:rPr>
            <w:noProof/>
            <w:webHidden/>
          </w:rPr>
          <w:instrText xml:space="preserve"> PAGEREF _Toc238644022 \h </w:instrText>
        </w:r>
        <w:r w:rsidR="00301F49">
          <w:rPr>
            <w:noProof/>
            <w:webHidden/>
          </w:rPr>
        </w:r>
        <w:r w:rsidR="00301F49">
          <w:rPr>
            <w:noProof/>
            <w:webHidden/>
          </w:rPr>
          <w:fldChar w:fldCharType="separate"/>
        </w:r>
        <w:r w:rsidR="00301F49">
          <w:rPr>
            <w:noProof/>
            <w:webHidden/>
          </w:rPr>
          <w:t>220</w:t>
        </w:r>
        <w:r w:rsidR="00301F49">
          <w:rPr>
            <w:noProof/>
            <w:webHidden/>
          </w:rPr>
          <w:fldChar w:fldCharType="end"/>
        </w:r>
      </w:hyperlink>
    </w:p>
    <w:p w14:paraId="6C4B8736" w14:textId="378B44E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23" w:history="1">
        <w:r w:rsidR="00301F49" w:rsidRPr="004504C2">
          <w:rPr>
            <w:rStyle w:val="aff3"/>
            <w:noProof/>
          </w:rPr>
          <w:t>12.1.4 변압기의 구성: 절연유</w:t>
        </w:r>
        <w:r w:rsidR="00301F49">
          <w:rPr>
            <w:noProof/>
            <w:webHidden/>
          </w:rPr>
          <w:tab/>
        </w:r>
        <w:r w:rsidR="00301F49">
          <w:rPr>
            <w:noProof/>
            <w:webHidden/>
          </w:rPr>
          <w:fldChar w:fldCharType="begin"/>
        </w:r>
        <w:r w:rsidR="00301F49">
          <w:rPr>
            <w:noProof/>
            <w:webHidden/>
          </w:rPr>
          <w:instrText xml:space="preserve"> PAGEREF _Toc238644023 \h </w:instrText>
        </w:r>
        <w:r w:rsidR="00301F49">
          <w:rPr>
            <w:noProof/>
            <w:webHidden/>
          </w:rPr>
        </w:r>
        <w:r w:rsidR="00301F49">
          <w:rPr>
            <w:noProof/>
            <w:webHidden/>
          </w:rPr>
          <w:fldChar w:fldCharType="separate"/>
        </w:r>
        <w:r w:rsidR="00301F49">
          <w:rPr>
            <w:noProof/>
            <w:webHidden/>
          </w:rPr>
          <w:t>220</w:t>
        </w:r>
        <w:r w:rsidR="00301F49">
          <w:rPr>
            <w:noProof/>
            <w:webHidden/>
          </w:rPr>
          <w:fldChar w:fldCharType="end"/>
        </w:r>
      </w:hyperlink>
    </w:p>
    <w:p w14:paraId="288F0F44" w14:textId="413FC1D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24" w:history="1">
        <w:r w:rsidR="00301F49" w:rsidRPr="004504C2">
          <w:rPr>
            <w:rStyle w:val="aff3"/>
            <w:noProof/>
          </w:rPr>
          <w:t>12.1.5 변압기의 구성: 냉각장치와 냉각방식 분류</w:t>
        </w:r>
        <w:r w:rsidR="00301F49">
          <w:rPr>
            <w:noProof/>
            <w:webHidden/>
          </w:rPr>
          <w:tab/>
        </w:r>
        <w:r w:rsidR="00301F49">
          <w:rPr>
            <w:noProof/>
            <w:webHidden/>
          </w:rPr>
          <w:fldChar w:fldCharType="begin"/>
        </w:r>
        <w:r w:rsidR="00301F49">
          <w:rPr>
            <w:noProof/>
            <w:webHidden/>
          </w:rPr>
          <w:instrText xml:space="preserve"> PAGEREF _Toc238644024 \h </w:instrText>
        </w:r>
        <w:r w:rsidR="00301F49">
          <w:rPr>
            <w:noProof/>
            <w:webHidden/>
          </w:rPr>
        </w:r>
        <w:r w:rsidR="00301F49">
          <w:rPr>
            <w:noProof/>
            <w:webHidden/>
          </w:rPr>
          <w:fldChar w:fldCharType="separate"/>
        </w:r>
        <w:r w:rsidR="00301F49">
          <w:rPr>
            <w:noProof/>
            <w:webHidden/>
          </w:rPr>
          <w:t>221</w:t>
        </w:r>
        <w:r w:rsidR="00301F49">
          <w:rPr>
            <w:noProof/>
            <w:webHidden/>
          </w:rPr>
          <w:fldChar w:fldCharType="end"/>
        </w:r>
      </w:hyperlink>
    </w:p>
    <w:p w14:paraId="134965DE" w14:textId="49286BA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25" w:history="1">
        <w:r w:rsidR="00301F49" w:rsidRPr="004504C2">
          <w:rPr>
            <w:rStyle w:val="aff3"/>
            <w:noProof/>
          </w:rPr>
          <w:t>12.1.6 변압기의 표준 부속품</w:t>
        </w:r>
        <w:r w:rsidR="00301F49">
          <w:rPr>
            <w:noProof/>
            <w:webHidden/>
          </w:rPr>
          <w:tab/>
        </w:r>
        <w:r w:rsidR="00301F49">
          <w:rPr>
            <w:noProof/>
            <w:webHidden/>
          </w:rPr>
          <w:fldChar w:fldCharType="begin"/>
        </w:r>
        <w:r w:rsidR="00301F49">
          <w:rPr>
            <w:noProof/>
            <w:webHidden/>
          </w:rPr>
          <w:instrText xml:space="preserve"> PAGEREF _Toc238644025 \h </w:instrText>
        </w:r>
        <w:r w:rsidR="00301F49">
          <w:rPr>
            <w:noProof/>
            <w:webHidden/>
          </w:rPr>
        </w:r>
        <w:r w:rsidR="00301F49">
          <w:rPr>
            <w:noProof/>
            <w:webHidden/>
          </w:rPr>
          <w:fldChar w:fldCharType="separate"/>
        </w:r>
        <w:r w:rsidR="00301F49">
          <w:rPr>
            <w:noProof/>
            <w:webHidden/>
          </w:rPr>
          <w:t>223</w:t>
        </w:r>
        <w:r w:rsidR="00301F49">
          <w:rPr>
            <w:noProof/>
            <w:webHidden/>
          </w:rPr>
          <w:fldChar w:fldCharType="end"/>
        </w:r>
      </w:hyperlink>
    </w:p>
    <w:p w14:paraId="01D5B80A" w14:textId="5DB279CD"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26" w:history="1">
        <w:r w:rsidR="00301F49" w:rsidRPr="004504C2">
          <w:rPr>
            <w:rStyle w:val="aff3"/>
            <w:noProof/>
          </w:rPr>
          <w:t>12.1.7 변압기 보호장치: 고장의 종류와 원인</w:t>
        </w:r>
        <w:r w:rsidR="00301F49">
          <w:rPr>
            <w:noProof/>
            <w:webHidden/>
          </w:rPr>
          <w:tab/>
        </w:r>
        <w:r w:rsidR="00301F49">
          <w:rPr>
            <w:noProof/>
            <w:webHidden/>
          </w:rPr>
          <w:fldChar w:fldCharType="begin"/>
        </w:r>
        <w:r w:rsidR="00301F49">
          <w:rPr>
            <w:noProof/>
            <w:webHidden/>
          </w:rPr>
          <w:instrText xml:space="preserve"> PAGEREF _Toc238644026 \h </w:instrText>
        </w:r>
        <w:r w:rsidR="00301F49">
          <w:rPr>
            <w:noProof/>
            <w:webHidden/>
          </w:rPr>
        </w:r>
        <w:r w:rsidR="00301F49">
          <w:rPr>
            <w:noProof/>
            <w:webHidden/>
          </w:rPr>
          <w:fldChar w:fldCharType="separate"/>
        </w:r>
        <w:r w:rsidR="00301F49">
          <w:rPr>
            <w:noProof/>
            <w:webHidden/>
          </w:rPr>
          <w:t>224</w:t>
        </w:r>
        <w:r w:rsidR="00301F49">
          <w:rPr>
            <w:noProof/>
            <w:webHidden/>
          </w:rPr>
          <w:fldChar w:fldCharType="end"/>
        </w:r>
      </w:hyperlink>
    </w:p>
    <w:p w14:paraId="7F02088F" w14:textId="32C093A6"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27" w:history="1">
        <w:r w:rsidR="00301F49" w:rsidRPr="004504C2">
          <w:rPr>
            <w:rStyle w:val="aff3"/>
            <w:noProof/>
          </w:rPr>
          <w:t>12.1.8 변압기 보호장치: 전기적 보호 계전기</w:t>
        </w:r>
        <w:r w:rsidR="00301F49">
          <w:rPr>
            <w:noProof/>
            <w:webHidden/>
          </w:rPr>
          <w:tab/>
        </w:r>
        <w:r w:rsidR="00301F49">
          <w:rPr>
            <w:noProof/>
            <w:webHidden/>
          </w:rPr>
          <w:fldChar w:fldCharType="begin"/>
        </w:r>
        <w:r w:rsidR="00301F49">
          <w:rPr>
            <w:noProof/>
            <w:webHidden/>
          </w:rPr>
          <w:instrText xml:space="preserve"> PAGEREF _Toc238644027 \h </w:instrText>
        </w:r>
        <w:r w:rsidR="00301F49">
          <w:rPr>
            <w:noProof/>
            <w:webHidden/>
          </w:rPr>
        </w:r>
        <w:r w:rsidR="00301F49">
          <w:rPr>
            <w:noProof/>
            <w:webHidden/>
          </w:rPr>
          <w:fldChar w:fldCharType="separate"/>
        </w:r>
        <w:r w:rsidR="00301F49">
          <w:rPr>
            <w:noProof/>
            <w:webHidden/>
          </w:rPr>
          <w:t>225</w:t>
        </w:r>
        <w:r w:rsidR="00301F49">
          <w:rPr>
            <w:noProof/>
            <w:webHidden/>
          </w:rPr>
          <w:fldChar w:fldCharType="end"/>
        </w:r>
      </w:hyperlink>
    </w:p>
    <w:p w14:paraId="0C0F473F" w14:textId="0FBCD3A5"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28" w:history="1">
        <w:r w:rsidR="00301F49" w:rsidRPr="004504C2">
          <w:rPr>
            <w:rStyle w:val="aff3"/>
            <w:noProof/>
          </w:rPr>
          <w:t>12.1.9 변압기 보호장치: 기계적 보호 계전기</w:t>
        </w:r>
        <w:r w:rsidR="00301F49">
          <w:rPr>
            <w:noProof/>
            <w:webHidden/>
          </w:rPr>
          <w:tab/>
        </w:r>
        <w:r w:rsidR="00301F49">
          <w:rPr>
            <w:noProof/>
            <w:webHidden/>
          </w:rPr>
          <w:fldChar w:fldCharType="begin"/>
        </w:r>
        <w:r w:rsidR="00301F49">
          <w:rPr>
            <w:noProof/>
            <w:webHidden/>
          </w:rPr>
          <w:instrText xml:space="preserve"> PAGEREF _Toc238644028 \h </w:instrText>
        </w:r>
        <w:r w:rsidR="00301F49">
          <w:rPr>
            <w:noProof/>
            <w:webHidden/>
          </w:rPr>
        </w:r>
        <w:r w:rsidR="00301F49">
          <w:rPr>
            <w:noProof/>
            <w:webHidden/>
          </w:rPr>
          <w:fldChar w:fldCharType="separate"/>
        </w:r>
        <w:r w:rsidR="00301F49">
          <w:rPr>
            <w:noProof/>
            <w:webHidden/>
          </w:rPr>
          <w:t>225</w:t>
        </w:r>
        <w:r w:rsidR="00301F49">
          <w:rPr>
            <w:noProof/>
            <w:webHidden/>
          </w:rPr>
          <w:fldChar w:fldCharType="end"/>
        </w:r>
      </w:hyperlink>
    </w:p>
    <w:p w14:paraId="412CF8A7" w14:textId="4BCBED7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29" w:history="1">
        <w:r w:rsidR="00301F49" w:rsidRPr="004504C2">
          <w:rPr>
            <w:rStyle w:val="aff3"/>
            <w:noProof/>
          </w:rPr>
          <w:t>12.1.10 변압기 보호장치: 전기적 보호와 기계적 보호의 조합</w:t>
        </w:r>
        <w:r w:rsidR="00301F49">
          <w:rPr>
            <w:noProof/>
            <w:webHidden/>
          </w:rPr>
          <w:tab/>
        </w:r>
        <w:r w:rsidR="00301F49">
          <w:rPr>
            <w:noProof/>
            <w:webHidden/>
          </w:rPr>
          <w:fldChar w:fldCharType="begin"/>
        </w:r>
        <w:r w:rsidR="00301F49">
          <w:rPr>
            <w:noProof/>
            <w:webHidden/>
          </w:rPr>
          <w:instrText xml:space="preserve"> PAGEREF _Toc238644029 \h </w:instrText>
        </w:r>
        <w:r w:rsidR="00301F49">
          <w:rPr>
            <w:noProof/>
            <w:webHidden/>
          </w:rPr>
        </w:r>
        <w:r w:rsidR="00301F49">
          <w:rPr>
            <w:noProof/>
            <w:webHidden/>
          </w:rPr>
          <w:fldChar w:fldCharType="separate"/>
        </w:r>
        <w:r w:rsidR="00301F49">
          <w:rPr>
            <w:noProof/>
            <w:webHidden/>
          </w:rPr>
          <w:t>226</w:t>
        </w:r>
        <w:r w:rsidR="00301F49">
          <w:rPr>
            <w:noProof/>
            <w:webHidden/>
          </w:rPr>
          <w:fldChar w:fldCharType="end"/>
        </w:r>
      </w:hyperlink>
    </w:p>
    <w:p w14:paraId="754C046B" w14:textId="7BAA4F9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30" w:history="1">
        <w:r w:rsidR="00301F49" w:rsidRPr="004504C2">
          <w:rPr>
            <w:rStyle w:val="aff3"/>
            <w:noProof/>
          </w:rPr>
          <w:t>12.1.11 변압기의 일상점검 항목</w:t>
        </w:r>
        <w:r w:rsidR="00301F49">
          <w:rPr>
            <w:noProof/>
            <w:webHidden/>
          </w:rPr>
          <w:tab/>
        </w:r>
        <w:r w:rsidR="00301F49">
          <w:rPr>
            <w:noProof/>
            <w:webHidden/>
          </w:rPr>
          <w:fldChar w:fldCharType="begin"/>
        </w:r>
        <w:r w:rsidR="00301F49">
          <w:rPr>
            <w:noProof/>
            <w:webHidden/>
          </w:rPr>
          <w:instrText xml:space="preserve"> PAGEREF _Toc238644030 \h </w:instrText>
        </w:r>
        <w:r w:rsidR="00301F49">
          <w:rPr>
            <w:noProof/>
            <w:webHidden/>
          </w:rPr>
        </w:r>
        <w:r w:rsidR="00301F49">
          <w:rPr>
            <w:noProof/>
            <w:webHidden/>
          </w:rPr>
          <w:fldChar w:fldCharType="separate"/>
        </w:r>
        <w:r w:rsidR="00301F49">
          <w:rPr>
            <w:noProof/>
            <w:webHidden/>
          </w:rPr>
          <w:t>226</w:t>
        </w:r>
        <w:r w:rsidR="00301F49">
          <w:rPr>
            <w:noProof/>
            <w:webHidden/>
          </w:rPr>
          <w:fldChar w:fldCharType="end"/>
        </w:r>
      </w:hyperlink>
    </w:p>
    <w:p w14:paraId="00527057" w14:textId="7D70BFE8"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31" w:history="1">
        <w:r w:rsidR="00301F49" w:rsidRPr="004504C2">
          <w:rPr>
            <w:rStyle w:val="aff3"/>
            <w:noProof/>
          </w:rPr>
          <w:t>12.1.12 발전소 변압기의 적용 종류</w:t>
        </w:r>
        <w:r w:rsidR="00301F49">
          <w:rPr>
            <w:noProof/>
            <w:webHidden/>
          </w:rPr>
          <w:tab/>
        </w:r>
        <w:r w:rsidR="00301F49">
          <w:rPr>
            <w:noProof/>
            <w:webHidden/>
          </w:rPr>
          <w:fldChar w:fldCharType="begin"/>
        </w:r>
        <w:r w:rsidR="00301F49">
          <w:rPr>
            <w:noProof/>
            <w:webHidden/>
          </w:rPr>
          <w:instrText xml:space="preserve"> PAGEREF _Toc238644031 \h </w:instrText>
        </w:r>
        <w:r w:rsidR="00301F49">
          <w:rPr>
            <w:noProof/>
            <w:webHidden/>
          </w:rPr>
        </w:r>
        <w:r w:rsidR="00301F49">
          <w:rPr>
            <w:noProof/>
            <w:webHidden/>
          </w:rPr>
          <w:fldChar w:fldCharType="separate"/>
        </w:r>
        <w:r w:rsidR="00301F49">
          <w:rPr>
            <w:noProof/>
            <w:webHidden/>
          </w:rPr>
          <w:t>226</w:t>
        </w:r>
        <w:r w:rsidR="00301F49">
          <w:rPr>
            <w:noProof/>
            <w:webHidden/>
          </w:rPr>
          <w:fldChar w:fldCharType="end"/>
        </w:r>
      </w:hyperlink>
    </w:p>
    <w:p w14:paraId="75AC69A2" w14:textId="5E4D0E04"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4032" w:history="1">
        <w:r w:rsidR="00301F49" w:rsidRPr="004504C2">
          <w:rPr>
            <w:rStyle w:val="aff3"/>
            <w:noProof/>
          </w:rPr>
          <w:t>12.2 소내 전기설비</w:t>
        </w:r>
        <w:r w:rsidR="00301F49">
          <w:rPr>
            <w:noProof/>
            <w:webHidden/>
          </w:rPr>
          <w:tab/>
        </w:r>
        <w:r w:rsidR="00301F49">
          <w:rPr>
            <w:noProof/>
            <w:webHidden/>
          </w:rPr>
          <w:fldChar w:fldCharType="begin"/>
        </w:r>
        <w:r w:rsidR="00301F49">
          <w:rPr>
            <w:noProof/>
            <w:webHidden/>
          </w:rPr>
          <w:instrText xml:space="preserve"> PAGEREF _Toc238644032 \h </w:instrText>
        </w:r>
        <w:r w:rsidR="00301F49">
          <w:rPr>
            <w:noProof/>
            <w:webHidden/>
          </w:rPr>
        </w:r>
        <w:r w:rsidR="00301F49">
          <w:rPr>
            <w:noProof/>
            <w:webHidden/>
          </w:rPr>
          <w:fldChar w:fldCharType="separate"/>
        </w:r>
        <w:r w:rsidR="00301F49">
          <w:rPr>
            <w:noProof/>
            <w:webHidden/>
          </w:rPr>
          <w:t>227</w:t>
        </w:r>
        <w:r w:rsidR="00301F49">
          <w:rPr>
            <w:noProof/>
            <w:webHidden/>
          </w:rPr>
          <w:fldChar w:fldCharType="end"/>
        </w:r>
      </w:hyperlink>
    </w:p>
    <w:p w14:paraId="725D5640" w14:textId="491B7B42"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33" w:history="1">
        <w:r w:rsidR="00301F49" w:rsidRPr="004504C2">
          <w:rPr>
            <w:rStyle w:val="aff3"/>
            <w:noProof/>
          </w:rPr>
          <w:t>12.2.1 발전소 전기설비의 개요와 구분</w:t>
        </w:r>
        <w:r w:rsidR="00301F49">
          <w:rPr>
            <w:noProof/>
            <w:webHidden/>
          </w:rPr>
          <w:tab/>
        </w:r>
        <w:r w:rsidR="00301F49">
          <w:rPr>
            <w:noProof/>
            <w:webHidden/>
          </w:rPr>
          <w:fldChar w:fldCharType="begin"/>
        </w:r>
        <w:r w:rsidR="00301F49">
          <w:rPr>
            <w:noProof/>
            <w:webHidden/>
          </w:rPr>
          <w:instrText xml:space="preserve"> PAGEREF _Toc238644033 \h </w:instrText>
        </w:r>
        <w:r w:rsidR="00301F49">
          <w:rPr>
            <w:noProof/>
            <w:webHidden/>
          </w:rPr>
        </w:r>
        <w:r w:rsidR="00301F49">
          <w:rPr>
            <w:noProof/>
            <w:webHidden/>
          </w:rPr>
          <w:fldChar w:fldCharType="separate"/>
        </w:r>
        <w:r w:rsidR="00301F49">
          <w:rPr>
            <w:noProof/>
            <w:webHidden/>
          </w:rPr>
          <w:t>227</w:t>
        </w:r>
        <w:r w:rsidR="00301F49">
          <w:rPr>
            <w:noProof/>
            <w:webHidden/>
          </w:rPr>
          <w:fldChar w:fldCharType="end"/>
        </w:r>
      </w:hyperlink>
    </w:p>
    <w:p w14:paraId="01C2BAC8" w14:textId="3B92C66F"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34" w:history="1">
        <w:r w:rsidR="00301F49" w:rsidRPr="004504C2">
          <w:rPr>
            <w:rStyle w:val="aff3"/>
            <w:noProof/>
          </w:rPr>
          <w:t>12.2.2 Switch Yard</w:t>
        </w:r>
        <w:r w:rsidR="00301F49">
          <w:rPr>
            <w:noProof/>
            <w:webHidden/>
          </w:rPr>
          <w:tab/>
        </w:r>
        <w:r w:rsidR="00301F49">
          <w:rPr>
            <w:noProof/>
            <w:webHidden/>
          </w:rPr>
          <w:fldChar w:fldCharType="begin"/>
        </w:r>
        <w:r w:rsidR="00301F49">
          <w:rPr>
            <w:noProof/>
            <w:webHidden/>
          </w:rPr>
          <w:instrText xml:space="preserve"> PAGEREF _Toc238644034 \h </w:instrText>
        </w:r>
        <w:r w:rsidR="00301F49">
          <w:rPr>
            <w:noProof/>
            <w:webHidden/>
          </w:rPr>
        </w:r>
        <w:r w:rsidR="00301F49">
          <w:rPr>
            <w:noProof/>
            <w:webHidden/>
          </w:rPr>
          <w:fldChar w:fldCharType="separate"/>
        </w:r>
        <w:r w:rsidR="00301F49">
          <w:rPr>
            <w:noProof/>
            <w:webHidden/>
          </w:rPr>
          <w:t>227</w:t>
        </w:r>
        <w:r w:rsidR="00301F49">
          <w:rPr>
            <w:noProof/>
            <w:webHidden/>
          </w:rPr>
          <w:fldChar w:fldCharType="end"/>
        </w:r>
      </w:hyperlink>
    </w:p>
    <w:p w14:paraId="268442EE" w14:textId="4F2DAB10"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35" w:history="1">
        <w:r w:rsidR="00301F49" w:rsidRPr="004504C2">
          <w:rPr>
            <w:rStyle w:val="aff3"/>
            <w:noProof/>
          </w:rPr>
          <w:t>12.2.3 가스절연식 스위치야드(GIS)</w:t>
        </w:r>
        <w:r w:rsidR="00301F49">
          <w:rPr>
            <w:noProof/>
            <w:webHidden/>
          </w:rPr>
          <w:tab/>
        </w:r>
        <w:r w:rsidR="00301F49">
          <w:rPr>
            <w:noProof/>
            <w:webHidden/>
          </w:rPr>
          <w:fldChar w:fldCharType="begin"/>
        </w:r>
        <w:r w:rsidR="00301F49">
          <w:rPr>
            <w:noProof/>
            <w:webHidden/>
          </w:rPr>
          <w:instrText xml:space="preserve"> PAGEREF _Toc238644035 \h </w:instrText>
        </w:r>
        <w:r w:rsidR="00301F49">
          <w:rPr>
            <w:noProof/>
            <w:webHidden/>
          </w:rPr>
        </w:r>
        <w:r w:rsidR="00301F49">
          <w:rPr>
            <w:noProof/>
            <w:webHidden/>
          </w:rPr>
          <w:fldChar w:fldCharType="separate"/>
        </w:r>
        <w:r w:rsidR="00301F49">
          <w:rPr>
            <w:noProof/>
            <w:webHidden/>
          </w:rPr>
          <w:t>227</w:t>
        </w:r>
        <w:r w:rsidR="00301F49">
          <w:rPr>
            <w:noProof/>
            <w:webHidden/>
          </w:rPr>
          <w:fldChar w:fldCharType="end"/>
        </w:r>
      </w:hyperlink>
    </w:p>
    <w:p w14:paraId="3B0867C0" w14:textId="4019620A"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36" w:history="1">
        <w:r w:rsidR="00301F49" w:rsidRPr="004504C2">
          <w:rPr>
            <w:rStyle w:val="aff3"/>
            <w:noProof/>
          </w:rPr>
          <w:t>12.2.4 전력 개폐장치: 차단기와 단로기</w:t>
        </w:r>
        <w:r w:rsidR="00301F49">
          <w:rPr>
            <w:noProof/>
            <w:webHidden/>
          </w:rPr>
          <w:tab/>
        </w:r>
        <w:r w:rsidR="00301F49">
          <w:rPr>
            <w:noProof/>
            <w:webHidden/>
          </w:rPr>
          <w:fldChar w:fldCharType="begin"/>
        </w:r>
        <w:r w:rsidR="00301F49">
          <w:rPr>
            <w:noProof/>
            <w:webHidden/>
          </w:rPr>
          <w:instrText xml:space="preserve"> PAGEREF _Toc238644036 \h </w:instrText>
        </w:r>
        <w:r w:rsidR="00301F49">
          <w:rPr>
            <w:noProof/>
            <w:webHidden/>
          </w:rPr>
        </w:r>
        <w:r w:rsidR="00301F49">
          <w:rPr>
            <w:noProof/>
            <w:webHidden/>
          </w:rPr>
          <w:fldChar w:fldCharType="separate"/>
        </w:r>
        <w:r w:rsidR="00301F49">
          <w:rPr>
            <w:noProof/>
            <w:webHidden/>
          </w:rPr>
          <w:t>228</w:t>
        </w:r>
        <w:r w:rsidR="00301F49">
          <w:rPr>
            <w:noProof/>
            <w:webHidden/>
          </w:rPr>
          <w:fldChar w:fldCharType="end"/>
        </w:r>
      </w:hyperlink>
    </w:p>
    <w:p w14:paraId="4C80FF93" w14:textId="64C7D40F"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37" w:history="1">
        <w:r w:rsidR="00301F49" w:rsidRPr="004504C2">
          <w:rPr>
            <w:rStyle w:val="aff3"/>
            <w:noProof/>
          </w:rPr>
          <w:t>12.2.5 전력 개폐장치: 차단기와 단로기의 조작순서</w:t>
        </w:r>
        <w:r w:rsidR="00301F49">
          <w:rPr>
            <w:noProof/>
            <w:webHidden/>
          </w:rPr>
          <w:tab/>
        </w:r>
        <w:r w:rsidR="00301F49">
          <w:rPr>
            <w:noProof/>
            <w:webHidden/>
          </w:rPr>
          <w:fldChar w:fldCharType="begin"/>
        </w:r>
        <w:r w:rsidR="00301F49">
          <w:rPr>
            <w:noProof/>
            <w:webHidden/>
          </w:rPr>
          <w:instrText xml:space="preserve"> PAGEREF _Toc238644037 \h </w:instrText>
        </w:r>
        <w:r w:rsidR="00301F49">
          <w:rPr>
            <w:noProof/>
            <w:webHidden/>
          </w:rPr>
        </w:r>
        <w:r w:rsidR="00301F49">
          <w:rPr>
            <w:noProof/>
            <w:webHidden/>
          </w:rPr>
          <w:fldChar w:fldCharType="separate"/>
        </w:r>
        <w:r w:rsidR="00301F49">
          <w:rPr>
            <w:noProof/>
            <w:webHidden/>
          </w:rPr>
          <w:t>228</w:t>
        </w:r>
        <w:r w:rsidR="00301F49">
          <w:rPr>
            <w:noProof/>
            <w:webHidden/>
          </w:rPr>
          <w:fldChar w:fldCharType="end"/>
        </w:r>
      </w:hyperlink>
    </w:p>
    <w:p w14:paraId="0BD9878B" w14:textId="6D9389DE"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38" w:history="1">
        <w:r w:rsidR="00301F49" w:rsidRPr="004504C2">
          <w:rPr>
            <w:rStyle w:val="aff3"/>
            <w:noProof/>
          </w:rPr>
          <w:t>12.2.6 소내 전기설비의 구성</w:t>
        </w:r>
        <w:r w:rsidR="00301F49">
          <w:rPr>
            <w:noProof/>
            <w:webHidden/>
          </w:rPr>
          <w:tab/>
        </w:r>
        <w:r w:rsidR="00301F49">
          <w:rPr>
            <w:noProof/>
            <w:webHidden/>
          </w:rPr>
          <w:fldChar w:fldCharType="begin"/>
        </w:r>
        <w:r w:rsidR="00301F49">
          <w:rPr>
            <w:noProof/>
            <w:webHidden/>
          </w:rPr>
          <w:instrText xml:space="preserve"> PAGEREF _Toc238644038 \h </w:instrText>
        </w:r>
        <w:r w:rsidR="00301F49">
          <w:rPr>
            <w:noProof/>
            <w:webHidden/>
          </w:rPr>
        </w:r>
        <w:r w:rsidR="00301F49">
          <w:rPr>
            <w:noProof/>
            <w:webHidden/>
          </w:rPr>
          <w:fldChar w:fldCharType="separate"/>
        </w:r>
        <w:r w:rsidR="00301F49">
          <w:rPr>
            <w:noProof/>
            <w:webHidden/>
          </w:rPr>
          <w:t>229</w:t>
        </w:r>
        <w:r w:rsidR="00301F49">
          <w:rPr>
            <w:noProof/>
            <w:webHidden/>
          </w:rPr>
          <w:fldChar w:fldCharType="end"/>
        </w:r>
      </w:hyperlink>
    </w:p>
    <w:p w14:paraId="33318A82" w14:textId="51F299BD"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4039" w:history="1">
        <w:r w:rsidR="00301F49" w:rsidRPr="004504C2">
          <w:rPr>
            <w:rStyle w:val="aff3"/>
            <w:noProof/>
          </w:rPr>
          <w:t>12.3 전기설비 요약</w:t>
        </w:r>
        <w:r w:rsidR="00301F49">
          <w:rPr>
            <w:noProof/>
            <w:webHidden/>
          </w:rPr>
          <w:tab/>
        </w:r>
        <w:r w:rsidR="00301F49">
          <w:rPr>
            <w:noProof/>
            <w:webHidden/>
          </w:rPr>
          <w:fldChar w:fldCharType="begin"/>
        </w:r>
        <w:r w:rsidR="00301F49">
          <w:rPr>
            <w:noProof/>
            <w:webHidden/>
          </w:rPr>
          <w:instrText xml:space="preserve"> PAGEREF _Toc238644039 \h </w:instrText>
        </w:r>
        <w:r w:rsidR="00301F49">
          <w:rPr>
            <w:noProof/>
            <w:webHidden/>
          </w:rPr>
        </w:r>
        <w:r w:rsidR="00301F49">
          <w:rPr>
            <w:noProof/>
            <w:webHidden/>
          </w:rPr>
          <w:fldChar w:fldCharType="separate"/>
        </w:r>
        <w:r w:rsidR="00301F49">
          <w:rPr>
            <w:noProof/>
            <w:webHidden/>
          </w:rPr>
          <w:t>230</w:t>
        </w:r>
        <w:r w:rsidR="00301F49">
          <w:rPr>
            <w:noProof/>
            <w:webHidden/>
          </w:rPr>
          <w:fldChar w:fldCharType="end"/>
        </w:r>
      </w:hyperlink>
    </w:p>
    <w:p w14:paraId="0E9B5ABF" w14:textId="21BEB22B"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40" w:history="1">
        <w:r w:rsidR="00301F49" w:rsidRPr="004504C2">
          <w:rPr>
            <w:rStyle w:val="aff3"/>
            <w:noProof/>
          </w:rPr>
          <w:t>12.3.1 전기요약단선도의 전원 계통 구성</w:t>
        </w:r>
        <w:r w:rsidR="00301F49">
          <w:rPr>
            <w:noProof/>
            <w:webHidden/>
          </w:rPr>
          <w:tab/>
        </w:r>
        <w:r w:rsidR="00301F49">
          <w:rPr>
            <w:noProof/>
            <w:webHidden/>
          </w:rPr>
          <w:fldChar w:fldCharType="begin"/>
        </w:r>
        <w:r w:rsidR="00301F49">
          <w:rPr>
            <w:noProof/>
            <w:webHidden/>
          </w:rPr>
          <w:instrText xml:space="preserve"> PAGEREF _Toc238644040 \h </w:instrText>
        </w:r>
        <w:r w:rsidR="00301F49">
          <w:rPr>
            <w:noProof/>
            <w:webHidden/>
          </w:rPr>
        </w:r>
        <w:r w:rsidR="00301F49">
          <w:rPr>
            <w:noProof/>
            <w:webHidden/>
          </w:rPr>
          <w:fldChar w:fldCharType="separate"/>
        </w:r>
        <w:r w:rsidR="00301F49">
          <w:rPr>
            <w:noProof/>
            <w:webHidden/>
          </w:rPr>
          <w:t>230</w:t>
        </w:r>
        <w:r w:rsidR="00301F49">
          <w:rPr>
            <w:noProof/>
            <w:webHidden/>
          </w:rPr>
          <w:fldChar w:fldCharType="end"/>
        </w:r>
      </w:hyperlink>
    </w:p>
    <w:p w14:paraId="78F509BB" w14:textId="0F38865F"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41" w:history="1">
        <w:r w:rsidR="00301F49" w:rsidRPr="004504C2">
          <w:rPr>
            <w:rStyle w:val="aff3"/>
            <w:noProof/>
          </w:rPr>
          <w:t>12.3.2 6.6kV 전동기 부하(원본 단선도 기준)</w:t>
        </w:r>
        <w:r w:rsidR="00301F49">
          <w:rPr>
            <w:noProof/>
            <w:webHidden/>
          </w:rPr>
          <w:tab/>
        </w:r>
        <w:r w:rsidR="00301F49">
          <w:rPr>
            <w:noProof/>
            <w:webHidden/>
          </w:rPr>
          <w:fldChar w:fldCharType="begin"/>
        </w:r>
        <w:r w:rsidR="00301F49">
          <w:rPr>
            <w:noProof/>
            <w:webHidden/>
          </w:rPr>
          <w:instrText xml:space="preserve"> PAGEREF _Toc238644041 \h </w:instrText>
        </w:r>
        <w:r w:rsidR="00301F49">
          <w:rPr>
            <w:noProof/>
            <w:webHidden/>
          </w:rPr>
        </w:r>
        <w:r w:rsidR="00301F49">
          <w:rPr>
            <w:noProof/>
            <w:webHidden/>
          </w:rPr>
          <w:fldChar w:fldCharType="separate"/>
        </w:r>
        <w:r w:rsidR="00301F49">
          <w:rPr>
            <w:noProof/>
            <w:webHidden/>
          </w:rPr>
          <w:t>231</w:t>
        </w:r>
        <w:r w:rsidR="00301F49">
          <w:rPr>
            <w:noProof/>
            <w:webHidden/>
          </w:rPr>
          <w:fldChar w:fldCharType="end"/>
        </w:r>
      </w:hyperlink>
    </w:p>
    <w:p w14:paraId="6B833B8C" w14:textId="27E80DC4"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42" w:history="1">
        <w:r w:rsidR="00301F49" w:rsidRPr="004504C2">
          <w:rPr>
            <w:rStyle w:val="aff3"/>
            <w:noProof/>
          </w:rPr>
          <w:t>12.3.3 380V 배전반(CQ)과 분전반(DQ)의 부하(원본 단선도 기준)</w:t>
        </w:r>
        <w:r w:rsidR="00301F49">
          <w:rPr>
            <w:noProof/>
            <w:webHidden/>
          </w:rPr>
          <w:tab/>
        </w:r>
        <w:r w:rsidR="00301F49">
          <w:rPr>
            <w:noProof/>
            <w:webHidden/>
          </w:rPr>
          <w:fldChar w:fldCharType="begin"/>
        </w:r>
        <w:r w:rsidR="00301F49">
          <w:rPr>
            <w:noProof/>
            <w:webHidden/>
          </w:rPr>
          <w:instrText xml:space="preserve"> PAGEREF _Toc238644042 \h </w:instrText>
        </w:r>
        <w:r w:rsidR="00301F49">
          <w:rPr>
            <w:noProof/>
            <w:webHidden/>
          </w:rPr>
        </w:r>
        <w:r w:rsidR="00301F49">
          <w:rPr>
            <w:noProof/>
            <w:webHidden/>
          </w:rPr>
          <w:fldChar w:fldCharType="separate"/>
        </w:r>
        <w:r w:rsidR="00301F49">
          <w:rPr>
            <w:noProof/>
            <w:webHidden/>
          </w:rPr>
          <w:t>231</w:t>
        </w:r>
        <w:r w:rsidR="00301F49">
          <w:rPr>
            <w:noProof/>
            <w:webHidden/>
          </w:rPr>
          <w:fldChar w:fldCharType="end"/>
        </w:r>
      </w:hyperlink>
    </w:p>
    <w:p w14:paraId="24906A5D" w14:textId="7327BEB4"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43" w:history="1">
        <w:r w:rsidR="00301F49" w:rsidRPr="004504C2">
          <w:rPr>
            <w:rStyle w:val="aff3"/>
            <w:noProof/>
          </w:rPr>
          <w:t>12.3.4 분전반별 부하 내역</w:t>
        </w:r>
        <w:r w:rsidR="00301F49">
          <w:rPr>
            <w:noProof/>
            <w:webHidden/>
          </w:rPr>
          <w:tab/>
        </w:r>
        <w:r w:rsidR="00301F49">
          <w:rPr>
            <w:noProof/>
            <w:webHidden/>
          </w:rPr>
          <w:fldChar w:fldCharType="begin"/>
        </w:r>
        <w:r w:rsidR="00301F49">
          <w:rPr>
            <w:noProof/>
            <w:webHidden/>
          </w:rPr>
          <w:instrText xml:space="preserve"> PAGEREF _Toc238644043 \h </w:instrText>
        </w:r>
        <w:r w:rsidR="00301F49">
          <w:rPr>
            <w:noProof/>
            <w:webHidden/>
          </w:rPr>
        </w:r>
        <w:r w:rsidR="00301F49">
          <w:rPr>
            <w:noProof/>
            <w:webHidden/>
          </w:rPr>
          <w:fldChar w:fldCharType="separate"/>
        </w:r>
        <w:r w:rsidR="00301F49">
          <w:rPr>
            <w:noProof/>
            <w:webHidden/>
          </w:rPr>
          <w:t>232</w:t>
        </w:r>
        <w:r w:rsidR="00301F49">
          <w:rPr>
            <w:noProof/>
            <w:webHidden/>
          </w:rPr>
          <w:fldChar w:fldCharType="end"/>
        </w:r>
      </w:hyperlink>
    </w:p>
    <w:p w14:paraId="534D390B" w14:textId="5DF5EF0D"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44" w:history="1">
        <w:r w:rsidR="00301F49" w:rsidRPr="004504C2">
          <w:rPr>
            <w:rStyle w:val="aff3"/>
            <w:noProof/>
          </w:rPr>
          <w:t>12.3.5 DC 110V(Battery Charger, HP 02) 부하 목록</w:t>
        </w:r>
        <w:r w:rsidR="00301F49">
          <w:rPr>
            <w:noProof/>
            <w:webHidden/>
          </w:rPr>
          <w:tab/>
        </w:r>
        <w:r w:rsidR="00301F49">
          <w:rPr>
            <w:noProof/>
            <w:webHidden/>
          </w:rPr>
          <w:fldChar w:fldCharType="begin"/>
        </w:r>
        <w:r w:rsidR="00301F49">
          <w:rPr>
            <w:noProof/>
            <w:webHidden/>
          </w:rPr>
          <w:instrText xml:space="preserve"> PAGEREF _Toc238644044 \h </w:instrText>
        </w:r>
        <w:r w:rsidR="00301F49">
          <w:rPr>
            <w:noProof/>
            <w:webHidden/>
          </w:rPr>
        </w:r>
        <w:r w:rsidR="00301F49">
          <w:rPr>
            <w:noProof/>
            <w:webHidden/>
          </w:rPr>
          <w:fldChar w:fldCharType="separate"/>
        </w:r>
        <w:r w:rsidR="00301F49">
          <w:rPr>
            <w:noProof/>
            <w:webHidden/>
          </w:rPr>
          <w:t>233</w:t>
        </w:r>
        <w:r w:rsidR="00301F49">
          <w:rPr>
            <w:noProof/>
            <w:webHidden/>
          </w:rPr>
          <w:fldChar w:fldCharType="end"/>
        </w:r>
      </w:hyperlink>
    </w:p>
    <w:p w14:paraId="54922ADE" w14:textId="1589E3C1"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45" w:history="1">
        <w:r w:rsidR="00301F49" w:rsidRPr="004504C2">
          <w:rPr>
            <w:rStyle w:val="aff3"/>
            <w:noProof/>
          </w:rPr>
          <w:t>12.3.6 UPS AC 110V(HP 01) 부하 목록</w:t>
        </w:r>
        <w:r w:rsidR="00301F49">
          <w:rPr>
            <w:noProof/>
            <w:webHidden/>
          </w:rPr>
          <w:tab/>
        </w:r>
        <w:r w:rsidR="00301F49">
          <w:rPr>
            <w:noProof/>
            <w:webHidden/>
          </w:rPr>
          <w:fldChar w:fldCharType="begin"/>
        </w:r>
        <w:r w:rsidR="00301F49">
          <w:rPr>
            <w:noProof/>
            <w:webHidden/>
          </w:rPr>
          <w:instrText xml:space="preserve"> PAGEREF _Toc238644045 \h </w:instrText>
        </w:r>
        <w:r w:rsidR="00301F49">
          <w:rPr>
            <w:noProof/>
            <w:webHidden/>
          </w:rPr>
        </w:r>
        <w:r w:rsidR="00301F49">
          <w:rPr>
            <w:noProof/>
            <w:webHidden/>
          </w:rPr>
          <w:fldChar w:fldCharType="separate"/>
        </w:r>
        <w:r w:rsidR="00301F49">
          <w:rPr>
            <w:noProof/>
            <w:webHidden/>
          </w:rPr>
          <w:t>233</w:t>
        </w:r>
        <w:r w:rsidR="00301F49">
          <w:rPr>
            <w:noProof/>
            <w:webHidden/>
          </w:rPr>
          <w:fldChar w:fldCharType="end"/>
        </w:r>
      </w:hyperlink>
    </w:p>
    <w:p w14:paraId="0683789E" w14:textId="4DEB6175"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46" w:history="1">
        <w:r w:rsidR="00301F49" w:rsidRPr="004504C2">
          <w:rPr>
            <w:rStyle w:val="aff3"/>
            <w:noProof/>
          </w:rPr>
          <w:t>12.3.7 에센셜 Feeder(EP 05, AVR#2) 부하 목록</w:t>
        </w:r>
        <w:r w:rsidR="00301F49">
          <w:rPr>
            <w:noProof/>
            <w:webHidden/>
          </w:rPr>
          <w:tab/>
        </w:r>
        <w:r w:rsidR="00301F49">
          <w:rPr>
            <w:noProof/>
            <w:webHidden/>
          </w:rPr>
          <w:fldChar w:fldCharType="begin"/>
        </w:r>
        <w:r w:rsidR="00301F49">
          <w:rPr>
            <w:noProof/>
            <w:webHidden/>
          </w:rPr>
          <w:instrText xml:space="preserve"> PAGEREF _Toc238644046 \h </w:instrText>
        </w:r>
        <w:r w:rsidR="00301F49">
          <w:rPr>
            <w:noProof/>
            <w:webHidden/>
          </w:rPr>
        </w:r>
        <w:r w:rsidR="00301F49">
          <w:rPr>
            <w:noProof/>
            <w:webHidden/>
          </w:rPr>
          <w:fldChar w:fldCharType="separate"/>
        </w:r>
        <w:r w:rsidR="00301F49">
          <w:rPr>
            <w:noProof/>
            <w:webHidden/>
          </w:rPr>
          <w:t>234</w:t>
        </w:r>
        <w:r w:rsidR="00301F49">
          <w:rPr>
            <w:noProof/>
            <w:webHidden/>
          </w:rPr>
          <w:fldChar w:fldCharType="end"/>
        </w:r>
      </w:hyperlink>
    </w:p>
    <w:p w14:paraId="7CB70370" w14:textId="677C0501"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47" w:history="1">
        <w:r w:rsidR="00301F49" w:rsidRPr="004504C2">
          <w:rPr>
            <w:rStyle w:val="aff3"/>
            <w:noProof/>
          </w:rPr>
          <w:t>12.3.8 ATS, AVR, UPS 구성</w:t>
        </w:r>
        <w:r w:rsidR="00301F49">
          <w:rPr>
            <w:noProof/>
            <w:webHidden/>
          </w:rPr>
          <w:tab/>
        </w:r>
        <w:r w:rsidR="00301F49">
          <w:rPr>
            <w:noProof/>
            <w:webHidden/>
          </w:rPr>
          <w:fldChar w:fldCharType="begin"/>
        </w:r>
        <w:r w:rsidR="00301F49">
          <w:rPr>
            <w:noProof/>
            <w:webHidden/>
          </w:rPr>
          <w:instrText xml:space="preserve"> PAGEREF _Toc238644047 \h </w:instrText>
        </w:r>
        <w:r w:rsidR="00301F49">
          <w:rPr>
            <w:noProof/>
            <w:webHidden/>
          </w:rPr>
        </w:r>
        <w:r w:rsidR="00301F49">
          <w:rPr>
            <w:noProof/>
            <w:webHidden/>
          </w:rPr>
          <w:fldChar w:fldCharType="separate"/>
        </w:r>
        <w:r w:rsidR="00301F49">
          <w:rPr>
            <w:noProof/>
            <w:webHidden/>
          </w:rPr>
          <w:t>235</w:t>
        </w:r>
        <w:r w:rsidR="00301F49">
          <w:rPr>
            <w:noProof/>
            <w:webHidden/>
          </w:rPr>
          <w:fldChar w:fldCharType="end"/>
        </w:r>
      </w:hyperlink>
    </w:p>
    <w:p w14:paraId="140BC8D1" w14:textId="02A441D1" w:rsidR="00301F49" w:rsidRDefault="00000000">
      <w:pPr>
        <w:pStyle w:val="29"/>
        <w:tabs>
          <w:tab w:val="right" w:leader="dot" w:pos="9402"/>
        </w:tabs>
        <w:ind w:left="420"/>
        <w:rPr>
          <w:rFonts w:asciiTheme="minorHAnsi" w:eastAsiaTheme="minorEastAsia" w:hAnsiTheme="minorHAnsi"/>
          <w:noProof/>
          <w:color w:val="auto"/>
          <w:kern w:val="2"/>
          <w:sz w:val="20"/>
          <w:lang w:val="en-US"/>
          <w14:ligatures w14:val="standardContextual"/>
        </w:rPr>
      </w:pPr>
      <w:hyperlink w:anchor="_Toc238644048" w:history="1">
        <w:r w:rsidR="00301F49" w:rsidRPr="004504C2">
          <w:rPr>
            <w:rStyle w:val="aff3"/>
            <w:noProof/>
          </w:rPr>
          <w:t>12.4 기타 자료</w:t>
        </w:r>
        <w:r w:rsidR="00301F49">
          <w:rPr>
            <w:noProof/>
            <w:webHidden/>
          </w:rPr>
          <w:tab/>
        </w:r>
        <w:r w:rsidR="00301F49">
          <w:rPr>
            <w:noProof/>
            <w:webHidden/>
          </w:rPr>
          <w:fldChar w:fldCharType="begin"/>
        </w:r>
        <w:r w:rsidR="00301F49">
          <w:rPr>
            <w:noProof/>
            <w:webHidden/>
          </w:rPr>
          <w:instrText xml:space="preserve"> PAGEREF _Toc238644048 \h </w:instrText>
        </w:r>
        <w:r w:rsidR="00301F49">
          <w:rPr>
            <w:noProof/>
            <w:webHidden/>
          </w:rPr>
        </w:r>
        <w:r w:rsidR="00301F49">
          <w:rPr>
            <w:noProof/>
            <w:webHidden/>
          </w:rPr>
          <w:fldChar w:fldCharType="separate"/>
        </w:r>
        <w:r w:rsidR="00301F49">
          <w:rPr>
            <w:noProof/>
            <w:webHidden/>
          </w:rPr>
          <w:t>235</w:t>
        </w:r>
        <w:r w:rsidR="00301F49">
          <w:rPr>
            <w:noProof/>
            <w:webHidden/>
          </w:rPr>
          <w:fldChar w:fldCharType="end"/>
        </w:r>
      </w:hyperlink>
    </w:p>
    <w:p w14:paraId="2323A769" w14:textId="153A6055"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49" w:history="1">
        <w:r w:rsidR="00301F49" w:rsidRPr="004504C2">
          <w:rPr>
            <w:rStyle w:val="aff3"/>
            <w:noProof/>
          </w:rPr>
          <w:t>12.4.1 발전소 전체 계통 개략도의 구성 기기</w:t>
        </w:r>
        <w:r w:rsidR="00301F49">
          <w:rPr>
            <w:noProof/>
            <w:webHidden/>
          </w:rPr>
          <w:tab/>
        </w:r>
        <w:r w:rsidR="00301F49">
          <w:rPr>
            <w:noProof/>
            <w:webHidden/>
          </w:rPr>
          <w:fldChar w:fldCharType="begin"/>
        </w:r>
        <w:r w:rsidR="00301F49">
          <w:rPr>
            <w:noProof/>
            <w:webHidden/>
          </w:rPr>
          <w:instrText xml:space="preserve"> PAGEREF _Toc238644049 \h </w:instrText>
        </w:r>
        <w:r w:rsidR="00301F49">
          <w:rPr>
            <w:noProof/>
            <w:webHidden/>
          </w:rPr>
        </w:r>
        <w:r w:rsidR="00301F49">
          <w:rPr>
            <w:noProof/>
            <w:webHidden/>
          </w:rPr>
          <w:fldChar w:fldCharType="separate"/>
        </w:r>
        <w:r w:rsidR="00301F49">
          <w:rPr>
            <w:noProof/>
            <w:webHidden/>
          </w:rPr>
          <w:t>235</w:t>
        </w:r>
        <w:r w:rsidR="00301F49">
          <w:rPr>
            <w:noProof/>
            <w:webHidden/>
          </w:rPr>
          <w:fldChar w:fldCharType="end"/>
        </w:r>
      </w:hyperlink>
    </w:p>
    <w:p w14:paraId="29DA2470" w14:textId="5FAB41EA"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50" w:history="1">
        <w:r w:rsidR="00301F49" w:rsidRPr="004504C2">
          <w:rPr>
            <w:rStyle w:val="aff3"/>
            <w:noProof/>
          </w:rPr>
          <w:t>12.4.2 소각스팀 공급계통</w:t>
        </w:r>
        <w:r w:rsidR="00301F49">
          <w:rPr>
            <w:noProof/>
            <w:webHidden/>
          </w:rPr>
          <w:tab/>
        </w:r>
        <w:r w:rsidR="00301F49">
          <w:rPr>
            <w:noProof/>
            <w:webHidden/>
          </w:rPr>
          <w:fldChar w:fldCharType="begin"/>
        </w:r>
        <w:r w:rsidR="00301F49">
          <w:rPr>
            <w:noProof/>
            <w:webHidden/>
          </w:rPr>
          <w:instrText xml:space="preserve"> PAGEREF _Toc238644050 \h </w:instrText>
        </w:r>
        <w:r w:rsidR="00301F49">
          <w:rPr>
            <w:noProof/>
            <w:webHidden/>
          </w:rPr>
        </w:r>
        <w:r w:rsidR="00301F49">
          <w:rPr>
            <w:noProof/>
            <w:webHidden/>
          </w:rPr>
          <w:fldChar w:fldCharType="separate"/>
        </w:r>
        <w:r w:rsidR="00301F49">
          <w:rPr>
            <w:noProof/>
            <w:webHidden/>
          </w:rPr>
          <w:t>236</w:t>
        </w:r>
        <w:r w:rsidR="00301F49">
          <w:rPr>
            <w:noProof/>
            <w:webHidden/>
          </w:rPr>
          <w:fldChar w:fldCharType="end"/>
        </w:r>
      </w:hyperlink>
    </w:p>
    <w:p w14:paraId="30B4A67E" w14:textId="3136EEA2"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51" w:history="1">
        <w:r w:rsidR="00301F49" w:rsidRPr="004504C2">
          <w:rPr>
            <w:rStyle w:val="aff3"/>
            <w:noProof/>
          </w:rPr>
          <w:t>12.4.3 TBN/GEN Protection 구성</w:t>
        </w:r>
        <w:r w:rsidR="00301F49">
          <w:rPr>
            <w:noProof/>
            <w:webHidden/>
          </w:rPr>
          <w:tab/>
        </w:r>
        <w:r w:rsidR="00301F49">
          <w:rPr>
            <w:noProof/>
            <w:webHidden/>
          </w:rPr>
          <w:fldChar w:fldCharType="begin"/>
        </w:r>
        <w:r w:rsidR="00301F49">
          <w:rPr>
            <w:noProof/>
            <w:webHidden/>
          </w:rPr>
          <w:instrText xml:space="preserve"> PAGEREF _Toc238644051 \h </w:instrText>
        </w:r>
        <w:r w:rsidR="00301F49">
          <w:rPr>
            <w:noProof/>
            <w:webHidden/>
          </w:rPr>
        </w:r>
        <w:r w:rsidR="00301F49">
          <w:rPr>
            <w:noProof/>
            <w:webHidden/>
          </w:rPr>
          <w:fldChar w:fldCharType="separate"/>
        </w:r>
        <w:r w:rsidR="00301F49">
          <w:rPr>
            <w:noProof/>
            <w:webHidden/>
          </w:rPr>
          <w:t>236</w:t>
        </w:r>
        <w:r w:rsidR="00301F49">
          <w:rPr>
            <w:noProof/>
            <w:webHidden/>
          </w:rPr>
          <w:fldChar w:fldCharType="end"/>
        </w:r>
      </w:hyperlink>
    </w:p>
    <w:p w14:paraId="1D640665" w14:textId="242A1695"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52" w:history="1">
        <w:r w:rsidR="00301F49" w:rsidRPr="004504C2">
          <w:rPr>
            <w:rStyle w:val="aff3"/>
            <w:noProof/>
          </w:rPr>
          <w:t>12.4.4 PLC System Configuration(MELSECNET)</w:t>
        </w:r>
        <w:r w:rsidR="00301F49">
          <w:rPr>
            <w:noProof/>
            <w:webHidden/>
          </w:rPr>
          <w:tab/>
        </w:r>
        <w:r w:rsidR="00301F49">
          <w:rPr>
            <w:noProof/>
            <w:webHidden/>
          </w:rPr>
          <w:fldChar w:fldCharType="begin"/>
        </w:r>
        <w:r w:rsidR="00301F49">
          <w:rPr>
            <w:noProof/>
            <w:webHidden/>
          </w:rPr>
          <w:instrText xml:space="preserve"> PAGEREF _Toc238644052 \h </w:instrText>
        </w:r>
        <w:r w:rsidR="00301F49">
          <w:rPr>
            <w:noProof/>
            <w:webHidden/>
          </w:rPr>
        </w:r>
        <w:r w:rsidR="00301F49">
          <w:rPr>
            <w:noProof/>
            <w:webHidden/>
          </w:rPr>
          <w:fldChar w:fldCharType="separate"/>
        </w:r>
        <w:r w:rsidR="00301F49">
          <w:rPr>
            <w:noProof/>
            <w:webHidden/>
          </w:rPr>
          <w:t>237</w:t>
        </w:r>
        <w:r w:rsidR="00301F49">
          <w:rPr>
            <w:noProof/>
            <w:webHidden/>
          </w:rPr>
          <w:fldChar w:fldCharType="end"/>
        </w:r>
      </w:hyperlink>
    </w:p>
    <w:p w14:paraId="21560345" w14:textId="61FFE85D"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53" w:history="1">
        <w:r w:rsidR="00301F49" w:rsidRPr="004504C2">
          <w:rPr>
            <w:rStyle w:val="aff3"/>
            <w:noProof/>
          </w:rPr>
          <w:t>12.4.5 TURBINE PROTECTION 절차</w:t>
        </w:r>
        <w:r w:rsidR="00301F49">
          <w:rPr>
            <w:noProof/>
            <w:webHidden/>
          </w:rPr>
          <w:tab/>
        </w:r>
        <w:r w:rsidR="00301F49">
          <w:rPr>
            <w:noProof/>
            <w:webHidden/>
          </w:rPr>
          <w:fldChar w:fldCharType="begin"/>
        </w:r>
        <w:r w:rsidR="00301F49">
          <w:rPr>
            <w:noProof/>
            <w:webHidden/>
          </w:rPr>
          <w:instrText xml:space="preserve"> PAGEREF _Toc238644053 \h </w:instrText>
        </w:r>
        <w:r w:rsidR="00301F49">
          <w:rPr>
            <w:noProof/>
            <w:webHidden/>
          </w:rPr>
        </w:r>
        <w:r w:rsidR="00301F49">
          <w:rPr>
            <w:noProof/>
            <w:webHidden/>
          </w:rPr>
          <w:fldChar w:fldCharType="separate"/>
        </w:r>
        <w:r w:rsidR="00301F49">
          <w:rPr>
            <w:noProof/>
            <w:webHidden/>
          </w:rPr>
          <w:t>237</w:t>
        </w:r>
        <w:r w:rsidR="00301F49">
          <w:rPr>
            <w:noProof/>
            <w:webHidden/>
          </w:rPr>
          <w:fldChar w:fldCharType="end"/>
        </w:r>
      </w:hyperlink>
    </w:p>
    <w:p w14:paraId="7BC838D7" w14:textId="71CA22CF" w:rsidR="00301F49" w:rsidRDefault="00000000">
      <w:pPr>
        <w:pStyle w:val="36"/>
        <w:tabs>
          <w:tab w:val="right" w:leader="dot" w:pos="9402"/>
        </w:tabs>
        <w:ind w:left="840"/>
        <w:rPr>
          <w:rFonts w:asciiTheme="minorHAnsi" w:eastAsiaTheme="minorEastAsia" w:hAnsiTheme="minorHAnsi"/>
          <w:noProof/>
          <w:color w:val="auto"/>
          <w:kern w:val="2"/>
          <w:sz w:val="20"/>
          <w:lang w:val="en-US"/>
          <w14:ligatures w14:val="standardContextual"/>
        </w:rPr>
      </w:pPr>
      <w:hyperlink w:anchor="_Toc238644054" w:history="1">
        <w:r w:rsidR="00301F49" w:rsidRPr="004504C2">
          <w:rPr>
            <w:rStyle w:val="aff3"/>
            <w:noProof/>
          </w:rPr>
          <w:t>12.4.6 GENERATOR PROTECTION 절차</w:t>
        </w:r>
        <w:r w:rsidR="00301F49">
          <w:rPr>
            <w:noProof/>
            <w:webHidden/>
          </w:rPr>
          <w:tab/>
        </w:r>
        <w:r w:rsidR="00301F49">
          <w:rPr>
            <w:noProof/>
            <w:webHidden/>
          </w:rPr>
          <w:fldChar w:fldCharType="begin"/>
        </w:r>
        <w:r w:rsidR="00301F49">
          <w:rPr>
            <w:noProof/>
            <w:webHidden/>
          </w:rPr>
          <w:instrText xml:space="preserve"> PAGEREF _Toc238644054 \h </w:instrText>
        </w:r>
        <w:r w:rsidR="00301F49">
          <w:rPr>
            <w:noProof/>
            <w:webHidden/>
          </w:rPr>
        </w:r>
        <w:r w:rsidR="00301F49">
          <w:rPr>
            <w:noProof/>
            <w:webHidden/>
          </w:rPr>
          <w:fldChar w:fldCharType="separate"/>
        </w:r>
        <w:r w:rsidR="00301F49">
          <w:rPr>
            <w:noProof/>
            <w:webHidden/>
          </w:rPr>
          <w:t>237</w:t>
        </w:r>
        <w:r w:rsidR="00301F49">
          <w:rPr>
            <w:noProof/>
            <w:webHidden/>
          </w:rPr>
          <w:fldChar w:fldCharType="end"/>
        </w:r>
      </w:hyperlink>
    </w:p>
    <w:p w14:paraId="46390E99" w14:textId="4B399AF2" w:rsidR="00863CFF" w:rsidRDefault="00301F49">
      <w:r>
        <w:fldChar w:fldCharType="end"/>
      </w:r>
    </w:p>
    <w:p w14:paraId="15F1D09C" w14:textId="77777777" w:rsidR="00863CFF" w:rsidRDefault="00301F49">
      <w:r>
        <w:br w:type="page"/>
      </w:r>
    </w:p>
    <w:p w14:paraId="78DCC005" w14:textId="77777777" w:rsidR="00863CFF" w:rsidRDefault="00301F49">
      <w:pPr>
        <w:pStyle w:val="1"/>
      </w:pPr>
      <w:bookmarkStart w:id="0" w:name="_Toc238643722"/>
      <w:r>
        <w:lastRenderedPageBreak/>
        <w:t>비상시</w:t>
      </w:r>
      <w:r>
        <w:t xml:space="preserve"> </w:t>
      </w:r>
      <w:r>
        <w:t>조치사항</w:t>
      </w:r>
      <w:bookmarkEnd w:id="0"/>
    </w:p>
    <w:p w14:paraId="47BF675E" w14:textId="77777777" w:rsidR="00863CFF" w:rsidRDefault="00301F49">
      <w:pPr>
        <w:pStyle w:val="21"/>
      </w:pPr>
      <w:bookmarkStart w:id="1" w:name="_Toc238643723"/>
      <w:r>
        <w:t>정상</w:t>
      </w:r>
      <w:r>
        <w:t xml:space="preserve"> </w:t>
      </w:r>
      <w:r>
        <w:t>운전</w:t>
      </w:r>
      <w:r>
        <w:t xml:space="preserve"> </w:t>
      </w:r>
      <w:r>
        <w:t>중</w:t>
      </w:r>
      <w:r>
        <w:t xml:space="preserve"> Black </w:t>
      </w:r>
      <w:proofErr w:type="spellStart"/>
      <w:r>
        <w:t>Out</w:t>
      </w:r>
      <w:proofErr w:type="spellEnd"/>
      <w:r>
        <w:t xml:space="preserve"> </w:t>
      </w:r>
      <w:r>
        <w:t>시</w:t>
      </w:r>
      <w:r>
        <w:t xml:space="preserve"> </w:t>
      </w:r>
      <w:r>
        <w:t>조치사항</w:t>
      </w:r>
      <w:bookmarkEnd w:id="1"/>
    </w:p>
    <w:p w14:paraId="14ED5C30" w14:textId="77777777" w:rsidR="00863CFF" w:rsidRDefault="00301F49">
      <w:r>
        <w:t xml:space="preserve">정상 운전 중 Black </w:t>
      </w:r>
      <w:proofErr w:type="spellStart"/>
      <w:r>
        <w:t>Out</w:t>
      </w:r>
      <w:proofErr w:type="spellEnd"/>
      <w:r>
        <w:t>(정전)이 발생하면 다음 절차에 따라 조치한다. 조치 절차는 정전 발생 직후의 비상전원 확보 및 계통 격리 조치(1~12항)와, 한전 전원 복귀 후의 수전 정상화 및 설비 복구 조치(13~32항)로 이어진다.</w:t>
      </w:r>
    </w:p>
    <w:p w14:paraId="70F66B83" w14:textId="77777777" w:rsidR="00863CFF" w:rsidRDefault="00301F49">
      <w:pPr>
        <w:pStyle w:val="31"/>
      </w:pPr>
      <w:bookmarkStart w:id="2" w:name="_Toc238643724"/>
      <w:r>
        <w:t xml:space="preserve">Black </w:t>
      </w:r>
      <w:proofErr w:type="spellStart"/>
      <w:r>
        <w:t>Out</w:t>
      </w:r>
      <w:proofErr w:type="spellEnd"/>
      <w:r>
        <w:t xml:space="preserve"> </w:t>
      </w:r>
      <w:r>
        <w:t>발생</w:t>
      </w:r>
      <w:r>
        <w:t xml:space="preserve"> </w:t>
      </w:r>
      <w:r>
        <w:t>직후</w:t>
      </w:r>
      <w:r>
        <w:t xml:space="preserve"> </w:t>
      </w:r>
      <w:r>
        <w:t>비상전원</w:t>
      </w:r>
      <w:r>
        <w:t xml:space="preserve"> </w:t>
      </w:r>
      <w:r>
        <w:t>확보</w:t>
      </w:r>
      <w:r>
        <w:t xml:space="preserve"> </w:t>
      </w:r>
      <w:r>
        <w:t>및</w:t>
      </w:r>
      <w:r>
        <w:t xml:space="preserve"> </w:t>
      </w:r>
      <w:r>
        <w:t>계통</w:t>
      </w:r>
      <w:r>
        <w:t xml:space="preserve"> </w:t>
      </w:r>
      <w:r>
        <w:t>격리</w:t>
      </w:r>
      <w:r>
        <w:t xml:space="preserve"> </w:t>
      </w:r>
      <w:r>
        <w:t>절차</w:t>
      </w:r>
      <w:bookmarkEnd w:id="2"/>
    </w:p>
    <w:p w14:paraId="388764C5" w14:textId="77777777" w:rsidR="00863CFF" w:rsidRDefault="00301F49">
      <w:pPr>
        <w:pStyle w:val="aff1"/>
      </w:pPr>
      <w:r>
        <w:t xml:space="preserve">1. EMG </w:t>
      </w:r>
      <w:proofErr w:type="spellStart"/>
      <w:r>
        <w:t>D</w:t>
      </w:r>
      <w:proofErr w:type="spellEnd"/>
      <w:r>
        <w:t>/</w:t>
      </w:r>
      <w:proofErr w:type="spellStart"/>
      <w:r>
        <w:t>G</w:t>
      </w:r>
      <w:proofErr w:type="spellEnd"/>
      <w:r>
        <w:t>(비상 디젤발전기) RUN 확인</w:t>
      </w:r>
    </w:p>
    <w:p w14:paraId="3D31ADDC" w14:textId="77777777" w:rsidR="00863CFF" w:rsidRDefault="00301F49">
      <w:pPr>
        <w:pStyle w:val="20"/>
      </w:pPr>
      <w:r>
        <w:t>CA-36, CB-26 차단기 차단</w:t>
      </w:r>
    </w:p>
    <w:p w14:paraId="35E7B806" w14:textId="77777777" w:rsidR="00863CFF" w:rsidRDefault="00301F49">
      <w:pPr>
        <w:pStyle w:val="20"/>
      </w:pPr>
      <w:r>
        <w:t>DQ-E01, DQ-E02 TIE BRK 투입 확인</w:t>
      </w:r>
    </w:p>
    <w:p w14:paraId="158B95A0" w14:textId="77777777" w:rsidR="00863CFF" w:rsidRDefault="00301F49">
      <w:pPr>
        <w:pStyle w:val="20"/>
      </w:pPr>
      <w:r>
        <w:t xml:space="preserve">EMG </w:t>
      </w:r>
      <w:proofErr w:type="spellStart"/>
      <w:r>
        <w:t>D</w:t>
      </w:r>
      <w:proofErr w:type="spellEnd"/>
      <w:r>
        <w:t>/</w:t>
      </w:r>
      <w:proofErr w:type="spellStart"/>
      <w:r>
        <w:t>G</w:t>
      </w:r>
      <w:proofErr w:type="spellEnd"/>
      <w:r>
        <w:t xml:space="preserve"> 차단기 투입 (CG-01 비상발전기 PNL, CG-02 전기실 PNL)</w:t>
      </w:r>
    </w:p>
    <w:p w14:paraId="26F7CDA1" w14:textId="77777777" w:rsidR="00863CFF" w:rsidRDefault="00301F49">
      <w:pPr>
        <w:pStyle w:val="aff1"/>
      </w:pPr>
      <w:r>
        <w:t>2. AVR, UPS 확인</w:t>
      </w:r>
    </w:p>
    <w:p w14:paraId="0B985D4D" w14:textId="77777777" w:rsidR="00863CFF" w:rsidRDefault="00301F49">
      <w:pPr>
        <w:pStyle w:val="aff1"/>
      </w:pPr>
      <w:r>
        <w:t>3. TBN(터빈) TURN(터닝) 확인</w:t>
      </w:r>
    </w:p>
    <w:p w14:paraId="6F401535" w14:textId="77777777" w:rsidR="00863CFF" w:rsidRDefault="00301F49">
      <w:pPr>
        <w:pStyle w:val="aff1"/>
      </w:pPr>
      <w:r>
        <w:t>4. 기기 냉각수 확인. 참고: 필요시 생활용수 냉각수 확인</w:t>
      </w:r>
    </w:p>
    <w:p w14:paraId="087A81FA" w14:textId="77777777" w:rsidR="00863CFF" w:rsidRDefault="00301F49">
      <w:pPr>
        <w:pStyle w:val="aff1"/>
      </w:pPr>
      <w:r>
        <w:t xml:space="preserve">5. 지역난방 P'P(펌프) DISCH </w:t>
      </w:r>
      <w:proofErr w:type="spellStart"/>
      <w:r>
        <w:t>V</w:t>
      </w:r>
      <w:proofErr w:type="spellEnd"/>
      <w:r>
        <w:t>/</w:t>
      </w:r>
      <w:proofErr w:type="spellStart"/>
      <w:r>
        <w:t>V</w:t>
      </w:r>
      <w:proofErr w:type="spellEnd"/>
      <w:r>
        <w:t>(</w:t>
      </w:r>
      <w:proofErr w:type="spellStart"/>
      <w:r>
        <w:t>토출</w:t>
      </w:r>
      <w:proofErr w:type="spellEnd"/>
      <w:r>
        <w:t xml:space="preserve"> 밸브) 확인</w:t>
      </w:r>
    </w:p>
    <w:p w14:paraId="5ED900B3" w14:textId="77777777" w:rsidR="00863CFF" w:rsidRDefault="00301F49">
      <w:pPr>
        <w:pStyle w:val="aff1"/>
      </w:pPr>
      <w:r>
        <w:t xml:space="preserve">6. 공정 MOV-130 </w:t>
      </w:r>
      <w:proofErr w:type="spellStart"/>
      <w:r>
        <w:t>A</w:t>
      </w:r>
      <w:proofErr w:type="spellEnd"/>
      <w:r>
        <w:t xml:space="preserve">, </w:t>
      </w:r>
      <w:proofErr w:type="spellStart"/>
      <w:r>
        <w:t>B</w:t>
      </w:r>
      <w:proofErr w:type="spellEnd"/>
      <w:r>
        <w:t>, C CLOSE 확인</w:t>
      </w:r>
    </w:p>
    <w:p w14:paraId="45FCCBA9" w14:textId="77777777" w:rsidR="00863CFF" w:rsidRDefault="00301F49">
      <w:pPr>
        <w:pStyle w:val="aff1"/>
      </w:pPr>
      <w:r>
        <w:t>7. 각 BLR(보일러) MAIN STM MOV CLOSE</w:t>
      </w:r>
    </w:p>
    <w:p w14:paraId="0E1DFD2C" w14:textId="77777777" w:rsidR="00863CFF" w:rsidRDefault="00301F49">
      <w:pPr>
        <w:pStyle w:val="aff1"/>
      </w:pPr>
      <w:r>
        <w:t>8. 각 BLR 급수 SPRAY MOV CLOSE</w:t>
      </w:r>
    </w:p>
    <w:p w14:paraId="2F862E3E" w14:textId="77777777" w:rsidR="00863CFF" w:rsidRDefault="00301F49">
      <w:pPr>
        <w:pStyle w:val="aff1"/>
      </w:pPr>
      <w:r>
        <w:t>9. 각 BLR CBD MOV CLOSE</w:t>
      </w:r>
    </w:p>
    <w:p w14:paraId="49A8CF46" w14:textId="77777777" w:rsidR="00863CFF" w:rsidRDefault="00301F49">
      <w:pPr>
        <w:pStyle w:val="aff1"/>
      </w:pPr>
      <w:r>
        <w:t>10. 각 BLR FD-FAN DAMPER CLOSE</w:t>
      </w:r>
    </w:p>
    <w:p w14:paraId="6C248698" w14:textId="77777777" w:rsidR="00863CFF" w:rsidRDefault="00301F49">
      <w:pPr>
        <w:pStyle w:val="aff1"/>
      </w:pPr>
      <w:r>
        <w:t>11. 급수 P'P MOV 확인</w:t>
      </w:r>
    </w:p>
    <w:p w14:paraId="504C7113" w14:textId="77777777" w:rsidR="00863CFF" w:rsidRDefault="00301F49">
      <w:pPr>
        <w:pStyle w:val="aff1"/>
      </w:pPr>
      <w:r>
        <w:t xml:space="preserve">12. </w:t>
      </w:r>
      <w:proofErr w:type="spellStart"/>
      <w:r>
        <w:t>탈기기</w:t>
      </w:r>
      <w:proofErr w:type="spellEnd"/>
      <w:r>
        <w:t xml:space="preserve"> 급수 P'P MOV 확인</w:t>
      </w:r>
    </w:p>
    <w:p w14:paraId="1F9AC97C" w14:textId="77777777" w:rsidR="00863CFF" w:rsidRDefault="00301F49">
      <w:pPr>
        <w:pStyle w:val="31"/>
      </w:pPr>
      <w:bookmarkStart w:id="3" w:name="_Toc238643725"/>
      <w:r>
        <w:t>정전</w:t>
      </w:r>
      <w:r>
        <w:t xml:space="preserve"> </w:t>
      </w:r>
      <w:r>
        <w:t>복귀</w:t>
      </w:r>
      <w:r>
        <w:t xml:space="preserve"> </w:t>
      </w:r>
      <w:r>
        <w:t>시</w:t>
      </w:r>
      <w:r>
        <w:t xml:space="preserve"> </w:t>
      </w:r>
      <w:r>
        <w:t>수전</w:t>
      </w:r>
      <w:r>
        <w:t xml:space="preserve"> </w:t>
      </w:r>
      <w:r>
        <w:t>정상화</w:t>
      </w:r>
      <w:r>
        <w:t xml:space="preserve"> </w:t>
      </w:r>
      <w:r>
        <w:t>및</w:t>
      </w:r>
      <w:r>
        <w:t xml:space="preserve"> </w:t>
      </w:r>
      <w:r>
        <w:t>설비</w:t>
      </w:r>
      <w:r>
        <w:t xml:space="preserve"> </w:t>
      </w:r>
      <w:r>
        <w:t>복구</w:t>
      </w:r>
      <w:r>
        <w:t xml:space="preserve"> </w:t>
      </w:r>
      <w:r>
        <w:t>절차</w:t>
      </w:r>
      <w:bookmarkEnd w:id="3"/>
    </w:p>
    <w:p w14:paraId="10305CE3" w14:textId="77777777" w:rsidR="00863CFF" w:rsidRDefault="00301F49">
      <w:pPr>
        <w:pStyle w:val="aff1"/>
      </w:pPr>
      <w:r>
        <w:t>13. 정전 복귀 시 MCC ALARM 확인</w:t>
      </w:r>
    </w:p>
    <w:p w14:paraId="2A6824D7" w14:textId="77777777" w:rsidR="00863CFF" w:rsidRDefault="00301F49">
      <w:pPr>
        <w:pStyle w:val="aff1"/>
      </w:pPr>
      <w:r>
        <w:t>14. 한전 LINE 정상화 확인. 참고: 필요시 유선으로 확인</w:t>
      </w:r>
    </w:p>
    <w:p w14:paraId="785A24AB" w14:textId="77777777" w:rsidR="00863CFF" w:rsidRDefault="00301F49">
      <w:pPr>
        <w:pStyle w:val="aff1"/>
      </w:pPr>
      <w:r>
        <w:lastRenderedPageBreak/>
        <w:t>15. 154KV PNL 이상 유무 확인</w:t>
      </w:r>
    </w:p>
    <w:p w14:paraId="353DA8C9" w14:textId="77777777" w:rsidR="00863CFF" w:rsidRDefault="00301F49">
      <w:pPr>
        <w:pStyle w:val="aff1"/>
      </w:pPr>
      <w:r>
        <w:t>16. RCP-1 AD 01 DS 투입 확인</w:t>
      </w:r>
    </w:p>
    <w:p w14:paraId="1980F9D1" w14:textId="77777777" w:rsidR="00863CFF" w:rsidRDefault="00301F49">
      <w:pPr>
        <w:pStyle w:val="aff1"/>
      </w:pPr>
      <w:r>
        <w:t>17. RCP-3 AD 04 DS 투입 확인</w:t>
      </w:r>
    </w:p>
    <w:p w14:paraId="03FC95C1" w14:textId="77777777" w:rsidR="00863CFF" w:rsidRDefault="00301F49">
      <w:pPr>
        <w:pStyle w:val="aff1"/>
      </w:pPr>
      <w:r>
        <w:t>18. RCP-1 AA 01 GCB 투입 확인</w:t>
      </w:r>
    </w:p>
    <w:p w14:paraId="0C09C3E4" w14:textId="77777777" w:rsidR="00863CFF" w:rsidRDefault="00301F49">
      <w:pPr>
        <w:pStyle w:val="aff1"/>
      </w:pPr>
      <w:r>
        <w:t>19. RCP-3 AD 06 DS 투입 확인</w:t>
      </w:r>
    </w:p>
    <w:p w14:paraId="6DACACD6" w14:textId="77777777" w:rsidR="00863CFF" w:rsidRDefault="00301F49">
      <w:pPr>
        <w:pStyle w:val="aff1"/>
      </w:pPr>
      <w:r>
        <w:t>20. RCP-3 AA 02 GCB 투입 확인</w:t>
      </w:r>
    </w:p>
    <w:p w14:paraId="146F71A0" w14:textId="77777777" w:rsidR="00863CFF" w:rsidRDefault="00301F49">
      <w:pPr>
        <w:pStyle w:val="aff1"/>
      </w:pPr>
      <w:r>
        <w:t>21. SUT 통전 확인</w:t>
      </w:r>
    </w:p>
    <w:p w14:paraId="1266BF8D" w14:textId="77777777" w:rsidR="00863CFF" w:rsidRDefault="00301F49">
      <w:pPr>
        <w:pStyle w:val="aff1"/>
      </w:pPr>
      <w:r>
        <w:t>22. BB-04 투입 확인</w:t>
      </w:r>
    </w:p>
    <w:p w14:paraId="0ACF2F16" w14:textId="77777777" w:rsidR="00863CFF" w:rsidRDefault="00301F49">
      <w:pPr>
        <w:pStyle w:val="aff1"/>
      </w:pPr>
      <w:r>
        <w:t>23. BA-03 투입 확인</w:t>
      </w:r>
    </w:p>
    <w:p w14:paraId="494E0E92" w14:textId="77777777" w:rsidR="00863CFF" w:rsidRDefault="00301F49">
      <w:pPr>
        <w:pStyle w:val="aff1"/>
      </w:pPr>
      <w:r>
        <w:t xml:space="preserve">24. EMG </w:t>
      </w:r>
      <w:proofErr w:type="spellStart"/>
      <w:r>
        <w:t>D</w:t>
      </w:r>
      <w:proofErr w:type="spellEnd"/>
      <w:r>
        <w:t>/</w:t>
      </w:r>
      <w:proofErr w:type="spellStart"/>
      <w:r>
        <w:t>G</w:t>
      </w:r>
      <w:proofErr w:type="spellEnd"/>
      <w:r>
        <w:t xml:space="preserve"> STOP 및 차단기 차단</w:t>
      </w:r>
    </w:p>
    <w:p w14:paraId="5291DDFD" w14:textId="77777777" w:rsidR="00863CFF" w:rsidRDefault="00301F49">
      <w:pPr>
        <w:pStyle w:val="aff1"/>
      </w:pPr>
      <w:r>
        <w:t>25. DQ-E01, DQ-E02 TIE BRK 차단</w:t>
      </w:r>
    </w:p>
    <w:p w14:paraId="40FE22C7" w14:textId="77777777" w:rsidR="00863CFF" w:rsidRDefault="00301F49">
      <w:pPr>
        <w:pStyle w:val="aff1"/>
      </w:pPr>
      <w:r>
        <w:t xml:space="preserve">26. CA-36 (EMG </w:t>
      </w:r>
      <w:proofErr w:type="spellStart"/>
      <w:r>
        <w:t>D</w:t>
      </w:r>
      <w:proofErr w:type="spellEnd"/>
      <w:r>
        <w:t>/</w:t>
      </w:r>
      <w:proofErr w:type="spellStart"/>
      <w:r>
        <w:t>G</w:t>
      </w:r>
      <w:proofErr w:type="spellEnd"/>
      <w:r>
        <w:t xml:space="preserve"> BUS DQ-E01 MAIN) 투입</w:t>
      </w:r>
    </w:p>
    <w:p w14:paraId="70890D66" w14:textId="77777777" w:rsidR="00863CFF" w:rsidRDefault="00301F49">
      <w:pPr>
        <w:pStyle w:val="aff1"/>
      </w:pPr>
      <w:r>
        <w:t xml:space="preserve">27. CB-26 (EMG </w:t>
      </w:r>
      <w:proofErr w:type="spellStart"/>
      <w:r>
        <w:t>D</w:t>
      </w:r>
      <w:proofErr w:type="spellEnd"/>
      <w:r>
        <w:t>/</w:t>
      </w:r>
      <w:proofErr w:type="spellStart"/>
      <w:r>
        <w:t>G</w:t>
      </w:r>
      <w:proofErr w:type="spellEnd"/>
      <w:r>
        <w:t xml:space="preserve"> BUS DQ-E01 MAIN) 투입</w:t>
      </w:r>
    </w:p>
    <w:p w14:paraId="54D3EB7A" w14:textId="77777777" w:rsidR="00863CFF" w:rsidRDefault="00301F49">
      <w:pPr>
        <w:pStyle w:val="aff1"/>
      </w:pPr>
      <w:r>
        <w:t>28. C/</w:t>
      </w:r>
      <w:proofErr w:type="spellStart"/>
      <w:r>
        <w:t>W</w:t>
      </w:r>
      <w:proofErr w:type="spellEnd"/>
      <w:r>
        <w:t xml:space="preserve"> P'P(냉각수펌프) START, AIR COMP(공기압축기) START</w:t>
      </w:r>
    </w:p>
    <w:p w14:paraId="60FD9709" w14:textId="77777777" w:rsidR="00863CFF" w:rsidRDefault="00301F49">
      <w:pPr>
        <w:pStyle w:val="aff1"/>
      </w:pPr>
      <w:r>
        <w:t>29. 중요 C/</w:t>
      </w:r>
      <w:proofErr w:type="spellStart"/>
      <w:r>
        <w:t>V</w:t>
      </w:r>
      <w:proofErr w:type="spellEnd"/>
      <w:r>
        <w:t>(제어밸브) 작동상태 및 특성 파악</w:t>
      </w:r>
    </w:p>
    <w:p w14:paraId="7B982DCD" w14:textId="77777777" w:rsidR="00863CFF" w:rsidRDefault="00301F49">
      <w:pPr>
        <w:pStyle w:val="aff1"/>
      </w:pPr>
      <w:r>
        <w:t xml:space="preserve">30. </w:t>
      </w:r>
      <w:proofErr w:type="spellStart"/>
      <w:r>
        <w:t>탈기기</w:t>
      </w:r>
      <w:proofErr w:type="spellEnd"/>
      <w:r>
        <w:t xml:space="preserve"> 급수 P'P START, 지역난방 P'P START</w:t>
      </w:r>
    </w:p>
    <w:p w14:paraId="18220324" w14:textId="77777777" w:rsidR="00863CFF" w:rsidRDefault="00301F49">
      <w:pPr>
        <w:pStyle w:val="aff1"/>
      </w:pPr>
      <w:r>
        <w:t>31. 각 STM HDR(증기 헤더) DRAIN OPEN, 각 HTR STM C/</w:t>
      </w:r>
      <w:proofErr w:type="spellStart"/>
      <w:r>
        <w:t>V</w:t>
      </w:r>
      <w:proofErr w:type="spellEnd"/>
      <w:r>
        <w:t xml:space="preserve"> CLOSE</w:t>
      </w:r>
    </w:p>
    <w:p w14:paraId="6BDF44AE" w14:textId="77777777" w:rsidR="00863CFF" w:rsidRDefault="00301F49">
      <w:pPr>
        <w:pStyle w:val="aff1"/>
      </w:pPr>
      <w:r>
        <w:t>32. D.O FIRING 준비</w:t>
      </w:r>
    </w:p>
    <w:p w14:paraId="6F5AC7C9" w14:textId="77777777" w:rsidR="00863CFF" w:rsidRDefault="00301F49">
      <w:pPr>
        <w:pStyle w:val="21"/>
      </w:pPr>
      <w:bookmarkStart w:id="4" w:name="_Toc238643726"/>
      <w:r>
        <w:t xml:space="preserve">TBN/GEN </w:t>
      </w:r>
      <w:proofErr w:type="spellStart"/>
      <w:r>
        <w:t>Trip</w:t>
      </w:r>
      <w:proofErr w:type="spellEnd"/>
      <w:r>
        <w:t xml:space="preserve"> </w:t>
      </w:r>
      <w:r>
        <w:t>시</w:t>
      </w:r>
      <w:r>
        <w:t xml:space="preserve"> </w:t>
      </w:r>
      <w:r>
        <w:t>조치사항</w:t>
      </w:r>
      <w:bookmarkEnd w:id="4"/>
    </w:p>
    <w:p w14:paraId="08AF5E89" w14:textId="77777777" w:rsidR="00863CFF" w:rsidRDefault="00301F49">
      <w:r>
        <w:t xml:space="preserve">TBN(터빈) 또는 GEN(발전기)이 </w:t>
      </w:r>
      <w:proofErr w:type="spellStart"/>
      <w:r>
        <w:t>Trip된</w:t>
      </w:r>
      <w:proofErr w:type="spellEnd"/>
      <w:r>
        <w:t xml:space="preserve"> 경우, 먼저 TBN 또는 GEN 단독 </w:t>
      </w:r>
      <w:proofErr w:type="spellStart"/>
      <w:r>
        <w:t>Trip</w:t>
      </w:r>
      <w:proofErr w:type="spellEnd"/>
      <w:r>
        <w:t xml:space="preserve"> 판단 기준을 확인하고, ESV(비상정지밸브) </w:t>
      </w:r>
      <w:proofErr w:type="spellStart"/>
      <w:r>
        <w:t>Close</w:t>
      </w:r>
      <w:proofErr w:type="spellEnd"/>
      <w:r>
        <w:t xml:space="preserve"> 후의 </w:t>
      </w:r>
      <w:proofErr w:type="spellStart"/>
      <w:r>
        <w:t>Shut</w:t>
      </w:r>
      <w:proofErr w:type="spellEnd"/>
      <w:r>
        <w:t xml:space="preserve"> </w:t>
      </w:r>
      <w:proofErr w:type="spellStart"/>
      <w:r>
        <w:t>Down</w:t>
      </w:r>
      <w:proofErr w:type="spellEnd"/>
      <w:r>
        <w:t xml:space="preserve"> </w:t>
      </w:r>
      <w:proofErr w:type="spellStart"/>
      <w:r>
        <w:t>Sequence가</w:t>
      </w:r>
      <w:proofErr w:type="spellEnd"/>
      <w:r>
        <w:t xml:space="preserve"> 계통별로 정상 진행되는지 확인한다.</w:t>
      </w:r>
    </w:p>
    <w:p w14:paraId="4ACA72A1" w14:textId="77777777" w:rsidR="00863CFF" w:rsidRDefault="00301F49">
      <w:pPr>
        <w:pStyle w:val="31"/>
      </w:pPr>
      <w:bookmarkStart w:id="5" w:name="_Toc238643727"/>
      <w:r>
        <w:t>발생</w:t>
      </w:r>
      <w:r>
        <w:t xml:space="preserve"> </w:t>
      </w:r>
      <w:r>
        <w:t>조건</w:t>
      </w:r>
      <w:r>
        <w:t xml:space="preserve">: TBN </w:t>
      </w:r>
      <w:r>
        <w:t>또는</w:t>
      </w:r>
      <w:r>
        <w:t xml:space="preserve"> GEN </w:t>
      </w:r>
      <w:r>
        <w:t>단독</w:t>
      </w:r>
      <w:r>
        <w:t xml:space="preserve"> </w:t>
      </w:r>
      <w:proofErr w:type="spellStart"/>
      <w:r>
        <w:t>Trip</w:t>
      </w:r>
      <w:proofErr w:type="spellEnd"/>
      <w:r>
        <w:t xml:space="preserve"> </w:t>
      </w:r>
      <w:r>
        <w:t>판단</w:t>
      </w:r>
      <w:r>
        <w:t xml:space="preserve"> </w:t>
      </w:r>
      <w:r>
        <w:t>기준</w:t>
      </w:r>
      <w:bookmarkEnd w:id="5"/>
    </w:p>
    <w:p w14:paraId="539C618E" w14:textId="77777777" w:rsidR="00863CFF" w:rsidRDefault="00301F49">
      <w:r>
        <w:t xml:space="preserve">BLR(보일러) 3대 혹은 2대 운전 중 </w:t>
      </w:r>
      <w:proofErr w:type="spellStart"/>
      <w:r>
        <w:t>TBN이</w:t>
      </w:r>
      <w:proofErr w:type="spellEnd"/>
      <w:r>
        <w:t xml:space="preserve"> 정상 운전(9ATA 추기 포함) 상태일 때, BLR 3대 중 1대 또는 2대 중 1대가 </w:t>
      </w:r>
      <w:proofErr w:type="spellStart"/>
      <w:r>
        <w:t>Trip되어</w:t>
      </w:r>
      <w:proofErr w:type="spellEnd"/>
      <w:r>
        <w:t xml:space="preserve"> 9ATA 추기 압력이 부족하거나 9ATA 추기가 불가능할 경우(MAY 20CU080 18% 미만 시) </w:t>
      </w:r>
      <w:proofErr w:type="spellStart"/>
      <w:r>
        <w:t>TBN을</w:t>
      </w:r>
      <w:proofErr w:type="spellEnd"/>
      <w:r>
        <w:t xml:space="preserve"> </w:t>
      </w:r>
      <w:proofErr w:type="spellStart"/>
      <w:r>
        <w:t>Shut</w:t>
      </w:r>
      <w:proofErr w:type="spellEnd"/>
      <w:r>
        <w:t xml:space="preserve"> </w:t>
      </w:r>
      <w:proofErr w:type="spellStart"/>
      <w:r>
        <w:t>Down</w:t>
      </w:r>
      <w:proofErr w:type="spellEnd"/>
      <w:r>
        <w:t xml:space="preserve"> 시키거나 </w:t>
      </w:r>
      <w:proofErr w:type="spellStart"/>
      <w:r>
        <w:t>Generator만을</w:t>
      </w:r>
      <w:proofErr w:type="spellEnd"/>
      <w:r>
        <w:t xml:space="preserve"> </w:t>
      </w:r>
      <w:proofErr w:type="spellStart"/>
      <w:r>
        <w:t>Trip</w:t>
      </w:r>
      <w:proofErr w:type="spellEnd"/>
      <w:r>
        <w:t>(</w:t>
      </w:r>
      <w:proofErr w:type="spellStart"/>
      <w:r>
        <w:t>Exciter</w:t>
      </w:r>
      <w:proofErr w:type="spellEnd"/>
      <w:r>
        <w:t xml:space="preserve"> </w:t>
      </w:r>
      <w:proofErr w:type="spellStart"/>
      <w:r>
        <w:t>Off</w:t>
      </w:r>
      <w:proofErr w:type="spellEnd"/>
      <w:r>
        <w:t xml:space="preserve"> 하여) 시킨다. </w:t>
      </w:r>
      <w:r>
        <w:lastRenderedPageBreak/>
        <w:t xml:space="preserve">이는 공정증기의 </w:t>
      </w:r>
      <w:proofErr w:type="spellStart"/>
      <w:r>
        <w:t>Normal</w:t>
      </w:r>
      <w:proofErr w:type="spellEnd"/>
      <w:r>
        <w:t xml:space="preserve"> 상태 유지 및 BLR STM(보일러 증기)의 저압으로 인한 TBN 손상을 막기 위함이다.</w:t>
      </w:r>
    </w:p>
    <w:p w14:paraId="315760F9" w14:textId="77777777" w:rsidR="00863CFF" w:rsidRDefault="00301F49">
      <w:pPr>
        <w:pStyle w:val="31"/>
      </w:pPr>
      <w:bookmarkStart w:id="6" w:name="_Toc238643728"/>
      <w:r>
        <w:t xml:space="preserve">ESV </w:t>
      </w:r>
      <w:proofErr w:type="spellStart"/>
      <w:r>
        <w:t>Close</w:t>
      </w:r>
      <w:proofErr w:type="spellEnd"/>
      <w:r>
        <w:t xml:space="preserve"> </w:t>
      </w:r>
      <w:r>
        <w:t>후</w:t>
      </w:r>
      <w:r>
        <w:t xml:space="preserve"> </w:t>
      </w:r>
      <w:proofErr w:type="spellStart"/>
      <w:r>
        <w:t>Shut</w:t>
      </w:r>
      <w:proofErr w:type="spellEnd"/>
      <w:r>
        <w:t xml:space="preserve"> </w:t>
      </w:r>
      <w:proofErr w:type="spellStart"/>
      <w:r>
        <w:t>Down</w:t>
      </w:r>
      <w:proofErr w:type="spellEnd"/>
      <w:r>
        <w:t xml:space="preserve"> </w:t>
      </w:r>
      <w:proofErr w:type="spellStart"/>
      <w:r>
        <w:t>Sequence</w:t>
      </w:r>
      <w:proofErr w:type="spellEnd"/>
      <w:r>
        <w:t xml:space="preserve"> </w:t>
      </w:r>
      <w:r>
        <w:t>확인</w:t>
      </w:r>
      <w:bookmarkEnd w:id="6"/>
    </w:p>
    <w:p w14:paraId="003008E0" w14:textId="77777777" w:rsidR="00863CFF" w:rsidRDefault="00301F49">
      <w:r>
        <w:t xml:space="preserve">TBN/GEN </w:t>
      </w:r>
      <w:proofErr w:type="spellStart"/>
      <w:r>
        <w:t>Trip으로</w:t>
      </w:r>
      <w:proofErr w:type="spellEnd"/>
      <w:r>
        <w:t xml:space="preserve"> </w:t>
      </w:r>
      <w:proofErr w:type="spellStart"/>
      <w:r>
        <w:t>ESV가</w:t>
      </w:r>
      <w:proofErr w:type="spellEnd"/>
      <w:r>
        <w:t xml:space="preserve"> </w:t>
      </w:r>
      <w:proofErr w:type="spellStart"/>
      <w:r>
        <w:t>Close된</w:t>
      </w:r>
      <w:proofErr w:type="spellEnd"/>
      <w:r>
        <w:t xml:space="preserve"> 후의 </w:t>
      </w:r>
      <w:proofErr w:type="spellStart"/>
      <w:r>
        <w:t>Shut</w:t>
      </w:r>
      <w:proofErr w:type="spellEnd"/>
      <w:r>
        <w:t xml:space="preserve"> </w:t>
      </w:r>
      <w:proofErr w:type="spellStart"/>
      <w:r>
        <w:t>Down</w:t>
      </w:r>
      <w:proofErr w:type="spellEnd"/>
      <w:r>
        <w:t xml:space="preserve"> </w:t>
      </w:r>
      <w:proofErr w:type="spellStart"/>
      <w:r>
        <w:t>Sequence는</w:t>
      </w:r>
      <w:proofErr w:type="spellEnd"/>
      <w:r>
        <w:t xml:space="preserve"> 다음의 </w:t>
      </w:r>
      <w:proofErr w:type="spellStart"/>
      <w:r>
        <w:t>계통별</w:t>
      </w:r>
      <w:proofErr w:type="spellEnd"/>
      <w:r>
        <w:t xml:space="preserve"> 절차(</w:t>
      </w:r>
      <w:proofErr w:type="spellStart"/>
      <w:r>
        <w:t>Turboset</w:t>
      </w:r>
      <w:proofErr w:type="spellEnd"/>
      <w:r>
        <w:t xml:space="preserve">, 진공 System, 밀봉 증기 System, </w:t>
      </w:r>
      <w:proofErr w:type="spellStart"/>
      <w:r>
        <w:t>Condensate</w:t>
      </w:r>
      <w:proofErr w:type="spellEnd"/>
      <w:r>
        <w:t xml:space="preserve"> System, Oil System, </w:t>
      </w:r>
      <w:proofErr w:type="spellStart"/>
      <w:r>
        <w:t>Reducing</w:t>
      </w:r>
      <w:proofErr w:type="spellEnd"/>
      <w:r>
        <w:t xml:space="preserve"> System)에 따라 진행되는지 확인한다.</w:t>
      </w:r>
    </w:p>
    <w:p w14:paraId="4DD139BD" w14:textId="77777777" w:rsidR="00863CFF" w:rsidRDefault="00301F49">
      <w:pPr>
        <w:pStyle w:val="4"/>
      </w:pPr>
      <w:proofErr w:type="spellStart"/>
      <w:r>
        <w:t>Turboset</w:t>
      </w:r>
      <w:proofErr w:type="spellEnd"/>
    </w:p>
    <w:p w14:paraId="6EA0E29F" w14:textId="77777777" w:rsidR="00863CFF" w:rsidRDefault="00301F49">
      <w:pPr>
        <w:pStyle w:val="a0"/>
      </w:pPr>
      <w:r>
        <w:t xml:space="preserve">BLR </w:t>
      </w:r>
      <w:proofErr w:type="spellStart"/>
      <w:r>
        <w:t>Protection</w:t>
      </w:r>
      <w:proofErr w:type="spellEnd"/>
      <w:r>
        <w:t xml:space="preserve"> </w:t>
      </w:r>
      <w:proofErr w:type="spellStart"/>
      <w:r>
        <w:t>Activated로</w:t>
      </w:r>
      <w:proofErr w:type="spellEnd"/>
      <w:r>
        <w:t xml:space="preserve"> </w:t>
      </w:r>
      <w:proofErr w:type="spellStart"/>
      <w:r>
        <w:t>Trip되거나</w:t>
      </w:r>
      <w:proofErr w:type="spellEnd"/>
      <w:r>
        <w:t xml:space="preserve">, Live STM </w:t>
      </w:r>
      <w:proofErr w:type="spellStart"/>
      <w:r>
        <w:t>control에서</w:t>
      </w:r>
      <w:proofErr w:type="spellEnd"/>
      <w:r>
        <w:t xml:space="preserve"> </w:t>
      </w:r>
      <w:proofErr w:type="spellStart"/>
      <w:r>
        <w:t>speed</w:t>
      </w:r>
      <w:proofErr w:type="spellEnd"/>
      <w:r>
        <w:t xml:space="preserve"> </w:t>
      </w:r>
      <w:proofErr w:type="spellStart"/>
      <w:r>
        <w:t>control로</w:t>
      </w:r>
      <w:proofErr w:type="spellEnd"/>
      <w:r>
        <w:t xml:space="preserve"> 전환 후 </w:t>
      </w:r>
      <w:proofErr w:type="spellStart"/>
      <w:r>
        <w:t>Load</w:t>
      </w:r>
      <w:proofErr w:type="spellEnd"/>
      <w:r>
        <w:t xml:space="preserve"> 감소로 인한 </w:t>
      </w:r>
      <w:proofErr w:type="spellStart"/>
      <w:r>
        <w:t>Reverse</w:t>
      </w:r>
      <w:proofErr w:type="spellEnd"/>
      <w:r>
        <w:t xml:space="preserve"> Power </w:t>
      </w:r>
      <w:proofErr w:type="spellStart"/>
      <w:r>
        <w:t>Relay</w:t>
      </w:r>
      <w:proofErr w:type="spellEnd"/>
      <w:r>
        <w:t xml:space="preserve"> 작동으로 ESV </w:t>
      </w:r>
      <w:proofErr w:type="spellStart"/>
      <w:r>
        <w:t>close</w:t>
      </w:r>
      <w:proofErr w:type="spellEnd"/>
      <w:r>
        <w:t xml:space="preserve"> 확인 및 </w:t>
      </w:r>
      <w:proofErr w:type="spellStart"/>
      <w:r>
        <w:t>control</w:t>
      </w:r>
      <w:proofErr w:type="spellEnd"/>
      <w:r>
        <w:t xml:space="preserve"> </w:t>
      </w:r>
      <w:proofErr w:type="spellStart"/>
      <w:r>
        <w:t>v</w:t>
      </w:r>
      <w:proofErr w:type="spellEnd"/>
      <w:r>
        <w:t>/</w:t>
      </w:r>
      <w:proofErr w:type="spellStart"/>
      <w:r>
        <w:t>v</w:t>
      </w:r>
      <w:proofErr w:type="spellEnd"/>
      <w:r>
        <w:t xml:space="preserve"> </w:t>
      </w:r>
      <w:proofErr w:type="spellStart"/>
      <w:r>
        <w:t>close</w:t>
      </w:r>
      <w:proofErr w:type="spellEnd"/>
    </w:p>
    <w:p w14:paraId="2D22E99F" w14:textId="77777777" w:rsidR="00863CFF" w:rsidRDefault="00301F49">
      <w:pPr>
        <w:pStyle w:val="a0"/>
      </w:pPr>
      <w:r>
        <w:t xml:space="preserve">ESV </w:t>
      </w:r>
      <w:proofErr w:type="spellStart"/>
      <w:r>
        <w:t>close</w:t>
      </w:r>
      <w:proofErr w:type="spellEnd"/>
      <w:r>
        <w:t xml:space="preserve"> 후 TBN </w:t>
      </w:r>
      <w:proofErr w:type="spellStart"/>
      <w:r>
        <w:t>drain</w:t>
      </w:r>
      <w:proofErr w:type="spellEnd"/>
      <w:r>
        <w:t xml:space="preserve"> </w:t>
      </w:r>
      <w:proofErr w:type="spellStart"/>
      <w:r>
        <w:t>v</w:t>
      </w:r>
      <w:proofErr w:type="spellEnd"/>
      <w:r>
        <w:t>/</w:t>
      </w:r>
      <w:proofErr w:type="spellStart"/>
      <w:r>
        <w:t>v</w:t>
      </w:r>
      <w:proofErr w:type="spellEnd"/>
      <w:r>
        <w:t xml:space="preserve"> </w:t>
      </w:r>
      <w:proofErr w:type="spellStart"/>
      <w:r>
        <w:t>open</w:t>
      </w:r>
      <w:proofErr w:type="spellEnd"/>
      <w:r>
        <w:t xml:space="preserve"> 확인</w:t>
      </w:r>
    </w:p>
    <w:p w14:paraId="2F6935FB" w14:textId="77777777" w:rsidR="00863CFF" w:rsidRDefault="00301F49">
      <w:pPr>
        <w:pStyle w:val="a0"/>
      </w:pPr>
      <w:proofErr w:type="spellStart"/>
      <w:r>
        <w:t>Main</w:t>
      </w:r>
      <w:proofErr w:type="spellEnd"/>
      <w:r>
        <w:t xml:space="preserve"> STM MOV-142A </w:t>
      </w:r>
      <w:proofErr w:type="spellStart"/>
      <w:r>
        <w:t>close</w:t>
      </w:r>
      <w:proofErr w:type="spellEnd"/>
      <w:r>
        <w:t xml:space="preserve"> 및 9, 15, 25ata 추기 </w:t>
      </w:r>
      <w:proofErr w:type="spellStart"/>
      <w:r>
        <w:t>stop</w:t>
      </w:r>
      <w:proofErr w:type="spellEnd"/>
      <w:r>
        <w:t xml:space="preserve"> </w:t>
      </w:r>
      <w:proofErr w:type="spellStart"/>
      <w:r>
        <w:t>v</w:t>
      </w:r>
      <w:proofErr w:type="spellEnd"/>
      <w:r>
        <w:t>/</w:t>
      </w:r>
      <w:proofErr w:type="spellStart"/>
      <w:r>
        <w:t>v</w:t>
      </w:r>
      <w:proofErr w:type="spellEnd"/>
      <w:r>
        <w:t xml:space="preserve"> </w:t>
      </w:r>
      <w:proofErr w:type="spellStart"/>
      <w:r>
        <w:t>close</w:t>
      </w:r>
      <w:proofErr w:type="spellEnd"/>
    </w:p>
    <w:p w14:paraId="7248A104" w14:textId="77777777" w:rsidR="00863CFF" w:rsidRDefault="00301F49">
      <w:pPr>
        <w:pStyle w:val="a0"/>
      </w:pPr>
      <w:r>
        <w:t xml:space="preserve">복수기 초기 </w:t>
      </w:r>
      <w:proofErr w:type="spellStart"/>
      <w:r>
        <w:t>공급수</w:t>
      </w:r>
      <w:proofErr w:type="spellEnd"/>
      <w:r>
        <w:t xml:space="preserve"> </w:t>
      </w:r>
      <w:proofErr w:type="spellStart"/>
      <w:r>
        <w:t>v</w:t>
      </w:r>
      <w:proofErr w:type="spellEnd"/>
      <w:r>
        <w:t>/</w:t>
      </w:r>
      <w:proofErr w:type="spellStart"/>
      <w:r>
        <w:t>v</w:t>
      </w:r>
      <w:proofErr w:type="spellEnd"/>
      <w:r>
        <w:t xml:space="preserve"> </w:t>
      </w:r>
      <w:proofErr w:type="spellStart"/>
      <w:r>
        <w:t>open</w:t>
      </w:r>
      <w:proofErr w:type="spellEnd"/>
    </w:p>
    <w:p w14:paraId="6756178D" w14:textId="77777777" w:rsidR="00863CFF" w:rsidRDefault="00301F49">
      <w:pPr>
        <w:pStyle w:val="a0"/>
      </w:pPr>
      <w:proofErr w:type="spellStart"/>
      <w:r>
        <w:t>Aux</w:t>
      </w:r>
      <w:proofErr w:type="spellEnd"/>
      <w:r>
        <w:t xml:space="preserve">' </w:t>
      </w:r>
      <w:proofErr w:type="spellStart"/>
      <w:r>
        <w:t>oil</w:t>
      </w:r>
      <w:proofErr w:type="spellEnd"/>
      <w:r>
        <w:t xml:space="preserve"> </w:t>
      </w:r>
      <w:proofErr w:type="spellStart"/>
      <w:r>
        <w:t>p</w:t>
      </w:r>
      <w:proofErr w:type="spellEnd"/>
      <w:r>
        <w:t>/</w:t>
      </w:r>
      <w:proofErr w:type="spellStart"/>
      <w:r>
        <w:t>p</w:t>
      </w:r>
      <w:proofErr w:type="spellEnd"/>
      <w:r>
        <w:t xml:space="preserve">(AOP, </w:t>
      </w:r>
      <w:proofErr w:type="spellStart"/>
      <w:r>
        <w:t>보조유펌프</w:t>
      </w:r>
      <w:proofErr w:type="spellEnd"/>
      <w:r>
        <w:t xml:space="preserve">) Auto </w:t>
      </w:r>
      <w:proofErr w:type="spellStart"/>
      <w:r>
        <w:t>start</w:t>
      </w:r>
      <w:proofErr w:type="spellEnd"/>
      <w:r>
        <w:t xml:space="preserve"> 확인 (90% </w:t>
      </w:r>
      <w:proofErr w:type="spellStart"/>
      <w:r>
        <w:t>speed</w:t>
      </w:r>
      <w:proofErr w:type="spellEnd"/>
      <w:r>
        <w:t>)</w:t>
      </w:r>
    </w:p>
    <w:p w14:paraId="6CD27B39" w14:textId="77777777" w:rsidR="00863CFF" w:rsidRDefault="00301F49">
      <w:pPr>
        <w:pStyle w:val="a0"/>
      </w:pPr>
      <w:proofErr w:type="spellStart"/>
      <w:r>
        <w:t>Shaft</w:t>
      </w:r>
      <w:proofErr w:type="spellEnd"/>
      <w:r>
        <w:t xml:space="preserve"> </w:t>
      </w:r>
      <w:proofErr w:type="spellStart"/>
      <w:r>
        <w:t>Vibration</w:t>
      </w:r>
      <w:proofErr w:type="spellEnd"/>
      <w:r>
        <w:t xml:space="preserve"> 감시</w:t>
      </w:r>
    </w:p>
    <w:p w14:paraId="61CE3556" w14:textId="77777777" w:rsidR="00863CFF" w:rsidRDefault="00301F49">
      <w:pPr>
        <w:pStyle w:val="a0"/>
      </w:pPr>
      <w:proofErr w:type="spellStart"/>
      <w:r>
        <w:t>Jacking</w:t>
      </w:r>
      <w:proofErr w:type="spellEnd"/>
      <w:r>
        <w:t xml:space="preserve"> </w:t>
      </w:r>
      <w:proofErr w:type="spellStart"/>
      <w:r>
        <w:t>oil</w:t>
      </w:r>
      <w:proofErr w:type="spellEnd"/>
      <w:r>
        <w:t xml:space="preserve"> </w:t>
      </w:r>
      <w:proofErr w:type="spellStart"/>
      <w:r>
        <w:t>p</w:t>
      </w:r>
      <w:proofErr w:type="spellEnd"/>
      <w:r>
        <w:t>/</w:t>
      </w:r>
      <w:proofErr w:type="spellStart"/>
      <w:r>
        <w:t>p</w:t>
      </w:r>
      <w:proofErr w:type="spellEnd"/>
      <w:r>
        <w:t xml:space="preserve">(JOP, </w:t>
      </w:r>
      <w:proofErr w:type="spellStart"/>
      <w:r>
        <w:t>재킹</w:t>
      </w:r>
      <w:proofErr w:type="spellEnd"/>
      <w:r>
        <w:t xml:space="preserve"> 오일 펌프) Auto </w:t>
      </w:r>
      <w:proofErr w:type="spellStart"/>
      <w:r>
        <w:t>start</w:t>
      </w:r>
      <w:proofErr w:type="spellEnd"/>
      <w:r>
        <w:t xml:space="preserve"> 확인 (270 </w:t>
      </w:r>
      <w:proofErr w:type="spellStart"/>
      <w:r>
        <w:t>rpm</w:t>
      </w:r>
      <w:proofErr w:type="spellEnd"/>
      <w:r>
        <w:t>)</w:t>
      </w:r>
    </w:p>
    <w:p w14:paraId="3EE1195B" w14:textId="77777777" w:rsidR="00863CFF" w:rsidRDefault="00301F49">
      <w:pPr>
        <w:pStyle w:val="a0"/>
      </w:pPr>
      <w:proofErr w:type="spellStart"/>
      <w:r>
        <w:t>Turning</w:t>
      </w:r>
      <w:proofErr w:type="spellEnd"/>
      <w:r>
        <w:t xml:space="preserve"> </w:t>
      </w:r>
      <w:proofErr w:type="spellStart"/>
      <w:r>
        <w:t>Gear</w:t>
      </w:r>
      <w:proofErr w:type="spellEnd"/>
      <w:r>
        <w:t xml:space="preserve"> </w:t>
      </w:r>
      <w:proofErr w:type="spellStart"/>
      <w:r>
        <w:t>engage</w:t>
      </w:r>
      <w:proofErr w:type="spellEnd"/>
      <w:r>
        <w:t xml:space="preserve"> 및 </w:t>
      </w:r>
      <w:proofErr w:type="spellStart"/>
      <w:r>
        <w:t>start</w:t>
      </w:r>
      <w:proofErr w:type="spellEnd"/>
      <w:r>
        <w:t xml:space="preserve"> 확인 </w:t>
      </w:r>
      <w:proofErr w:type="gramStart"/>
      <w:r>
        <w:t>(&lt; 4</w:t>
      </w:r>
      <w:proofErr w:type="gramEnd"/>
      <w:r>
        <w:t xml:space="preserve"> </w:t>
      </w:r>
      <w:proofErr w:type="spellStart"/>
      <w:r>
        <w:t>rpm</w:t>
      </w:r>
      <w:proofErr w:type="spellEnd"/>
      <w:r>
        <w:t>)</w:t>
      </w:r>
    </w:p>
    <w:p w14:paraId="5C968E3A" w14:textId="77777777" w:rsidR="00863CFF" w:rsidRDefault="00301F49">
      <w:pPr>
        <w:pStyle w:val="4"/>
      </w:pPr>
      <w:proofErr w:type="spellStart"/>
      <w:r>
        <w:t>Turning</w:t>
      </w:r>
      <w:proofErr w:type="spellEnd"/>
      <w:r>
        <w:t xml:space="preserve"> </w:t>
      </w:r>
      <w:proofErr w:type="spellStart"/>
      <w:r>
        <w:t>Gear</w:t>
      </w:r>
      <w:proofErr w:type="spellEnd"/>
      <w:r>
        <w:t xml:space="preserve"> </w:t>
      </w:r>
      <w:proofErr w:type="spellStart"/>
      <w:r>
        <w:t>engage</w:t>
      </w:r>
      <w:proofErr w:type="spellEnd"/>
      <w:r>
        <w:t xml:space="preserve"> </w:t>
      </w:r>
      <w:proofErr w:type="spellStart"/>
      <w:r>
        <w:t>fail</w:t>
      </w:r>
      <w:proofErr w:type="spellEnd"/>
      <w:r>
        <w:t xml:space="preserve"> </w:t>
      </w:r>
      <w:r>
        <w:t>시</w:t>
      </w:r>
    </w:p>
    <w:p w14:paraId="16DB1C91" w14:textId="77777777" w:rsidR="00863CFF" w:rsidRDefault="00301F49">
      <w:pPr>
        <w:pStyle w:val="a0"/>
      </w:pPr>
      <w:proofErr w:type="spellStart"/>
      <w:r>
        <w:t>Local에서</w:t>
      </w:r>
      <w:proofErr w:type="spellEnd"/>
      <w:r>
        <w:t xml:space="preserve"> </w:t>
      </w:r>
      <w:proofErr w:type="spellStart"/>
      <w:r>
        <w:t>Key를</w:t>
      </w:r>
      <w:proofErr w:type="spellEnd"/>
      <w:r>
        <w:t xml:space="preserve"> 가지고 </w:t>
      </w:r>
      <w:proofErr w:type="spellStart"/>
      <w:r>
        <w:t>engage</w:t>
      </w:r>
      <w:proofErr w:type="spellEnd"/>
    </w:p>
    <w:p w14:paraId="6EE3A3D1" w14:textId="77777777" w:rsidR="00863CFF" w:rsidRDefault="00301F49">
      <w:pPr>
        <w:pStyle w:val="a0"/>
      </w:pPr>
      <w:proofErr w:type="spellStart"/>
      <w:r>
        <w:t>Manual로</w:t>
      </w:r>
      <w:proofErr w:type="spellEnd"/>
      <w:r>
        <w:t xml:space="preserve"> </w:t>
      </w:r>
      <w:proofErr w:type="spellStart"/>
      <w:r>
        <w:t>hand</w:t>
      </w:r>
      <w:proofErr w:type="spellEnd"/>
      <w:r>
        <w:t xml:space="preserve"> </w:t>
      </w:r>
      <w:proofErr w:type="spellStart"/>
      <w:r>
        <w:t>oil</w:t>
      </w:r>
      <w:proofErr w:type="spellEnd"/>
      <w:r>
        <w:t xml:space="preserve"> </w:t>
      </w:r>
      <w:proofErr w:type="spellStart"/>
      <w:r>
        <w:t>p</w:t>
      </w:r>
      <w:proofErr w:type="spellEnd"/>
      <w:r>
        <w:t>/</w:t>
      </w:r>
      <w:proofErr w:type="spellStart"/>
      <w:r>
        <w:t>p</w:t>
      </w:r>
      <w:proofErr w:type="spellEnd"/>
      <w:r>
        <w:t xml:space="preserve"> 운전</w:t>
      </w:r>
    </w:p>
    <w:p w14:paraId="2E106B28" w14:textId="77777777" w:rsidR="00863CFF" w:rsidRDefault="00301F49">
      <w:pPr>
        <w:pStyle w:val="a0"/>
      </w:pPr>
      <w:proofErr w:type="spellStart"/>
      <w:r>
        <w:t>Turning</w:t>
      </w:r>
      <w:proofErr w:type="spellEnd"/>
      <w:r>
        <w:t xml:space="preserve"> </w:t>
      </w:r>
      <w:proofErr w:type="spellStart"/>
      <w:r>
        <w:t>Gear</w:t>
      </w:r>
      <w:proofErr w:type="spellEnd"/>
      <w:r>
        <w:t xml:space="preserve"> Auto ON</w:t>
      </w:r>
    </w:p>
    <w:p w14:paraId="46EBBC77" w14:textId="77777777" w:rsidR="00863CFF" w:rsidRDefault="00301F49">
      <w:pPr>
        <w:pStyle w:val="4"/>
      </w:pPr>
      <w:r>
        <w:t>진공</w:t>
      </w:r>
      <w:r>
        <w:t xml:space="preserve"> System</w:t>
      </w:r>
    </w:p>
    <w:p w14:paraId="5CAA0063" w14:textId="77777777" w:rsidR="00863CFF" w:rsidRDefault="00301F49">
      <w:pPr>
        <w:pStyle w:val="a0"/>
      </w:pPr>
      <w:r>
        <w:t xml:space="preserve">복수기 공기 흡입 </w:t>
      </w:r>
      <w:proofErr w:type="spellStart"/>
      <w:r>
        <w:t>v</w:t>
      </w:r>
      <w:proofErr w:type="spellEnd"/>
      <w:r>
        <w:t>/</w:t>
      </w:r>
      <w:proofErr w:type="spellStart"/>
      <w:r>
        <w:t>v</w:t>
      </w:r>
      <w:proofErr w:type="spellEnd"/>
      <w:r>
        <w:t xml:space="preserve"> </w:t>
      </w:r>
      <w:proofErr w:type="spellStart"/>
      <w:r>
        <w:t>close</w:t>
      </w:r>
      <w:proofErr w:type="spellEnd"/>
      <w:r>
        <w:t xml:space="preserve"> (</w:t>
      </w:r>
      <w:proofErr w:type="spellStart"/>
      <w:r>
        <w:t>holding</w:t>
      </w:r>
      <w:proofErr w:type="spellEnd"/>
      <w:r>
        <w:t xml:space="preserve">, </w:t>
      </w:r>
      <w:proofErr w:type="spellStart"/>
      <w:r>
        <w:t>hogging</w:t>
      </w:r>
      <w:proofErr w:type="spellEnd"/>
      <w:r>
        <w:t>)</w:t>
      </w:r>
    </w:p>
    <w:p w14:paraId="00DDCA08" w14:textId="77777777" w:rsidR="00863CFF" w:rsidRDefault="00301F49">
      <w:pPr>
        <w:pStyle w:val="a0"/>
      </w:pPr>
      <w:r>
        <w:t xml:space="preserve">9ata STM </w:t>
      </w:r>
      <w:proofErr w:type="spellStart"/>
      <w:r>
        <w:t>v</w:t>
      </w:r>
      <w:proofErr w:type="spellEnd"/>
      <w:r>
        <w:t>/</w:t>
      </w:r>
      <w:proofErr w:type="spellStart"/>
      <w:r>
        <w:t>v</w:t>
      </w:r>
      <w:proofErr w:type="spellEnd"/>
      <w:r>
        <w:t xml:space="preserve"> </w:t>
      </w:r>
      <w:proofErr w:type="spellStart"/>
      <w:r>
        <w:t>close</w:t>
      </w:r>
      <w:proofErr w:type="spellEnd"/>
    </w:p>
    <w:p w14:paraId="579C563E" w14:textId="77777777" w:rsidR="00863CFF" w:rsidRDefault="00301F49">
      <w:pPr>
        <w:pStyle w:val="a0"/>
      </w:pPr>
      <w:r>
        <w:t>진공 해제 확인 (&gt; -0.2 ㎏/㎠)</w:t>
      </w:r>
    </w:p>
    <w:p w14:paraId="23A5715A" w14:textId="77777777" w:rsidR="00863CFF" w:rsidRDefault="00301F49">
      <w:pPr>
        <w:pStyle w:val="4"/>
      </w:pPr>
      <w:r>
        <w:t>밀봉</w:t>
      </w:r>
      <w:r>
        <w:t xml:space="preserve"> </w:t>
      </w:r>
      <w:r>
        <w:t>증기</w:t>
      </w:r>
      <w:r>
        <w:t xml:space="preserve"> System</w:t>
      </w:r>
    </w:p>
    <w:p w14:paraId="1CFA4D0F" w14:textId="77777777" w:rsidR="00863CFF" w:rsidRDefault="00301F49">
      <w:pPr>
        <w:pStyle w:val="a0"/>
      </w:pPr>
      <w:r>
        <w:t>진공이 -0.2 ㎏/㎠ 이상 될 때까지 기다린다.</w:t>
      </w:r>
    </w:p>
    <w:p w14:paraId="496AF73D" w14:textId="77777777" w:rsidR="00863CFF" w:rsidRPr="003C62D1" w:rsidRDefault="00301F49">
      <w:pPr>
        <w:pStyle w:val="a0"/>
        <w:rPr>
          <w:lang w:val="en-US"/>
        </w:rPr>
      </w:pPr>
      <w:r w:rsidRPr="003C62D1">
        <w:rPr>
          <w:lang w:val="en-US"/>
        </w:rPr>
        <w:t>sealing steam stop v/v MOV-100A close</w:t>
      </w:r>
    </w:p>
    <w:p w14:paraId="279BC13E" w14:textId="77777777" w:rsidR="00863CFF" w:rsidRDefault="00301F49">
      <w:pPr>
        <w:pStyle w:val="a0"/>
      </w:pPr>
      <w:proofErr w:type="spellStart"/>
      <w:r>
        <w:t>sealing</w:t>
      </w:r>
      <w:proofErr w:type="spellEnd"/>
      <w:r>
        <w:t xml:space="preserve"> </w:t>
      </w:r>
      <w:proofErr w:type="spellStart"/>
      <w:r>
        <w:t>steam</w:t>
      </w:r>
      <w:proofErr w:type="spellEnd"/>
      <w:r>
        <w:t xml:space="preserve"> </w:t>
      </w:r>
      <w:proofErr w:type="spellStart"/>
      <w:r>
        <w:t>pressure</w:t>
      </w:r>
      <w:proofErr w:type="spellEnd"/>
      <w:r>
        <w:t xml:space="preserve"> </w:t>
      </w:r>
      <w:proofErr w:type="spellStart"/>
      <w:r>
        <w:t>controller</w:t>
      </w:r>
      <w:proofErr w:type="spellEnd"/>
      <w:r>
        <w:t xml:space="preserve"> Auto - </w:t>
      </w:r>
      <w:proofErr w:type="spellStart"/>
      <w:r>
        <w:t>off</w:t>
      </w:r>
      <w:proofErr w:type="spellEnd"/>
      <w:r>
        <w:t xml:space="preserve"> 확인</w:t>
      </w:r>
    </w:p>
    <w:p w14:paraId="1D513873" w14:textId="77777777" w:rsidR="00863CFF" w:rsidRDefault="00301F49">
      <w:pPr>
        <w:pStyle w:val="a0"/>
      </w:pPr>
      <w:proofErr w:type="spellStart"/>
      <w:r>
        <w:lastRenderedPageBreak/>
        <w:t>sealing</w:t>
      </w:r>
      <w:proofErr w:type="spellEnd"/>
      <w:r>
        <w:t xml:space="preserve"> </w:t>
      </w:r>
      <w:proofErr w:type="spellStart"/>
      <w:r>
        <w:t>steam</w:t>
      </w:r>
      <w:proofErr w:type="spellEnd"/>
      <w:r>
        <w:t xml:space="preserve"> </w:t>
      </w:r>
      <w:proofErr w:type="spellStart"/>
      <w:r>
        <w:t>temperature</w:t>
      </w:r>
      <w:proofErr w:type="spellEnd"/>
      <w:r>
        <w:t xml:space="preserve"> </w:t>
      </w:r>
      <w:proofErr w:type="spellStart"/>
      <w:r>
        <w:t>controller</w:t>
      </w:r>
      <w:proofErr w:type="spellEnd"/>
      <w:r>
        <w:t xml:space="preserve"> Auto - </w:t>
      </w:r>
      <w:proofErr w:type="spellStart"/>
      <w:r>
        <w:t>off</w:t>
      </w:r>
      <w:proofErr w:type="spellEnd"/>
      <w:r>
        <w:t xml:space="preserve"> 확인</w:t>
      </w:r>
    </w:p>
    <w:p w14:paraId="4FEF4DD9" w14:textId="77777777" w:rsidR="00863CFF" w:rsidRDefault="00301F49">
      <w:pPr>
        <w:pStyle w:val="a0"/>
      </w:pPr>
      <w:proofErr w:type="spellStart"/>
      <w:r>
        <w:t>sealing</w:t>
      </w:r>
      <w:proofErr w:type="spellEnd"/>
      <w:r>
        <w:t xml:space="preserve"> </w:t>
      </w:r>
      <w:proofErr w:type="spellStart"/>
      <w:r>
        <w:t>steam</w:t>
      </w:r>
      <w:proofErr w:type="spellEnd"/>
      <w:r>
        <w:t xml:space="preserve"> </w:t>
      </w:r>
      <w:proofErr w:type="spellStart"/>
      <w:r>
        <w:t>control</w:t>
      </w:r>
      <w:proofErr w:type="spellEnd"/>
      <w:r>
        <w:t xml:space="preserve"> </w:t>
      </w:r>
      <w:proofErr w:type="spellStart"/>
      <w:r>
        <w:t>v</w:t>
      </w:r>
      <w:proofErr w:type="spellEnd"/>
      <w:r>
        <w:t>/</w:t>
      </w:r>
      <w:proofErr w:type="spellStart"/>
      <w:r>
        <w:t>v</w:t>
      </w:r>
      <w:proofErr w:type="spellEnd"/>
      <w:r>
        <w:t xml:space="preserve"> 및 </w:t>
      </w:r>
      <w:proofErr w:type="spellStart"/>
      <w:r>
        <w:t>Injection</w:t>
      </w:r>
      <w:proofErr w:type="spellEnd"/>
      <w:r>
        <w:t xml:space="preserve"> </w:t>
      </w:r>
      <w:proofErr w:type="spellStart"/>
      <w:r>
        <w:t>water</w:t>
      </w:r>
      <w:proofErr w:type="spellEnd"/>
      <w:r>
        <w:t xml:space="preserve"> </w:t>
      </w:r>
      <w:proofErr w:type="spellStart"/>
      <w:r>
        <w:t>v</w:t>
      </w:r>
      <w:proofErr w:type="spellEnd"/>
      <w:r>
        <w:t>/</w:t>
      </w:r>
      <w:proofErr w:type="spellStart"/>
      <w:r>
        <w:t>v</w:t>
      </w:r>
      <w:proofErr w:type="spellEnd"/>
      <w:r>
        <w:t xml:space="preserve"> </w:t>
      </w:r>
      <w:proofErr w:type="spellStart"/>
      <w:r>
        <w:t>close</w:t>
      </w:r>
      <w:proofErr w:type="spellEnd"/>
      <w:r>
        <w:t xml:space="preserve"> 확인</w:t>
      </w:r>
    </w:p>
    <w:p w14:paraId="2A8A4EE8" w14:textId="77777777" w:rsidR="00863CFF" w:rsidRDefault="00301F49">
      <w:pPr>
        <w:pStyle w:val="a0"/>
      </w:pPr>
      <w:proofErr w:type="spellStart"/>
      <w:r>
        <w:t>sealing</w:t>
      </w:r>
      <w:proofErr w:type="spellEnd"/>
      <w:r>
        <w:t xml:space="preserve"> </w:t>
      </w:r>
      <w:proofErr w:type="spellStart"/>
      <w:r>
        <w:t>steam</w:t>
      </w:r>
      <w:proofErr w:type="spellEnd"/>
      <w:r>
        <w:t xml:space="preserve"> 복수기 배출 </w:t>
      </w:r>
      <w:proofErr w:type="spellStart"/>
      <w:r>
        <w:t>fan</w:t>
      </w:r>
      <w:proofErr w:type="spellEnd"/>
      <w:r>
        <w:t xml:space="preserve"> </w:t>
      </w:r>
      <w:proofErr w:type="spellStart"/>
      <w:r>
        <w:t>stop</w:t>
      </w:r>
      <w:proofErr w:type="spellEnd"/>
    </w:p>
    <w:p w14:paraId="1701E24A" w14:textId="77777777" w:rsidR="00863CFF" w:rsidRPr="003C62D1" w:rsidRDefault="00301F49">
      <w:pPr>
        <w:pStyle w:val="a0"/>
        <w:rPr>
          <w:lang w:val="en-US"/>
        </w:rPr>
      </w:pPr>
      <w:r w:rsidRPr="003C62D1">
        <w:rPr>
          <w:lang w:val="en-US"/>
        </w:rPr>
        <w:t>sealing steam Main manual v/v close</w:t>
      </w:r>
    </w:p>
    <w:p w14:paraId="3E52F9B7" w14:textId="77777777" w:rsidR="00863CFF" w:rsidRPr="003C62D1" w:rsidRDefault="00301F49">
      <w:pPr>
        <w:pStyle w:val="a0"/>
        <w:rPr>
          <w:lang w:val="en-US"/>
        </w:rPr>
      </w:pPr>
      <w:r w:rsidRPr="003C62D1">
        <w:rPr>
          <w:lang w:val="en-US"/>
        </w:rPr>
        <w:t xml:space="preserve">sealing steam start-up drain v/v </w:t>
      </w:r>
      <w:proofErr w:type="gramStart"/>
      <w:r w:rsidRPr="003C62D1">
        <w:rPr>
          <w:lang w:val="en-US"/>
        </w:rPr>
        <w:t>open</w:t>
      </w:r>
      <w:proofErr w:type="gramEnd"/>
    </w:p>
    <w:p w14:paraId="1042AA3D" w14:textId="77777777" w:rsidR="00863CFF" w:rsidRDefault="00301F49">
      <w:pPr>
        <w:pStyle w:val="4"/>
      </w:pPr>
      <w:proofErr w:type="spellStart"/>
      <w:r>
        <w:t>Condensate</w:t>
      </w:r>
      <w:proofErr w:type="spellEnd"/>
      <w:r>
        <w:t xml:space="preserve"> System</w:t>
      </w:r>
    </w:p>
    <w:p w14:paraId="6889A7F2" w14:textId="77777777" w:rsidR="00863CFF" w:rsidRDefault="00301F49">
      <w:pPr>
        <w:pStyle w:val="a0"/>
      </w:pPr>
      <w:r>
        <w:t xml:space="preserve">공기 추출 열교환기 및 밀봉 증기복수기 냉각 완료 후 복수펌프 </w:t>
      </w:r>
      <w:proofErr w:type="spellStart"/>
      <w:r>
        <w:t>stop</w:t>
      </w:r>
      <w:proofErr w:type="spellEnd"/>
    </w:p>
    <w:p w14:paraId="03FCDB30" w14:textId="77777777" w:rsidR="00863CFF" w:rsidRDefault="00301F49">
      <w:pPr>
        <w:pStyle w:val="a0"/>
      </w:pPr>
      <w:r>
        <w:t xml:space="preserve">복수기 초기 </w:t>
      </w:r>
      <w:proofErr w:type="spellStart"/>
      <w:r>
        <w:t>공급수</w:t>
      </w:r>
      <w:proofErr w:type="spellEnd"/>
      <w:r>
        <w:t xml:space="preserve"> </w:t>
      </w:r>
      <w:proofErr w:type="spellStart"/>
      <w:r>
        <w:t>v</w:t>
      </w:r>
      <w:proofErr w:type="spellEnd"/>
      <w:r>
        <w:t>/</w:t>
      </w:r>
      <w:proofErr w:type="spellStart"/>
      <w:r>
        <w:t>v</w:t>
      </w:r>
      <w:proofErr w:type="spellEnd"/>
      <w:r>
        <w:t xml:space="preserve"> </w:t>
      </w:r>
      <w:proofErr w:type="spellStart"/>
      <w:r>
        <w:t>close</w:t>
      </w:r>
      <w:proofErr w:type="spellEnd"/>
    </w:p>
    <w:p w14:paraId="167185F9" w14:textId="77777777" w:rsidR="00863CFF" w:rsidRDefault="00301F49">
      <w:pPr>
        <w:pStyle w:val="a0"/>
      </w:pPr>
      <w:r>
        <w:t xml:space="preserve">복수펌프 </w:t>
      </w:r>
      <w:proofErr w:type="spellStart"/>
      <w:r>
        <w:t>discharge</w:t>
      </w:r>
      <w:proofErr w:type="spellEnd"/>
      <w:r>
        <w:t xml:space="preserve"> LCV-202 </w:t>
      </w:r>
      <w:proofErr w:type="spellStart"/>
      <w:r>
        <w:t>close</w:t>
      </w:r>
      <w:proofErr w:type="spellEnd"/>
      <w:r>
        <w:t xml:space="preserve"> 확인</w:t>
      </w:r>
    </w:p>
    <w:p w14:paraId="1C2D6A84" w14:textId="77777777" w:rsidR="00863CFF" w:rsidRDefault="00301F49">
      <w:pPr>
        <w:pStyle w:val="4"/>
      </w:pPr>
      <w:r>
        <w:t>Oil System</w:t>
      </w:r>
    </w:p>
    <w:p w14:paraId="155C0141" w14:textId="77777777" w:rsidR="00863CFF" w:rsidRDefault="00301F49">
      <w:pPr>
        <w:pStyle w:val="a0"/>
      </w:pPr>
      <w:r>
        <w:t xml:space="preserve">주의: </w:t>
      </w:r>
      <w:proofErr w:type="spellStart"/>
      <w:r>
        <w:t>Turbine이</w:t>
      </w:r>
      <w:proofErr w:type="spellEnd"/>
      <w:r>
        <w:t xml:space="preserve"> </w:t>
      </w:r>
      <w:proofErr w:type="spellStart"/>
      <w:r>
        <w:t>hot</w:t>
      </w:r>
      <w:proofErr w:type="spellEnd"/>
      <w:r>
        <w:t xml:space="preserve"> </w:t>
      </w:r>
      <w:proofErr w:type="spellStart"/>
      <w:r>
        <w:t>condition</w:t>
      </w:r>
      <w:proofErr w:type="spellEnd"/>
      <w:r>
        <w:t>(</w:t>
      </w:r>
      <w:proofErr w:type="spellStart"/>
      <w:r>
        <w:t>flange</w:t>
      </w:r>
      <w:proofErr w:type="spellEnd"/>
      <w:r>
        <w:t xml:space="preserve"> </w:t>
      </w:r>
      <w:proofErr w:type="spellStart"/>
      <w:r>
        <w:t>inside</w:t>
      </w:r>
      <w:proofErr w:type="spellEnd"/>
      <w:r>
        <w:t xml:space="preserve"> </w:t>
      </w:r>
      <w:proofErr w:type="spellStart"/>
      <w:r>
        <w:t>temp</w:t>
      </w:r>
      <w:proofErr w:type="spellEnd"/>
      <w:proofErr w:type="gramStart"/>
      <w:r>
        <w:t>' &gt;</w:t>
      </w:r>
      <w:proofErr w:type="gramEnd"/>
      <w:r>
        <w:t xml:space="preserve"> 100℃)일 때 10분 이상 </w:t>
      </w:r>
      <w:proofErr w:type="spellStart"/>
      <w:r>
        <w:t>shaft가</w:t>
      </w:r>
      <w:proofErr w:type="spellEnd"/>
      <w:r>
        <w:t xml:space="preserve"> 정지되어 있으면 안 된다.</w:t>
      </w:r>
    </w:p>
    <w:p w14:paraId="05A8D00B" w14:textId="77777777" w:rsidR="00863CFF" w:rsidRDefault="00301F49">
      <w:pPr>
        <w:pStyle w:val="a0"/>
      </w:pPr>
      <w:r>
        <w:t xml:space="preserve">만일 </w:t>
      </w:r>
      <w:proofErr w:type="spellStart"/>
      <w:r>
        <w:t>hot</w:t>
      </w:r>
      <w:proofErr w:type="spellEnd"/>
      <w:r>
        <w:t xml:space="preserve"> </w:t>
      </w:r>
      <w:proofErr w:type="spellStart"/>
      <w:r>
        <w:t>condition에서</w:t>
      </w:r>
      <w:proofErr w:type="spellEnd"/>
      <w:r>
        <w:t xml:space="preserve"> </w:t>
      </w:r>
      <w:proofErr w:type="spellStart"/>
      <w:r>
        <w:t>shaft가</w:t>
      </w:r>
      <w:proofErr w:type="spellEnd"/>
      <w:r>
        <w:t xml:space="preserve"> 회전하지 않으면 매 10분마다 수동으로 </w:t>
      </w:r>
      <w:proofErr w:type="spellStart"/>
      <w:r>
        <w:t>shaft를</w:t>
      </w:r>
      <w:proofErr w:type="spellEnd"/>
      <w:r>
        <w:t xml:space="preserve"> 회전시킨다.</w:t>
      </w:r>
    </w:p>
    <w:p w14:paraId="3841D6AA" w14:textId="77777777" w:rsidR="00863CFF" w:rsidRDefault="00301F49">
      <w:pPr>
        <w:pStyle w:val="a0"/>
      </w:pPr>
      <w:proofErr w:type="spellStart"/>
      <w:r>
        <w:t>shaft가</w:t>
      </w:r>
      <w:proofErr w:type="spellEnd"/>
      <w:r>
        <w:t xml:space="preserve"> 회전하고 있거나 회전을 해야 하는 상황에서는 </w:t>
      </w:r>
      <w:proofErr w:type="spellStart"/>
      <w:r>
        <w:t>JOP가</w:t>
      </w:r>
      <w:proofErr w:type="spellEnd"/>
      <w:r>
        <w:t xml:space="preserve"> 반드시 운전되어야 한다.</w:t>
      </w:r>
    </w:p>
    <w:p w14:paraId="50D51917" w14:textId="77777777" w:rsidR="00863CFF" w:rsidRDefault="00301F49">
      <w:pPr>
        <w:pStyle w:val="a0"/>
      </w:pPr>
      <w:proofErr w:type="spellStart"/>
      <w:r>
        <w:t>Turbine이</w:t>
      </w:r>
      <w:proofErr w:type="spellEnd"/>
      <w:r>
        <w:t xml:space="preserve"> 냉각된 후(약 4일, </w:t>
      </w:r>
      <w:proofErr w:type="spellStart"/>
      <w:r>
        <w:t>flange</w:t>
      </w:r>
      <w:proofErr w:type="spellEnd"/>
      <w:r>
        <w:t xml:space="preserve"> </w:t>
      </w:r>
      <w:proofErr w:type="spellStart"/>
      <w:r>
        <w:t>inside</w:t>
      </w:r>
      <w:proofErr w:type="spellEnd"/>
      <w:r>
        <w:t xml:space="preserve"> </w:t>
      </w:r>
      <w:proofErr w:type="spellStart"/>
      <w:r>
        <w:t>temp</w:t>
      </w:r>
      <w:proofErr w:type="spellEnd"/>
      <w:r>
        <w:t xml:space="preserve">' </w:t>
      </w:r>
      <w:proofErr w:type="gramStart"/>
      <w:r>
        <w:t>&lt; 100</w:t>
      </w:r>
      <w:proofErr w:type="gramEnd"/>
      <w:r>
        <w:t xml:space="preserve">℃) </w:t>
      </w:r>
      <w:proofErr w:type="spellStart"/>
      <w:r>
        <w:t>turning</w:t>
      </w:r>
      <w:proofErr w:type="spellEnd"/>
      <w:r>
        <w:t xml:space="preserve"> </w:t>
      </w:r>
      <w:proofErr w:type="spellStart"/>
      <w:r>
        <w:t>gear</w:t>
      </w:r>
      <w:proofErr w:type="spellEnd"/>
      <w:r>
        <w:t xml:space="preserve"> </w:t>
      </w:r>
      <w:proofErr w:type="spellStart"/>
      <w:r>
        <w:t>stop</w:t>
      </w:r>
      <w:proofErr w:type="spellEnd"/>
      <w:r>
        <w:t xml:space="preserve"> 및 "0" </w:t>
      </w:r>
      <w:proofErr w:type="spellStart"/>
      <w:r>
        <w:t>rpm</w:t>
      </w:r>
      <w:proofErr w:type="spellEnd"/>
      <w:r>
        <w:t xml:space="preserve"> 10분 후에 JOP </w:t>
      </w:r>
      <w:proofErr w:type="spellStart"/>
      <w:r>
        <w:t>stop</w:t>
      </w:r>
      <w:proofErr w:type="spellEnd"/>
    </w:p>
    <w:p w14:paraId="1A305F53" w14:textId="77777777" w:rsidR="00863CFF" w:rsidRDefault="00301F49">
      <w:pPr>
        <w:pStyle w:val="4"/>
      </w:pPr>
      <w:proofErr w:type="spellStart"/>
      <w:r>
        <w:t>Reducing</w:t>
      </w:r>
      <w:proofErr w:type="spellEnd"/>
      <w:r>
        <w:t xml:space="preserve"> System</w:t>
      </w:r>
    </w:p>
    <w:p w14:paraId="4CC5B012" w14:textId="77777777" w:rsidR="00863CFF" w:rsidRDefault="00301F49">
      <w:pPr>
        <w:pStyle w:val="a0"/>
      </w:pPr>
      <w:r>
        <w:t xml:space="preserve">9, 15, 25ata의 PCV 및 TCV </w:t>
      </w:r>
      <w:proofErr w:type="spellStart"/>
      <w:r>
        <w:t>controller</w:t>
      </w:r>
      <w:proofErr w:type="spellEnd"/>
      <w:r>
        <w:t xml:space="preserve"> 정상운전 확인</w:t>
      </w:r>
    </w:p>
    <w:p w14:paraId="57006FDD" w14:textId="77777777" w:rsidR="00863CFF" w:rsidRDefault="00301F49">
      <w:pPr>
        <w:pStyle w:val="21"/>
      </w:pPr>
      <w:bookmarkStart w:id="7" w:name="_Toc238643729"/>
      <w:r>
        <w:t>한전</w:t>
      </w:r>
      <w:r>
        <w:t xml:space="preserve"> </w:t>
      </w:r>
      <w:r>
        <w:t>순간</w:t>
      </w:r>
      <w:r>
        <w:t xml:space="preserve"> </w:t>
      </w:r>
      <w:r>
        <w:t>정전</w:t>
      </w:r>
      <w:r>
        <w:t xml:space="preserve"> </w:t>
      </w:r>
      <w:r>
        <w:t>시</w:t>
      </w:r>
      <w:r>
        <w:t xml:space="preserve"> </w:t>
      </w:r>
      <w:r>
        <w:t>조치사항</w:t>
      </w:r>
      <w:bookmarkEnd w:id="7"/>
    </w:p>
    <w:p w14:paraId="46D05C82" w14:textId="77777777" w:rsidR="00863CFF" w:rsidRDefault="00301F49">
      <w:r>
        <w:t>한전(외부 수전) 순간 정전이 발생한 경우 다음 절차에 따라 TBN/</w:t>
      </w:r>
      <w:proofErr w:type="spellStart"/>
      <w:r>
        <w:t>GEN을</w:t>
      </w:r>
      <w:proofErr w:type="spellEnd"/>
      <w:r>
        <w:t xml:space="preserve"> 계통에서 분리하고, 수전 계통 및 소내 회전기기의 정상 가동을 확인한 후 </w:t>
      </w:r>
      <w:proofErr w:type="spellStart"/>
      <w:r>
        <w:t>TBN을</w:t>
      </w:r>
      <w:proofErr w:type="spellEnd"/>
      <w:r>
        <w:t xml:space="preserve"> </w:t>
      </w:r>
      <w:proofErr w:type="spellStart"/>
      <w:r>
        <w:t>재기동한다</w:t>
      </w:r>
      <w:proofErr w:type="spellEnd"/>
      <w:r>
        <w:t>.</w:t>
      </w:r>
    </w:p>
    <w:p w14:paraId="4279BE4B" w14:textId="77777777" w:rsidR="00863CFF" w:rsidRDefault="00301F49">
      <w:pPr>
        <w:pStyle w:val="31"/>
      </w:pPr>
      <w:bookmarkStart w:id="8" w:name="_Toc238643730"/>
      <w:r>
        <w:t>한전</w:t>
      </w:r>
      <w:r>
        <w:t xml:space="preserve"> </w:t>
      </w:r>
      <w:r>
        <w:t>순간</w:t>
      </w:r>
      <w:r>
        <w:t xml:space="preserve"> </w:t>
      </w:r>
      <w:r>
        <w:t>정전</w:t>
      </w:r>
      <w:r>
        <w:t xml:space="preserve"> </w:t>
      </w:r>
      <w:r>
        <w:t>시</w:t>
      </w:r>
      <w:r>
        <w:t xml:space="preserve"> </w:t>
      </w:r>
      <w:r>
        <w:t>조치</w:t>
      </w:r>
      <w:r>
        <w:t xml:space="preserve"> </w:t>
      </w:r>
      <w:r>
        <w:t>절차</w:t>
      </w:r>
      <w:bookmarkEnd w:id="8"/>
    </w:p>
    <w:p w14:paraId="53861FA2" w14:textId="77777777" w:rsidR="00863CFF" w:rsidRDefault="00301F49">
      <w:pPr>
        <w:pStyle w:val="aff1"/>
      </w:pPr>
      <w:r>
        <w:t xml:space="preserve">1. CB1 </w:t>
      </w:r>
      <w:proofErr w:type="spellStart"/>
      <w:r>
        <w:t>Open</w:t>
      </w:r>
      <w:proofErr w:type="spellEnd"/>
      <w:r>
        <w:t xml:space="preserve">, </w:t>
      </w:r>
      <w:proofErr w:type="spellStart"/>
      <w:r>
        <w:t>Exciter</w:t>
      </w:r>
      <w:proofErr w:type="spellEnd"/>
      <w:r>
        <w:t xml:space="preserve"> </w:t>
      </w:r>
      <w:proofErr w:type="spellStart"/>
      <w:r>
        <w:t>Off</w:t>
      </w:r>
      <w:proofErr w:type="spellEnd"/>
      <w:r>
        <w:t xml:space="preserve"> (ESV </w:t>
      </w:r>
      <w:proofErr w:type="spellStart"/>
      <w:r>
        <w:t>Close</w:t>
      </w:r>
      <w:proofErr w:type="spellEnd"/>
      <w:r>
        <w:t xml:space="preserve"> 시). 참고: ESV </w:t>
      </w:r>
      <w:proofErr w:type="spellStart"/>
      <w:r>
        <w:t>Close</w:t>
      </w:r>
      <w:proofErr w:type="spellEnd"/>
      <w:r>
        <w:t xml:space="preserve"> 시 터빈 전계통을 다음과 같이 확인한다.</w:t>
      </w:r>
    </w:p>
    <w:p w14:paraId="5B786244" w14:textId="77777777" w:rsidR="00863CFF" w:rsidRDefault="00301F49">
      <w:pPr>
        <w:pStyle w:val="20"/>
      </w:pPr>
      <w:r>
        <w:t xml:space="preserve">터빈 </w:t>
      </w:r>
      <w:proofErr w:type="spellStart"/>
      <w:r>
        <w:t>Drain</w:t>
      </w:r>
      <w:proofErr w:type="spellEnd"/>
      <w:r>
        <w:t xml:space="preserve"> 계통 확인: </w:t>
      </w:r>
      <w:proofErr w:type="spellStart"/>
      <w:r>
        <w:t>Open</w:t>
      </w:r>
      <w:proofErr w:type="spellEnd"/>
    </w:p>
    <w:p w14:paraId="345EB16E" w14:textId="77777777" w:rsidR="00863CFF" w:rsidRDefault="00301F49">
      <w:pPr>
        <w:pStyle w:val="20"/>
      </w:pPr>
      <w:r>
        <w:t xml:space="preserve">9, 15, 25 </w:t>
      </w:r>
      <w:proofErr w:type="spellStart"/>
      <w:r>
        <w:t>ata</w:t>
      </w:r>
      <w:proofErr w:type="spellEnd"/>
      <w:r>
        <w:t xml:space="preserve"> 추기계통 확인: </w:t>
      </w:r>
      <w:proofErr w:type="spellStart"/>
      <w:r>
        <w:t>Close</w:t>
      </w:r>
      <w:proofErr w:type="spellEnd"/>
    </w:p>
    <w:p w14:paraId="2FC9A3ED" w14:textId="77777777" w:rsidR="00863CFF" w:rsidRDefault="00301F49">
      <w:pPr>
        <w:pStyle w:val="20"/>
      </w:pPr>
      <w:r>
        <w:t>복수기계통 확인: LVL</w:t>
      </w:r>
    </w:p>
    <w:p w14:paraId="65A28234" w14:textId="77777777" w:rsidR="00863CFF" w:rsidRDefault="00301F49">
      <w:pPr>
        <w:pStyle w:val="20"/>
      </w:pPr>
      <w:proofErr w:type="spellStart"/>
      <w:r>
        <w:t>Sealing</w:t>
      </w:r>
      <w:proofErr w:type="spellEnd"/>
      <w:r>
        <w:t xml:space="preserve"> 계통 확인</w:t>
      </w:r>
    </w:p>
    <w:p w14:paraId="2669ED31" w14:textId="77777777" w:rsidR="00863CFF" w:rsidRDefault="00301F49">
      <w:pPr>
        <w:pStyle w:val="20"/>
      </w:pPr>
      <w:r>
        <w:lastRenderedPageBreak/>
        <w:t>Oil 계통 확인</w:t>
      </w:r>
    </w:p>
    <w:p w14:paraId="48BD44A5" w14:textId="77777777" w:rsidR="00863CFF" w:rsidRDefault="00301F49">
      <w:pPr>
        <w:pStyle w:val="20"/>
      </w:pPr>
      <w:r>
        <w:t>AOP(</w:t>
      </w:r>
      <w:proofErr w:type="spellStart"/>
      <w:r>
        <w:t>보조유펌프</w:t>
      </w:r>
      <w:proofErr w:type="spellEnd"/>
      <w:r>
        <w:t>) 기동 확인</w:t>
      </w:r>
    </w:p>
    <w:p w14:paraId="1FFF5199" w14:textId="77777777" w:rsidR="00863CFF" w:rsidRDefault="00301F49">
      <w:pPr>
        <w:pStyle w:val="20"/>
      </w:pPr>
      <w:r>
        <w:t xml:space="preserve">TBN 및 GEN </w:t>
      </w:r>
      <w:proofErr w:type="spellStart"/>
      <w:r>
        <w:t>Vibration</w:t>
      </w:r>
      <w:proofErr w:type="spellEnd"/>
      <w:r>
        <w:t xml:space="preserve"> 상태 확인</w:t>
      </w:r>
    </w:p>
    <w:p w14:paraId="20EA2463" w14:textId="77777777" w:rsidR="00863CFF" w:rsidRDefault="00301F49">
      <w:pPr>
        <w:pStyle w:val="20"/>
      </w:pPr>
      <w:r>
        <w:t>JOP(</w:t>
      </w:r>
      <w:proofErr w:type="spellStart"/>
      <w:r>
        <w:t>재킹</w:t>
      </w:r>
      <w:proofErr w:type="spellEnd"/>
      <w:r>
        <w:t xml:space="preserve"> 오일 펌프) 기동 확인</w:t>
      </w:r>
    </w:p>
    <w:p w14:paraId="5182C095" w14:textId="77777777" w:rsidR="00863CFF" w:rsidRDefault="00301F49">
      <w:pPr>
        <w:pStyle w:val="20"/>
      </w:pPr>
      <w:proofErr w:type="spellStart"/>
      <w:r>
        <w:t>Turning</w:t>
      </w:r>
      <w:proofErr w:type="spellEnd"/>
      <w:r>
        <w:t xml:space="preserve"> </w:t>
      </w:r>
      <w:proofErr w:type="spellStart"/>
      <w:r>
        <w:t>Gear</w:t>
      </w:r>
      <w:proofErr w:type="spellEnd"/>
      <w:r>
        <w:t xml:space="preserve"> </w:t>
      </w:r>
      <w:proofErr w:type="spellStart"/>
      <w:r>
        <w:t>Engage</w:t>
      </w:r>
      <w:proofErr w:type="spellEnd"/>
      <w:r>
        <w:t xml:space="preserve"> 확인</w:t>
      </w:r>
    </w:p>
    <w:p w14:paraId="2022ED12" w14:textId="77777777" w:rsidR="00863CFF" w:rsidRDefault="00301F49">
      <w:pPr>
        <w:pStyle w:val="20"/>
      </w:pPr>
      <w:r>
        <w:t xml:space="preserve">참고: </w:t>
      </w:r>
      <w:proofErr w:type="spellStart"/>
      <w:r>
        <w:t>ESV를</w:t>
      </w:r>
      <w:proofErr w:type="spellEnd"/>
      <w:r>
        <w:t xml:space="preserve"> </w:t>
      </w:r>
      <w:proofErr w:type="spellStart"/>
      <w:r>
        <w:t>Close</w:t>
      </w:r>
      <w:proofErr w:type="spellEnd"/>
      <w:r>
        <w:t xml:space="preserve"> 안 할 경우 공정 및 보일러의 안정 후 TBN </w:t>
      </w:r>
      <w:proofErr w:type="spellStart"/>
      <w:r>
        <w:t>Exciter</w:t>
      </w:r>
      <w:proofErr w:type="spellEnd"/>
      <w:r>
        <w:t xml:space="preserve"> ON 및 CB1 </w:t>
      </w:r>
      <w:proofErr w:type="spellStart"/>
      <w:r>
        <w:t>Close하여</w:t>
      </w:r>
      <w:proofErr w:type="spellEnd"/>
      <w:r>
        <w:t xml:space="preserve"> 한전 </w:t>
      </w:r>
      <w:proofErr w:type="spellStart"/>
      <w:r>
        <w:t>Line에</w:t>
      </w:r>
      <w:proofErr w:type="spellEnd"/>
      <w:r>
        <w:t xml:space="preserve"> 병합한다.</w:t>
      </w:r>
    </w:p>
    <w:p w14:paraId="76ED9651" w14:textId="77777777" w:rsidR="00863CFF" w:rsidRDefault="00301F49">
      <w:pPr>
        <w:pStyle w:val="aff1"/>
      </w:pPr>
      <w:r>
        <w:t>2. 수전 계통 정상 공급 확인 및 소내 각종 회전기기 정상가동 여부 확인</w:t>
      </w:r>
    </w:p>
    <w:p w14:paraId="13AC85E8" w14:textId="77777777" w:rsidR="00863CFF" w:rsidRDefault="00301F49">
      <w:pPr>
        <w:pStyle w:val="20"/>
      </w:pPr>
      <w:proofErr w:type="spellStart"/>
      <w:r>
        <w:t>Main</w:t>
      </w:r>
      <w:proofErr w:type="spellEnd"/>
      <w:r>
        <w:t xml:space="preserve"> BFP(보일러 급수펌프)</w:t>
      </w:r>
    </w:p>
    <w:p w14:paraId="5C99DF16" w14:textId="77777777" w:rsidR="00863CFF" w:rsidRDefault="00301F49">
      <w:pPr>
        <w:pStyle w:val="20"/>
      </w:pPr>
      <w:proofErr w:type="spellStart"/>
      <w:r>
        <w:t>Main</w:t>
      </w:r>
      <w:proofErr w:type="spellEnd"/>
      <w:r>
        <w:t xml:space="preserve"> FD </w:t>
      </w:r>
      <w:proofErr w:type="spellStart"/>
      <w:r>
        <w:t>Fan</w:t>
      </w:r>
      <w:proofErr w:type="spellEnd"/>
    </w:p>
    <w:p w14:paraId="1610259D" w14:textId="77777777" w:rsidR="00863CFF" w:rsidRDefault="00301F49">
      <w:pPr>
        <w:pStyle w:val="20"/>
      </w:pPr>
      <w:r>
        <w:t xml:space="preserve">DTR </w:t>
      </w:r>
      <w:proofErr w:type="spellStart"/>
      <w:r>
        <w:t>Feed</w:t>
      </w:r>
      <w:proofErr w:type="spellEnd"/>
      <w:r>
        <w:t xml:space="preserve"> WTR </w:t>
      </w:r>
      <w:proofErr w:type="spellStart"/>
      <w:r>
        <w:t>P'p</w:t>
      </w:r>
      <w:proofErr w:type="spellEnd"/>
      <w:r>
        <w:t>(</w:t>
      </w:r>
      <w:proofErr w:type="spellStart"/>
      <w:r>
        <w:t>탈기기</w:t>
      </w:r>
      <w:proofErr w:type="spellEnd"/>
      <w:r>
        <w:t xml:space="preserve"> 급수펌프)</w:t>
      </w:r>
    </w:p>
    <w:p w14:paraId="047FAA9E" w14:textId="77777777" w:rsidR="00863CFF" w:rsidRDefault="00301F49">
      <w:pPr>
        <w:pStyle w:val="20"/>
      </w:pPr>
      <w:r>
        <w:t>CWP(냉각수펌프)</w:t>
      </w:r>
    </w:p>
    <w:p w14:paraId="30C113D1" w14:textId="77777777" w:rsidR="00863CFF" w:rsidRDefault="00301F49">
      <w:pPr>
        <w:pStyle w:val="20"/>
      </w:pPr>
      <w:r>
        <w:t>CCP</w:t>
      </w:r>
    </w:p>
    <w:p w14:paraId="7A21F70A" w14:textId="77777777" w:rsidR="00863CFF" w:rsidRDefault="00301F49">
      <w:pPr>
        <w:pStyle w:val="20"/>
      </w:pPr>
      <w:r>
        <w:t xml:space="preserve">Air </w:t>
      </w:r>
      <w:proofErr w:type="spellStart"/>
      <w:r>
        <w:t>Compressor</w:t>
      </w:r>
      <w:proofErr w:type="spellEnd"/>
    </w:p>
    <w:p w14:paraId="040F2ABB" w14:textId="77777777" w:rsidR="00863CFF" w:rsidRDefault="00301F49">
      <w:pPr>
        <w:pStyle w:val="20"/>
      </w:pPr>
      <w:r>
        <w:t xml:space="preserve">B-C Oil </w:t>
      </w:r>
      <w:proofErr w:type="spellStart"/>
      <w:r>
        <w:t>P'p</w:t>
      </w:r>
      <w:proofErr w:type="spellEnd"/>
    </w:p>
    <w:p w14:paraId="54E6F138" w14:textId="77777777" w:rsidR="00863CFF" w:rsidRDefault="00301F49">
      <w:pPr>
        <w:pStyle w:val="20"/>
      </w:pPr>
      <w:r>
        <w:t xml:space="preserve">참고: 회전기기 </w:t>
      </w:r>
      <w:proofErr w:type="spellStart"/>
      <w:r>
        <w:t>Trip</w:t>
      </w:r>
      <w:proofErr w:type="spellEnd"/>
      <w:r>
        <w:t xml:space="preserve"> 시 신속히 </w:t>
      </w:r>
      <w:proofErr w:type="spellStart"/>
      <w:r>
        <w:t>Stand-By</w:t>
      </w:r>
      <w:proofErr w:type="spellEnd"/>
      <w:r>
        <w:t xml:space="preserve"> 된 기기를 가동하고 </w:t>
      </w:r>
      <w:proofErr w:type="spellStart"/>
      <w:r>
        <w:t>Trip된</w:t>
      </w:r>
      <w:proofErr w:type="spellEnd"/>
      <w:r>
        <w:t xml:space="preserve"> 기기를 </w:t>
      </w:r>
      <w:proofErr w:type="spellStart"/>
      <w:r>
        <w:t>Reset한다</w:t>
      </w:r>
      <w:proofErr w:type="spellEnd"/>
      <w:r>
        <w:t>.</w:t>
      </w:r>
    </w:p>
    <w:p w14:paraId="3AC0CE68" w14:textId="77777777" w:rsidR="00863CFF" w:rsidRDefault="00301F49">
      <w:pPr>
        <w:pStyle w:val="aff1"/>
      </w:pPr>
      <w:r>
        <w:t xml:space="preserve">3. TBN </w:t>
      </w:r>
      <w:proofErr w:type="spellStart"/>
      <w:r>
        <w:t>By-Pass</w:t>
      </w:r>
      <w:proofErr w:type="spellEnd"/>
      <w:r>
        <w:t xml:space="preserve"> </w:t>
      </w:r>
      <w:proofErr w:type="spellStart"/>
      <w:r>
        <w:t>Open</w:t>
      </w:r>
      <w:proofErr w:type="spellEnd"/>
      <w:r>
        <w:t xml:space="preserve"> 하여 공정증기 공급</w:t>
      </w:r>
    </w:p>
    <w:p w14:paraId="11BB3630" w14:textId="77777777" w:rsidR="00863CFF" w:rsidRDefault="00301F49">
      <w:pPr>
        <w:pStyle w:val="20"/>
      </w:pPr>
      <w:r>
        <w:t>PCV-101</w:t>
      </w:r>
      <w:proofErr w:type="gramStart"/>
      <w:r>
        <w:t>A,B</w:t>
      </w:r>
      <w:proofErr w:type="gramEnd"/>
      <w:r>
        <w:t>,C 및 TCV-242A,B,C Service</w:t>
      </w:r>
    </w:p>
    <w:p w14:paraId="561A9113" w14:textId="77777777" w:rsidR="00863CFF" w:rsidRDefault="00301F49">
      <w:pPr>
        <w:pStyle w:val="20"/>
      </w:pPr>
      <w:r>
        <w:t xml:space="preserve">주의: TBN </w:t>
      </w:r>
      <w:proofErr w:type="spellStart"/>
      <w:r>
        <w:t>By-Pass가</w:t>
      </w:r>
      <w:proofErr w:type="spellEnd"/>
      <w:r>
        <w:t xml:space="preserve"> </w:t>
      </w:r>
      <w:proofErr w:type="spellStart"/>
      <w:r>
        <w:t>Open될</w:t>
      </w:r>
      <w:proofErr w:type="spellEnd"/>
      <w:r>
        <w:t xml:space="preserve"> 시 많은 량의 증기가 터빈 입구에서 공정으로 이동되므로, 보일러 드럼의 LVL 및 </w:t>
      </w:r>
      <w:proofErr w:type="spellStart"/>
      <w:r>
        <w:t>Press의</w:t>
      </w:r>
      <w:proofErr w:type="spellEnd"/>
      <w:r>
        <w:t xml:space="preserve"> </w:t>
      </w:r>
      <w:proofErr w:type="spellStart"/>
      <w:r>
        <w:t>Hunting에</w:t>
      </w:r>
      <w:proofErr w:type="spellEnd"/>
      <w:r>
        <w:t xml:space="preserve"> 신속히 대처한다.</w:t>
      </w:r>
    </w:p>
    <w:p w14:paraId="543C643C" w14:textId="77777777" w:rsidR="00863CFF" w:rsidRDefault="00301F49">
      <w:pPr>
        <w:pStyle w:val="aff1"/>
      </w:pPr>
      <w:r>
        <w:t xml:space="preserve">4. 모든 시스템 안정화 후 TBN </w:t>
      </w:r>
      <w:proofErr w:type="spellStart"/>
      <w:r>
        <w:t>Start-Up</w:t>
      </w:r>
      <w:proofErr w:type="spellEnd"/>
      <w:r>
        <w:t xml:space="preserve"> 절차에 의해 TBN 기동</w:t>
      </w:r>
    </w:p>
    <w:p w14:paraId="2BDE45F0" w14:textId="77777777" w:rsidR="00863CFF" w:rsidRDefault="00301F49">
      <w:pPr>
        <w:pStyle w:val="20"/>
      </w:pPr>
      <w:proofErr w:type="spellStart"/>
      <w:r>
        <w:t>Exciter</w:t>
      </w:r>
      <w:proofErr w:type="spellEnd"/>
      <w:r>
        <w:t xml:space="preserve"> ON 및 </w:t>
      </w:r>
      <w:proofErr w:type="spellStart"/>
      <w:r>
        <w:t>Synchronizing</w:t>
      </w:r>
      <w:proofErr w:type="spellEnd"/>
    </w:p>
    <w:p w14:paraId="092DD07F" w14:textId="77777777" w:rsidR="00863CFF" w:rsidRDefault="00301F49">
      <w:pPr>
        <w:pStyle w:val="aff1"/>
      </w:pPr>
      <w:r>
        <w:t xml:space="preserve">5. TBN/GEN 계통 </w:t>
      </w:r>
      <w:proofErr w:type="spellStart"/>
      <w:r>
        <w:t>병입</w:t>
      </w:r>
      <w:proofErr w:type="spellEnd"/>
      <w:r>
        <w:t xml:space="preserve"> 후 9, 15, 25 </w:t>
      </w:r>
      <w:proofErr w:type="spellStart"/>
      <w:r>
        <w:t>ata</w:t>
      </w:r>
      <w:proofErr w:type="spellEnd"/>
      <w:r>
        <w:t xml:space="preserve"> </w:t>
      </w:r>
      <w:proofErr w:type="spellStart"/>
      <w:r>
        <w:t>By-Pass에서</w:t>
      </w:r>
      <w:proofErr w:type="spellEnd"/>
      <w:r>
        <w:t xml:space="preserve"> TBN 추기로 전환</w:t>
      </w:r>
    </w:p>
    <w:p w14:paraId="3DA4567A" w14:textId="77777777" w:rsidR="00863CFF" w:rsidRDefault="00301F49">
      <w:pPr>
        <w:pStyle w:val="aff1"/>
      </w:pPr>
      <w:r>
        <w:t>6. 모든 시스템 정상가동 여부 재확인</w:t>
      </w:r>
    </w:p>
    <w:p w14:paraId="649664F4" w14:textId="77777777" w:rsidR="00863CFF" w:rsidRDefault="00301F49">
      <w:pPr>
        <w:pStyle w:val="21"/>
      </w:pPr>
      <w:bookmarkStart w:id="9" w:name="_Toc238643731"/>
      <w:r>
        <w:t xml:space="preserve">DCS All </w:t>
      </w:r>
      <w:proofErr w:type="spellStart"/>
      <w:r>
        <w:t>Malfunction</w:t>
      </w:r>
      <w:proofErr w:type="spellEnd"/>
      <w:r>
        <w:t xml:space="preserve"> </w:t>
      </w:r>
      <w:r>
        <w:t>시</w:t>
      </w:r>
      <w:r>
        <w:t xml:space="preserve"> </w:t>
      </w:r>
      <w:r>
        <w:t>조치사항</w:t>
      </w:r>
      <w:bookmarkEnd w:id="9"/>
    </w:p>
    <w:p w14:paraId="78ABCE49" w14:textId="77777777" w:rsidR="00863CFF" w:rsidRDefault="00301F49">
      <w:r>
        <w:t xml:space="preserve">DCS(분산제어시스템) 전체가 </w:t>
      </w:r>
      <w:proofErr w:type="spellStart"/>
      <w:r>
        <w:t>Malfunction</w:t>
      </w:r>
      <w:proofErr w:type="spellEnd"/>
      <w:r>
        <w:t>(</w:t>
      </w:r>
      <w:proofErr w:type="spellStart"/>
      <w:r>
        <w:t>Trouble</w:t>
      </w:r>
      <w:proofErr w:type="spellEnd"/>
      <w:r>
        <w:t>) 상태가 된 경우 다음 절차에 따라 조치한다.</w:t>
      </w:r>
    </w:p>
    <w:p w14:paraId="7215CB11" w14:textId="77777777" w:rsidR="00863CFF" w:rsidRDefault="00301F49">
      <w:pPr>
        <w:pStyle w:val="31"/>
      </w:pPr>
      <w:bookmarkStart w:id="10" w:name="_Toc238643732"/>
      <w:r>
        <w:lastRenderedPageBreak/>
        <w:t xml:space="preserve">DCS All </w:t>
      </w:r>
      <w:proofErr w:type="spellStart"/>
      <w:r>
        <w:t>Malfunction</w:t>
      </w:r>
      <w:proofErr w:type="spellEnd"/>
      <w:r>
        <w:t xml:space="preserve"> </w:t>
      </w:r>
      <w:r>
        <w:t>시</w:t>
      </w:r>
      <w:r>
        <w:t xml:space="preserve"> </w:t>
      </w:r>
      <w:r>
        <w:t>조치</w:t>
      </w:r>
      <w:r>
        <w:t xml:space="preserve"> </w:t>
      </w:r>
      <w:r>
        <w:t>절차</w:t>
      </w:r>
      <w:bookmarkEnd w:id="10"/>
    </w:p>
    <w:p w14:paraId="491C3174" w14:textId="77777777" w:rsidR="00863CFF" w:rsidRDefault="00301F49">
      <w:pPr>
        <w:pStyle w:val="aff1"/>
      </w:pPr>
      <w:r>
        <w:t>1. 모든 근무자에게 상황 통보.</w:t>
      </w:r>
    </w:p>
    <w:p w14:paraId="59A206BB" w14:textId="77777777" w:rsidR="00863CFF" w:rsidRDefault="00301F49">
      <w:pPr>
        <w:pStyle w:val="aff1"/>
      </w:pPr>
      <w:r>
        <w:t xml:space="preserve">2. STM </w:t>
      </w:r>
      <w:proofErr w:type="spellStart"/>
      <w:r>
        <w:t>Load</w:t>
      </w:r>
      <w:proofErr w:type="spellEnd"/>
      <w:r>
        <w:t xml:space="preserve"> 및 Electric </w:t>
      </w:r>
      <w:proofErr w:type="spellStart"/>
      <w:r>
        <w:t>Load를</w:t>
      </w:r>
      <w:proofErr w:type="spellEnd"/>
      <w:r>
        <w:t xml:space="preserve"> 현 상태로 유지하여 보일러 </w:t>
      </w:r>
      <w:proofErr w:type="spellStart"/>
      <w:r>
        <w:t>Load</w:t>
      </w:r>
      <w:proofErr w:type="spellEnd"/>
      <w:r>
        <w:t xml:space="preserve"> 변동이 없도록 조치.</w:t>
      </w:r>
    </w:p>
    <w:p w14:paraId="37E91ABC" w14:textId="77777777" w:rsidR="00863CFF" w:rsidRDefault="00301F49">
      <w:pPr>
        <w:pStyle w:val="aff1"/>
      </w:pPr>
      <w:r>
        <w:t>3. 한솔, 신호제지에 유선 통보.</w:t>
      </w:r>
    </w:p>
    <w:p w14:paraId="04B3803B" w14:textId="77777777" w:rsidR="00863CFF" w:rsidRDefault="00301F49">
      <w:pPr>
        <w:pStyle w:val="aff1"/>
      </w:pPr>
      <w:r>
        <w:t xml:space="preserve">4. </w:t>
      </w:r>
      <w:proofErr w:type="spellStart"/>
      <w:r>
        <w:t>공무팀</w:t>
      </w:r>
      <w:proofErr w:type="spellEnd"/>
      <w:r>
        <w:t xml:space="preserve"> 담당자 비상호출.</w:t>
      </w:r>
    </w:p>
    <w:p w14:paraId="754B1A6B" w14:textId="77777777" w:rsidR="00863CFF" w:rsidRDefault="00301F49">
      <w:pPr>
        <w:pStyle w:val="aff1"/>
      </w:pPr>
      <w:r>
        <w:t>5. 발전팀장에게 보고.</w:t>
      </w:r>
    </w:p>
    <w:p w14:paraId="5D41638B" w14:textId="77777777" w:rsidR="00863CFF" w:rsidRDefault="00301F49">
      <w:pPr>
        <w:pStyle w:val="aff1"/>
      </w:pPr>
      <w:r>
        <w:t xml:space="preserve">6. 교대과장은 과원들에게 현황 설명 후, 수동운전이 </w:t>
      </w:r>
      <w:proofErr w:type="spellStart"/>
      <w:r>
        <w:t>가능토록</w:t>
      </w:r>
      <w:proofErr w:type="spellEnd"/>
      <w:r>
        <w:t xml:space="preserve"> 다음 계통의 현장에 인원 배치.</w:t>
      </w:r>
    </w:p>
    <w:p w14:paraId="3094C242" w14:textId="77777777" w:rsidR="00863CFF" w:rsidRDefault="00301F49">
      <w:pPr>
        <w:pStyle w:val="20"/>
      </w:pPr>
      <w:r>
        <w:t>급수계통</w:t>
      </w:r>
    </w:p>
    <w:p w14:paraId="55ED33FE" w14:textId="77777777" w:rsidR="00863CFF" w:rsidRDefault="00301F49">
      <w:pPr>
        <w:pStyle w:val="20"/>
      </w:pPr>
      <w:r>
        <w:t>연료계통</w:t>
      </w:r>
    </w:p>
    <w:p w14:paraId="07F08532" w14:textId="77777777" w:rsidR="00863CFF" w:rsidRDefault="00301F49">
      <w:pPr>
        <w:pStyle w:val="20"/>
      </w:pPr>
      <w:r>
        <w:t>COMMON SYSTEM 계통</w:t>
      </w:r>
    </w:p>
    <w:p w14:paraId="3132948D" w14:textId="77777777" w:rsidR="00863CFF" w:rsidRDefault="00301F49">
      <w:pPr>
        <w:pStyle w:val="aff1"/>
      </w:pPr>
      <w:r>
        <w:t xml:space="preserve">7. 계통의 중요 </w:t>
      </w:r>
      <w:proofErr w:type="spellStart"/>
      <w:r>
        <w:t>POINT에</w:t>
      </w:r>
      <w:proofErr w:type="spellEnd"/>
      <w:r>
        <w:t xml:space="preserve"> 대한 변화 상황을 지시 및 연락할 수 있도록 무전기 각자 지참.</w:t>
      </w:r>
    </w:p>
    <w:p w14:paraId="7C79A056" w14:textId="77777777" w:rsidR="00863CFF" w:rsidRDefault="00301F49">
      <w:pPr>
        <w:pStyle w:val="aff1"/>
      </w:pPr>
      <w:r>
        <w:t xml:space="preserve">8. 교대과장은 DCS </w:t>
      </w:r>
      <w:proofErr w:type="spellStart"/>
      <w:r>
        <w:t>SYSTEM이</w:t>
      </w:r>
      <w:proofErr w:type="spellEnd"/>
      <w:r>
        <w:t xml:space="preserve"> 정상 회복될 수 있도록 업무 추진.</w:t>
      </w:r>
    </w:p>
    <w:p w14:paraId="61090F82" w14:textId="77777777" w:rsidR="00863CFF" w:rsidRDefault="00301F49">
      <w:pPr>
        <w:pStyle w:val="aff1"/>
      </w:pPr>
      <w:r>
        <w:t>9. 드럼 수위가 정상을 유지토록 현장근무자 배치 (LVL L-L 방지).</w:t>
      </w:r>
    </w:p>
    <w:p w14:paraId="33A4C944" w14:textId="77777777" w:rsidR="00863CFF" w:rsidRDefault="00301F49">
      <w:pPr>
        <w:pStyle w:val="aff1"/>
      </w:pPr>
      <w:r>
        <w:t>10. 교대과장은 시스템 안정을 유지하여야 한다.</w:t>
      </w:r>
    </w:p>
    <w:p w14:paraId="53CA03C7" w14:textId="77777777" w:rsidR="00863CFF" w:rsidRDefault="00301F49">
      <w:pPr>
        <w:pStyle w:val="20"/>
      </w:pPr>
      <w:r>
        <w:t xml:space="preserve">급수계통, 연료계통, COMMON SYSTEM 계통의 현장근무자 연속 </w:t>
      </w:r>
      <w:proofErr w:type="spellStart"/>
      <w:r>
        <w:t>Check</w:t>
      </w:r>
      <w:proofErr w:type="spellEnd"/>
      <w:r>
        <w:t xml:space="preserve"> 및 조치.</w:t>
      </w:r>
    </w:p>
    <w:p w14:paraId="07FFCD7A" w14:textId="77777777" w:rsidR="00863CFF" w:rsidRDefault="00301F49">
      <w:pPr>
        <w:pStyle w:val="aff1"/>
      </w:pPr>
      <w:r>
        <w:t>11. 정상적인 시스템 유지가 불가능할 경우 발전팀장의 지시에 따라 조치.</w:t>
      </w:r>
    </w:p>
    <w:p w14:paraId="7B7A6F2C" w14:textId="77777777" w:rsidR="00863CFF" w:rsidRDefault="00301F49">
      <w:pPr>
        <w:pStyle w:val="21"/>
      </w:pPr>
      <w:bookmarkStart w:id="11" w:name="_Toc238643733"/>
      <w:proofErr w:type="spellStart"/>
      <w:r>
        <w:t>T</w:t>
      </w:r>
      <w:proofErr w:type="spellEnd"/>
      <w:r>
        <w:t>/</w:t>
      </w:r>
      <w:proofErr w:type="spellStart"/>
      <w:r>
        <w:t>G</w:t>
      </w:r>
      <w:proofErr w:type="spellEnd"/>
      <w:r>
        <w:t xml:space="preserve"> </w:t>
      </w:r>
      <w:r>
        <w:t>및</w:t>
      </w:r>
      <w:r>
        <w:t xml:space="preserve"> BLR </w:t>
      </w:r>
      <w:r>
        <w:t>운전</w:t>
      </w:r>
      <w:r>
        <w:t xml:space="preserve"> </w:t>
      </w:r>
      <w:r>
        <w:t>중</w:t>
      </w:r>
      <w:r>
        <w:t xml:space="preserve"> BLR All </w:t>
      </w:r>
      <w:proofErr w:type="spellStart"/>
      <w:r>
        <w:t>Trip</w:t>
      </w:r>
      <w:proofErr w:type="spellEnd"/>
      <w:r>
        <w:t xml:space="preserve"> </w:t>
      </w:r>
      <w:r>
        <w:t>시</w:t>
      </w:r>
      <w:r>
        <w:t xml:space="preserve"> </w:t>
      </w:r>
      <w:r>
        <w:t>조치사항</w:t>
      </w:r>
      <w:bookmarkEnd w:id="11"/>
    </w:p>
    <w:p w14:paraId="2307F17C" w14:textId="77777777" w:rsidR="00863CFF" w:rsidRDefault="00301F49">
      <w:proofErr w:type="spellStart"/>
      <w:r>
        <w:t>T</w:t>
      </w:r>
      <w:proofErr w:type="spellEnd"/>
      <w:r>
        <w:t>/</w:t>
      </w:r>
      <w:proofErr w:type="spellStart"/>
      <w:r>
        <w:t>G</w:t>
      </w:r>
      <w:proofErr w:type="spellEnd"/>
      <w:r>
        <w:t xml:space="preserve">(터빈-발전기) 및 BLR(보일러) 운전 중 </w:t>
      </w:r>
      <w:proofErr w:type="spellStart"/>
      <w:r>
        <w:t>BLR이</w:t>
      </w:r>
      <w:proofErr w:type="spellEnd"/>
      <w:r>
        <w:t xml:space="preserve"> 모두(All) </w:t>
      </w:r>
      <w:proofErr w:type="spellStart"/>
      <w:r>
        <w:t>Trip된</w:t>
      </w:r>
      <w:proofErr w:type="spellEnd"/>
      <w:r>
        <w:t xml:space="preserve"> 경우 다음 절차에 따라 조치한다.</w:t>
      </w:r>
    </w:p>
    <w:p w14:paraId="02C7D753" w14:textId="77777777" w:rsidR="00863CFF" w:rsidRDefault="00301F49">
      <w:pPr>
        <w:pStyle w:val="31"/>
      </w:pPr>
      <w:bookmarkStart w:id="12" w:name="_Toc238643734"/>
      <w:r>
        <w:t xml:space="preserve">BLR All </w:t>
      </w:r>
      <w:proofErr w:type="spellStart"/>
      <w:r>
        <w:t>Trip</w:t>
      </w:r>
      <w:proofErr w:type="spellEnd"/>
      <w:r>
        <w:t xml:space="preserve"> </w:t>
      </w:r>
      <w:r>
        <w:t>시</w:t>
      </w:r>
      <w:r>
        <w:t xml:space="preserve"> </w:t>
      </w:r>
      <w:r>
        <w:t>조치</w:t>
      </w:r>
      <w:r>
        <w:t xml:space="preserve"> </w:t>
      </w:r>
      <w:r>
        <w:t>절차</w:t>
      </w:r>
      <w:bookmarkEnd w:id="12"/>
    </w:p>
    <w:p w14:paraId="479C443F" w14:textId="77777777" w:rsidR="00863CFF" w:rsidRDefault="00301F49">
      <w:pPr>
        <w:pStyle w:val="aff1"/>
      </w:pPr>
      <w:r>
        <w:t>1. 소각로 상황 파악 후 MOV-130</w:t>
      </w:r>
      <w:proofErr w:type="gramStart"/>
      <w:r>
        <w:t>A,B</w:t>
      </w:r>
      <w:proofErr w:type="gramEnd"/>
      <w:r>
        <w:t xml:space="preserve">,C </w:t>
      </w:r>
      <w:proofErr w:type="spellStart"/>
      <w:r>
        <w:t>close</w:t>
      </w:r>
      <w:proofErr w:type="spellEnd"/>
      <w:r>
        <w:t xml:space="preserve"> 및 STM </w:t>
      </w:r>
      <w:proofErr w:type="spellStart"/>
      <w:r>
        <w:t>인입량</w:t>
      </w:r>
      <w:proofErr w:type="spellEnd"/>
      <w:r>
        <w:t xml:space="preserve"> 및 사용처 파악</w:t>
      </w:r>
    </w:p>
    <w:p w14:paraId="50F30E76" w14:textId="77777777" w:rsidR="00863CFF" w:rsidRDefault="00301F49">
      <w:pPr>
        <w:pStyle w:val="aff1"/>
      </w:pPr>
      <w:r>
        <w:t>2. 각 BLR MAIN STM MOV CLOSE</w:t>
      </w:r>
    </w:p>
    <w:p w14:paraId="177EB317" w14:textId="77777777" w:rsidR="00863CFF" w:rsidRDefault="00301F49">
      <w:pPr>
        <w:pStyle w:val="aff1"/>
      </w:pPr>
      <w:r>
        <w:t xml:space="preserve">3. PCV-101 </w:t>
      </w:r>
      <w:proofErr w:type="gramStart"/>
      <w:r>
        <w:t>A,B</w:t>
      </w:r>
      <w:proofErr w:type="gramEnd"/>
      <w:r>
        <w:t xml:space="preserve">,C </w:t>
      </w:r>
      <w:proofErr w:type="spellStart"/>
      <w:r>
        <w:t>Manual</w:t>
      </w:r>
      <w:proofErr w:type="spellEnd"/>
      <w:r>
        <w:t xml:space="preserve"> CONTROL</w:t>
      </w:r>
    </w:p>
    <w:p w14:paraId="72A9343F" w14:textId="77777777" w:rsidR="00863CFF" w:rsidRDefault="00301F49">
      <w:pPr>
        <w:pStyle w:val="aff1"/>
      </w:pPr>
      <w:r>
        <w:t>4. TBN TURNING 확인</w:t>
      </w:r>
    </w:p>
    <w:p w14:paraId="60464C3F" w14:textId="77777777" w:rsidR="00863CFF" w:rsidRDefault="00301F49">
      <w:pPr>
        <w:pStyle w:val="aff1"/>
      </w:pPr>
      <w:r>
        <w:t>5. DRUM LEVEL 확인, MOV CLOSE</w:t>
      </w:r>
    </w:p>
    <w:p w14:paraId="03E7F45E" w14:textId="77777777" w:rsidR="00863CFF" w:rsidRDefault="00301F49">
      <w:pPr>
        <w:pStyle w:val="aff1"/>
      </w:pPr>
      <w:r>
        <w:t>6. SPRAY MOV CLOSE</w:t>
      </w:r>
    </w:p>
    <w:p w14:paraId="749667B4" w14:textId="77777777" w:rsidR="00863CFF" w:rsidRDefault="00301F49">
      <w:pPr>
        <w:pStyle w:val="aff1"/>
      </w:pPr>
      <w:r>
        <w:lastRenderedPageBreak/>
        <w:t>7. 지역난방 운전 확인, 가능하면 방열운전 실시</w:t>
      </w:r>
    </w:p>
    <w:p w14:paraId="49154F03" w14:textId="77777777" w:rsidR="00863CFF" w:rsidRDefault="00301F49">
      <w:pPr>
        <w:pStyle w:val="aff1"/>
      </w:pPr>
      <w:r>
        <w:t>8. 급수 PUMP 확인 (DTR(</w:t>
      </w:r>
      <w:proofErr w:type="spellStart"/>
      <w:r>
        <w:t>탈기기</w:t>
      </w:r>
      <w:proofErr w:type="spellEnd"/>
      <w:r>
        <w:t>) 압력 유지 가능한지 확인)</w:t>
      </w:r>
    </w:p>
    <w:p w14:paraId="51851236" w14:textId="77777777" w:rsidR="00863CFF" w:rsidRDefault="00301F49">
      <w:pPr>
        <w:pStyle w:val="aff1"/>
      </w:pPr>
      <w:r>
        <w:t xml:space="preserve">9. 각 HTR STM </w:t>
      </w:r>
      <w:proofErr w:type="spellStart"/>
      <w:r>
        <w:t>V</w:t>
      </w:r>
      <w:proofErr w:type="spellEnd"/>
      <w:r>
        <w:t>/</w:t>
      </w:r>
      <w:proofErr w:type="spellStart"/>
      <w:r>
        <w:t>V</w:t>
      </w:r>
      <w:proofErr w:type="spellEnd"/>
      <w:r>
        <w:t xml:space="preserve"> CLOSE</w:t>
      </w:r>
    </w:p>
    <w:p w14:paraId="79187F93" w14:textId="77777777" w:rsidR="00863CFF" w:rsidRDefault="00301F49">
      <w:pPr>
        <w:pStyle w:val="aff1"/>
      </w:pPr>
      <w:r>
        <w:t xml:space="preserve">10. </w:t>
      </w:r>
      <w:proofErr w:type="spellStart"/>
      <w:r>
        <w:t>탈기기</w:t>
      </w:r>
      <w:proofErr w:type="spellEnd"/>
      <w:r>
        <w:t xml:space="preserve"> 급수 PUMP 확인</w:t>
      </w:r>
    </w:p>
    <w:p w14:paraId="3BE32210" w14:textId="77777777" w:rsidR="00863CFF" w:rsidRDefault="00301F49">
      <w:pPr>
        <w:pStyle w:val="aff1"/>
      </w:pPr>
      <w:r>
        <w:t>11. DTR LEVEL 확인</w:t>
      </w:r>
    </w:p>
    <w:p w14:paraId="139E9CCD" w14:textId="77777777" w:rsidR="00863CFF" w:rsidRDefault="00301F49">
      <w:pPr>
        <w:pStyle w:val="aff1"/>
      </w:pPr>
      <w:r>
        <w:t>12. B-C TEMP CONTROL</w:t>
      </w:r>
    </w:p>
    <w:p w14:paraId="46F227E8" w14:textId="77777777" w:rsidR="00863CFF" w:rsidRDefault="00301F49">
      <w:pPr>
        <w:pStyle w:val="aff1"/>
      </w:pPr>
      <w:r>
        <w:t>13. BLR AIR DAMPER CONTROL</w:t>
      </w:r>
    </w:p>
    <w:p w14:paraId="52F1DB67" w14:textId="77777777" w:rsidR="00863CFF" w:rsidRDefault="00301F49">
      <w:pPr>
        <w:pStyle w:val="aff1"/>
      </w:pPr>
      <w:r>
        <w:t>14. BLR 기동 준비</w:t>
      </w:r>
    </w:p>
    <w:p w14:paraId="237ADC61" w14:textId="77777777" w:rsidR="00863CFF" w:rsidRDefault="00301F49">
      <w:pPr>
        <w:pStyle w:val="aff1"/>
      </w:pPr>
      <w:r>
        <w:t xml:space="preserve">15. BLR 기동 후 </w:t>
      </w:r>
      <w:proofErr w:type="spellStart"/>
      <w:r>
        <w:t>E</w:t>
      </w:r>
      <w:proofErr w:type="spellEnd"/>
      <w:r>
        <w:t>/</w:t>
      </w:r>
      <w:proofErr w:type="spellStart"/>
      <w:r>
        <w:t>P</w:t>
      </w:r>
      <w:proofErr w:type="spellEnd"/>
      <w:r>
        <w:t xml:space="preserve"> 화재 확인.</w:t>
      </w:r>
    </w:p>
    <w:p w14:paraId="3B654689" w14:textId="77777777" w:rsidR="00863CFF" w:rsidRDefault="00301F49">
      <w:pPr>
        <w:pStyle w:val="21"/>
      </w:pPr>
      <w:bookmarkStart w:id="13" w:name="_Toc238643735"/>
      <w:proofErr w:type="spellStart"/>
      <w:r>
        <w:t>T</w:t>
      </w:r>
      <w:proofErr w:type="spellEnd"/>
      <w:r>
        <w:t>/</w:t>
      </w:r>
      <w:proofErr w:type="spellStart"/>
      <w:r>
        <w:t>G</w:t>
      </w:r>
      <w:proofErr w:type="spellEnd"/>
      <w:r>
        <w:t xml:space="preserve"> </w:t>
      </w:r>
      <w:r>
        <w:t>및</w:t>
      </w:r>
      <w:r>
        <w:t xml:space="preserve"> BLR 2</w:t>
      </w:r>
      <w:r>
        <w:t>대</w:t>
      </w:r>
      <w:r>
        <w:t xml:space="preserve"> </w:t>
      </w:r>
      <w:r>
        <w:t>운전</w:t>
      </w:r>
      <w:r>
        <w:t xml:space="preserve"> </w:t>
      </w:r>
      <w:r>
        <w:t>중</w:t>
      </w:r>
      <w:r>
        <w:t xml:space="preserve"> BLR 1</w:t>
      </w:r>
      <w:r>
        <w:t>대</w:t>
      </w:r>
      <w:r>
        <w:t xml:space="preserve"> </w:t>
      </w:r>
      <w:proofErr w:type="spellStart"/>
      <w:r>
        <w:t>Trip</w:t>
      </w:r>
      <w:proofErr w:type="spellEnd"/>
      <w:r>
        <w:t xml:space="preserve"> </w:t>
      </w:r>
      <w:r>
        <w:t>시</w:t>
      </w:r>
      <w:r>
        <w:t xml:space="preserve"> </w:t>
      </w:r>
      <w:r>
        <w:t>조치사항</w:t>
      </w:r>
      <w:bookmarkEnd w:id="13"/>
    </w:p>
    <w:p w14:paraId="374FD2AE" w14:textId="77777777" w:rsidR="00863CFF" w:rsidRDefault="00301F49">
      <w:r>
        <w:t xml:space="preserve">TBN(터빈)과 BLR(보일러) 2대 운전 중 BLR 1대가 </w:t>
      </w:r>
      <w:proofErr w:type="spellStart"/>
      <w:r>
        <w:t>Trip된</w:t>
      </w:r>
      <w:proofErr w:type="spellEnd"/>
      <w:r>
        <w:t xml:space="preserve"> 경우, </w:t>
      </w:r>
      <w:proofErr w:type="spellStart"/>
      <w:r>
        <w:t>TBN을</w:t>
      </w:r>
      <w:proofErr w:type="spellEnd"/>
      <w:r>
        <w:t xml:space="preserve"> 정지하고 공정증기를 </w:t>
      </w:r>
      <w:proofErr w:type="spellStart"/>
      <w:r>
        <w:t>Let-Down</w:t>
      </w:r>
      <w:proofErr w:type="spellEnd"/>
      <w:r>
        <w:t xml:space="preserve"> </w:t>
      </w:r>
      <w:proofErr w:type="spellStart"/>
      <w:r>
        <w:t>By-Pass로</w:t>
      </w:r>
      <w:proofErr w:type="spellEnd"/>
      <w:r>
        <w:t xml:space="preserve"> 공급하며 다음 절차에 따라 조치한다.</w:t>
      </w:r>
    </w:p>
    <w:p w14:paraId="0C52400B" w14:textId="77777777" w:rsidR="00863CFF" w:rsidRDefault="00301F49">
      <w:pPr>
        <w:pStyle w:val="31"/>
      </w:pPr>
      <w:bookmarkStart w:id="14" w:name="_Toc238643736"/>
      <w:r>
        <w:t>BLR 2</w:t>
      </w:r>
      <w:r>
        <w:t>대</w:t>
      </w:r>
      <w:r>
        <w:t xml:space="preserve"> </w:t>
      </w:r>
      <w:r>
        <w:t>운전</w:t>
      </w:r>
      <w:r>
        <w:t xml:space="preserve"> </w:t>
      </w:r>
      <w:r>
        <w:t>중</w:t>
      </w:r>
      <w:r>
        <w:t xml:space="preserve"> BLR 1</w:t>
      </w:r>
      <w:r>
        <w:t>대</w:t>
      </w:r>
      <w:r>
        <w:t xml:space="preserve"> </w:t>
      </w:r>
      <w:proofErr w:type="spellStart"/>
      <w:r>
        <w:t>Trip</w:t>
      </w:r>
      <w:proofErr w:type="spellEnd"/>
      <w:r>
        <w:t xml:space="preserve"> </w:t>
      </w:r>
      <w:r>
        <w:t>시</w:t>
      </w:r>
      <w:r>
        <w:t xml:space="preserve"> </w:t>
      </w:r>
      <w:r>
        <w:t>조치</w:t>
      </w:r>
      <w:r>
        <w:t xml:space="preserve"> </w:t>
      </w:r>
      <w:r>
        <w:t>절차</w:t>
      </w:r>
      <w:bookmarkEnd w:id="14"/>
    </w:p>
    <w:p w14:paraId="4A6FAFE0" w14:textId="77777777" w:rsidR="00863CFF" w:rsidRDefault="00301F49">
      <w:pPr>
        <w:pStyle w:val="aff1"/>
      </w:pPr>
      <w:r>
        <w:t xml:space="preserve">1. TBN </w:t>
      </w:r>
      <w:proofErr w:type="spellStart"/>
      <w:r>
        <w:t>Stop</w:t>
      </w:r>
      <w:proofErr w:type="spellEnd"/>
      <w:r>
        <w:t xml:space="preserve">: </w:t>
      </w:r>
      <w:proofErr w:type="spellStart"/>
      <w:r>
        <w:t>Turning</w:t>
      </w:r>
      <w:proofErr w:type="spellEnd"/>
      <w:r>
        <w:t xml:space="preserve"> </w:t>
      </w:r>
      <w:proofErr w:type="spellStart"/>
      <w:r>
        <w:t>Gear</w:t>
      </w:r>
      <w:proofErr w:type="spellEnd"/>
      <w:r>
        <w:t xml:space="preserve"> </w:t>
      </w:r>
      <w:proofErr w:type="spellStart"/>
      <w:r>
        <w:t>Engaged</w:t>
      </w:r>
      <w:proofErr w:type="spellEnd"/>
      <w:r>
        <w:t xml:space="preserve"> 확인</w:t>
      </w:r>
    </w:p>
    <w:p w14:paraId="39BB01F6" w14:textId="77777777" w:rsidR="00863CFF" w:rsidRDefault="00301F49">
      <w:pPr>
        <w:pStyle w:val="aff1"/>
      </w:pPr>
      <w:r>
        <w:t xml:space="preserve">2. </w:t>
      </w:r>
      <w:proofErr w:type="spellStart"/>
      <w:r>
        <w:t>Trip된</w:t>
      </w:r>
      <w:proofErr w:type="spellEnd"/>
      <w:r>
        <w:t xml:space="preserve"> </w:t>
      </w:r>
      <w:proofErr w:type="spellStart"/>
      <w:r>
        <w:t>BLR의</w:t>
      </w:r>
      <w:proofErr w:type="spellEnd"/>
      <w:r>
        <w:t xml:space="preserve"> </w:t>
      </w:r>
      <w:proofErr w:type="spellStart"/>
      <w:r>
        <w:t>Main</w:t>
      </w:r>
      <w:proofErr w:type="spellEnd"/>
      <w:r>
        <w:t xml:space="preserve"> STM MOV-101A </w:t>
      </w:r>
      <w:proofErr w:type="spellStart"/>
      <w:r>
        <w:t>Close</w:t>
      </w:r>
      <w:proofErr w:type="spellEnd"/>
    </w:p>
    <w:p w14:paraId="56470F2F" w14:textId="77777777" w:rsidR="00863CFF" w:rsidRDefault="00301F49">
      <w:pPr>
        <w:pStyle w:val="aff1"/>
      </w:pPr>
      <w:r>
        <w:t xml:space="preserve">3. TBN 추기를 </w:t>
      </w:r>
      <w:proofErr w:type="spellStart"/>
      <w:r>
        <w:t>Let-Down</w:t>
      </w:r>
      <w:proofErr w:type="spellEnd"/>
      <w:r>
        <w:t xml:space="preserve"> </w:t>
      </w:r>
      <w:proofErr w:type="spellStart"/>
      <w:r>
        <w:t>By-Pass로</w:t>
      </w:r>
      <w:proofErr w:type="spellEnd"/>
      <w:r>
        <w:t xml:space="preserve"> 전환</w:t>
      </w:r>
    </w:p>
    <w:p w14:paraId="7F1E6F96" w14:textId="77777777" w:rsidR="00863CFF" w:rsidRDefault="00301F49">
      <w:pPr>
        <w:pStyle w:val="aff1"/>
      </w:pPr>
      <w:r>
        <w:t xml:space="preserve">4. 운전 중인 보일러 100% </w:t>
      </w:r>
      <w:proofErr w:type="spellStart"/>
      <w:r>
        <w:t>Load-Up</w:t>
      </w:r>
      <w:proofErr w:type="spellEnd"/>
    </w:p>
    <w:p w14:paraId="4DABD4D0" w14:textId="77777777" w:rsidR="00863CFF" w:rsidRDefault="00301F49">
      <w:pPr>
        <w:pStyle w:val="aff1"/>
      </w:pPr>
      <w:r>
        <w:t xml:space="preserve">5. 공정증기 사용량에 대비하여 한솔 </w:t>
      </w:r>
      <w:proofErr w:type="spellStart"/>
      <w:r>
        <w:t>or</w:t>
      </w:r>
      <w:proofErr w:type="spellEnd"/>
      <w:r>
        <w:t xml:space="preserve"> 신호제지 MOV </w:t>
      </w:r>
      <w:proofErr w:type="spellStart"/>
      <w:r>
        <w:t>Close</w:t>
      </w:r>
      <w:proofErr w:type="spellEnd"/>
      <w:r>
        <w:t xml:space="preserve"> (해당 업체 우선 통보)</w:t>
      </w:r>
    </w:p>
    <w:p w14:paraId="54100B33" w14:textId="77777777" w:rsidR="00863CFF" w:rsidRDefault="00301F49">
      <w:pPr>
        <w:pStyle w:val="aff1"/>
      </w:pPr>
      <w:r>
        <w:t xml:space="preserve">6. 보일러 </w:t>
      </w:r>
      <w:proofErr w:type="spellStart"/>
      <w:r>
        <w:t>Trip</w:t>
      </w:r>
      <w:proofErr w:type="spellEnd"/>
      <w:r>
        <w:t xml:space="preserve"> 원인 파악 및 조치 후 기동순서에 따라 기동</w:t>
      </w:r>
    </w:p>
    <w:p w14:paraId="068A82FD" w14:textId="77777777" w:rsidR="00863CFF" w:rsidRDefault="00301F49">
      <w:pPr>
        <w:pStyle w:val="aff1"/>
      </w:pPr>
      <w:r>
        <w:t xml:space="preserve">7. TBN </w:t>
      </w:r>
      <w:proofErr w:type="spellStart"/>
      <w:r>
        <w:t>Start</w:t>
      </w:r>
      <w:proofErr w:type="spellEnd"/>
      <w:r>
        <w:t xml:space="preserve"> </w:t>
      </w:r>
      <w:proofErr w:type="spellStart"/>
      <w:r>
        <w:t>Up</w:t>
      </w:r>
      <w:proofErr w:type="spellEnd"/>
    </w:p>
    <w:p w14:paraId="0ACFE720" w14:textId="77777777" w:rsidR="00863CFF" w:rsidRDefault="00301F49">
      <w:pPr>
        <w:pStyle w:val="aff1"/>
      </w:pPr>
      <w:r>
        <w:t xml:space="preserve">8. BLR HDR(헤더) </w:t>
      </w:r>
      <w:proofErr w:type="spellStart"/>
      <w:r>
        <w:t>Tie</w:t>
      </w:r>
      <w:proofErr w:type="spellEnd"/>
      <w:r>
        <w:t xml:space="preserve"> 후 TBN/GEN </w:t>
      </w:r>
      <w:proofErr w:type="spellStart"/>
      <w:r>
        <w:t>Synchro</w:t>
      </w:r>
      <w:proofErr w:type="spellEnd"/>
      <w:r>
        <w:t xml:space="preserve"> 완료</w:t>
      </w:r>
    </w:p>
    <w:p w14:paraId="64E2677A" w14:textId="77777777" w:rsidR="00863CFF" w:rsidRDefault="00301F49">
      <w:pPr>
        <w:pStyle w:val="21"/>
      </w:pPr>
      <w:bookmarkStart w:id="15" w:name="_Toc238643737"/>
      <w:proofErr w:type="spellStart"/>
      <w:r>
        <w:t>T</w:t>
      </w:r>
      <w:proofErr w:type="spellEnd"/>
      <w:r>
        <w:t>/</w:t>
      </w:r>
      <w:proofErr w:type="spellStart"/>
      <w:r>
        <w:t>G</w:t>
      </w:r>
      <w:proofErr w:type="spellEnd"/>
      <w:r>
        <w:t xml:space="preserve"> </w:t>
      </w:r>
      <w:r>
        <w:t>및</w:t>
      </w:r>
      <w:r>
        <w:t xml:space="preserve"> BLR 3</w:t>
      </w:r>
      <w:r>
        <w:t>대</w:t>
      </w:r>
      <w:r>
        <w:t xml:space="preserve"> </w:t>
      </w:r>
      <w:r>
        <w:t>운전</w:t>
      </w:r>
      <w:r>
        <w:t xml:space="preserve"> </w:t>
      </w:r>
      <w:r>
        <w:t>중</w:t>
      </w:r>
      <w:r>
        <w:t xml:space="preserve"> BLR 1</w:t>
      </w:r>
      <w:r>
        <w:t>대</w:t>
      </w:r>
      <w:r>
        <w:t xml:space="preserve"> </w:t>
      </w:r>
      <w:proofErr w:type="spellStart"/>
      <w:r>
        <w:t>Trip</w:t>
      </w:r>
      <w:proofErr w:type="spellEnd"/>
      <w:r>
        <w:t xml:space="preserve"> </w:t>
      </w:r>
      <w:r>
        <w:t>시</w:t>
      </w:r>
      <w:r>
        <w:t xml:space="preserve"> </w:t>
      </w:r>
      <w:r>
        <w:t>조치사항</w:t>
      </w:r>
      <w:bookmarkEnd w:id="15"/>
    </w:p>
    <w:p w14:paraId="5CA89DA4" w14:textId="77777777" w:rsidR="00863CFF" w:rsidRDefault="00301F49">
      <w:r>
        <w:t xml:space="preserve">TBN(터빈)과 BLR(보일러) 3대 운전 중 BLR 1대가 </w:t>
      </w:r>
      <w:proofErr w:type="spellStart"/>
      <w:r>
        <w:t>Trip된</w:t>
      </w:r>
      <w:proofErr w:type="spellEnd"/>
      <w:r>
        <w:t xml:space="preserve"> 경우, 남은 BLR 2대를 100% </w:t>
      </w:r>
      <w:proofErr w:type="spellStart"/>
      <w:r>
        <w:t>Load-Up하여</w:t>
      </w:r>
      <w:proofErr w:type="spellEnd"/>
      <w:r>
        <w:t xml:space="preserve"> 공정증기를 공급하고 </w:t>
      </w:r>
      <w:proofErr w:type="spellStart"/>
      <w:r>
        <w:t>TBN은</w:t>
      </w:r>
      <w:proofErr w:type="spellEnd"/>
      <w:r>
        <w:t xml:space="preserve"> 3600 </w:t>
      </w:r>
      <w:proofErr w:type="spellStart"/>
      <w:r>
        <w:t>RPM을</w:t>
      </w:r>
      <w:proofErr w:type="spellEnd"/>
      <w:r>
        <w:t xml:space="preserve"> 유지하면서 다음 절차에 따라 조치한다.</w:t>
      </w:r>
    </w:p>
    <w:p w14:paraId="4BB4931D" w14:textId="77777777" w:rsidR="00863CFF" w:rsidRDefault="00301F49">
      <w:pPr>
        <w:pStyle w:val="31"/>
      </w:pPr>
      <w:bookmarkStart w:id="16" w:name="_Toc238643738"/>
      <w:r>
        <w:lastRenderedPageBreak/>
        <w:t>BLR 3</w:t>
      </w:r>
      <w:r>
        <w:t>대</w:t>
      </w:r>
      <w:r>
        <w:t xml:space="preserve"> </w:t>
      </w:r>
      <w:r>
        <w:t>운전</w:t>
      </w:r>
      <w:r>
        <w:t xml:space="preserve"> </w:t>
      </w:r>
      <w:r>
        <w:t>중</w:t>
      </w:r>
      <w:r>
        <w:t xml:space="preserve"> BLR 1</w:t>
      </w:r>
      <w:r>
        <w:t>대</w:t>
      </w:r>
      <w:r>
        <w:t xml:space="preserve"> </w:t>
      </w:r>
      <w:proofErr w:type="spellStart"/>
      <w:r>
        <w:t>Trip</w:t>
      </w:r>
      <w:proofErr w:type="spellEnd"/>
      <w:r>
        <w:t xml:space="preserve"> </w:t>
      </w:r>
      <w:r>
        <w:t>시</w:t>
      </w:r>
      <w:r>
        <w:t xml:space="preserve"> </w:t>
      </w:r>
      <w:r>
        <w:t>조치</w:t>
      </w:r>
      <w:r>
        <w:t xml:space="preserve"> </w:t>
      </w:r>
      <w:r>
        <w:t>절차</w:t>
      </w:r>
      <w:bookmarkEnd w:id="16"/>
    </w:p>
    <w:p w14:paraId="697CA702" w14:textId="77777777" w:rsidR="00863CFF" w:rsidRDefault="00301F49">
      <w:pPr>
        <w:pStyle w:val="aff1"/>
      </w:pPr>
      <w:r>
        <w:t xml:space="preserve">1. </w:t>
      </w:r>
      <w:proofErr w:type="spellStart"/>
      <w:r>
        <w:t>Trip된</w:t>
      </w:r>
      <w:proofErr w:type="spellEnd"/>
      <w:r>
        <w:t xml:space="preserve"> </w:t>
      </w:r>
      <w:proofErr w:type="spellStart"/>
      <w:r>
        <w:t>BLR의</w:t>
      </w:r>
      <w:proofErr w:type="spellEnd"/>
      <w:r>
        <w:t xml:space="preserve"> </w:t>
      </w:r>
      <w:proofErr w:type="spellStart"/>
      <w:r>
        <w:t>Main</w:t>
      </w:r>
      <w:proofErr w:type="spellEnd"/>
      <w:r>
        <w:t xml:space="preserve"> STM MOV-101A </w:t>
      </w:r>
      <w:proofErr w:type="spellStart"/>
      <w:r>
        <w:t>Close</w:t>
      </w:r>
      <w:proofErr w:type="spellEnd"/>
    </w:p>
    <w:p w14:paraId="6E1FF202" w14:textId="77777777" w:rsidR="00863CFF" w:rsidRDefault="00301F49">
      <w:pPr>
        <w:pStyle w:val="aff1"/>
      </w:pPr>
      <w:r>
        <w:t xml:space="preserve">2. BLR 2대를 100% </w:t>
      </w:r>
      <w:proofErr w:type="spellStart"/>
      <w:r>
        <w:t>Load-Up하여</w:t>
      </w:r>
      <w:proofErr w:type="spellEnd"/>
      <w:r>
        <w:t xml:space="preserve"> 공정증기 Service (추기의 </w:t>
      </w:r>
      <w:proofErr w:type="spellStart"/>
      <w:r>
        <w:t>By-Pass</w:t>
      </w:r>
      <w:proofErr w:type="spellEnd"/>
      <w:r>
        <w:t xml:space="preserve"> 전환). 이때 TBN/</w:t>
      </w:r>
      <w:proofErr w:type="spellStart"/>
      <w:r>
        <w:t>GEN의</w:t>
      </w:r>
      <w:proofErr w:type="spellEnd"/>
      <w:r>
        <w:t xml:space="preserve"> </w:t>
      </w:r>
      <w:proofErr w:type="spellStart"/>
      <w:r>
        <w:t>Synchro만</w:t>
      </w:r>
      <w:proofErr w:type="spellEnd"/>
      <w:r>
        <w:t xml:space="preserve"> 해제하고, 3600 </w:t>
      </w:r>
      <w:proofErr w:type="spellStart"/>
      <w:r>
        <w:t>RPM으로</w:t>
      </w:r>
      <w:proofErr w:type="spellEnd"/>
      <w:r>
        <w:t xml:space="preserve"> 계속 유지</w:t>
      </w:r>
    </w:p>
    <w:p w14:paraId="5A942159" w14:textId="77777777" w:rsidR="00863CFF" w:rsidRDefault="00301F49">
      <w:pPr>
        <w:pStyle w:val="aff1"/>
      </w:pPr>
      <w:r>
        <w:t xml:space="preserve">3. BLR </w:t>
      </w:r>
      <w:proofErr w:type="spellStart"/>
      <w:r>
        <w:t>Trip</w:t>
      </w:r>
      <w:proofErr w:type="spellEnd"/>
      <w:r>
        <w:t xml:space="preserve"> 원인 파악 및 조치 후 기동.</w:t>
      </w:r>
    </w:p>
    <w:p w14:paraId="7FD03F73" w14:textId="77777777" w:rsidR="00863CFF" w:rsidRDefault="00301F49">
      <w:pPr>
        <w:pStyle w:val="20"/>
      </w:pPr>
      <w:r>
        <w:t xml:space="preserve">HDR </w:t>
      </w:r>
      <w:proofErr w:type="spellStart"/>
      <w:r>
        <w:t>Tie</w:t>
      </w:r>
      <w:proofErr w:type="spellEnd"/>
      <w:r>
        <w:t xml:space="preserve"> 후 TBN/GEN </w:t>
      </w:r>
      <w:proofErr w:type="spellStart"/>
      <w:r>
        <w:t>Synchro</w:t>
      </w:r>
      <w:proofErr w:type="spellEnd"/>
    </w:p>
    <w:p w14:paraId="731F2319" w14:textId="77777777" w:rsidR="00863CFF" w:rsidRDefault="00301F49">
      <w:pPr>
        <w:pStyle w:val="20"/>
      </w:pPr>
      <w:proofErr w:type="spellStart"/>
      <w:r>
        <w:t>Trip된</w:t>
      </w:r>
      <w:proofErr w:type="spellEnd"/>
      <w:r>
        <w:t xml:space="preserve"> BLR 조치가 불가능할 경우 AUX BLR(보조 보일러) 기동</w:t>
      </w:r>
    </w:p>
    <w:p w14:paraId="0C926DE5" w14:textId="77777777" w:rsidR="00863CFF" w:rsidRDefault="00301F49">
      <w:pPr>
        <w:pStyle w:val="21"/>
      </w:pPr>
      <w:bookmarkStart w:id="17" w:name="_Toc238643739"/>
      <w:proofErr w:type="spellStart"/>
      <w:r>
        <w:t>탈기기</w:t>
      </w:r>
      <w:proofErr w:type="spellEnd"/>
      <w:r>
        <w:t xml:space="preserve"> </w:t>
      </w:r>
      <w:proofErr w:type="spellStart"/>
      <w:r>
        <w:t>Trouble</w:t>
      </w:r>
      <w:proofErr w:type="spellEnd"/>
      <w:r>
        <w:t xml:space="preserve"> </w:t>
      </w:r>
      <w:r>
        <w:t>시</w:t>
      </w:r>
      <w:r>
        <w:t xml:space="preserve"> </w:t>
      </w:r>
      <w:r>
        <w:t>조치사항</w:t>
      </w:r>
      <w:bookmarkEnd w:id="17"/>
    </w:p>
    <w:p w14:paraId="688EAEC0" w14:textId="77777777" w:rsidR="00863CFF" w:rsidRDefault="00301F49">
      <w:proofErr w:type="spellStart"/>
      <w:r>
        <w:t>탈기기</w:t>
      </w:r>
      <w:proofErr w:type="spellEnd"/>
      <w:r>
        <w:t xml:space="preserve">(DTR) </w:t>
      </w:r>
      <w:proofErr w:type="spellStart"/>
      <w:r>
        <w:t>Trouble은</w:t>
      </w:r>
      <w:proofErr w:type="spellEnd"/>
      <w:r>
        <w:t xml:space="preserve"> 급수 부족과 압력 부족의 두 가지 경우로 나누어 조치한다.</w:t>
      </w:r>
    </w:p>
    <w:p w14:paraId="44D2DD4F" w14:textId="77777777" w:rsidR="00863CFF" w:rsidRDefault="00301F49">
      <w:pPr>
        <w:pStyle w:val="31"/>
      </w:pPr>
      <w:bookmarkStart w:id="18" w:name="_Toc238643740"/>
      <w:proofErr w:type="spellStart"/>
      <w:r>
        <w:t>탈기기</w:t>
      </w:r>
      <w:proofErr w:type="spellEnd"/>
      <w:r>
        <w:t xml:space="preserve"> </w:t>
      </w:r>
      <w:r>
        <w:t>급수</w:t>
      </w:r>
      <w:r>
        <w:t xml:space="preserve"> </w:t>
      </w:r>
      <w:r>
        <w:t>부족</w:t>
      </w:r>
      <w:r>
        <w:t xml:space="preserve"> </w:t>
      </w:r>
      <w:r>
        <w:t>시</w:t>
      </w:r>
      <w:r>
        <w:t xml:space="preserve"> </w:t>
      </w:r>
      <w:r>
        <w:t>조치</w:t>
      </w:r>
      <w:r>
        <w:t xml:space="preserve"> </w:t>
      </w:r>
      <w:r>
        <w:t>절차</w:t>
      </w:r>
      <w:bookmarkEnd w:id="18"/>
    </w:p>
    <w:p w14:paraId="6880E634" w14:textId="77777777" w:rsidR="00863CFF" w:rsidRDefault="00301F49">
      <w:pPr>
        <w:pStyle w:val="aff1"/>
      </w:pPr>
      <w:r>
        <w:t xml:space="preserve">1. </w:t>
      </w:r>
      <w:proofErr w:type="spellStart"/>
      <w:r>
        <w:t>탈기기</w:t>
      </w:r>
      <w:proofErr w:type="spellEnd"/>
      <w:r>
        <w:t xml:space="preserve"> 급수 LCV-221을 Auto에서 </w:t>
      </w:r>
      <w:proofErr w:type="spellStart"/>
      <w:r>
        <w:t>Manual로</w:t>
      </w:r>
      <w:proofErr w:type="spellEnd"/>
      <w:r>
        <w:t xml:space="preserve"> 전환하여 수동으로 LVL 70% 유지</w:t>
      </w:r>
    </w:p>
    <w:p w14:paraId="340C562C" w14:textId="77777777" w:rsidR="00863CFF" w:rsidRDefault="00301F49">
      <w:pPr>
        <w:pStyle w:val="aff1"/>
      </w:pPr>
      <w:r>
        <w:t xml:space="preserve">2. </w:t>
      </w:r>
      <w:proofErr w:type="spellStart"/>
      <w:r>
        <w:t>탈기기</w:t>
      </w:r>
      <w:proofErr w:type="spellEnd"/>
      <w:r>
        <w:t xml:space="preserve"> LVL </w:t>
      </w:r>
      <w:proofErr w:type="spellStart"/>
      <w:r>
        <w:t>L-L로</w:t>
      </w:r>
      <w:proofErr w:type="spellEnd"/>
      <w:r>
        <w:t xml:space="preserve"> BFP 및 BLR </w:t>
      </w:r>
      <w:proofErr w:type="spellStart"/>
      <w:r>
        <w:t>Trip으로</w:t>
      </w:r>
      <w:proofErr w:type="spellEnd"/>
      <w:r>
        <w:t xml:space="preserve"> 연결될 수 있으므로 BLR </w:t>
      </w:r>
      <w:proofErr w:type="spellStart"/>
      <w:r>
        <w:t>Load-Down</w:t>
      </w:r>
      <w:proofErr w:type="spellEnd"/>
    </w:p>
    <w:p w14:paraId="5852A46F" w14:textId="77777777" w:rsidR="00863CFF" w:rsidRDefault="00301F49">
      <w:pPr>
        <w:pStyle w:val="aff1"/>
      </w:pPr>
      <w:r>
        <w:t xml:space="preserve">3. 탈기기급수펌프 및 LCV-221의 </w:t>
      </w:r>
      <w:proofErr w:type="spellStart"/>
      <w:r>
        <w:t>Trouble</w:t>
      </w:r>
      <w:proofErr w:type="spellEnd"/>
      <w:r>
        <w:t xml:space="preserve"> 상황 파악</w:t>
      </w:r>
    </w:p>
    <w:p w14:paraId="757B16FB" w14:textId="77777777" w:rsidR="00863CFF" w:rsidRDefault="00301F49">
      <w:pPr>
        <w:pStyle w:val="20"/>
      </w:pPr>
      <w:r>
        <w:t xml:space="preserve">필요시 LCV-221 </w:t>
      </w:r>
      <w:proofErr w:type="spellStart"/>
      <w:r>
        <w:t>By-Pass</w:t>
      </w:r>
      <w:proofErr w:type="spellEnd"/>
      <w:r>
        <w:t xml:space="preserve"> </w:t>
      </w:r>
      <w:proofErr w:type="spellStart"/>
      <w:r>
        <w:t>v</w:t>
      </w:r>
      <w:proofErr w:type="spellEnd"/>
      <w:r>
        <w:t>/</w:t>
      </w:r>
      <w:proofErr w:type="spellStart"/>
      <w:r>
        <w:t>v</w:t>
      </w:r>
      <w:proofErr w:type="spellEnd"/>
      <w:r>
        <w:t xml:space="preserve"> </w:t>
      </w:r>
      <w:proofErr w:type="spellStart"/>
      <w:r>
        <w:t>Open</w:t>
      </w:r>
      <w:proofErr w:type="spellEnd"/>
    </w:p>
    <w:p w14:paraId="0E2D812A" w14:textId="77777777" w:rsidR="00863CFF" w:rsidRDefault="00301F49">
      <w:pPr>
        <w:pStyle w:val="aff1"/>
      </w:pPr>
      <w:r>
        <w:t xml:space="preserve">4. </w:t>
      </w:r>
      <w:proofErr w:type="spellStart"/>
      <w:r>
        <w:t>Trouble</w:t>
      </w:r>
      <w:proofErr w:type="spellEnd"/>
      <w:r>
        <w:t xml:space="preserve"> 조치 후 </w:t>
      </w:r>
      <w:proofErr w:type="spellStart"/>
      <w:r>
        <w:t>Normal</w:t>
      </w:r>
      <w:proofErr w:type="spellEnd"/>
      <w:r>
        <w:t xml:space="preserve"> </w:t>
      </w:r>
      <w:proofErr w:type="spellStart"/>
      <w:r>
        <w:t>LVL에서</w:t>
      </w:r>
      <w:proofErr w:type="spellEnd"/>
      <w:r>
        <w:t xml:space="preserve"> LCV-221 Auto 전환</w:t>
      </w:r>
    </w:p>
    <w:p w14:paraId="02C0E3FB" w14:textId="77777777" w:rsidR="00863CFF" w:rsidRDefault="00301F49">
      <w:pPr>
        <w:pStyle w:val="31"/>
      </w:pPr>
      <w:bookmarkStart w:id="19" w:name="_Toc238643741"/>
      <w:proofErr w:type="spellStart"/>
      <w:r>
        <w:t>탈기기</w:t>
      </w:r>
      <w:proofErr w:type="spellEnd"/>
      <w:r>
        <w:t xml:space="preserve"> </w:t>
      </w:r>
      <w:r>
        <w:t>압력</w:t>
      </w:r>
      <w:r>
        <w:t xml:space="preserve"> </w:t>
      </w:r>
      <w:r>
        <w:t>부족</w:t>
      </w:r>
      <w:r>
        <w:t xml:space="preserve"> </w:t>
      </w:r>
      <w:r>
        <w:t>시</w:t>
      </w:r>
      <w:r>
        <w:t xml:space="preserve"> </w:t>
      </w:r>
      <w:r>
        <w:t>조치</w:t>
      </w:r>
      <w:r>
        <w:t xml:space="preserve"> </w:t>
      </w:r>
      <w:r>
        <w:t>절차</w:t>
      </w:r>
      <w:bookmarkEnd w:id="19"/>
    </w:p>
    <w:p w14:paraId="3CF6BEBE" w14:textId="77777777" w:rsidR="00863CFF" w:rsidRDefault="00301F49">
      <w:pPr>
        <w:pStyle w:val="aff1"/>
      </w:pPr>
      <w:r>
        <w:t xml:space="preserve">1. </w:t>
      </w:r>
      <w:proofErr w:type="spellStart"/>
      <w:r>
        <w:t>탈기기</w:t>
      </w:r>
      <w:proofErr w:type="spellEnd"/>
      <w:r>
        <w:t xml:space="preserve"> 압력 부족 시 BFP </w:t>
      </w:r>
      <w:proofErr w:type="spellStart"/>
      <w:r>
        <w:t>Suction</w:t>
      </w:r>
      <w:proofErr w:type="spellEnd"/>
      <w:r>
        <w:t xml:space="preserve"> 압력 L-L(2.5kg/cm2)로 </w:t>
      </w:r>
      <w:proofErr w:type="spellStart"/>
      <w:r>
        <w:t>Trip되므로</w:t>
      </w:r>
      <w:proofErr w:type="spellEnd"/>
      <w:r>
        <w:t xml:space="preserve"> 비상용 압력밸브(</w:t>
      </w:r>
      <w:proofErr w:type="spellStart"/>
      <w:r>
        <w:t>소각로→탈기기</w:t>
      </w:r>
      <w:proofErr w:type="spellEnd"/>
      <w:r>
        <w:t>)</w:t>
      </w:r>
      <w:proofErr w:type="spellStart"/>
      <w:r>
        <w:t>를</w:t>
      </w:r>
      <w:proofErr w:type="spellEnd"/>
      <w:r>
        <w:t xml:space="preserve"> </w:t>
      </w:r>
      <w:proofErr w:type="spellStart"/>
      <w:r>
        <w:t>OPEN하여</w:t>
      </w:r>
      <w:proofErr w:type="spellEnd"/>
      <w:r>
        <w:t xml:space="preserve"> 압력 유지</w:t>
      </w:r>
    </w:p>
    <w:p w14:paraId="61005F75" w14:textId="77777777" w:rsidR="00863CFF" w:rsidRDefault="00301F49">
      <w:pPr>
        <w:pStyle w:val="aff1"/>
      </w:pPr>
      <w:r>
        <w:t xml:space="preserve">2. </w:t>
      </w:r>
      <w:proofErr w:type="spellStart"/>
      <w:r>
        <w:t>탈기기</w:t>
      </w:r>
      <w:proofErr w:type="spellEnd"/>
      <w:r>
        <w:t xml:space="preserve"> PCV-121 및 3.8 </w:t>
      </w:r>
      <w:proofErr w:type="spellStart"/>
      <w:r>
        <w:t>ata</w:t>
      </w:r>
      <w:proofErr w:type="spellEnd"/>
      <w:r>
        <w:t xml:space="preserve"> PCV-112를 수동 전환하여 압력 조절</w:t>
      </w:r>
    </w:p>
    <w:p w14:paraId="665AF394" w14:textId="77777777" w:rsidR="00863CFF" w:rsidRDefault="00301F49">
      <w:pPr>
        <w:pStyle w:val="aff1"/>
      </w:pPr>
      <w:r>
        <w:t xml:space="preserve">3. PCV-121 및 PCV-112의 DCS 및 </w:t>
      </w:r>
      <w:proofErr w:type="spellStart"/>
      <w:r>
        <w:t>Local</w:t>
      </w:r>
      <w:proofErr w:type="spellEnd"/>
      <w:r>
        <w:t xml:space="preserve"> </w:t>
      </w:r>
      <w:proofErr w:type="spellStart"/>
      <w:r>
        <w:t>Trouble</w:t>
      </w:r>
      <w:proofErr w:type="spellEnd"/>
      <w:r>
        <w:t xml:space="preserve"> 상태 파악</w:t>
      </w:r>
    </w:p>
    <w:p w14:paraId="4A3F5A12" w14:textId="77777777" w:rsidR="00863CFF" w:rsidRDefault="00301F49">
      <w:pPr>
        <w:pStyle w:val="aff1"/>
      </w:pPr>
      <w:r>
        <w:t xml:space="preserve">4. PCV-121 및 PCV-112 </w:t>
      </w:r>
      <w:proofErr w:type="spellStart"/>
      <w:r>
        <w:t>Trouble로</w:t>
      </w:r>
      <w:proofErr w:type="spellEnd"/>
      <w:r>
        <w:t xml:space="preserve"> 필요시 </w:t>
      </w:r>
      <w:proofErr w:type="spellStart"/>
      <w:r>
        <w:t>By-Pass</w:t>
      </w:r>
      <w:proofErr w:type="spellEnd"/>
      <w:r>
        <w:t xml:space="preserve"> </w:t>
      </w:r>
      <w:proofErr w:type="spellStart"/>
      <w:r>
        <w:t>v</w:t>
      </w:r>
      <w:proofErr w:type="spellEnd"/>
      <w:r>
        <w:t>/</w:t>
      </w:r>
      <w:proofErr w:type="spellStart"/>
      <w:r>
        <w:t>v</w:t>
      </w:r>
      <w:proofErr w:type="spellEnd"/>
      <w:r>
        <w:t xml:space="preserve"> </w:t>
      </w:r>
      <w:proofErr w:type="spellStart"/>
      <w:r>
        <w:t>Open하여</w:t>
      </w:r>
      <w:proofErr w:type="spellEnd"/>
      <w:r>
        <w:t xml:space="preserve"> 압력 조절</w:t>
      </w:r>
    </w:p>
    <w:p w14:paraId="7B6F2E31" w14:textId="77777777" w:rsidR="00863CFF" w:rsidRDefault="00301F49">
      <w:pPr>
        <w:pStyle w:val="aff1"/>
      </w:pPr>
      <w:r>
        <w:t xml:space="preserve">5. 조치 완료 후 </w:t>
      </w:r>
      <w:proofErr w:type="spellStart"/>
      <w:r>
        <w:t>탈기기</w:t>
      </w:r>
      <w:proofErr w:type="spellEnd"/>
      <w:r>
        <w:t xml:space="preserve"> 정상압력 유지 후 Auto 전환</w:t>
      </w:r>
    </w:p>
    <w:p w14:paraId="734BFCD7" w14:textId="77777777" w:rsidR="00863CFF" w:rsidRDefault="00301F49">
      <w:pPr>
        <w:pStyle w:val="21"/>
      </w:pPr>
      <w:bookmarkStart w:id="20" w:name="_Toc238643742"/>
      <w:r>
        <w:t>냉각수펌프</w:t>
      </w:r>
      <w:r>
        <w:t xml:space="preserve"> </w:t>
      </w:r>
      <w:proofErr w:type="spellStart"/>
      <w:r>
        <w:t>Trip</w:t>
      </w:r>
      <w:proofErr w:type="spellEnd"/>
      <w:r>
        <w:t xml:space="preserve"> </w:t>
      </w:r>
      <w:r>
        <w:t>시</w:t>
      </w:r>
      <w:r>
        <w:t xml:space="preserve"> </w:t>
      </w:r>
      <w:r>
        <w:t>조치사항</w:t>
      </w:r>
      <w:bookmarkEnd w:id="20"/>
    </w:p>
    <w:p w14:paraId="452FCBCD" w14:textId="77777777" w:rsidR="00863CFF" w:rsidRDefault="00301F49">
      <w:proofErr w:type="spellStart"/>
      <w:r>
        <w:t>Normal</w:t>
      </w:r>
      <w:proofErr w:type="spellEnd"/>
      <w:r>
        <w:t xml:space="preserve"> 운전 중 냉각수펌프(C/</w:t>
      </w:r>
      <w:proofErr w:type="spellStart"/>
      <w:r>
        <w:t>W</w:t>
      </w:r>
      <w:proofErr w:type="spellEnd"/>
      <w:r>
        <w:t xml:space="preserve"> P'P) 2대 운전 중 1대가 </w:t>
      </w:r>
      <w:proofErr w:type="spellStart"/>
      <w:r>
        <w:t>Trip된</w:t>
      </w:r>
      <w:proofErr w:type="spellEnd"/>
      <w:r>
        <w:t xml:space="preserve"> 경우 다음 절차에 따라 조치한다.</w:t>
      </w:r>
    </w:p>
    <w:p w14:paraId="55AA4F83" w14:textId="77777777" w:rsidR="00863CFF" w:rsidRDefault="00301F49">
      <w:pPr>
        <w:pStyle w:val="31"/>
      </w:pPr>
      <w:bookmarkStart w:id="21" w:name="_Toc238643743"/>
      <w:r>
        <w:lastRenderedPageBreak/>
        <w:t>냉각수펌프</w:t>
      </w:r>
      <w:r>
        <w:t xml:space="preserve"> 2</w:t>
      </w:r>
      <w:r>
        <w:t>대</w:t>
      </w:r>
      <w:r>
        <w:t xml:space="preserve"> </w:t>
      </w:r>
      <w:r>
        <w:t>운전</w:t>
      </w:r>
      <w:r>
        <w:t xml:space="preserve"> </w:t>
      </w:r>
      <w:r>
        <w:t>중</w:t>
      </w:r>
      <w:r>
        <w:t xml:space="preserve"> 1</w:t>
      </w:r>
      <w:r>
        <w:t>대</w:t>
      </w:r>
      <w:r>
        <w:t xml:space="preserve"> </w:t>
      </w:r>
      <w:proofErr w:type="spellStart"/>
      <w:r>
        <w:t>Trip</w:t>
      </w:r>
      <w:proofErr w:type="spellEnd"/>
      <w:r>
        <w:t xml:space="preserve"> </w:t>
      </w:r>
      <w:r>
        <w:t>시</w:t>
      </w:r>
      <w:r>
        <w:t xml:space="preserve"> </w:t>
      </w:r>
      <w:r>
        <w:t>조치</w:t>
      </w:r>
      <w:r>
        <w:t xml:space="preserve"> </w:t>
      </w:r>
      <w:r>
        <w:t>절차</w:t>
      </w:r>
      <w:bookmarkEnd w:id="21"/>
    </w:p>
    <w:p w14:paraId="01B93ED8" w14:textId="77777777" w:rsidR="00863CFF" w:rsidRDefault="00301F49">
      <w:pPr>
        <w:pStyle w:val="aff1"/>
      </w:pPr>
      <w:r>
        <w:t xml:space="preserve">1. </w:t>
      </w:r>
      <w:proofErr w:type="spellStart"/>
      <w:r>
        <w:t>Stand</w:t>
      </w:r>
      <w:proofErr w:type="spellEnd"/>
      <w:r>
        <w:t xml:space="preserve"> </w:t>
      </w:r>
      <w:proofErr w:type="spellStart"/>
      <w:r>
        <w:t>By</w:t>
      </w:r>
      <w:proofErr w:type="spellEnd"/>
      <w:r>
        <w:t xml:space="preserve"> 펌프를 기동한다.</w:t>
      </w:r>
    </w:p>
    <w:p w14:paraId="3AAC8750" w14:textId="77777777" w:rsidR="00863CFF" w:rsidRDefault="00301F49">
      <w:pPr>
        <w:pStyle w:val="aff1"/>
      </w:pPr>
      <w:r>
        <w:t xml:space="preserve">2. </w:t>
      </w:r>
      <w:proofErr w:type="spellStart"/>
      <w:r>
        <w:t>Trip된</w:t>
      </w:r>
      <w:proofErr w:type="spellEnd"/>
      <w:r>
        <w:t xml:space="preserve"> 냉각수펌프에 대해 다음 사항을 확인하여 적절히 조치한다.</w:t>
      </w:r>
    </w:p>
    <w:p w14:paraId="07CFCD4D" w14:textId="77777777" w:rsidR="00863CFF" w:rsidRDefault="00301F49">
      <w:pPr>
        <w:pStyle w:val="20"/>
      </w:pPr>
      <w:proofErr w:type="spellStart"/>
      <w:r>
        <w:t>Trip된</w:t>
      </w:r>
      <w:proofErr w:type="spellEnd"/>
      <w:r>
        <w:t xml:space="preserve"> 펌프의 MCC </w:t>
      </w:r>
      <w:proofErr w:type="spellStart"/>
      <w:r>
        <w:t>Fault</w:t>
      </w:r>
      <w:proofErr w:type="spellEnd"/>
      <w:r>
        <w:t xml:space="preserve"> 여부</w:t>
      </w:r>
    </w:p>
    <w:p w14:paraId="4A03C728" w14:textId="77777777" w:rsidR="00863CFF" w:rsidRDefault="00301F49">
      <w:pPr>
        <w:pStyle w:val="20"/>
      </w:pPr>
      <w:proofErr w:type="spellStart"/>
      <w:r>
        <w:t>Trip된</w:t>
      </w:r>
      <w:proofErr w:type="spellEnd"/>
      <w:r>
        <w:t xml:space="preserve"> 펌프의 </w:t>
      </w:r>
      <w:proofErr w:type="spellStart"/>
      <w:r>
        <w:t>Operation</w:t>
      </w:r>
      <w:proofErr w:type="spellEnd"/>
      <w:r>
        <w:t xml:space="preserve"> </w:t>
      </w:r>
      <w:proofErr w:type="spellStart"/>
      <w:r>
        <w:t>Fault</w:t>
      </w:r>
      <w:proofErr w:type="spellEnd"/>
      <w:r>
        <w:t xml:space="preserve"> (MOV </w:t>
      </w:r>
      <w:proofErr w:type="spellStart"/>
      <w:r>
        <w:t>close</w:t>
      </w:r>
      <w:proofErr w:type="spellEnd"/>
      <w:r>
        <w:t>) 여부</w:t>
      </w:r>
    </w:p>
    <w:p w14:paraId="0DFC2E9D" w14:textId="77777777" w:rsidR="00863CFF" w:rsidRDefault="00301F49">
      <w:pPr>
        <w:pStyle w:val="20"/>
      </w:pPr>
      <w:proofErr w:type="spellStart"/>
      <w:r>
        <w:t>Trip된</w:t>
      </w:r>
      <w:proofErr w:type="spellEnd"/>
      <w:r>
        <w:t xml:space="preserve"> 펌프의 EMERGENCY </w:t>
      </w:r>
      <w:proofErr w:type="spellStart"/>
      <w:r>
        <w:t>Trip</w:t>
      </w:r>
      <w:proofErr w:type="spellEnd"/>
      <w:r>
        <w:t xml:space="preserve"> 여부</w:t>
      </w:r>
    </w:p>
    <w:p w14:paraId="1E94F1C9" w14:textId="77777777" w:rsidR="00863CFF" w:rsidRDefault="00301F49">
      <w:pPr>
        <w:pStyle w:val="20"/>
      </w:pPr>
      <w:proofErr w:type="spellStart"/>
      <w:r>
        <w:t>냉각탑</w:t>
      </w:r>
      <w:proofErr w:type="spellEnd"/>
      <w:r>
        <w:t xml:space="preserve"> 수조 LVL L-L(9%) 여부</w:t>
      </w:r>
    </w:p>
    <w:p w14:paraId="530C8110" w14:textId="77777777" w:rsidR="00863CFF" w:rsidRDefault="00301F49">
      <w:pPr>
        <w:pStyle w:val="20"/>
      </w:pPr>
      <w:r>
        <w:t xml:space="preserve">기타 기계적 원인에 의한 </w:t>
      </w:r>
      <w:proofErr w:type="spellStart"/>
      <w:r>
        <w:t>Trip</w:t>
      </w:r>
      <w:proofErr w:type="spellEnd"/>
      <w:r>
        <w:t xml:space="preserve"> 여부 확인 및 점검하여 </w:t>
      </w:r>
      <w:proofErr w:type="spellStart"/>
      <w:r>
        <w:t>Stand</w:t>
      </w:r>
      <w:proofErr w:type="spellEnd"/>
      <w:r>
        <w:t xml:space="preserve"> </w:t>
      </w:r>
      <w:proofErr w:type="spellStart"/>
      <w:r>
        <w:t>By</w:t>
      </w:r>
      <w:proofErr w:type="spellEnd"/>
      <w:r>
        <w:t xml:space="preserve"> 상태 유지시킨다.</w:t>
      </w:r>
    </w:p>
    <w:p w14:paraId="21C022DF" w14:textId="77777777" w:rsidR="00863CFF" w:rsidRDefault="00301F49">
      <w:pPr>
        <w:pStyle w:val="aff1"/>
      </w:pPr>
      <w:r>
        <w:t xml:space="preserve">3. </w:t>
      </w:r>
      <w:proofErr w:type="spellStart"/>
      <w:r>
        <w:t>Stand</w:t>
      </w:r>
      <w:proofErr w:type="spellEnd"/>
      <w:r>
        <w:t xml:space="preserve"> </w:t>
      </w:r>
      <w:proofErr w:type="spellStart"/>
      <w:r>
        <w:t>By가</w:t>
      </w:r>
      <w:proofErr w:type="spellEnd"/>
      <w:r>
        <w:t xml:space="preserve"> 없을 때(모든 냉각수펌프 정지) 다음과 같이 조치한다.</w:t>
      </w:r>
    </w:p>
    <w:p w14:paraId="6306999B" w14:textId="77777777" w:rsidR="00863CFF" w:rsidRDefault="00301F49">
      <w:pPr>
        <w:pStyle w:val="20"/>
      </w:pPr>
      <w:r>
        <w:t xml:space="preserve">생활용수 </w:t>
      </w:r>
      <w:proofErr w:type="spellStart"/>
      <w:r>
        <w:t>인입</w:t>
      </w:r>
      <w:proofErr w:type="spellEnd"/>
      <w:r>
        <w:t xml:space="preserve"> EEXV-210C </w:t>
      </w:r>
      <w:proofErr w:type="spellStart"/>
      <w:r>
        <w:t>Open하여</w:t>
      </w:r>
      <w:proofErr w:type="spellEnd"/>
      <w:r>
        <w:t xml:space="preserve"> 공기압축기 냉각수 공급 후 XV-211로 냉각수 확인</w:t>
      </w:r>
    </w:p>
    <w:p w14:paraId="0F3FABEC" w14:textId="77777777" w:rsidR="00863CFF" w:rsidRDefault="00301F49">
      <w:pPr>
        <w:pStyle w:val="20"/>
      </w:pPr>
      <w:r>
        <w:t xml:space="preserve">EEXV-210B </w:t>
      </w:r>
      <w:proofErr w:type="spellStart"/>
      <w:r>
        <w:t>Open하여</w:t>
      </w:r>
      <w:proofErr w:type="spellEnd"/>
      <w:r>
        <w:t xml:space="preserve"> 주보일러 #1,2,3 </w:t>
      </w:r>
      <w:proofErr w:type="spellStart"/>
      <w:r>
        <w:t>GAH의</w:t>
      </w:r>
      <w:proofErr w:type="spellEnd"/>
      <w:r>
        <w:t xml:space="preserve"> 윤활유계통 냉각 후 XV-211</w:t>
      </w:r>
      <w:proofErr w:type="gramStart"/>
      <w:r>
        <w:t>C,D</w:t>
      </w:r>
      <w:proofErr w:type="gramEnd"/>
      <w:r>
        <w:t xml:space="preserve">,E의 </w:t>
      </w:r>
      <w:proofErr w:type="spellStart"/>
      <w:r>
        <w:t>Open</w:t>
      </w:r>
      <w:proofErr w:type="spellEnd"/>
      <w:r>
        <w:t xml:space="preserve"> 및 냉각수 흐름 확인</w:t>
      </w:r>
    </w:p>
    <w:p w14:paraId="18B343B2" w14:textId="77777777" w:rsidR="00863CFF" w:rsidRDefault="00301F49">
      <w:pPr>
        <w:pStyle w:val="20"/>
      </w:pPr>
      <w:r>
        <w:t xml:space="preserve">EEXV-210A </w:t>
      </w:r>
      <w:proofErr w:type="spellStart"/>
      <w:r>
        <w:t>Open하여</w:t>
      </w:r>
      <w:proofErr w:type="spellEnd"/>
      <w:r>
        <w:t xml:space="preserve"> AUX #1,2 GAH 윤활유 냉각 후 XV-211</w:t>
      </w:r>
      <w:proofErr w:type="gramStart"/>
      <w:r>
        <w:t>A,B</w:t>
      </w:r>
      <w:proofErr w:type="gramEnd"/>
      <w:r>
        <w:t xml:space="preserve"> </w:t>
      </w:r>
      <w:proofErr w:type="spellStart"/>
      <w:r>
        <w:t>Open</w:t>
      </w:r>
      <w:proofErr w:type="spellEnd"/>
      <w:r>
        <w:t xml:space="preserve"> 및 냉각수 확인</w:t>
      </w:r>
    </w:p>
    <w:p w14:paraId="3038B7AA" w14:textId="77777777" w:rsidR="00863CFF" w:rsidRDefault="00301F49">
      <w:pPr>
        <w:pStyle w:val="20"/>
      </w:pPr>
      <w:r>
        <w:t xml:space="preserve">터빈 윤활유 냉각기 </w:t>
      </w:r>
      <w:proofErr w:type="spellStart"/>
      <w:r>
        <w:t>Cooling</w:t>
      </w:r>
      <w:proofErr w:type="spellEnd"/>
      <w:r>
        <w:t xml:space="preserve"> 여부 확인 (Oil 온도 </w:t>
      </w:r>
      <w:proofErr w:type="gramStart"/>
      <w:r>
        <w:t>&lt; 49</w:t>
      </w:r>
      <w:proofErr w:type="gramEnd"/>
      <w:r>
        <w:t xml:space="preserve"> ℃)</w:t>
      </w:r>
    </w:p>
    <w:p w14:paraId="0AEAD0D9" w14:textId="77777777" w:rsidR="00863CFF" w:rsidRDefault="00301F49">
      <w:pPr>
        <w:pStyle w:val="aff1"/>
      </w:pPr>
      <w:r>
        <w:t xml:space="preserve">4. 펌프의 </w:t>
      </w:r>
      <w:proofErr w:type="spellStart"/>
      <w:r>
        <w:t>Trip</w:t>
      </w:r>
      <w:proofErr w:type="spellEnd"/>
      <w:r>
        <w:t xml:space="preserve"> 원인(전기, 기계)을 신속히 파악하여 다시 가동할 수 있는 상태를 유지한다.</w:t>
      </w:r>
    </w:p>
    <w:p w14:paraId="6D5AD15F" w14:textId="77777777" w:rsidR="00863CFF" w:rsidRDefault="00301F49">
      <w:pPr>
        <w:pStyle w:val="21"/>
      </w:pPr>
      <w:bookmarkStart w:id="22" w:name="_Toc238643744"/>
      <w:r>
        <w:t>정상</w:t>
      </w:r>
      <w:r>
        <w:t xml:space="preserve"> </w:t>
      </w:r>
      <w:r>
        <w:t>운전</w:t>
      </w:r>
      <w:r>
        <w:t xml:space="preserve"> </w:t>
      </w:r>
      <w:r>
        <w:t>중</w:t>
      </w:r>
      <w:r>
        <w:t xml:space="preserve"> BFP 1</w:t>
      </w:r>
      <w:r>
        <w:t>대</w:t>
      </w:r>
      <w:r>
        <w:t xml:space="preserve"> </w:t>
      </w:r>
      <w:proofErr w:type="spellStart"/>
      <w:r>
        <w:t>Trip</w:t>
      </w:r>
      <w:proofErr w:type="spellEnd"/>
      <w:r>
        <w:t xml:space="preserve"> </w:t>
      </w:r>
      <w:r>
        <w:t>시</w:t>
      </w:r>
      <w:r>
        <w:t xml:space="preserve"> </w:t>
      </w:r>
      <w:r>
        <w:t>조치사항</w:t>
      </w:r>
      <w:bookmarkEnd w:id="22"/>
    </w:p>
    <w:p w14:paraId="501F20B9" w14:textId="77777777" w:rsidR="00863CFF" w:rsidRDefault="00301F49">
      <w:r>
        <w:t xml:space="preserve">정상 운전 중 BFP(보일러 급수펌프) 1대가 </w:t>
      </w:r>
      <w:proofErr w:type="spellStart"/>
      <w:r>
        <w:t>Trip된</w:t>
      </w:r>
      <w:proofErr w:type="spellEnd"/>
      <w:r>
        <w:t xml:space="preserve"> 경우 </w:t>
      </w:r>
      <w:proofErr w:type="spellStart"/>
      <w:r>
        <w:t>Stand-By</w:t>
      </w:r>
      <w:proofErr w:type="spellEnd"/>
      <w:r>
        <w:t xml:space="preserve"> 펌프의 종류에 따라 조치하며, </w:t>
      </w:r>
      <w:proofErr w:type="spellStart"/>
      <w:r>
        <w:t>Stand-By</w:t>
      </w:r>
      <w:proofErr w:type="spellEnd"/>
      <w:r>
        <w:t xml:space="preserve"> 펌프가 없을 경우 BLR(보일러) 증기 부하를 신속히 내려 급수 부족에 대처한다.</w:t>
      </w:r>
    </w:p>
    <w:p w14:paraId="553732BF" w14:textId="77777777" w:rsidR="00863CFF" w:rsidRDefault="00301F49">
      <w:pPr>
        <w:pStyle w:val="31"/>
      </w:pPr>
      <w:bookmarkStart w:id="23" w:name="_Toc238643745"/>
      <w:proofErr w:type="spellStart"/>
      <w:r>
        <w:t>Main</w:t>
      </w:r>
      <w:proofErr w:type="spellEnd"/>
      <w:r>
        <w:t xml:space="preserve"> BFP </w:t>
      </w:r>
      <w:r>
        <w:t>운전</w:t>
      </w:r>
      <w:r>
        <w:t xml:space="preserve"> </w:t>
      </w:r>
      <w:r>
        <w:t>구성</w:t>
      </w:r>
      <w:r>
        <w:t xml:space="preserve"> </w:t>
      </w:r>
      <w:r>
        <w:t>및</w:t>
      </w:r>
      <w:r>
        <w:t xml:space="preserve"> </w:t>
      </w:r>
      <w:proofErr w:type="spellStart"/>
      <w:r>
        <w:t>Stand-By</w:t>
      </w:r>
      <w:proofErr w:type="spellEnd"/>
      <w:r>
        <w:t xml:space="preserve"> </w:t>
      </w:r>
      <w:r>
        <w:t>펌프</w:t>
      </w:r>
      <w:r>
        <w:t xml:space="preserve"> </w:t>
      </w:r>
      <w:r>
        <w:t>기동</w:t>
      </w:r>
      <w:bookmarkEnd w:id="23"/>
    </w:p>
    <w:p w14:paraId="41A2A58C" w14:textId="77777777" w:rsidR="00863CFF" w:rsidRDefault="00301F49">
      <w:pPr>
        <w:pStyle w:val="aff1"/>
      </w:pPr>
      <w:r>
        <w:t xml:space="preserve">1. </w:t>
      </w:r>
      <w:proofErr w:type="spellStart"/>
      <w:r>
        <w:t>Main</w:t>
      </w:r>
      <w:proofErr w:type="spellEnd"/>
      <w:r>
        <w:t xml:space="preserve"> </w:t>
      </w:r>
      <w:proofErr w:type="spellStart"/>
      <w:r>
        <w:t>BFP는</w:t>
      </w:r>
      <w:proofErr w:type="spellEnd"/>
      <w:r>
        <w:t xml:space="preserve"> </w:t>
      </w:r>
      <w:proofErr w:type="spellStart"/>
      <w:r>
        <w:t>Normal</w:t>
      </w:r>
      <w:proofErr w:type="spellEnd"/>
      <w:r>
        <w:t xml:space="preserve"> 시 Motor </w:t>
      </w:r>
      <w:proofErr w:type="spellStart"/>
      <w:r>
        <w:t>P'p</w:t>
      </w:r>
      <w:proofErr w:type="spellEnd"/>
      <w:r>
        <w:t xml:space="preserve">(전동 펌프) 2대 + TBN </w:t>
      </w:r>
      <w:proofErr w:type="spellStart"/>
      <w:r>
        <w:t>P'p</w:t>
      </w:r>
      <w:proofErr w:type="spellEnd"/>
      <w:r>
        <w:t>(터빈 구동 펌프) 1대로 운전한다.</w:t>
      </w:r>
    </w:p>
    <w:p w14:paraId="17B5D5BC" w14:textId="77777777" w:rsidR="00863CFF" w:rsidRDefault="00301F49">
      <w:pPr>
        <w:pStyle w:val="aff1"/>
      </w:pPr>
      <w:r>
        <w:t xml:space="preserve">2. </w:t>
      </w:r>
      <w:proofErr w:type="spellStart"/>
      <w:r>
        <w:t>Stand-By가</w:t>
      </w:r>
      <w:proofErr w:type="spellEnd"/>
      <w:r>
        <w:t xml:space="preserve"> Motor </w:t>
      </w:r>
      <w:proofErr w:type="spellStart"/>
      <w:r>
        <w:t>P'p인</w:t>
      </w:r>
      <w:proofErr w:type="spellEnd"/>
      <w:r>
        <w:t xml:space="preserve"> 경우 즉시 기동한다.</w:t>
      </w:r>
    </w:p>
    <w:p w14:paraId="35D55A06" w14:textId="77777777" w:rsidR="00863CFF" w:rsidRDefault="00301F49">
      <w:pPr>
        <w:pStyle w:val="aff1"/>
      </w:pPr>
      <w:r>
        <w:t xml:space="preserve">3. </w:t>
      </w:r>
      <w:proofErr w:type="spellStart"/>
      <w:r>
        <w:t>Stand-By가</w:t>
      </w:r>
      <w:proofErr w:type="spellEnd"/>
      <w:r>
        <w:t xml:space="preserve"> TBN </w:t>
      </w:r>
      <w:proofErr w:type="spellStart"/>
      <w:r>
        <w:t>P'p인</w:t>
      </w:r>
      <w:proofErr w:type="spellEnd"/>
      <w:r>
        <w:t xml:space="preserve"> 경우 평상시 </w:t>
      </w:r>
      <w:proofErr w:type="spellStart"/>
      <w:r>
        <w:t>Warming</w:t>
      </w:r>
      <w:proofErr w:type="spellEnd"/>
      <w:r>
        <w:t xml:space="preserve"> 상태를 유지한다.</w:t>
      </w:r>
    </w:p>
    <w:p w14:paraId="54EB7205" w14:textId="77777777" w:rsidR="00863CFF" w:rsidRDefault="00301F49">
      <w:pPr>
        <w:pStyle w:val="31"/>
      </w:pPr>
      <w:bookmarkStart w:id="24" w:name="_Toc238643746"/>
      <w:proofErr w:type="spellStart"/>
      <w:r>
        <w:t>Stand-By</w:t>
      </w:r>
      <w:proofErr w:type="spellEnd"/>
      <w:r>
        <w:t xml:space="preserve"> </w:t>
      </w:r>
      <w:proofErr w:type="spellStart"/>
      <w:r>
        <w:t>BFP</w:t>
      </w:r>
      <w:r>
        <w:t>가</w:t>
      </w:r>
      <w:proofErr w:type="spellEnd"/>
      <w:r>
        <w:t xml:space="preserve"> </w:t>
      </w:r>
      <w:r>
        <w:t>없을</w:t>
      </w:r>
      <w:r>
        <w:t xml:space="preserve"> </w:t>
      </w:r>
      <w:r>
        <w:t>경우</w:t>
      </w:r>
      <w:r>
        <w:t xml:space="preserve"> </w:t>
      </w:r>
      <w:r>
        <w:t>조치</w:t>
      </w:r>
      <w:r>
        <w:t xml:space="preserve"> </w:t>
      </w:r>
      <w:r>
        <w:t>절차</w:t>
      </w:r>
      <w:bookmarkEnd w:id="24"/>
    </w:p>
    <w:p w14:paraId="6781FB7C" w14:textId="77777777" w:rsidR="00863CFF" w:rsidRDefault="00301F49">
      <w:r>
        <w:t xml:space="preserve">BFP 1대 </w:t>
      </w:r>
      <w:proofErr w:type="spellStart"/>
      <w:r>
        <w:t>Trip</w:t>
      </w:r>
      <w:proofErr w:type="spellEnd"/>
      <w:r>
        <w:t xml:space="preserve"> 시 </w:t>
      </w:r>
      <w:proofErr w:type="spellStart"/>
      <w:r>
        <w:t>Stand-By</w:t>
      </w:r>
      <w:proofErr w:type="spellEnd"/>
      <w:r>
        <w:t xml:space="preserve"> 펌프가 없을 경우 다음과 같이 조치한다.</w:t>
      </w:r>
    </w:p>
    <w:p w14:paraId="0099C3CE" w14:textId="77777777" w:rsidR="00863CFF" w:rsidRDefault="00301F49">
      <w:pPr>
        <w:pStyle w:val="a0"/>
      </w:pPr>
      <w:r>
        <w:t xml:space="preserve">BFP 후단 압력 저하 상태를 확인하여 운전 중인 펌프 2대가 BLR 드럼 LVL 및 </w:t>
      </w:r>
      <w:proofErr w:type="spellStart"/>
      <w:r>
        <w:t>감온수</w:t>
      </w:r>
      <w:proofErr w:type="spellEnd"/>
      <w:r>
        <w:t xml:space="preserve"> 온도 유지가 가능한 범위까지 </w:t>
      </w:r>
      <w:proofErr w:type="spellStart"/>
      <w:r>
        <w:t>BLR의</w:t>
      </w:r>
      <w:proofErr w:type="spellEnd"/>
      <w:r>
        <w:t xml:space="preserve"> 증기 부하를 신속히 내린다.</w:t>
      </w:r>
    </w:p>
    <w:p w14:paraId="25F95DB3" w14:textId="77777777" w:rsidR="00863CFF" w:rsidRDefault="00301F49">
      <w:pPr>
        <w:pStyle w:val="a0"/>
      </w:pPr>
      <w:r>
        <w:lastRenderedPageBreak/>
        <w:t xml:space="preserve">급수량이 계속 부족할 경우 공정업체에 연락하고 </w:t>
      </w:r>
      <w:proofErr w:type="spellStart"/>
      <w:r>
        <w:t>MOV를</w:t>
      </w:r>
      <w:proofErr w:type="spellEnd"/>
      <w:r>
        <w:t xml:space="preserve"> 필요한 만큼 </w:t>
      </w:r>
      <w:proofErr w:type="spellStart"/>
      <w:r>
        <w:t>Close한다</w:t>
      </w:r>
      <w:proofErr w:type="spellEnd"/>
      <w:r>
        <w:t>.</w:t>
      </w:r>
    </w:p>
    <w:p w14:paraId="6A8C67C7" w14:textId="77777777" w:rsidR="00863CFF" w:rsidRDefault="00301F49">
      <w:pPr>
        <w:pStyle w:val="a0"/>
      </w:pPr>
      <w:r>
        <w:t>상황에 따라 BLR 1기를 정지한다.</w:t>
      </w:r>
    </w:p>
    <w:p w14:paraId="27763B23" w14:textId="77777777" w:rsidR="00863CFF" w:rsidRDefault="00301F49">
      <w:pPr>
        <w:pStyle w:val="a0"/>
      </w:pPr>
      <w:r>
        <w:t xml:space="preserve">펌프의 </w:t>
      </w:r>
      <w:proofErr w:type="spellStart"/>
      <w:r>
        <w:t>Trip</w:t>
      </w:r>
      <w:proofErr w:type="spellEnd"/>
      <w:r>
        <w:t xml:space="preserve"> 원인을 파악하여 </w:t>
      </w:r>
      <w:proofErr w:type="spellStart"/>
      <w:r>
        <w:t>Reset하고</w:t>
      </w:r>
      <w:proofErr w:type="spellEnd"/>
      <w:r>
        <w:t xml:space="preserve"> 가능하면 </w:t>
      </w:r>
      <w:proofErr w:type="spellStart"/>
      <w:r>
        <w:t>재기동한다</w:t>
      </w:r>
      <w:proofErr w:type="spellEnd"/>
      <w:r>
        <w:t>.</w:t>
      </w:r>
    </w:p>
    <w:p w14:paraId="7DC776D7" w14:textId="77777777" w:rsidR="00863CFF" w:rsidRDefault="00301F49">
      <w:pPr>
        <w:pStyle w:val="a0"/>
      </w:pPr>
      <w:r>
        <w:t xml:space="preserve">각 펌프 상태를 확인하고 BFP 후단 압력이 상승하면, 보일러 </w:t>
      </w:r>
      <w:proofErr w:type="spellStart"/>
      <w:r>
        <w:t>Load를</w:t>
      </w:r>
      <w:proofErr w:type="spellEnd"/>
      <w:r>
        <w:t xml:space="preserve"> 서서히 증가시켜 </w:t>
      </w:r>
      <w:proofErr w:type="spellStart"/>
      <w:r>
        <w:t>Normal</w:t>
      </w:r>
      <w:proofErr w:type="spellEnd"/>
      <w:r>
        <w:t xml:space="preserve"> 운전 상태로 조절해 나간다.</w:t>
      </w:r>
    </w:p>
    <w:p w14:paraId="68272118" w14:textId="77777777" w:rsidR="00863CFF" w:rsidRDefault="00301F49">
      <w:pPr>
        <w:pStyle w:val="a0"/>
      </w:pPr>
      <w:r>
        <w:t xml:space="preserve">공정용 </w:t>
      </w:r>
      <w:proofErr w:type="spellStart"/>
      <w:r>
        <w:t>MOV를</w:t>
      </w:r>
      <w:proofErr w:type="spellEnd"/>
      <w:r>
        <w:t xml:space="preserve"> </w:t>
      </w:r>
      <w:proofErr w:type="spellStart"/>
      <w:r>
        <w:t>Open하여</w:t>
      </w:r>
      <w:proofErr w:type="spellEnd"/>
      <w:r>
        <w:t xml:space="preserve"> 정상 공급한다.</w:t>
      </w:r>
    </w:p>
    <w:p w14:paraId="402D93D3" w14:textId="77777777" w:rsidR="00863CFF" w:rsidRDefault="00301F49">
      <w:pPr>
        <w:pStyle w:val="a0"/>
      </w:pPr>
      <w:proofErr w:type="spellStart"/>
      <w:r>
        <w:t>Reset</w:t>
      </w:r>
      <w:proofErr w:type="spellEnd"/>
      <w:r>
        <w:t xml:space="preserve"> 및 재기동이 불가능하면 </w:t>
      </w:r>
      <w:proofErr w:type="spellStart"/>
      <w:r>
        <w:t>저부하를</w:t>
      </w:r>
      <w:proofErr w:type="spellEnd"/>
      <w:r>
        <w:t xml:space="preserve"> 유지하면서 신속히 보수되도록 담당자에게 요청한다.</w:t>
      </w:r>
    </w:p>
    <w:p w14:paraId="2F8CD407" w14:textId="77777777" w:rsidR="00863CFF" w:rsidRDefault="00301F49">
      <w:pPr>
        <w:pStyle w:val="a0"/>
      </w:pPr>
      <w:r>
        <w:t xml:space="preserve">주의: 어떠한 경우에도 BFP 후단 압력이 100 </w:t>
      </w:r>
      <w:proofErr w:type="spellStart"/>
      <w:r>
        <w:t>kg</w:t>
      </w:r>
      <w:proofErr w:type="spellEnd"/>
      <w:r>
        <w:t>/cm2 이하가 되지 않도록 유의한다.</w:t>
      </w:r>
    </w:p>
    <w:p w14:paraId="48AEEA3B" w14:textId="77777777" w:rsidR="00863CFF" w:rsidRDefault="00301F49">
      <w:pPr>
        <w:pStyle w:val="a0"/>
      </w:pPr>
      <w:r>
        <w:t xml:space="preserve">참고(원본 표기 기준): </w:t>
      </w:r>
      <w:proofErr w:type="spellStart"/>
      <w:r>
        <w:t>Down</w:t>
      </w:r>
      <w:proofErr w:type="spellEnd"/>
      <w:r>
        <w:t xml:space="preserve"> 시 </w:t>
      </w:r>
      <w:proofErr w:type="spellStart"/>
      <w:r>
        <w:t>Let-down</w:t>
      </w:r>
      <w:proofErr w:type="spellEnd"/>
      <w:r>
        <w:t xml:space="preserve"> </w:t>
      </w:r>
      <w:proofErr w:type="spellStart"/>
      <w:r>
        <w:t>By-pass</w:t>
      </w:r>
      <w:proofErr w:type="spellEnd"/>
      <w:r>
        <w:t xml:space="preserve"> System이 </w:t>
      </w:r>
      <w:proofErr w:type="spellStart"/>
      <w:r>
        <w:t>Close된다</w:t>
      </w:r>
      <w:proofErr w:type="spellEnd"/>
      <w:r>
        <w:t xml:space="preserve">. </w:t>
      </w:r>
      <w:proofErr w:type="spellStart"/>
      <w:r>
        <w:t>Injection</w:t>
      </w:r>
      <w:proofErr w:type="spellEnd"/>
      <w:r>
        <w:t xml:space="preserve"> </w:t>
      </w:r>
      <w:proofErr w:type="spellStart"/>
      <w:r>
        <w:t>Water</w:t>
      </w:r>
      <w:proofErr w:type="spellEnd"/>
      <w:r>
        <w:t xml:space="preserve"> </w:t>
      </w:r>
      <w:proofErr w:type="spellStart"/>
      <w:r>
        <w:t>Alarm</w:t>
      </w:r>
      <w:proofErr w:type="spellEnd"/>
      <w:r>
        <w:t xml:space="preserve">: 30초 후 </w:t>
      </w:r>
      <w:proofErr w:type="spellStart"/>
      <w:r>
        <w:t>Controller</w:t>
      </w:r>
      <w:proofErr w:type="spellEnd"/>
      <w:r>
        <w:t xml:space="preserve"> Auto에서 </w:t>
      </w:r>
      <w:proofErr w:type="spellStart"/>
      <w:r>
        <w:t>Manual로</w:t>
      </w:r>
      <w:proofErr w:type="spellEnd"/>
      <w:r>
        <w:t xml:space="preserve"> </w:t>
      </w:r>
      <w:proofErr w:type="spellStart"/>
      <w:r>
        <w:t>Change</w:t>
      </w:r>
      <w:proofErr w:type="spellEnd"/>
      <w:r>
        <w:t xml:space="preserve">, 60초 후 </w:t>
      </w:r>
      <w:proofErr w:type="spellStart"/>
      <w:r>
        <w:t>Controller</w:t>
      </w:r>
      <w:proofErr w:type="spellEnd"/>
      <w:r>
        <w:t xml:space="preserve"> </w:t>
      </w:r>
      <w:proofErr w:type="spellStart"/>
      <w:r>
        <w:t>Output</w:t>
      </w:r>
      <w:proofErr w:type="spellEnd"/>
      <w:r>
        <w:t xml:space="preserve"> "0".</w:t>
      </w:r>
    </w:p>
    <w:p w14:paraId="795CC387" w14:textId="77777777" w:rsidR="00863CFF" w:rsidRDefault="00301F49">
      <w:pPr>
        <w:pStyle w:val="a0"/>
      </w:pPr>
      <w:proofErr w:type="spellStart"/>
      <w:r>
        <w:t>Trip된</w:t>
      </w:r>
      <w:proofErr w:type="spellEnd"/>
      <w:r>
        <w:t xml:space="preserve"> 펌프가 보수 완료되면 기동하여 펌프 상태를 확인하고, BFP 후단 압력이 상승하면 보일러 </w:t>
      </w:r>
      <w:proofErr w:type="spellStart"/>
      <w:r>
        <w:t>Load를</w:t>
      </w:r>
      <w:proofErr w:type="spellEnd"/>
      <w:r>
        <w:t xml:space="preserve"> 서서히 증가시켜 </w:t>
      </w:r>
      <w:proofErr w:type="spellStart"/>
      <w:r>
        <w:t>Normal</w:t>
      </w:r>
      <w:proofErr w:type="spellEnd"/>
      <w:r>
        <w:t xml:space="preserve"> 운전 상태로 조절해 나간다.</w:t>
      </w:r>
    </w:p>
    <w:p w14:paraId="76C61A09" w14:textId="77777777" w:rsidR="00863CFF" w:rsidRDefault="00301F49">
      <w:pPr>
        <w:pStyle w:val="a0"/>
      </w:pPr>
      <w:r>
        <w:t xml:space="preserve">공정용 </w:t>
      </w:r>
      <w:proofErr w:type="spellStart"/>
      <w:r>
        <w:t>MOV를</w:t>
      </w:r>
      <w:proofErr w:type="spellEnd"/>
      <w:r>
        <w:t xml:space="preserve"> </w:t>
      </w:r>
      <w:proofErr w:type="spellStart"/>
      <w:r>
        <w:t>Open하여</w:t>
      </w:r>
      <w:proofErr w:type="spellEnd"/>
      <w:r>
        <w:t xml:space="preserve"> 정상 공급한다.</w:t>
      </w:r>
    </w:p>
    <w:p w14:paraId="28E1BF2F" w14:textId="77777777" w:rsidR="00863CFF" w:rsidRDefault="00301F49">
      <w:pPr>
        <w:pStyle w:val="21"/>
      </w:pPr>
      <w:bookmarkStart w:id="25" w:name="_Toc238643747"/>
      <w:r>
        <w:t>공기압축기</w:t>
      </w:r>
      <w:r>
        <w:t xml:space="preserve"> </w:t>
      </w:r>
      <w:proofErr w:type="spellStart"/>
      <w:r>
        <w:t>Trouble</w:t>
      </w:r>
      <w:proofErr w:type="spellEnd"/>
      <w:r>
        <w:t xml:space="preserve"> </w:t>
      </w:r>
      <w:r>
        <w:t>시</w:t>
      </w:r>
      <w:r>
        <w:t xml:space="preserve"> </w:t>
      </w:r>
      <w:r>
        <w:t>조치사항</w:t>
      </w:r>
      <w:bookmarkEnd w:id="25"/>
    </w:p>
    <w:p w14:paraId="777047E9" w14:textId="77777777" w:rsidR="00863CFF" w:rsidRDefault="00301F49">
      <w:r>
        <w:t xml:space="preserve">공기압축기(Air </w:t>
      </w:r>
      <w:proofErr w:type="spellStart"/>
      <w:r>
        <w:t>Compressor</w:t>
      </w:r>
      <w:proofErr w:type="spellEnd"/>
      <w:r>
        <w:t xml:space="preserve">)가 </w:t>
      </w:r>
      <w:proofErr w:type="spellStart"/>
      <w:r>
        <w:t>Trouble로</w:t>
      </w:r>
      <w:proofErr w:type="spellEnd"/>
      <w:r>
        <w:t xml:space="preserve"> </w:t>
      </w:r>
      <w:proofErr w:type="spellStart"/>
      <w:r>
        <w:t>Trip된</w:t>
      </w:r>
      <w:proofErr w:type="spellEnd"/>
      <w:r>
        <w:t xml:space="preserve"> 경우 </w:t>
      </w:r>
      <w:proofErr w:type="spellStart"/>
      <w:r>
        <w:t>Stand-By</w:t>
      </w:r>
      <w:proofErr w:type="spellEnd"/>
      <w:r>
        <w:t xml:space="preserve"> 압축기를 기동하고 </w:t>
      </w:r>
      <w:proofErr w:type="spellStart"/>
      <w:r>
        <w:t>Trip</w:t>
      </w:r>
      <w:proofErr w:type="spellEnd"/>
      <w:r>
        <w:t xml:space="preserve"> 원인을 파악하며, BLR, TBN </w:t>
      </w:r>
      <w:proofErr w:type="spellStart"/>
      <w:r>
        <w:t>Trip에</w:t>
      </w:r>
      <w:proofErr w:type="spellEnd"/>
      <w:r>
        <w:t xml:space="preserve"> 대비하여 각 제어밸브의 </w:t>
      </w:r>
      <w:proofErr w:type="spellStart"/>
      <w:r>
        <w:t>Fail</w:t>
      </w:r>
      <w:proofErr w:type="spellEnd"/>
      <w:r>
        <w:t xml:space="preserve"> </w:t>
      </w:r>
      <w:proofErr w:type="spellStart"/>
      <w:r>
        <w:t>Position을</w:t>
      </w:r>
      <w:proofErr w:type="spellEnd"/>
      <w:r>
        <w:t xml:space="preserve"> 확인한다.</w:t>
      </w:r>
    </w:p>
    <w:p w14:paraId="2983ADAE" w14:textId="77777777" w:rsidR="00863CFF" w:rsidRDefault="00301F49">
      <w:pPr>
        <w:pStyle w:val="31"/>
      </w:pPr>
      <w:bookmarkStart w:id="26" w:name="_Toc238643748"/>
      <w:r>
        <w:t>공기압축기</w:t>
      </w:r>
      <w:r>
        <w:t xml:space="preserve"> </w:t>
      </w:r>
      <w:proofErr w:type="spellStart"/>
      <w:r>
        <w:t>Trouble</w:t>
      </w:r>
      <w:proofErr w:type="spellEnd"/>
      <w:r>
        <w:t xml:space="preserve"> </w:t>
      </w:r>
      <w:r>
        <w:t>시</w:t>
      </w:r>
      <w:r>
        <w:t xml:space="preserve"> </w:t>
      </w:r>
      <w:r>
        <w:t>조치</w:t>
      </w:r>
      <w:r>
        <w:t xml:space="preserve"> </w:t>
      </w:r>
      <w:r>
        <w:t>절차</w:t>
      </w:r>
      <w:bookmarkEnd w:id="26"/>
    </w:p>
    <w:p w14:paraId="3BAAC5C0" w14:textId="77777777" w:rsidR="00863CFF" w:rsidRDefault="00301F49">
      <w:pPr>
        <w:pStyle w:val="aff1"/>
      </w:pPr>
      <w:r>
        <w:t xml:space="preserve">1. </w:t>
      </w:r>
      <w:proofErr w:type="spellStart"/>
      <w:r>
        <w:t>Aux</w:t>
      </w:r>
      <w:proofErr w:type="spellEnd"/>
      <w:r>
        <w:t xml:space="preserve"> </w:t>
      </w:r>
      <w:proofErr w:type="spellStart"/>
      <w:r>
        <w:t>Console에서</w:t>
      </w:r>
      <w:proofErr w:type="spellEnd"/>
      <w:r>
        <w:t xml:space="preserve"> </w:t>
      </w:r>
      <w:proofErr w:type="spellStart"/>
      <w:r>
        <w:t>Stand-By된</w:t>
      </w:r>
      <w:proofErr w:type="spellEnd"/>
      <w:r>
        <w:t xml:space="preserve"> 압축기 기동.</w:t>
      </w:r>
    </w:p>
    <w:p w14:paraId="217132EA" w14:textId="77777777" w:rsidR="00863CFF" w:rsidRDefault="00301F49">
      <w:pPr>
        <w:pStyle w:val="aff1"/>
      </w:pPr>
      <w:r>
        <w:t xml:space="preserve">2. 압축기 </w:t>
      </w:r>
      <w:proofErr w:type="spellStart"/>
      <w:r>
        <w:t>Trip</w:t>
      </w:r>
      <w:proofErr w:type="spellEnd"/>
      <w:r>
        <w:t xml:space="preserve"> 원인 파악.</w:t>
      </w:r>
    </w:p>
    <w:p w14:paraId="0EBAFE86" w14:textId="77777777" w:rsidR="00863CFF" w:rsidRDefault="00301F49">
      <w:pPr>
        <w:pStyle w:val="aff1"/>
      </w:pPr>
      <w:r>
        <w:t xml:space="preserve">3. 압축기 </w:t>
      </w:r>
      <w:proofErr w:type="spellStart"/>
      <w:r>
        <w:t>현장판넬</w:t>
      </w:r>
      <w:proofErr w:type="spellEnd"/>
      <w:r>
        <w:t xml:space="preserve"> </w:t>
      </w:r>
      <w:proofErr w:type="spellStart"/>
      <w:r>
        <w:t>Reset</w:t>
      </w:r>
      <w:proofErr w:type="spellEnd"/>
      <w:r>
        <w:t xml:space="preserve"> 후 현장 기동, 필요시 작업공기 PCV-401 Block </w:t>
      </w:r>
      <w:proofErr w:type="spellStart"/>
      <w:r>
        <w:t>v</w:t>
      </w:r>
      <w:proofErr w:type="spellEnd"/>
      <w:r>
        <w:t>/</w:t>
      </w:r>
      <w:proofErr w:type="spellStart"/>
      <w:r>
        <w:t>v</w:t>
      </w:r>
      <w:proofErr w:type="spellEnd"/>
      <w:r>
        <w:t xml:space="preserve"> </w:t>
      </w:r>
      <w:proofErr w:type="spellStart"/>
      <w:r>
        <w:t>Close</w:t>
      </w:r>
      <w:proofErr w:type="spellEnd"/>
      <w:r>
        <w:t>.</w:t>
      </w:r>
    </w:p>
    <w:p w14:paraId="36C3010B" w14:textId="77777777" w:rsidR="00863CFF" w:rsidRDefault="00301F49">
      <w:pPr>
        <w:pStyle w:val="aff1"/>
      </w:pPr>
      <w:r>
        <w:t xml:space="preserve">4. </w:t>
      </w:r>
      <w:proofErr w:type="spellStart"/>
      <w:r>
        <w:t>Trip</w:t>
      </w:r>
      <w:proofErr w:type="spellEnd"/>
      <w:r>
        <w:t xml:space="preserve"> 원인 파악 후 제어실 보고. 공기압축기 </w:t>
      </w:r>
      <w:proofErr w:type="spellStart"/>
      <w:r>
        <w:t>Trip</w:t>
      </w:r>
      <w:proofErr w:type="spellEnd"/>
      <w:r>
        <w:t xml:space="preserve"> 원인 점검 항목은 다음과 같다.</w:t>
      </w:r>
    </w:p>
    <w:p w14:paraId="720BDCD5" w14:textId="77777777" w:rsidR="00863CFF" w:rsidRDefault="00301F49">
      <w:pPr>
        <w:pStyle w:val="20"/>
      </w:pPr>
      <w:r>
        <w:t xml:space="preserve">MCC </w:t>
      </w:r>
      <w:proofErr w:type="spellStart"/>
      <w:r>
        <w:t>Main</w:t>
      </w:r>
      <w:proofErr w:type="spellEnd"/>
      <w:r>
        <w:t xml:space="preserve"> PNL (CA-09)</w:t>
      </w:r>
    </w:p>
    <w:p w14:paraId="4C23CF6A" w14:textId="77777777" w:rsidR="00863CFF" w:rsidRPr="003C62D1" w:rsidRDefault="00301F49">
      <w:pPr>
        <w:pStyle w:val="20"/>
        <w:rPr>
          <w:lang w:val="en-US"/>
        </w:rPr>
      </w:pPr>
      <w:r w:rsidRPr="003C62D1">
        <w:rPr>
          <w:lang w:val="en-US"/>
        </w:rPr>
        <w:t>LO Press Low (Normal: 3 kg/cm2)</w:t>
      </w:r>
    </w:p>
    <w:p w14:paraId="14D8EF0D" w14:textId="77777777" w:rsidR="00863CFF" w:rsidRPr="003C62D1" w:rsidRDefault="00301F49">
      <w:pPr>
        <w:pStyle w:val="20"/>
        <w:rPr>
          <w:lang w:val="en-US"/>
        </w:rPr>
      </w:pPr>
      <w:r w:rsidRPr="003C62D1">
        <w:rPr>
          <w:lang w:val="en-US"/>
        </w:rPr>
        <w:t>Cooling WTR Flow Low (Normal: 2.5 kg/cm2, 1.1 m3/</w:t>
      </w:r>
      <w:proofErr w:type="spellStart"/>
      <w:r w:rsidRPr="003C62D1">
        <w:rPr>
          <w:lang w:val="en-US"/>
        </w:rPr>
        <w:t>hr</w:t>
      </w:r>
      <w:proofErr w:type="spellEnd"/>
      <w:r w:rsidRPr="003C62D1">
        <w:rPr>
          <w:lang w:val="en-US"/>
        </w:rPr>
        <w:t>)</w:t>
      </w:r>
    </w:p>
    <w:p w14:paraId="61577B85" w14:textId="77777777" w:rsidR="00863CFF" w:rsidRPr="003C62D1" w:rsidRDefault="00301F49">
      <w:pPr>
        <w:pStyle w:val="20"/>
        <w:rPr>
          <w:lang w:val="en-US"/>
        </w:rPr>
      </w:pPr>
      <w:r w:rsidRPr="003C62D1">
        <w:rPr>
          <w:lang w:val="en-US"/>
        </w:rPr>
        <w:t>Discharge Air Temp "High" (Normal: 30 ℃)</w:t>
      </w:r>
    </w:p>
    <w:p w14:paraId="742A8730" w14:textId="77777777" w:rsidR="00863CFF" w:rsidRDefault="00301F49">
      <w:pPr>
        <w:pStyle w:val="20"/>
      </w:pPr>
      <w:r>
        <w:t xml:space="preserve">Motor </w:t>
      </w:r>
      <w:proofErr w:type="spellStart"/>
      <w:r>
        <w:t>Overload</w:t>
      </w:r>
      <w:proofErr w:type="spellEnd"/>
    </w:p>
    <w:p w14:paraId="1E912F88" w14:textId="77777777" w:rsidR="00863CFF" w:rsidRDefault="00301F49">
      <w:pPr>
        <w:pStyle w:val="31"/>
      </w:pPr>
      <w:bookmarkStart w:id="27" w:name="_Toc238643749"/>
      <w:r>
        <w:lastRenderedPageBreak/>
        <w:t xml:space="preserve">BLR, TBN </w:t>
      </w:r>
      <w:proofErr w:type="spellStart"/>
      <w:r>
        <w:t>Trip</w:t>
      </w:r>
      <w:proofErr w:type="spellEnd"/>
      <w:r>
        <w:t xml:space="preserve"> </w:t>
      </w:r>
      <w:r>
        <w:t>대비</w:t>
      </w:r>
      <w:r>
        <w:t xml:space="preserve"> </w:t>
      </w:r>
      <w:r>
        <w:t>제어밸브</w:t>
      </w:r>
      <w:r>
        <w:t xml:space="preserve"> </w:t>
      </w:r>
      <w:proofErr w:type="spellStart"/>
      <w:r>
        <w:t>Fail</w:t>
      </w:r>
      <w:proofErr w:type="spellEnd"/>
      <w:r>
        <w:t xml:space="preserve"> </w:t>
      </w:r>
      <w:proofErr w:type="spellStart"/>
      <w:r>
        <w:t>Position</w:t>
      </w:r>
      <w:proofErr w:type="spellEnd"/>
      <w:r>
        <w:t xml:space="preserve"> </w:t>
      </w:r>
      <w:r>
        <w:t>확인</w:t>
      </w:r>
      <w:bookmarkEnd w:id="27"/>
    </w:p>
    <w:p w14:paraId="42D927E2" w14:textId="77777777" w:rsidR="00863CFF" w:rsidRDefault="00301F49">
      <w:pPr>
        <w:pStyle w:val="aff1"/>
      </w:pPr>
      <w:r>
        <w:t xml:space="preserve">5. BLR, TBN </w:t>
      </w:r>
      <w:proofErr w:type="spellStart"/>
      <w:r>
        <w:t>Trip에</w:t>
      </w:r>
      <w:proofErr w:type="spellEnd"/>
      <w:r>
        <w:t xml:space="preserve"> 대비하여 각종 CTRL </w:t>
      </w:r>
      <w:proofErr w:type="spellStart"/>
      <w:r>
        <w:t>v</w:t>
      </w:r>
      <w:proofErr w:type="spellEnd"/>
      <w:r>
        <w:t>/</w:t>
      </w:r>
      <w:proofErr w:type="spellStart"/>
      <w:r>
        <w:t>v</w:t>
      </w:r>
      <w:proofErr w:type="spellEnd"/>
      <w:r>
        <w:t xml:space="preserve">(제어밸브)의 FO, FC, FLO, FLC </w:t>
      </w:r>
      <w:proofErr w:type="spellStart"/>
      <w:r>
        <w:t>Position을</w:t>
      </w:r>
      <w:proofErr w:type="spellEnd"/>
      <w:r>
        <w:t xml:space="preserve"> 확인한다. 각 제어밸브의 </w:t>
      </w:r>
      <w:proofErr w:type="spellStart"/>
      <w:r>
        <w:t>Fail</w:t>
      </w:r>
      <w:proofErr w:type="spellEnd"/>
      <w:r>
        <w:t xml:space="preserve"> </w:t>
      </w:r>
      <w:proofErr w:type="spellStart"/>
      <w:r>
        <w:t>Position은</w:t>
      </w:r>
      <w:proofErr w:type="spellEnd"/>
      <w:r>
        <w:t xml:space="preserve"> 다음과 같다.</w:t>
      </w:r>
    </w:p>
    <w:p w14:paraId="1FDBDAC7" w14:textId="77777777" w:rsidR="00863CFF" w:rsidRDefault="00301F49">
      <w:pPr>
        <w:pStyle w:val="20"/>
      </w:pPr>
      <w:r>
        <w:t>급수 FCV-201</w:t>
      </w:r>
      <w:proofErr w:type="gramStart"/>
      <w:r>
        <w:t>A,B</w:t>
      </w:r>
      <w:proofErr w:type="gramEnd"/>
      <w:r>
        <w:t>: FLO</w:t>
      </w:r>
    </w:p>
    <w:p w14:paraId="5064B752" w14:textId="77777777" w:rsidR="00863CFF" w:rsidRDefault="00301F49">
      <w:pPr>
        <w:pStyle w:val="20"/>
      </w:pPr>
      <w:proofErr w:type="spellStart"/>
      <w:r>
        <w:t>S</w:t>
      </w:r>
      <w:proofErr w:type="spellEnd"/>
      <w:r>
        <w:t>/</w:t>
      </w:r>
      <w:proofErr w:type="spellStart"/>
      <w:r>
        <w:t>H</w:t>
      </w:r>
      <w:proofErr w:type="spellEnd"/>
      <w:r>
        <w:t xml:space="preserve"> TCV-203,204: FLC</w:t>
      </w:r>
    </w:p>
    <w:p w14:paraId="42D99304" w14:textId="77777777" w:rsidR="00863CFF" w:rsidRDefault="00301F49">
      <w:pPr>
        <w:pStyle w:val="20"/>
      </w:pPr>
      <w:r>
        <w:t>F.O FCV-301: FC</w:t>
      </w:r>
    </w:p>
    <w:p w14:paraId="2FE9CC35" w14:textId="77777777" w:rsidR="00863CFF" w:rsidRDefault="00301F49">
      <w:pPr>
        <w:pStyle w:val="20"/>
      </w:pPr>
      <w:r>
        <w:t>F.O PDCV-101: FLO</w:t>
      </w:r>
    </w:p>
    <w:p w14:paraId="374BD93B" w14:textId="77777777" w:rsidR="00863CFF" w:rsidRDefault="00301F49">
      <w:pPr>
        <w:pStyle w:val="20"/>
      </w:pPr>
      <w:r>
        <w:t>DTR LCV-221: FLO</w:t>
      </w:r>
    </w:p>
    <w:p w14:paraId="73D98D50" w14:textId="77777777" w:rsidR="00863CFF" w:rsidRDefault="00301F49">
      <w:pPr>
        <w:pStyle w:val="20"/>
      </w:pPr>
      <w:r>
        <w:t>DTR PCV-121: FLC</w:t>
      </w:r>
    </w:p>
    <w:p w14:paraId="7C0F30F1" w14:textId="77777777" w:rsidR="00863CFF" w:rsidRDefault="00301F49">
      <w:pPr>
        <w:pStyle w:val="20"/>
      </w:pPr>
      <w:r>
        <w:t>HP HTR TCV-121,122: FLC</w:t>
      </w:r>
    </w:p>
    <w:p w14:paraId="6DD5898E" w14:textId="77777777" w:rsidR="00863CFF" w:rsidRDefault="00301F49">
      <w:pPr>
        <w:pStyle w:val="20"/>
      </w:pPr>
      <w:r>
        <w:t>HP HTR LCV-221,222: FLO</w:t>
      </w:r>
    </w:p>
    <w:p w14:paraId="340AFE1A" w14:textId="77777777" w:rsidR="00863CFF" w:rsidRDefault="00301F49">
      <w:pPr>
        <w:pStyle w:val="20"/>
      </w:pPr>
      <w:proofErr w:type="spellStart"/>
      <w:r>
        <w:t>연료동</w:t>
      </w:r>
      <w:proofErr w:type="spellEnd"/>
      <w:r>
        <w:t xml:space="preserve"> PCV-301</w:t>
      </w:r>
      <w:proofErr w:type="gramStart"/>
      <w:r>
        <w:t>A,B</w:t>
      </w:r>
      <w:proofErr w:type="gramEnd"/>
      <w:r>
        <w:t>: FLC</w:t>
      </w:r>
    </w:p>
    <w:p w14:paraId="24C30C7B" w14:textId="77777777" w:rsidR="00863CFF" w:rsidRDefault="00301F49">
      <w:pPr>
        <w:pStyle w:val="20"/>
      </w:pPr>
      <w:proofErr w:type="spellStart"/>
      <w:r>
        <w:t>연료동</w:t>
      </w:r>
      <w:proofErr w:type="spellEnd"/>
      <w:r>
        <w:t xml:space="preserve"> TCV-320</w:t>
      </w:r>
      <w:proofErr w:type="gramStart"/>
      <w:r>
        <w:t>A,B</w:t>
      </w:r>
      <w:proofErr w:type="gramEnd"/>
      <w:r>
        <w:t>: FLO</w:t>
      </w:r>
    </w:p>
    <w:p w14:paraId="69C286C6" w14:textId="77777777" w:rsidR="00863CFF" w:rsidRDefault="00301F49">
      <w:pPr>
        <w:pStyle w:val="1"/>
      </w:pPr>
      <w:bookmarkStart w:id="28" w:name="_Toc238643750"/>
      <w:proofErr w:type="spellStart"/>
      <w:r>
        <w:lastRenderedPageBreak/>
        <w:t>설비별</w:t>
      </w:r>
      <w:proofErr w:type="spellEnd"/>
      <w:r>
        <w:t xml:space="preserve"> </w:t>
      </w:r>
      <w:proofErr w:type="spellStart"/>
      <w:r>
        <w:t>Trip</w:t>
      </w:r>
      <w:proofErr w:type="spellEnd"/>
      <w:r>
        <w:t xml:space="preserve"> </w:t>
      </w:r>
      <w:r>
        <w:t>조건</w:t>
      </w:r>
      <w:bookmarkEnd w:id="28"/>
    </w:p>
    <w:p w14:paraId="66B94DB1" w14:textId="77777777" w:rsidR="00863CFF" w:rsidRDefault="00301F49">
      <w:pPr>
        <w:pStyle w:val="21"/>
      </w:pPr>
      <w:bookmarkStart w:id="29" w:name="_Toc238643751"/>
      <w:r>
        <w:t xml:space="preserve">TBN </w:t>
      </w:r>
      <w:proofErr w:type="spellStart"/>
      <w:r>
        <w:t>Trip</w:t>
      </w:r>
      <w:proofErr w:type="spellEnd"/>
      <w:r>
        <w:t xml:space="preserve"> </w:t>
      </w:r>
      <w:r>
        <w:t>조건</w:t>
      </w:r>
      <w:bookmarkEnd w:id="29"/>
    </w:p>
    <w:p w14:paraId="6DE6717D" w14:textId="77777777" w:rsidR="00863CFF" w:rsidRDefault="00301F49">
      <w:r>
        <w:t xml:space="preserve">TBN(터빈)은 다음 18가지 조건 중 하나라도 성립하면 </w:t>
      </w:r>
      <w:proofErr w:type="spellStart"/>
      <w:r>
        <w:t>Trip된다</w:t>
      </w:r>
      <w:proofErr w:type="spellEnd"/>
      <w:r>
        <w:t>.</w:t>
      </w:r>
    </w:p>
    <w:p w14:paraId="3C9CC1B8" w14:textId="77777777" w:rsidR="00863CFF" w:rsidRDefault="00301F49">
      <w:pPr>
        <w:pStyle w:val="a0"/>
      </w:pPr>
      <w:r>
        <w:t xml:space="preserve">TBN </w:t>
      </w:r>
      <w:proofErr w:type="spellStart"/>
      <w:r>
        <w:t>Trip</w:t>
      </w:r>
      <w:proofErr w:type="spellEnd"/>
      <w:r>
        <w:t xml:space="preserve"> 조건: TBN 속도 </w:t>
      </w:r>
      <w:proofErr w:type="spellStart"/>
      <w:r>
        <w:t>N이</w:t>
      </w:r>
      <w:proofErr w:type="spellEnd"/>
      <w:r>
        <w:t xml:space="preserve"> 110%(3960 </w:t>
      </w:r>
      <w:proofErr w:type="spellStart"/>
      <w:r>
        <w:t>rpm</w:t>
      </w:r>
      <w:proofErr w:type="spellEnd"/>
      <w:r>
        <w:t>) 초과 시</w:t>
      </w:r>
    </w:p>
    <w:p w14:paraId="64C08CAE" w14:textId="77777777" w:rsidR="00863CFF" w:rsidRDefault="00301F49">
      <w:pPr>
        <w:pStyle w:val="a0"/>
      </w:pPr>
      <w:r>
        <w:t xml:space="preserve">TBN </w:t>
      </w:r>
      <w:proofErr w:type="spellStart"/>
      <w:r>
        <w:t>Trip</w:t>
      </w:r>
      <w:proofErr w:type="spellEnd"/>
      <w:r>
        <w:t xml:space="preserve"> 조건: 축 위치(</w:t>
      </w:r>
      <w:proofErr w:type="spellStart"/>
      <w:r>
        <w:t>Axial</w:t>
      </w:r>
      <w:proofErr w:type="spellEnd"/>
      <w:r>
        <w:t xml:space="preserve"> </w:t>
      </w:r>
      <w:proofErr w:type="spellStart"/>
      <w:r>
        <w:t>Position</w:t>
      </w:r>
      <w:proofErr w:type="spellEnd"/>
      <w:r>
        <w:t xml:space="preserve">) </w:t>
      </w:r>
      <w:proofErr w:type="spellStart"/>
      <w:r>
        <w:t>Z가</w:t>
      </w:r>
      <w:proofErr w:type="spellEnd"/>
      <w:r>
        <w:t xml:space="preserve"> </w:t>
      </w:r>
      <w:proofErr w:type="spellStart"/>
      <w:r>
        <w:t>Max</w:t>
      </w:r>
      <w:proofErr w:type="spellEnd"/>
      <w:r>
        <w:t xml:space="preserve"> </w:t>
      </w:r>
      <w:proofErr w:type="spellStart"/>
      <w:r>
        <w:t>Max</w:t>
      </w:r>
      <w:proofErr w:type="spellEnd"/>
      <w:r>
        <w:t>(0.585) 초과 시</w:t>
      </w:r>
    </w:p>
    <w:p w14:paraId="49E1CB13" w14:textId="77777777" w:rsidR="00863CFF" w:rsidRDefault="00301F49">
      <w:pPr>
        <w:pStyle w:val="a0"/>
      </w:pPr>
      <w:r>
        <w:t xml:space="preserve">TBN </w:t>
      </w:r>
      <w:proofErr w:type="spellStart"/>
      <w:r>
        <w:t>Trip</w:t>
      </w:r>
      <w:proofErr w:type="spellEnd"/>
      <w:r>
        <w:t xml:space="preserve"> 조건: </w:t>
      </w:r>
      <w:proofErr w:type="spellStart"/>
      <w:r>
        <w:t>Manual</w:t>
      </w:r>
      <w:proofErr w:type="spellEnd"/>
      <w:r>
        <w:t xml:space="preserve"> </w:t>
      </w:r>
      <w:proofErr w:type="spellStart"/>
      <w:r>
        <w:t>Trip</w:t>
      </w:r>
      <w:proofErr w:type="spellEnd"/>
      <w:r>
        <w:t xml:space="preserve"> </w:t>
      </w:r>
      <w:proofErr w:type="spellStart"/>
      <w:r>
        <w:t>V</w:t>
      </w:r>
      <w:proofErr w:type="spellEnd"/>
      <w:r>
        <w:t>/</w:t>
      </w:r>
      <w:proofErr w:type="spellStart"/>
      <w:r>
        <w:t>V</w:t>
      </w:r>
      <w:proofErr w:type="spellEnd"/>
      <w:r>
        <w:t xml:space="preserve">(수동 </w:t>
      </w:r>
      <w:proofErr w:type="spellStart"/>
      <w:r>
        <w:t>Trip</w:t>
      </w:r>
      <w:proofErr w:type="spellEnd"/>
      <w:r>
        <w:t xml:space="preserve"> 밸브) 작동 시</w:t>
      </w:r>
    </w:p>
    <w:p w14:paraId="763865E6" w14:textId="77777777" w:rsidR="00863CFF" w:rsidRDefault="00301F49">
      <w:pPr>
        <w:pStyle w:val="a0"/>
      </w:pPr>
      <w:r>
        <w:t xml:space="preserve">TBN </w:t>
      </w:r>
      <w:proofErr w:type="spellStart"/>
      <w:r>
        <w:t>Trip</w:t>
      </w:r>
      <w:proofErr w:type="spellEnd"/>
      <w:r>
        <w:t xml:space="preserve"> 조건: 배기 증기 압력(</w:t>
      </w:r>
      <w:proofErr w:type="spellStart"/>
      <w:r>
        <w:t>Exhaust</w:t>
      </w:r>
      <w:proofErr w:type="spellEnd"/>
      <w:r>
        <w:t xml:space="preserve"> STM </w:t>
      </w:r>
      <w:proofErr w:type="spellStart"/>
      <w:r>
        <w:t>Press</w:t>
      </w:r>
      <w:proofErr w:type="spellEnd"/>
      <w:r>
        <w:t xml:space="preserve">)이 </w:t>
      </w:r>
      <w:proofErr w:type="spellStart"/>
      <w:r>
        <w:t>Max</w:t>
      </w:r>
      <w:proofErr w:type="spellEnd"/>
      <w:r>
        <w:t xml:space="preserve"> </w:t>
      </w:r>
      <w:proofErr w:type="spellStart"/>
      <w:r>
        <w:t>Max</w:t>
      </w:r>
      <w:proofErr w:type="spellEnd"/>
      <w:r>
        <w:t>(-0.39) 초과 시</w:t>
      </w:r>
    </w:p>
    <w:p w14:paraId="6CAA2C20" w14:textId="77777777" w:rsidR="00863CFF" w:rsidRDefault="00301F49">
      <w:pPr>
        <w:pStyle w:val="a0"/>
      </w:pPr>
      <w:r>
        <w:t xml:space="preserve">TBN </w:t>
      </w:r>
      <w:proofErr w:type="spellStart"/>
      <w:r>
        <w:t>Trip</w:t>
      </w:r>
      <w:proofErr w:type="spellEnd"/>
      <w:r>
        <w:t xml:space="preserve"> 조건: 윤활유 온도(</w:t>
      </w:r>
      <w:proofErr w:type="spellStart"/>
      <w:r>
        <w:t>Lube</w:t>
      </w:r>
      <w:proofErr w:type="spellEnd"/>
      <w:r>
        <w:t xml:space="preserve"> Oil </w:t>
      </w:r>
      <w:proofErr w:type="spellStart"/>
      <w:r>
        <w:t>Temp</w:t>
      </w:r>
      <w:proofErr w:type="spellEnd"/>
      <w:r>
        <w:t xml:space="preserve">)가 </w:t>
      </w:r>
      <w:proofErr w:type="spellStart"/>
      <w:r>
        <w:t>Max</w:t>
      </w:r>
      <w:proofErr w:type="spellEnd"/>
      <w:r>
        <w:t xml:space="preserve"> </w:t>
      </w:r>
      <w:proofErr w:type="spellStart"/>
      <w:r>
        <w:t>Max</w:t>
      </w:r>
      <w:proofErr w:type="spellEnd"/>
      <w:r>
        <w:t>(65 ℃) 초과 시</w:t>
      </w:r>
    </w:p>
    <w:p w14:paraId="576BC654" w14:textId="77777777" w:rsidR="00863CFF" w:rsidRDefault="00301F49">
      <w:pPr>
        <w:pStyle w:val="a0"/>
      </w:pPr>
      <w:r>
        <w:t xml:space="preserve">TBN </w:t>
      </w:r>
      <w:proofErr w:type="spellStart"/>
      <w:r>
        <w:t>Trip</w:t>
      </w:r>
      <w:proofErr w:type="spellEnd"/>
      <w:r>
        <w:t xml:space="preserve"> 조건: 윤활유 압력(</w:t>
      </w:r>
      <w:proofErr w:type="spellStart"/>
      <w:r>
        <w:t>Lube</w:t>
      </w:r>
      <w:proofErr w:type="spellEnd"/>
      <w:r>
        <w:t xml:space="preserve"> Oil </w:t>
      </w:r>
      <w:proofErr w:type="spellStart"/>
      <w:r>
        <w:t>Press</w:t>
      </w:r>
      <w:proofErr w:type="spellEnd"/>
      <w:r>
        <w:t xml:space="preserve">)이 </w:t>
      </w:r>
      <w:proofErr w:type="spellStart"/>
      <w:r>
        <w:t>Min</w:t>
      </w:r>
      <w:proofErr w:type="spellEnd"/>
      <w:r>
        <w:t xml:space="preserve"> </w:t>
      </w:r>
      <w:proofErr w:type="spellStart"/>
      <w:r>
        <w:t>Min</w:t>
      </w:r>
      <w:proofErr w:type="spellEnd"/>
      <w:r>
        <w:t>(1.02) 미만 시</w:t>
      </w:r>
    </w:p>
    <w:p w14:paraId="5CA46459" w14:textId="77777777" w:rsidR="00863CFF" w:rsidRDefault="00301F49">
      <w:pPr>
        <w:pStyle w:val="a0"/>
      </w:pPr>
      <w:r>
        <w:t xml:space="preserve">TBN </w:t>
      </w:r>
      <w:proofErr w:type="spellStart"/>
      <w:r>
        <w:t>Trip</w:t>
      </w:r>
      <w:proofErr w:type="spellEnd"/>
      <w:r>
        <w:t xml:space="preserve"> 조건: 복수기 수위(</w:t>
      </w:r>
      <w:proofErr w:type="spellStart"/>
      <w:r>
        <w:t>Condenser</w:t>
      </w:r>
      <w:proofErr w:type="spellEnd"/>
      <w:r>
        <w:t xml:space="preserve"> WTR LVL)가 </w:t>
      </w:r>
      <w:proofErr w:type="spellStart"/>
      <w:r>
        <w:t>Max</w:t>
      </w:r>
      <w:proofErr w:type="spellEnd"/>
      <w:r>
        <w:t xml:space="preserve"> </w:t>
      </w:r>
      <w:proofErr w:type="spellStart"/>
      <w:r>
        <w:t>Max</w:t>
      </w:r>
      <w:proofErr w:type="spellEnd"/>
      <w:r>
        <w:t>(78%) 초과 시</w:t>
      </w:r>
    </w:p>
    <w:p w14:paraId="29AA9063" w14:textId="77777777" w:rsidR="00863CFF" w:rsidRDefault="00301F49">
      <w:pPr>
        <w:pStyle w:val="a0"/>
      </w:pPr>
      <w:r>
        <w:t xml:space="preserve">TBN </w:t>
      </w:r>
      <w:proofErr w:type="spellStart"/>
      <w:r>
        <w:t>Trip</w:t>
      </w:r>
      <w:proofErr w:type="spellEnd"/>
      <w:r>
        <w:t xml:space="preserve"> 조건: 속도 측정 채널(</w:t>
      </w:r>
      <w:proofErr w:type="spellStart"/>
      <w:r>
        <w:t>Speed</w:t>
      </w:r>
      <w:proofErr w:type="spellEnd"/>
      <w:r>
        <w:t xml:space="preserve"> </w:t>
      </w:r>
      <w:proofErr w:type="spellStart"/>
      <w:r>
        <w:t>Measurement</w:t>
      </w:r>
      <w:proofErr w:type="spellEnd"/>
      <w:r>
        <w:t xml:space="preserve"> CH) </w:t>
      </w:r>
      <w:proofErr w:type="spellStart"/>
      <w:r>
        <w:t>Disturbed</w:t>
      </w:r>
      <w:proofErr w:type="spellEnd"/>
      <w:r>
        <w:t>(이상) 시</w:t>
      </w:r>
    </w:p>
    <w:p w14:paraId="0F71E894" w14:textId="77777777" w:rsidR="00863CFF" w:rsidRDefault="00301F49">
      <w:pPr>
        <w:pStyle w:val="a0"/>
      </w:pPr>
      <w:r>
        <w:t xml:space="preserve">TBN </w:t>
      </w:r>
      <w:proofErr w:type="spellStart"/>
      <w:r>
        <w:t>Trip</w:t>
      </w:r>
      <w:proofErr w:type="spellEnd"/>
      <w:r>
        <w:t xml:space="preserve"> 조건: 축 위치 측정(</w:t>
      </w:r>
      <w:proofErr w:type="spellStart"/>
      <w:r>
        <w:t>Axial</w:t>
      </w:r>
      <w:proofErr w:type="spellEnd"/>
      <w:r>
        <w:t xml:space="preserve"> </w:t>
      </w:r>
      <w:proofErr w:type="spellStart"/>
      <w:r>
        <w:t>Position</w:t>
      </w:r>
      <w:proofErr w:type="spellEnd"/>
      <w:r>
        <w:t xml:space="preserve"> </w:t>
      </w:r>
      <w:proofErr w:type="spellStart"/>
      <w:r>
        <w:t>Measurement</w:t>
      </w:r>
      <w:proofErr w:type="spellEnd"/>
      <w:r>
        <w:t xml:space="preserve">) </w:t>
      </w:r>
      <w:proofErr w:type="spellStart"/>
      <w:r>
        <w:t>Disturbed</w:t>
      </w:r>
      <w:proofErr w:type="spellEnd"/>
      <w:r>
        <w:t>(이상) 시</w:t>
      </w:r>
    </w:p>
    <w:p w14:paraId="1FF43B9A" w14:textId="77777777" w:rsidR="00863CFF" w:rsidRDefault="00301F49">
      <w:pPr>
        <w:pStyle w:val="a0"/>
      </w:pPr>
      <w:r>
        <w:t xml:space="preserve">TBN </w:t>
      </w:r>
      <w:proofErr w:type="spellStart"/>
      <w:r>
        <w:t>Trip</w:t>
      </w:r>
      <w:proofErr w:type="spellEnd"/>
      <w:r>
        <w:t xml:space="preserve"> 조건: TBN </w:t>
      </w:r>
      <w:proofErr w:type="spellStart"/>
      <w:r>
        <w:t>Closed</w:t>
      </w:r>
      <w:proofErr w:type="spellEnd"/>
      <w:r>
        <w:t xml:space="preserve"> </w:t>
      </w:r>
      <w:proofErr w:type="spellStart"/>
      <w:r>
        <w:t>Loop</w:t>
      </w:r>
      <w:proofErr w:type="spellEnd"/>
      <w:r>
        <w:t xml:space="preserve"> </w:t>
      </w:r>
      <w:proofErr w:type="spellStart"/>
      <w:r>
        <w:t>Control</w:t>
      </w:r>
      <w:proofErr w:type="spellEnd"/>
      <w:r>
        <w:t xml:space="preserve"> </w:t>
      </w:r>
      <w:proofErr w:type="spellStart"/>
      <w:r>
        <w:t>Disturbed</w:t>
      </w:r>
      <w:proofErr w:type="spellEnd"/>
      <w:r>
        <w:t>(이상) 시</w:t>
      </w:r>
    </w:p>
    <w:p w14:paraId="779F4182" w14:textId="77777777" w:rsidR="00863CFF" w:rsidRDefault="00301F49">
      <w:pPr>
        <w:pStyle w:val="a0"/>
      </w:pPr>
      <w:r>
        <w:t xml:space="preserve">TBN </w:t>
      </w:r>
      <w:proofErr w:type="spellStart"/>
      <w:r>
        <w:t>Trip</w:t>
      </w:r>
      <w:proofErr w:type="spellEnd"/>
      <w:r>
        <w:t xml:space="preserve"> 조건: </w:t>
      </w:r>
      <w:proofErr w:type="spellStart"/>
      <w:r>
        <w:t>Emergency</w:t>
      </w:r>
      <w:proofErr w:type="spellEnd"/>
      <w:r>
        <w:t xml:space="preserve"> </w:t>
      </w:r>
      <w:proofErr w:type="spellStart"/>
      <w:r>
        <w:t>Stop</w:t>
      </w:r>
      <w:proofErr w:type="spellEnd"/>
      <w:r>
        <w:t>(비상정지) 작동 시</w:t>
      </w:r>
    </w:p>
    <w:p w14:paraId="33A10BC4" w14:textId="77777777" w:rsidR="00863CFF" w:rsidRDefault="00301F49">
      <w:pPr>
        <w:pStyle w:val="a0"/>
      </w:pPr>
      <w:r>
        <w:t xml:space="preserve">TBN </w:t>
      </w:r>
      <w:proofErr w:type="spellStart"/>
      <w:r>
        <w:t>Trip</w:t>
      </w:r>
      <w:proofErr w:type="spellEnd"/>
      <w:r>
        <w:t xml:space="preserve"> 조건: </w:t>
      </w:r>
      <w:proofErr w:type="spellStart"/>
      <w:r>
        <w:t>Fire</w:t>
      </w:r>
      <w:proofErr w:type="spellEnd"/>
      <w:r>
        <w:t xml:space="preserve"> </w:t>
      </w:r>
      <w:proofErr w:type="spellStart"/>
      <w:r>
        <w:t>Protection</w:t>
      </w:r>
      <w:proofErr w:type="spellEnd"/>
      <w:r>
        <w:t>(화재 보호) 작동 시</w:t>
      </w:r>
    </w:p>
    <w:p w14:paraId="444D3BA4" w14:textId="77777777" w:rsidR="00863CFF" w:rsidRDefault="00301F49">
      <w:pPr>
        <w:pStyle w:val="a0"/>
      </w:pPr>
      <w:r>
        <w:t xml:space="preserve">TBN </w:t>
      </w:r>
      <w:proofErr w:type="spellStart"/>
      <w:r>
        <w:t>Trip</w:t>
      </w:r>
      <w:proofErr w:type="spellEnd"/>
      <w:r>
        <w:t xml:space="preserve"> 조건: GEN </w:t>
      </w:r>
      <w:proofErr w:type="spellStart"/>
      <w:r>
        <w:t>Protection</w:t>
      </w:r>
      <w:proofErr w:type="spellEnd"/>
      <w:r>
        <w:t>(발전기 보호) 작동 시</w:t>
      </w:r>
    </w:p>
    <w:p w14:paraId="61F5C975" w14:textId="77777777" w:rsidR="00863CFF" w:rsidRDefault="00301F49">
      <w:pPr>
        <w:pStyle w:val="a0"/>
      </w:pPr>
      <w:r>
        <w:t xml:space="preserve">TBN </w:t>
      </w:r>
      <w:proofErr w:type="spellStart"/>
      <w:r>
        <w:t>Trip</w:t>
      </w:r>
      <w:proofErr w:type="spellEnd"/>
      <w:r>
        <w:t xml:space="preserve"> 조건: TBN </w:t>
      </w:r>
      <w:proofErr w:type="spellStart"/>
      <w:r>
        <w:t>Emergency</w:t>
      </w:r>
      <w:proofErr w:type="spellEnd"/>
      <w:r>
        <w:t xml:space="preserve"> </w:t>
      </w:r>
      <w:proofErr w:type="spellStart"/>
      <w:r>
        <w:t>Trip</w:t>
      </w:r>
      <w:proofErr w:type="spellEnd"/>
      <w:r>
        <w:t xml:space="preserve"> 시</w:t>
      </w:r>
    </w:p>
    <w:p w14:paraId="2D3E8744" w14:textId="77777777" w:rsidR="00863CFF" w:rsidRDefault="00301F49">
      <w:pPr>
        <w:pStyle w:val="a0"/>
      </w:pPr>
      <w:r>
        <w:t xml:space="preserve">TBN </w:t>
      </w:r>
      <w:proofErr w:type="spellStart"/>
      <w:r>
        <w:t>Trip</w:t>
      </w:r>
      <w:proofErr w:type="spellEnd"/>
      <w:r>
        <w:t xml:space="preserve"> 조건: 축 진동(</w:t>
      </w:r>
      <w:proofErr w:type="spellStart"/>
      <w:r>
        <w:t>Shaft</w:t>
      </w:r>
      <w:proofErr w:type="spellEnd"/>
      <w:r>
        <w:t xml:space="preserve"> </w:t>
      </w:r>
      <w:proofErr w:type="spellStart"/>
      <w:r>
        <w:t>Vibration</w:t>
      </w:r>
      <w:proofErr w:type="spellEnd"/>
      <w:r>
        <w:t xml:space="preserve">) TBN G50, V63이 </w:t>
      </w:r>
      <w:proofErr w:type="spellStart"/>
      <w:r>
        <w:t>Max</w:t>
      </w:r>
      <w:proofErr w:type="spellEnd"/>
      <w:r>
        <w:t xml:space="preserve"> </w:t>
      </w:r>
      <w:proofErr w:type="spellStart"/>
      <w:r>
        <w:t>Max</w:t>
      </w:r>
      <w:proofErr w:type="spellEnd"/>
      <w:r>
        <w:t xml:space="preserve">(135 </w:t>
      </w:r>
      <w:proofErr w:type="spellStart"/>
      <w:r>
        <w:t>μm</w:t>
      </w:r>
      <w:proofErr w:type="spellEnd"/>
      <w:r>
        <w:t>) 초과 시</w:t>
      </w:r>
    </w:p>
    <w:p w14:paraId="52D7F58C" w14:textId="77777777" w:rsidR="00863CFF" w:rsidRDefault="00301F49">
      <w:pPr>
        <w:pStyle w:val="a0"/>
      </w:pPr>
      <w:r>
        <w:t xml:space="preserve">TBN </w:t>
      </w:r>
      <w:proofErr w:type="spellStart"/>
      <w:r>
        <w:t>Trip</w:t>
      </w:r>
      <w:proofErr w:type="spellEnd"/>
      <w:r>
        <w:t xml:space="preserve"> 조건: 배기 증기 압력(</w:t>
      </w:r>
      <w:proofErr w:type="spellStart"/>
      <w:r>
        <w:t>Exhaust</w:t>
      </w:r>
      <w:proofErr w:type="spellEnd"/>
      <w:r>
        <w:t xml:space="preserve"> STM </w:t>
      </w:r>
      <w:proofErr w:type="spellStart"/>
      <w:r>
        <w:t>Press</w:t>
      </w:r>
      <w:proofErr w:type="spellEnd"/>
      <w:r>
        <w:t xml:space="preserve">) G50이 </w:t>
      </w:r>
      <w:proofErr w:type="spellStart"/>
      <w:r>
        <w:t>Max</w:t>
      </w:r>
      <w:proofErr w:type="spellEnd"/>
      <w:r>
        <w:t xml:space="preserve"> </w:t>
      </w:r>
      <w:proofErr w:type="spellStart"/>
      <w:r>
        <w:t>Max</w:t>
      </w:r>
      <w:proofErr w:type="spellEnd"/>
      <w:r>
        <w:t xml:space="preserve">(13.77 </w:t>
      </w:r>
      <w:proofErr w:type="spellStart"/>
      <w:r>
        <w:t>kg</w:t>
      </w:r>
      <w:proofErr w:type="spellEnd"/>
      <w:r>
        <w:t>/cm2) 초과 시</w:t>
      </w:r>
    </w:p>
    <w:p w14:paraId="41F3DE64" w14:textId="77777777" w:rsidR="00863CFF" w:rsidRDefault="00301F49">
      <w:pPr>
        <w:pStyle w:val="a0"/>
      </w:pPr>
      <w:r>
        <w:t xml:space="preserve">TBN </w:t>
      </w:r>
      <w:proofErr w:type="spellStart"/>
      <w:r>
        <w:t>Trip</w:t>
      </w:r>
      <w:proofErr w:type="spellEnd"/>
      <w:r>
        <w:t xml:space="preserve"> 조건: 베어링대 진동(</w:t>
      </w:r>
      <w:proofErr w:type="spellStart"/>
      <w:r>
        <w:t>Pedestal</w:t>
      </w:r>
      <w:proofErr w:type="spellEnd"/>
      <w:r>
        <w:t xml:space="preserve"> </w:t>
      </w:r>
      <w:proofErr w:type="spellStart"/>
      <w:r>
        <w:t>Vibration</w:t>
      </w:r>
      <w:proofErr w:type="spellEnd"/>
      <w:r>
        <w:t xml:space="preserve">) </w:t>
      </w:r>
      <w:proofErr w:type="spellStart"/>
      <w:r>
        <w:t>Gen</w:t>
      </w:r>
      <w:proofErr w:type="spellEnd"/>
      <w:r>
        <w:t xml:space="preserve"> </w:t>
      </w:r>
      <w:proofErr w:type="spellStart"/>
      <w:r>
        <w:t>Front</w:t>
      </w:r>
      <w:proofErr w:type="spellEnd"/>
      <w:r>
        <w:t xml:space="preserve">, </w:t>
      </w:r>
      <w:proofErr w:type="spellStart"/>
      <w:r>
        <w:t>Rear가</w:t>
      </w:r>
      <w:proofErr w:type="spellEnd"/>
      <w:r>
        <w:t xml:space="preserve"> </w:t>
      </w:r>
      <w:proofErr w:type="spellStart"/>
      <w:r>
        <w:t>Max</w:t>
      </w:r>
      <w:proofErr w:type="spellEnd"/>
      <w:r>
        <w:t xml:space="preserve"> </w:t>
      </w:r>
      <w:proofErr w:type="spellStart"/>
      <w:r>
        <w:t>Max</w:t>
      </w:r>
      <w:proofErr w:type="spellEnd"/>
      <w:r>
        <w:t xml:space="preserve">(8.0 </w:t>
      </w:r>
      <w:proofErr w:type="spellStart"/>
      <w:r>
        <w:t>mm</w:t>
      </w:r>
      <w:proofErr w:type="spellEnd"/>
      <w:r>
        <w:t>/</w:t>
      </w:r>
      <w:proofErr w:type="spellStart"/>
      <w:r>
        <w:t>s</w:t>
      </w:r>
      <w:proofErr w:type="spellEnd"/>
      <w:r>
        <w:t>) 초과 시</w:t>
      </w:r>
    </w:p>
    <w:p w14:paraId="43A776B3" w14:textId="77777777" w:rsidR="00863CFF" w:rsidRDefault="00301F49">
      <w:pPr>
        <w:pStyle w:val="a0"/>
      </w:pPr>
      <w:r>
        <w:t xml:space="preserve">TBN </w:t>
      </w:r>
      <w:proofErr w:type="spellStart"/>
      <w:r>
        <w:t>Trip</w:t>
      </w:r>
      <w:proofErr w:type="spellEnd"/>
      <w:r>
        <w:t xml:space="preserve"> 조건: BLR </w:t>
      </w:r>
      <w:proofErr w:type="spellStart"/>
      <w:r>
        <w:t>Protection</w:t>
      </w:r>
      <w:proofErr w:type="spellEnd"/>
      <w:r>
        <w:t>(보일러 보호) 작동 시</w:t>
      </w:r>
    </w:p>
    <w:p w14:paraId="0A8178BD" w14:textId="77777777" w:rsidR="00863CFF" w:rsidRDefault="00301F49">
      <w:pPr>
        <w:pStyle w:val="21"/>
      </w:pPr>
      <w:bookmarkStart w:id="30" w:name="_Toc238643752"/>
      <w:r>
        <w:t xml:space="preserve">GEN </w:t>
      </w:r>
      <w:proofErr w:type="spellStart"/>
      <w:r>
        <w:t>Trip</w:t>
      </w:r>
      <w:proofErr w:type="spellEnd"/>
      <w:r>
        <w:t xml:space="preserve"> </w:t>
      </w:r>
      <w:r>
        <w:t>조건</w:t>
      </w:r>
      <w:bookmarkEnd w:id="30"/>
    </w:p>
    <w:p w14:paraId="2401979F" w14:textId="77777777" w:rsidR="00863CFF" w:rsidRDefault="00301F49">
      <w:r>
        <w:t xml:space="preserve">GEN(발전기)은 다음 16가지 </w:t>
      </w:r>
      <w:proofErr w:type="spellStart"/>
      <w:r>
        <w:t>보호계전</w:t>
      </w:r>
      <w:proofErr w:type="spellEnd"/>
      <w:r>
        <w:t xml:space="preserve"> 조건 중 하나라도 성립하면 </w:t>
      </w:r>
      <w:proofErr w:type="spellStart"/>
      <w:r>
        <w:t>Trip된다</w:t>
      </w:r>
      <w:proofErr w:type="spellEnd"/>
      <w:r>
        <w:t>.</w:t>
      </w:r>
    </w:p>
    <w:p w14:paraId="6C2261A3" w14:textId="77777777" w:rsidR="00863CFF" w:rsidRDefault="00301F49">
      <w:pPr>
        <w:pStyle w:val="a0"/>
      </w:pPr>
      <w:r>
        <w:t xml:space="preserve">GEN </w:t>
      </w:r>
      <w:proofErr w:type="spellStart"/>
      <w:r>
        <w:t>Trip</w:t>
      </w:r>
      <w:proofErr w:type="spellEnd"/>
      <w:r>
        <w:t xml:space="preserve"> 조건(</w:t>
      </w:r>
      <w:proofErr w:type="spellStart"/>
      <w:r>
        <w:t>Stator</w:t>
      </w:r>
      <w:proofErr w:type="spellEnd"/>
      <w:r>
        <w:t xml:space="preserve"> </w:t>
      </w:r>
      <w:proofErr w:type="spellStart"/>
      <w:r>
        <w:t>Overload</w:t>
      </w:r>
      <w:proofErr w:type="spellEnd"/>
      <w:r>
        <w:t xml:space="preserve">, 고정자 과부하): 전류 </w:t>
      </w:r>
      <w:proofErr w:type="spellStart"/>
      <w:r>
        <w:t>I가</w:t>
      </w:r>
      <w:proofErr w:type="spellEnd"/>
      <w:r>
        <w:t xml:space="preserve"> 1.1 </w:t>
      </w:r>
      <w:proofErr w:type="spellStart"/>
      <w:r>
        <w:t>In</w:t>
      </w:r>
      <w:proofErr w:type="spellEnd"/>
      <w:r>
        <w:t xml:space="preserve"> 초과 시 (</w:t>
      </w:r>
      <w:proofErr w:type="spellStart"/>
      <w:r>
        <w:t>t</w:t>
      </w:r>
      <w:proofErr w:type="spellEnd"/>
      <w:r>
        <w:t xml:space="preserve">=10~1500 </w:t>
      </w:r>
      <w:proofErr w:type="spellStart"/>
      <w:r>
        <w:t>sec</w:t>
      </w:r>
      <w:proofErr w:type="spellEnd"/>
      <w:r>
        <w:t>)</w:t>
      </w:r>
    </w:p>
    <w:p w14:paraId="7E0890DD" w14:textId="77777777" w:rsidR="00863CFF" w:rsidRDefault="00301F49">
      <w:pPr>
        <w:pStyle w:val="a0"/>
      </w:pPr>
      <w:r>
        <w:t xml:space="preserve">GEN </w:t>
      </w:r>
      <w:proofErr w:type="spellStart"/>
      <w:r>
        <w:t>Trip</w:t>
      </w:r>
      <w:proofErr w:type="spellEnd"/>
      <w:r>
        <w:t xml:space="preserve"> 조건(</w:t>
      </w:r>
      <w:proofErr w:type="spellStart"/>
      <w:r>
        <w:t>Over</w:t>
      </w:r>
      <w:proofErr w:type="spellEnd"/>
      <w:r>
        <w:t xml:space="preserve"> </w:t>
      </w:r>
      <w:proofErr w:type="spellStart"/>
      <w:r>
        <w:t>Current</w:t>
      </w:r>
      <w:proofErr w:type="spellEnd"/>
      <w:r>
        <w:t xml:space="preserve">, 과전류): 전류 </w:t>
      </w:r>
      <w:proofErr w:type="spellStart"/>
      <w:r>
        <w:t>I가</w:t>
      </w:r>
      <w:proofErr w:type="spellEnd"/>
      <w:r>
        <w:t xml:space="preserve"> 1.3 </w:t>
      </w:r>
      <w:proofErr w:type="spellStart"/>
      <w:r>
        <w:t>In</w:t>
      </w:r>
      <w:proofErr w:type="spellEnd"/>
      <w:r>
        <w:t xml:space="preserve"> 초과 시 (</w:t>
      </w:r>
      <w:proofErr w:type="spellStart"/>
      <w:r>
        <w:t>t</w:t>
      </w:r>
      <w:proofErr w:type="spellEnd"/>
      <w:r>
        <w:t xml:space="preserve">=4 </w:t>
      </w:r>
      <w:proofErr w:type="spellStart"/>
      <w:r>
        <w:t>sec</w:t>
      </w:r>
      <w:proofErr w:type="spellEnd"/>
      <w:r>
        <w:t>)</w:t>
      </w:r>
    </w:p>
    <w:p w14:paraId="29AA68CB" w14:textId="77777777" w:rsidR="00863CFF" w:rsidRDefault="00301F49">
      <w:pPr>
        <w:pStyle w:val="a0"/>
      </w:pPr>
      <w:r>
        <w:lastRenderedPageBreak/>
        <w:t xml:space="preserve">GEN </w:t>
      </w:r>
      <w:proofErr w:type="spellStart"/>
      <w:r>
        <w:t>Trip</w:t>
      </w:r>
      <w:proofErr w:type="spellEnd"/>
      <w:r>
        <w:t xml:space="preserve"> 조건(</w:t>
      </w:r>
      <w:proofErr w:type="spellStart"/>
      <w:r>
        <w:t>Under</w:t>
      </w:r>
      <w:proofErr w:type="spellEnd"/>
      <w:r>
        <w:t xml:space="preserve"> </w:t>
      </w:r>
      <w:proofErr w:type="spellStart"/>
      <w:r>
        <w:t>Voltage</w:t>
      </w:r>
      <w:proofErr w:type="spellEnd"/>
      <w:r>
        <w:t xml:space="preserve">, 부족전압): 전압 </w:t>
      </w:r>
      <w:proofErr w:type="spellStart"/>
      <w:r>
        <w:t>U가</w:t>
      </w:r>
      <w:proofErr w:type="spellEnd"/>
      <w:r>
        <w:t xml:space="preserve"> 0.8 </w:t>
      </w:r>
      <w:proofErr w:type="spellStart"/>
      <w:r>
        <w:t>Un</w:t>
      </w:r>
      <w:proofErr w:type="spellEnd"/>
      <w:r>
        <w:t xml:space="preserve"> 미만 시 (</w:t>
      </w:r>
      <w:proofErr w:type="spellStart"/>
      <w:r>
        <w:t>t</w:t>
      </w:r>
      <w:proofErr w:type="spellEnd"/>
      <w:r>
        <w:t xml:space="preserve">=1 </w:t>
      </w:r>
      <w:proofErr w:type="spellStart"/>
      <w:r>
        <w:t>sec</w:t>
      </w:r>
      <w:proofErr w:type="spellEnd"/>
      <w:r>
        <w:t>)</w:t>
      </w:r>
    </w:p>
    <w:p w14:paraId="09830CFD" w14:textId="77777777" w:rsidR="00863CFF" w:rsidRDefault="00301F49">
      <w:pPr>
        <w:pStyle w:val="a0"/>
      </w:pPr>
      <w:r>
        <w:t xml:space="preserve">GEN </w:t>
      </w:r>
      <w:proofErr w:type="spellStart"/>
      <w:r>
        <w:t>Trip</w:t>
      </w:r>
      <w:proofErr w:type="spellEnd"/>
      <w:r>
        <w:t xml:space="preserve"> 조건(</w:t>
      </w:r>
      <w:proofErr w:type="spellStart"/>
      <w:r>
        <w:t>Over</w:t>
      </w:r>
      <w:proofErr w:type="spellEnd"/>
      <w:r>
        <w:t xml:space="preserve"> </w:t>
      </w:r>
      <w:proofErr w:type="spellStart"/>
      <w:r>
        <w:t>Voltage</w:t>
      </w:r>
      <w:proofErr w:type="spellEnd"/>
      <w:r>
        <w:t xml:space="preserve"> 1, 과전압 1단): 전압 </w:t>
      </w:r>
      <w:proofErr w:type="spellStart"/>
      <w:r>
        <w:t>U가</w:t>
      </w:r>
      <w:proofErr w:type="spellEnd"/>
      <w:r>
        <w:t xml:space="preserve"> 1.15 </w:t>
      </w:r>
      <w:proofErr w:type="spellStart"/>
      <w:r>
        <w:t>Un</w:t>
      </w:r>
      <w:proofErr w:type="spellEnd"/>
      <w:r>
        <w:t xml:space="preserve"> 초과 시 (</w:t>
      </w:r>
      <w:proofErr w:type="spellStart"/>
      <w:r>
        <w:t>t</w:t>
      </w:r>
      <w:proofErr w:type="spellEnd"/>
      <w:r>
        <w:t xml:space="preserve">=4 </w:t>
      </w:r>
      <w:proofErr w:type="spellStart"/>
      <w:r>
        <w:t>sec</w:t>
      </w:r>
      <w:proofErr w:type="spellEnd"/>
      <w:r>
        <w:t>)</w:t>
      </w:r>
    </w:p>
    <w:p w14:paraId="03960634" w14:textId="77777777" w:rsidR="00863CFF" w:rsidRDefault="00301F49">
      <w:pPr>
        <w:pStyle w:val="a0"/>
      </w:pPr>
      <w:r>
        <w:t xml:space="preserve">GEN </w:t>
      </w:r>
      <w:proofErr w:type="spellStart"/>
      <w:r>
        <w:t>Trip</w:t>
      </w:r>
      <w:proofErr w:type="spellEnd"/>
      <w:r>
        <w:t xml:space="preserve"> 조건(</w:t>
      </w:r>
      <w:proofErr w:type="spellStart"/>
      <w:r>
        <w:t>Over</w:t>
      </w:r>
      <w:proofErr w:type="spellEnd"/>
      <w:r>
        <w:t xml:space="preserve"> </w:t>
      </w:r>
      <w:proofErr w:type="spellStart"/>
      <w:r>
        <w:t>Voltage</w:t>
      </w:r>
      <w:proofErr w:type="spellEnd"/>
      <w:r>
        <w:t xml:space="preserve"> 2, 과전압 2단): 전압 </w:t>
      </w:r>
      <w:proofErr w:type="spellStart"/>
      <w:r>
        <w:t>U가</w:t>
      </w:r>
      <w:proofErr w:type="spellEnd"/>
      <w:r>
        <w:t xml:space="preserve"> 1.25 </w:t>
      </w:r>
      <w:proofErr w:type="spellStart"/>
      <w:r>
        <w:t>Un</w:t>
      </w:r>
      <w:proofErr w:type="spellEnd"/>
      <w:r>
        <w:t xml:space="preserve"> 초과 시 (</w:t>
      </w:r>
      <w:proofErr w:type="spellStart"/>
      <w:r>
        <w:t>t</w:t>
      </w:r>
      <w:proofErr w:type="spellEnd"/>
      <w:r>
        <w:t xml:space="preserve">=0.5 </w:t>
      </w:r>
      <w:proofErr w:type="spellStart"/>
      <w:r>
        <w:t>sec</w:t>
      </w:r>
      <w:proofErr w:type="spellEnd"/>
      <w:r>
        <w:t>)</w:t>
      </w:r>
    </w:p>
    <w:p w14:paraId="2D78A686" w14:textId="77777777" w:rsidR="00863CFF" w:rsidRDefault="00301F49">
      <w:pPr>
        <w:pStyle w:val="a0"/>
      </w:pPr>
      <w:r>
        <w:t xml:space="preserve">GEN </w:t>
      </w:r>
      <w:proofErr w:type="spellStart"/>
      <w:r>
        <w:t>Trip</w:t>
      </w:r>
      <w:proofErr w:type="spellEnd"/>
      <w:r>
        <w:t xml:space="preserve"> 조건(</w:t>
      </w:r>
      <w:proofErr w:type="spellStart"/>
      <w:r>
        <w:t>Under</w:t>
      </w:r>
      <w:proofErr w:type="spellEnd"/>
      <w:r>
        <w:t xml:space="preserve"> </w:t>
      </w:r>
      <w:proofErr w:type="spellStart"/>
      <w:r>
        <w:t>Frequency</w:t>
      </w:r>
      <w:proofErr w:type="spellEnd"/>
      <w:r>
        <w:t xml:space="preserve">, 저주파수): 주파수 </w:t>
      </w:r>
      <w:proofErr w:type="spellStart"/>
      <w:r>
        <w:t>f가</w:t>
      </w:r>
      <w:proofErr w:type="spellEnd"/>
      <w:r>
        <w:t xml:space="preserve"> 57 </w:t>
      </w:r>
      <w:proofErr w:type="spellStart"/>
      <w:r>
        <w:t>Hz</w:t>
      </w:r>
      <w:proofErr w:type="spellEnd"/>
      <w:r>
        <w:t xml:space="preserve"> 미만 시 (</w:t>
      </w:r>
      <w:proofErr w:type="spellStart"/>
      <w:r>
        <w:t>t</w:t>
      </w:r>
      <w:proofErr w:type="spellEnd"/>
      <w:r>
        <w:t xml:space="preserve">=3 </w:t>
      </w:r>
      <w:proofErr w:type="spellStart"/>
      <w:r>
        <w:t>sec</w:t>
      </w:r>
      <w:proofErr w:type="spellEnd"/>
      <w:r>
        <w:t>)</w:t>
      </w:r>
    </w:p>
    <w:p w14:paraId="08992DE9" w14:textId="77777777" w:rsidR="00863CFF" w:rsidRDefault="00301F49">
      <w:pPr>
        <w:pStyle w:val="a0"/>
      </w:pPr>
      <w:r>
        <w:t xml:space="preserve">GEN </w:t>
      </w:r>
      <w:proofErr w:type="spellStart"/>
      <w:r>
        <w:t>Trip</w:t>
      </w:r>
      <w:proofErr w:type="spellEnd"/>
      <w:r>
        <w:t xml:space="preserve"> 조건(</w:t>
      </w:r>
      <w:proofErr w:type="spellStart"/>
      <w:r>
        <w:t>Negative</w:t>
      </w:r>
      <w:proofErr w:type="spellEnd"/>
      <w:r>
        <w:t xml:space="preserve"> </w:t>
      </w:r>
      <w:proofErr w:type="spellStart"/>
      <w:r>
        <w:t>Sequence</w:t>
      </w:r>
      <w:proofErr w:type="spellEnd"/>
      <w:r>
        <w:t xml:space="preserve"> </w:t>
      </w:r>
      <w:proofErr w:type="spellStart"/>
      <w:r>
        <w:t>Current</w:t>
      </w:r>
      <w:proofErr w:type="spellEnd"/>
      <w:r>
        <w:t xml:space="preserve">, 역상전류): </w:t>
      </w:r>
      <w:proofErr w:type="spellStart"/>
      <w:r>
        <w:t>설정값</w:t>
      </w:r>
      <w:proofErr w:type="spellEnd"/>
      <w:r>
        <w:t xml:space="preserve"> 0.1 </w:t>
      </w:r>
      <w:proofErr w:type="spellStart"/>
      <w:r>
        <w:t>In</w:t>
      </w:r>
      <w:proofErr w:type="spellEnd"/>
      <w:r>
        <w:t xml:space="preserve"> (</w:t>
      </w:r>
      <w:proofErr w:type="spellStart"/>
      <w:r>
        <w:t>t</w:t>
      </w:r>
      <w:proofErr w:type="spellEnd"/>
      <w:r>
        <w:t xml:space="preserve">=25 </w:t>
      </w:r>
      <w:proofErr w:type="spellStart"/>
      <w:r>
        <w:t>sec</w:t>
      </w:r>
      <w:proofErr w:type="spellEnd"/>
      <w:r>
        <w:t>)</w:t>
      </w:r>
    </w:p>
    <w:p w14:paraId="77830534" w14:textId="77777777" w:rsidR="00863CFF" w:rsidRDefault="00301F49">
      <w:pPr>
        <w:pStyle w:val="a0"/>
      </w:pPr>
      <w:r>
        <w:t xml:space="preserve">GEN </w:t>
      </w:r>
      <w:proofErr w:type="spellStart"/>
      <w:r>
        <w:t>Trip</w:t>
      </w:r>
      <w:proofErr w:type="spellEnd"/>
      <w:r>
        <w:t xml:space="preserve"> 조건(</w:t>
      </w:r>
      <w:proofErr w:type="spellStart"/>
      <w:r>
        <w:t>Stator</w:t>
      </w:r>
      <w:proofErr w:type="spellEnd"/>
      <w:r>
        <w:t xml:space="preserve"> </w:t>
      </w:r>
      <w:proofErr w:type="spellStart"/>
      <w:r>
        <w:t>Earth</w:t>
      </w:r>
      <w:proofErr w:type="spellEnd"/>
      <w:r>
        <w:t xml:space="preserve"> </w:t>
      </w:r>
      <w:proofErr w:type="spellStart"/>
      <w:r>
        <w:t>Fault</w:t>
      </w:r>
      <w:proofErr w:type="spellEnd"/>
      <w:r>
        <w:t xml:space="preserve">, 고정자 접지): </w:t>
      </w:r>
      <w:proofErr w:type="spellStart"/>
      <w:r>
        <w:t>Uo가</w:t>
      </w:r>
      <w:proofErr w:type="spellEnd"/>
      <w:r>
        <w:t xml:space="preserve"> 690V 초과 시 (</w:t>
      </w:r>
      <w:proofErr w:type="spellStart"/>
      <w:r>
        <w:t>t</w:t>
      </w:r>
      <w:proofErr w:type="spellEnd"/>
      <w:r>
        <w:t xml:space="preserve">=0.5 </w:t>
      </w:r>
      <w:proofErr w:type="spellStart"/>
      <w:r>
        <w:t>sec</w:t>
      </w:r>
      <w:proofErr w:type="spellEnd"/>
      <w:r>
        <w:t>)</w:t>
      </w:r>
    </w:p>
    <w:p w14:paraId="786B999E" w14:textId="77777777" w:rsidR="00863CFF" w:rsidRDefault="00301F49">
      <w:pPr>
        <w:pStyle w:val="a0"/>
      </w:pPr>
      <w:r>
        <w:t xml:space="preserve">GEN </w:t>
      </w:r>
      <w:proofErr w:type="spellStart"/>
      <w:r>
        <w:t>Trip</w:t>
      </w:r>
      <w:proofErr w:type="spellEnd"/>
      <w:r>
        <w:t xml:space="preserve"> 조건(</w:t>
      </w:r>
      <w:proofErr w:type="spellStart"/>
      <w:r>
        <w:t>Start</w:t>
      </w:r>
      <w:proofErr w:type="spellEnd"/>
      <w:r>
        <w:t xml:space="preserve"> </w:t>
      </w:r>
      <w:proofErr w:type="spellStart"/>
      <w:r>
        <w:t>Earth</w:t>
      </w:r>
      <w:proofErr w:type="spellEnd"/>
      <w:r>
        <w:t xml:space="preserve"> </w:t>
      </w:r>
      <w:proofErr w:type="spellStart"/>
      <w:r>
        <w:t>Fault</w:t>
      </w:r>
      <w:proofErr w:type="spellEnd"/>
      <w:r>
        <w:t xml:space="preserve">): </w:t>
      </w:r>
      <w:proofErr w:type="spellStart"/>
      <w:r>
        <w:t>Uo가</w:t>
      </w:r>
      <w:proofErr w:type="spellEnd"/>
      <w:r>
        <w:t xml:space="preserve"> 690V 초과 시 (</w:t>
      </w:r>
      <w:proofErr w:type="spellStart"/>
      <w:r>
        <w:t>t</w:t>
      </w:r>
      <w:proofErr w:type="spellEnd"/>
      <w:r>
        <w:t xml:space="preserve">=0.5 </w:t>
      </w:r>
      <w:proofErr w:type="spellStart"/>
      <w:r>
        <w:t>sec</w:t>
      </w:r>
      <w:proofErr w:type="spellEnd"/>
      <w:r>
        <w:t>)</w:t>
      </w:r>
    </w:p>
    <w:p w14:paraId="52F13ACF" w14:textId="77777777" w:rsidR="00863CFF" w:rsidRDefault="00301F49">
      <w:pPr>
        <w:pStyle w:val="a0"/>
      </w:pPr>
      <w:r>
        <w:t xml:space="preserve">GEN </w:t>
      </w:r>
      <w:proofErr w:type="spellStart"/>
      <w:r>
        <w:t>Trip</w:t>
      </w:r>
      <w:proofErr w:type="spellEnd"/>
      <w:r>
        <w:t xml:space="preserve"> 조건(</w:t>
      </w:r>
      <w:proofErr w:type="spellStart"/>
      <w:r>
        <w:t>Reverse</w:t>
      </w:r>
      <w:proofErr w:type="spellEnd"/>
      <w:r>
        <w:t xml:space="preserve"> Power 1, </w:t>
      </w:r>
      <w:proofErr w:type="spellStart"/>
      <w:r>
        <w:t>역전력</w:t>
      </w:r>
      <w:proofErr w:type="spellEnd"/>
      <w:r>
        <w:t xml:space="preserve"> 1단): </w:t>
      </w:r>
      <w:proofErr w:type="spellStart"/>
      <w:r>
        <w:t>설정값</w:t>
      </w:r>
      <w:proofErr w:type="spellEnd"/>
      <w:r>
        <w:t xml:space="preserve"> 0.5%Pn (</w:t>
      </w:r>
      <w:proofErr w:type="spellStart"/>
      <w:r>
        <w:t>t</w:t>
      </w:r>
      <w:proofErr w:type="spellEnd"/>
      <w:r>
        <w:t xml:space="preserve">=3 </w:t>
      </w:r>
      <w:proofErr w:type="spellStart"/>
      <w:r>
        <w:t>sec</w:t>
      </w:r>
      <w:proofErr w:type="spellEnd"/>
      <w:r>
        <w:t>)</w:t>
      </w:r>
    </w:p>
    <w:p w14:paraId="0B69ED25" w14:textId="77777777" w:rsidR="00863CFF" w:rsidRDefault="00301F49">
      <w:pPr>
        <w:pStyle w:val="a0"/>
      </w:pPr>
      <w:r>
        <w:t xml:space="preserve">GEN </w:t>
      </w:r>
      <w:proofErr w:type="spellStart"/>
      <w:r>
        <w:t>Trip</w:t>
      </w:r>
      <w:proofErr w:type="spellEnd"/>
      <w:r>
        <w:t xml:space="preserve"> 조건(</w:t>
      </w:r>
      <w:proofErr w:type="spellStart"/>
      <w:r>
        <w:t>Reverse</w:t>
      </w:r>
      <w:proofErr w:type="spellEnd"/>
      <w:r>
        <w:t xml:space="preserve"> Power 2, </w:t>
      </w:r>
      <w:proofErr w:type="spellStart"/>
      <w:r>
        <w:t>역전력</w:t>
      </w:r>
      <w:proofErr w:type="spellEnd"/>
      <w:r>
        <w:t xml:space="preserve"> 2단): </w:t>
      </w:r>
      <w:proofErr w:type="spellStart"/>
      <w:r>
        <w:t>설정값</w:t>
      </w:r>
      <w:proofErr w:type="spellEnd"/>
      <w:r>
        <w:t xml:space="preserve"> 0.5%Pn (</w:t>
      </w:r>
      <w:proofErr w:type="spellStart"/>
      <w:r>
        <w:t>t</w:t>
      </w:r>
      <w:proofErr w:type="spellEnd"/>
      <w:r>
        <w:t xml:space="preserve">=10 </w:t>
      </w:r>
      <w:proofErr w:type="spellStart"/>
      <w:r>
        <w:t>sec</w:t>
      </w:r>
      <w:proofErr w:type="spellEnd"/>
      <w:r>
        <w:t>)</w:t>
      </w:r>
    </w:p>
    <w:p w14:paraId="79BB6507" w14:textId="77777777" w:rsidR="00863CFF" w:rsidRDefault="00301F49">
      <w:pPr>
        <w:pStyle w:val="a0"/>
      </w:pPr>
      <w:r>
        <w:t xml:space="preserve">GEN </w:t>
      </w:r>
      <w:proofErr w:type="spellStart"/>
      <w:r>
        <w:t>Trip</w:t>
      </w:r>
      <w:proofErr w:type="spellEnd"/>
      <w:r>
        <w:t xml:space="preserve"> 조건(</w:t>
      </w:r>
      <w:proofErr w:type="spellStart"/>
      <w:r>
        <w:t>Under</w:t>
      </w:r>
      <w:proofErr w:type="spellEnd"/>
      <w:r>
        <w:t xml:space="preserve"> </w:t>
      </w:r>
      <w:proofErr w:type="spellStart"/>
      <w:proofErr w:type="gramStart"/>
      <w:r>
        <w:t>Excitation</w:t>
      </w:r>
      <w:proofErr w:type="spellEnd"/>
      <w:r>
        <w:t xml:space="preserve"> /</w:t>
      </w:r>
      <w:proofErr w:type="gramEnd"/>
      <w:r>
        <w:t xml:space="preserve"> </w:t>
      </w:r>
      <w:proofErr w:type="spellStart"/>
      <w:r>
        <w:t>Loss</w:t>
      </w:r>
      <w:proofErr w:type="spellEnd"/>
      <w:r>
        <w:t xml:space="preserve"> of </w:t>
      </w:r>
      <w:proofErr w:type="spellStart"/>
      <w:r>
        <w:t>Field</w:t>
      </w:r>
      <w:proofErr w:type="spellEnd"/>
      <w:r>
        <w:t xml:space="preserve">, 부족여자/계자상실): </w:t>
      </w:r>
      <w:proofErr w:type="spellStart"/>
      <w:r>
        <w:t>설정값</w:t>
      </w:r>
      <w:proofErr w:type="spellEnd"/>
      <w:r>
        <w:t xml:space="preserve"> X1=250% (</w:t>
      </w:r>
      <w:proofErr w:type="spellStart"/>
      <w:r>
        <w:t>t</w:t>
      </w:r>
      <w:proofErr w:type="spellEnd"/>
      <w:r>
        <w:t xml:space="preserve">=2 </w:t>
      </w:r>
      <w:proofErr w:type="spellStart"/>
      <w:r>
        <w:t>sec</w:t>
      </w:r>
      <w:proofErr w:type="spellEnd"/>
      <w:r>
        <w:t>), X2=0%</w:t>
      </w:r>
    </w:p>
    <w:p w14:paraId="251FAD6A" w14:textId="77777777" w:rsidR="00863CFF" w:rsidRDefault="00301F49">
      <w:pPr>
        <w:pStyle w:val="a0"/>
      </w:pPr>
      <w:r>
        <w:t xml:space="preserve">GEN </w:t>
      </w:r>
      <w:proofErr w:type="spellStart"/>
      <w:r>
        <w:t>Trip</w:t>
      </w:r>
      <w:proofErr w:type="spellEnd"/>
      <w:r>
        <w:t xml:space="preserve"> 조건(</w:t>
      </w:r>
      <w:proofErr w:type="spellStart"/>
      <w:r>
        <w:t>Gen</w:t>
      </w:r>
      <w:proofErr w:type="spellEnd"/>
      <w:r>
        <w:t xml:space="preserve"> </w:t>
      </w:r>
      <w:proofErr w:type="spellStart"/>
      <w:r>
        <w:t>Differential</w:t>
      </w:r>
      <w:proofErr w:type="spellEnd"/>
      <w:r>
        <w:t xml:space="preserve">, 발전기 </w:t>
      </w:r>
      <w:proofErr w:type="spellStart"/>
      <w:r>
        <w:t>차동</w:t>
      </w:r>
      <w:proofErr w:type="spellEnd"/>
      <w:r>
        <w:t xml:space="preserve">): </w:t>
      </w:r>
      <w:proofErr w:type="spellStart"/>
      <w:r>
        <w:t>설정값</w:t>
      </w:r>
      <w:proofErr w:type="spellEnd"/>
      <w:r>
        <w:t xml:space="preserve"> </w:t>
      </w:r>
      <w:proofErr w:type="spellStart"/>
      <w:r>
        <w:t>g</w:t>
      </w:r>
      <w:proofErr w:type="spellEnd"/>
      <w:r>
        <w:t xml:space="preserve">=10%In, </w:t>
      </w:r>
      <w:proofErr w:type="spellStart"/>
      <w:r>
        <w:t>v</w:t>
      </w:r>
      <w:proofErr w:type="spellEnd"/>
      <w:r>
        <w:t>=25%In</w:t>
      </w:r>
    </w:p>
    <w:p w14:paraId="4B4C7653" w14:textId="77777777" w:rsidR="00863CFF" w:rsidRDefault="00301F49">
      <w:pPr>
        <w:pStyle w:val="a0"/>
      </w:pPr>
      <w:r>
        <w:t xml:space="preserve">GEN </w:t>
      </w:r>
      <w:proofErr w:type="spellStart"/>
      <w:r>
        <w:t>Trip</w:t>
      </w:r>
      <w:proofErr w:type="spellEnd"/>
      <w:r>
        <w:t xml:space="preserve"> 조건(</w:t>
      </w:r>
      <w:proofErr w:type="spellStart"/>
      <w:r>
        <w:t>Rotor</w:t>
      </w:r>
      <w:proofErr w:type="spellEnd"/>
      <w:r>
        <w:t xml:space="preserve"> </w:t>
      </w:r>
      <w:proofErr w:type="spellStart"/>
      <w:r>
        <w:t>Earth</w:t>
      </w:r>
      <w:proofErr w:type="spellEnd"/>
      <w:r>
        <w:t xml:space="preserve"> </w:t>
      </w:r>
      <w:proofErr w:type="spellStart"/>
      <w:r>
        <w:t>Fault</w:t>
      </w:r>
      <w:proofErr w:type="spellEnd"/>
      <w:r>
        <w:t xml:space="preserve">, </w:t>
      </w:r>
      <w:proofErr w:type="spellStart"/>
      <w:r>
        <w:t>회전자</w:t>
      </w:r>
      <w:proofErr w:type="spellEnd"/>
      <w:r>
        <w:t xml:space="preserve"> 접지): </w:t>
      </w:r>
      <w:proofErr w:type="spellStart"/>
      <w:r>
        <w:t>설정값</w:t>
      </w:r>
      <w:proofErr w:type="spellEnd"/>
      <w:r>
        <w:t xml:space="preserve"> </w:t>
      </w:r>
      <w:proofErr w:type="spellStart"/>
      <w:r>
        <w:t>R</w:t>
      </w:r>
      <w:proofErr w:type="spellEnd"/>
      <w:r>
        <w:t>, 1000Ω (원본 표기 기준) (</w:t>
      </w:r>
      <w:proofErr w:type="spellStart"/>
      <w:r>
        <w:t>t</w:t>
      </w:r>
      <w:proofErr w:type="spellEnd"/>
      <w:r>
        <w:t xml:space="preserve">=3 </w:t>
      </w:r>
      <w:proofErr w:type="spellStart"/>
      <w:r>
        <w:t>sec</w:t>
      </w:r>
      <w:proofErr w:type="spellEnd"/>
      <w:r>
        <w:t>)</w:t>
      </w:r>
    </w:p>
    <w:p w14:paraId="4F643E8B" w14:textId="77777777" w:rsidR="00863CFF" w:rsidRDefault="00301F49">
      <w:pPr>
        <w:pStyle w:val="a0"/>
      </w:pPr>
      <w:r>
        <w:t xml:space="preserve">GEN </w:t>
      </w:r>
      <w:proofErr w:type="spellStart"/>
      <w:r>
        <w:t>Trip</w:t>
      </w:r>
      <w:proofErr w:type="spellEnd"/>
      <w:r>
        <w:t xml:space="preserve"> 조건(</w:t>
      </w:r>
      <w:proofErr w:type="spellStart"/>
      <w:r>
        <w:t>Voltage</w:t>
      </w:r>
      <w:proofErr w:type="spellEnd"/>
      <w:r>
        <w:t xml:space="preserve"> </w:t>
      </w:r>
      <w:proofErr w:type="spellStart"/>
      <w:r>
        <w:t>Balance</w:t>
      </w:r>
      <w:proofErr w:type="spellEnd"/>
      <w:r>
        <w:t xml:space="preserve">, 전압 불평형): </w:t>
      </w:r>
      <w:proofErr w:type="spellStart"/>
      <w:r>
        <w:t>ΔU가</w:t>
      </w:r>
      <w:proofErr w:type="spellEnd"/>
      <w:r>
        <w:t xml:space="preserve"> 0.2 </w:t>
      </w:r>
      <w:proofErr w:type="spellStart"/>
      <w:r>
        <w:t>Un</w:t>
      </w:r>
      <w:proofErr w:type="spellEnd"/>
      <w:r>
        <w:t xml:space="preserve"> 초과 시 (</w:t>
      </w:r>
      <w:proofErr w:type="spellStart"/>
      <w:r>
        <w:t>t</w:t>
      </w:r>
      <w:proofErr w:type="spellEnd"/>
      <w:r>
        <w:t xml:space="preserve">=0.04 </w:t>
      </w:r>
      <w:proofErr w:type="spellStart"/>
      <w:r>
        <w:t>sec</w:t>
      </w:r>
      <w:proofErr w:type="spellEnd"/>
      <w:r>
        <w:t>)</w:t>
      </w:r>
    </w:p>
    <w:p w14:paraId="53C04604" w14:textId="77777777" w:rsidR="00863CFF" w:rsidRDefault="00301F49">
      <w:pPr>
        <w:pStyle w:val="a0"/>
      </w:pPr>
      <w:r>
        <w:t xml:space="preserve">GEN </w:t>
      </w:r>
      <w:proofErr w:type="spellStart"/>
      <w:r>
        <w:t>Trip</w:t>
      </w:r>
      <w:proofErr w:type="spellEnd"/>
      <w:r>
        <w:t xml:space="preserve"> 조건(</w:t>
      </w:r>
      <w:proofErr w:type="spellStart"/>
      <w:r>
        <w:t>Winding</w:t>
      </w:r>
      <w:proofErr w:type="spellEnd"/>
      <w:r>
        <w:t xml:space="preserve"> </w:t>
      </w:r>
      <w:proofErr w:type="spellStart"/>
      <w:r>
        <w:t>Temperature</w:t>
      </w:r>
      <w:proofErr w:type="spellEnd"/>
      <w:r>
        <w:t>, 권선 온도): 권선 온도가 140 ℃ 초과 시</w:t>
      </w:r>
    </w:p>
    <w:p w14:paraId="124AFA65" w14:textId="77777777" w:rsidR="00863CFF" w:rsidRDefault="00301F49">
      <w:pPr>
        <w:pStyle w:val="21"/>
      </w:pPr>
      <w:bookmarkStart w:id="31" w:name="_Toc238643753"/>
      <w:r>
        <w:t xml:space="preserve">BLR </w:t>
      </w:r>
      <w:proofErr w:type="spellStart"/>
      <w:r>
        <w:t>Trip</w:t>
      </w:r>
      <w:proofErr w:type="spellEnd"/>
      <w:r>
        <w:t xml:space="preserve"> </w:t>
      </w:r>
      <w:r>
        <w:t>조건</w:t>
      </w:r>
      <w:bookmarkEnd w:id="31"/>
    </w:p>
    <w:p w14:paraId="6174C098" w14:textId="77777777" w:rsidR="00863CFF" w:rsidRDefault="00301F49">
      <w:r>
        <w:t xml:space="preserve">BLR(보일러) </w:t>
      </w:r>
      <w:proofErr w:type="spellStart"/>
      <w:r>
        <w:t>Trip</w:t>
      </w:r>
      <w:proofErr w:type="spellEnd"/>
      <w:r>
        <w:t xml:space="preserve"> 조건은 </w:t>
      </w:r>
      <w:proofErr w:type="spellStart"/>
      <w:r>
        <w:t>Main</w:t>
      </w:r>
      <w:proofErr w:type="spellEnd"/>
      <w:r>
        <w:t xml:space="preserve"> BLR(주 보일러)과 </w:t>
      </w:r>
      <w:proofErr w:type="spellStart"/>
      <w:r>
        <w:t>Aux</w:t>
      </w:r>
      <w:proofErr w:type="spellEnd"/>
      <w:r>
        <w:t xml:space="preserve"> BLR(보조 보일러)로 나누어 정한다. </w:t>
      </w:r>
      <w:proofErr w:type="spellStart"/>
      <w:r>
        <w:t>Aux</w:t>
      </w:r>
      <w:proofErr w:type="spellEnd"/>
      <w:r>
        <w:t xml:space="preserve"> </w:t>
      </w:r>
      <w:proofErr w:type="spellStart"/>
      <w:r>
        <w:t>BLR은</w:t>
      </w:r>
      <w:proofErr w:type="spellEnd"/>
      <w:r>
        <w:t xml:space="preserve"> </w:t>
      </w:r>
      <w:proofErr w:type="spellStart"/>
      <w:r>
        <w:t>Main</w:t>
      </w:r>
      <w:proofErr w:type="spellEnd"/>
      <w:r>
        <w:t xml:space="preserve"> </w:t>
      </w:r>
      <w:proofErr w:type="spellStart"/>
      <w:r>
        <w:t>BLR의</w:t>
      </w:r>
      <w:proofErr w:type="spellEnd"/>
      <w:r>
        <w:t xml:space="preserve"> </w:t>
      </w:r>
      <w:proofErr w:type="spellStart"/>
      <w:r>
        <w:t>Trip</w:t>
      </w:r>
      <w:proofErr w:type="spellEnd"/>
      <w:r>
        <w:t xml:space="preserve"> 조건에 Air </w:t>
      </w:r>
      <w:proofErr w:type="spellStart"/>
      <w:r>
        <w:t>Flow</w:t>
      </w:r>
      <w:proofErr w:type="spellEnd"/>
      <w:r>
        <w:t xml:space="preserve"> 25% 미만 조건이 추가된다.</w:t>
      </w:r>
    </w:p>
    <w:p w14:paraId="570D6122" w14:textId="77777777" w:rsidR="00863CFF" w:rsidRDefault="00301F49">
      <w:pPr>
        <w:pStyle w:val="31"/>
      </w:pPr>
      <w:bookmarkStart w:id="32" w:name="_Toc238643754"/>
      <w:proofErr w:type="spellStart"/>
      <w:r>
        <w:t>Main</w:t>
      </w:r>
      <w:proofErr w:type="spellEnd"/>
      <w:r>
        <w:t xml:space="preserve"> BLR </w:t>
      </w:r>
      <w:proofErr w:type="spellStart"/>
      <w:r>
        <w:t>Trip</w:t>
      </w:r>
      <w:proofErr w:type="spellEnd"/>
      <w:r>
        <w:t xml:space="preserve"> </w:t>
      </w:r>
      <w:r>
        <w:t>조건</w:t>
      </w:r>
      <w:bookmarkEnd w:id="32"/>
    </w:p>
    <w:p w14:paraId="37542DFE" w14:textId="77777777" w:rsidR="00863CFF" w:rsidRDefault="00301F49">
      <w:proofErr w:type="spellStart"/>
      <w:r>
        <w:t>Main</w:t>
      </w:r>
      <w:proofErr w:type="spellEnd"/>
      <w:r>
        <w:t xml:space="preserve"> </w:t>
      </w:r>
      <w:proofErr w:type="spellStart"/>
      <w:r>
        <w:t>BLR은</w:t>
      </w:r>
      <w:proofErr w:type="spellEnd"/>
      <w:r>
        <w:t xml:space="preserve"> 다음 10가지 조건 중 하나라도 성립하면 </w:t>
      </w:r>
      <w:proofErr w:type="spellStart"/>
      <w:r>
        <w:t>Trip된다</w:t>
      </w:r>
      <w:proofErr w:type="spellEnd"/>
      <w:r>
        <w:t>.</w:t>
      </w:r>
    </w:p>
    <w:p w14:paraId="33753E8B" w14:textId="77777777" w:rsidR="00863CFF" w:rsidRDefault="00301F49">
      <w:pPr>
        <w:pStyle w:val="a0"/>
      </w:pPr>
      <w:proofErr w:type="spellStart"/>
      <w:r>
        <w:t>Main</w:t>
      </w:r>
      <w:proofErr w:type="spellEnd"/>
      <w:r>
        <w:t xml:space="preserve"> BLR </w:t>
      </w:r>
      <w:proofErr w:type="spellStart"/>
      <w:r>
        <w:t>Trip</w:t>
      </w:r>
      <w:proofErr w:type="spellEnd"/>
      <w:r>
        <w:t xml:space="preserve"> 조건: All BNR(버너) FO </w:t>
      </w:r>
      <w:proofErr w:type="spellStart"/>
      <w:r>
        <w:t>v</w:t>
      </w:r>
      <w:proofErr w:type="spellEnd"/>
      <w:r>
        <w:t>/</w:t>
      </w:r>
      <w:proofErr w:type="spellStart"/>
      <w:r>
        <w:t>v</w:t>
      </w:r>
      <w:proofErr w:type="spellEnd"/>
      <w:r>
        <w:t xml:space="preserve"> </w:t>
      </w:r>
      <w:proofErr w:type="spellStart"/>
      <w:r>
        <w:t>Closed</w:t>
      </w:r>
      <w:proofErr w:type="spellEnd"/>
      <w:r>
        <w:t xml:space="preserve">(모든 버너 </w:t>
      </w:r>
      <w:proofErr w:type="spellStart"/>
      <w:r>
        <w:t>연료유</w:t>
      </w:r>
      <w:proofErr w:type="spellEnd"/>
      <w:r>
        <w:t xml:space="preserve"> 밸브 닫힘) 시</w:t>
      </w:r>
    </w:p>
    <w:p w14:paraId="33ED2919" w14:textId="77777777" w:rsidR="00863CFF" w:rsidRDefault="00301F49">
      <w:pPr>
        <w:pStyle w:val="a0"/>
      </w:pPr>
      <w:proofErr w:type="spellStart"/>
      <w:r>
        <w:t>Main</w:t>
      </w:r>
      <w:proofErr w:type="spellEnd"/>
      <w:r>
        <w:t xml:space="preserve"> BLR </w:t>
      </w:r>
      <w:proofErr w:type="spellStart"/>
      <w:r>
        <w:t>Trip</w:t>
      </w:r>
      <w:proofErr w:type="spellEnd"/>
      <w:r>
        <w:t xml:space="preserve"> 조건: </w:t>
      </w:r>
      <w:proofErr w:type="spellStart"/>
      <w:r>
        <w:t>Emergency</w:t>
      </w:r>
      <w:proofErr w:type="spellEnd"/>
      <w:r>
        <w:t xml:space="preserve"> </w:t>
      </w:r>
      <w:proofErr w:type="spellStart"/>
      <w:r>
        <w:t>Trip</w:t>
      </w:r>
      <w:proofErr w:type="spellEnd"/>
      <w:r>
        <w:t xml:space="preserve">(비상 </w:t>
      </w:r>
      <w:proofErr w:type="spellStart"/>
      <w:r>
        <w:t>Trip</w:t>
      </w:r>
      <w:proofErr w:type="spellEnd"/>
      <w:r>
        <w:t>) 시</w:t>
      </w:r>
    </w:p>
    <w:p w14:paraId="2C4E6C50" w14:textId="77777777" w:rsidR="00863CFF" w:rsidRDefault="00301F49">
      <w:pPr>
        <w:pStyle w:val="a0"/>
      </w:pPr>
      <w:proofErr w:type="spellStart"/>
      <w:r>
        <w:t>Main</w:t>
      </w:r>
      <w:proofErr w:type="spellEnd"/>
      <w:r>
        <w:t xml:space="preserve"> BLR </w:t>
      </w:r>
      <w:proofErr w:type="spellStart"/>
      <w:r>
        <w:t>Trip</w:t>
      </w:r>
      <w:proofErr w:type="spellEnd"/>
      <w:r>
        <w:t xml:space="preserve"> 조건: Fuel HDR </w:t>
      </w:r>
      <w:proofErr w:type="spellStart"/>
      <w:r>
        <w:t>Trip</w:t>
      </w:r>
      <w:proofErr w:type="spellEnd"/>
      <w:r>
        <w:t xml:space="preserve">, 즉 B-C HDR </w:t>
      </w:r>
      <w:proofErr w:type="spellStart"/>
      <w:r>
        <w:t>Press</w:t>
      </w:r>
      <w:proofErr w:type="spellEnd"/>
      <w:r>
        <w:t xml:space="preserve"> H-H(15.1 </w:t>
      </w:r>
      <w:proofErr w:type="spellStart"/>
      <w:r>
        <w:t>kg</w:t>
      </w:r>
      <w:proofErr w:type="spellEnd"/>
      <w:r>
        <w:t xml:space="preserve">/cm2) 또는 B-C HDR </w:t>
      </w:r>
      <w:proofErr w:type="spellStart"/>
      <w:r>
        <w:t>Press</w:t>
      </w:r>
      <w:proofErr w:type="spellEnd"/>
      <w:r>
        <w:t xml:space="preserve"> L-L(2.3 </w:t>
      </w:r>
      <w:proofErr w:type="spellStart"/>
      <w:r>
        <w:t>kg</w:t>
      </w:r>
      <w:proofErr w:type="spellEnd"/>
      <w:r>
        <w:t>/cm2) 시</w:t>
      </w:r>
    </w:p>
    <w:p w14:paraId="579E16CC" w14:textId="77777777" w:rsidR="00863CFF" w:rsidRDefault="00301F49">
      <w:pPr>
        <w:pStyle w:val="a0"/>
      </w:pPr>
      <w:proofErr w:type="spellStart"/>
      <w:r>
        <w:t>Main</w:t>
      </w:r>
      <w:proofErr w:type="spellEnd"/>
      <w:r>
        <w:t xml:space="preserve"> BLR </w:t>
      </w:r>
      <w:proofErr w:type="spellStart"/>
      <w:r>
        <w:t>Trip</w:t>
      </w:r>
      <w:proofErr w:type="spellEnd"/>
      <w:r>
        <w:t xml:space="preserve"> 조건: 계장공기 압력 L-L (2 </w:t>
      </w:r>
      <w:proofErr w:type="spellStart"/>
      <w:r>
        <w:t>out</w:t>
      </w:r>
      <w:proofErr w:type="spellEnd"/>
      <w:r>
        <w:t xml:space="preserve"> of 3) 시</w:t>
      </w:r>
    </w:p>
    <w:p w14:paraId="66DD72DD" w14:textId="77777777" w:rsidR="00863CFF" w:rsidRDefault="00301F49">
      <w:pPr>
        <w:pStyle w:val="a0"/>
      </w:pPr>
      <w:proofErr w:type="spellStart"/>
      <w:r>
        <w:t>Main</w:t>
      </w:r>
      <w:proofErr w:type="spellEnd"/>
      <w:r>
        <w:t xml:space="preserve"> BLR </w:t>
      </w:r>
      <w:proofErr w:type="spellStart"/>
      <w:r>
        <w:t>Trip</w:t>
      </w:r>
      <w:proofErr w:type="spellEnd"/>
      <w:r>
        <w:t xml:space="preserve"> 조건: </w:t>
      </w:r>
      <w:proofErr w:type="spellStart"/>
      <w:r>
        <w:t>Drum</w:t>
      </w:r>
      <w:proofErr w:type="spellEnd"/>
      <w:r>
        <w:t xml:space="preserve"> LVL L-L (10%, 2/3) 시</w:t>
      </w:r>
    </w:p>
    <w:p w14:paraId="588C718F" w14:textId="77777777" w:rsidR="00863CFF" w:rsidRDefault="00301F49">
      <w:pPr>
        <w:pStyle w:val="a0"/>
      </w:pPr>
      <w:proofErr w:type="spellStart"/>
      <w:r>
        <w:t>Main</w:t>
      </w:r>
      <w:proofErr w:type="spellEnd"/>
      <w:r>
        <w:t xml:space="preserve"> BLR </w:t>
      </w:r>
      <w:proofErr w:type="spellStart"/>
      <w:r>
        <w:t>Trip</w:t>
      </w:r>
      <w:proofErr w:type="spellEnd"/>
      <w:r>
        <w:t xml:space="preserve"> 조건: </w:t>
      </w:r>
      <w:proofErr w:type="spellStart"/>
      <w:r>
        <w:t>Drum</w:t>
      </w:r>
      <w:proofErr w:type="spellEnd"/>
      <w:r>
        <w:t xml:space="preserve"> LVL H-H (90%, 2/3) 시</w:t>
      </w:r>
    </w:p>
    <w:p w14:paraId="1EED5CA8" w14:textId="77777777" w:rsidR="00863CFF" w:rsidRDefault="00301F49">
      <w:pPr>
        <w:pStyle w:val="a0"/>
      </w:pPr>
      <w:proofErr w:type="spellStart"/>
      <w:r>
        <w:t>Main</w:t>
      </w:r>
      <w:proofErr w:type="spellEnd"/>
      <w:r>
        <w:t xml:space="preserve"> BLR </w:t>
      </w:r>
      <w:proofErr w:type="spellStart"/>
      <w:r>
        <w:t>Trip</w:t>
      </w:r>
      <w:proofErr w:type="spellEnd"/>
      <w:r>
        <w:t xml:space="preserve"> 조건: </w:t>
      </w:r>
      <w:proofErr w:type="spellStart"/>
      <w:r>
        <w:t>Exceed</w:t>
      </w:r>
      <w:proofErr w:type="spellEnd"/>
      <w:r>
        <w:t xml:space="preserve"> </w:t>
      </w:r>
      <w:proofErr w:type="spellStart"/>
      <w:r>
        <w:t>Permissible</w:t>
      </w:r>
      <w:proofErr w:type="spellEnd"/>
      <w:r>
        <w:t xml:space="preserve"> Time (</w:t>
      </w:r>
      <w:proofErr w:type="spellStart"/>
      <w:r>
        <w:t>Furnace</w:t>
      </w:r>
      <w:proofErr w:type="spellEnd"/>
      <w:r>
        <w:t xml:space="preserve"> </w:t>
      </w:r>
      <w:proofErr w:type="spellStart"/>
      <w:r>
        <w:t>purge</w:t>
      </w:r>
      <w:proofErr w:type="spellEnd"/>
      <w:r>
        <w:t xml:space="preserve"> 후 10분 경과) 시</w:t>
      </w:r>
    </w:p>
    <w:p w14:paraId="13086D7A" w14:textId="77777777" w:rsidR="00863CFF" w:rsidRDefault="00301F49">
      <w:pPr>
        <w:pStyle w:val="a0"/>
      </w:pPr>
      <w:proofErr w:type="spellStart"/>
      <w:r>
        <w:lastRenderedPageBreak/>
        <w:t>Main</w:t>
      </w:r>
      <w:proofErr w:type="spellEnd"/>
      <w:r>
        <w:t xml:space="preserve"> BLR </w:t>
      </w:r>
      <w:proofErr w:type="spellStart"/>
      <w:r>
        <w:t>Trip</w:t>
      </w:r>
      <w:proofErr w:type="spellEnd"/>
      <w:r>
        <w:t xml:space="preserve"> 조건: FD </w:t>
      </w:r>
      <w:proofErr w:type="spellStart"/>
      <w:r>
        <w:t>Fan</w:t>
      </w:r>
      <w:proofErr w:type="spellEnd"/>
      <w:r>
        <w:t xml:space="preserve"> </w:t>
      </w:r>
      <w:proofErr w:type="spellStart"/>
      <w:r>
        <w:t>not</w:t>
      </w:r>
      <w:proofErr w:type="spellEnd"/>
      <w:r>
        <w:t xml:space="preserve"> </w:t>
      </w:r>
      <w:proofErr w:type="spellStart"/>
      <w:r>
        <w:t>Run</w:t>
      </w:r>
      <w:proofErr w:type="spellEnd"/>
      <w:r>
        <w:t xml:space="preserve">(FD </w:t>
      </w:r>
      <w:proofErr w:type="spellStart"/>
      <w:r>
        <w:t>Fan</w:t>
      </w:r>
      <w:proofErr w:type="spellEnd"/>
      <w:r>
        <w:t xml:space="preserve"> </w:t>
      </w:r>
      <w:proofErr w:type="spellStart"/>
      <w:r>
        <w:t>미운전</w:t>
      </w:r>
      <w:proofErr w:type="spellEnd"/>
      <w:r>
        <w:t>) 시</w:t>
      </w:r>
    </w:p>
    <w:p w14:paraId="455CAFFF" w14:textId="77777777" w:rsidR="00863CFF" w:rsidRDefault="00301F49">
      <w:pPr>
        <w:pStyle w:val="a0"/>
      </w:pPr>
      <w:proofErr w:type="spellStart"/>
      <w:r>
        <w:t>Main</w:t>
      </w:r>
      <w:proofErr w:type="spellEnd"/>
      <w:r>
        <w:t xml:space="preserve"> BLR </w:t>
      </w:r>
      <w:proofErr w:type="spellStart"/>
      <w:r>
        <w:t>Trip</w:t>
      </w:r>
      <w:proofErr w:type="spellEnd"/>
      <w:r>
        <w:t xml:space="preserve"> 조건: </w:t>
      </w:r>
      <w:proofErr w:type="spellStart"/>
      <w:r>
        <w:t>Furnace</w:t>
      </w:r>
      <w:proofErr w:type="spellEnd"/>
      <w:r>
        <w:t xml:space="preserve"> </w:t>
      </w:r>
      <w:proofErr w:type="spellStart"/>
      <w:r>
        <w:t>Press</w:t>
      </w:r>
      <w:proofErr w:type="spellEnd"/>
      <w:r>
        <w:t xml:space="preserve"> H-H (889 mmH2O, 2/3) 시</w:t>
      </w:r>
    </w:p>
    <w:p w14:paraId="0FD898D7" w14:textId="77777777" w:rsidR="00863CFF" w:rsidRDefault="00301F49">
      <w:pPr>
        <w:pStyle w:val="a0"/>
      </w:pPr>
      <w:proofErr w:type="spellStart"/>
      <w:r>
        <w:t>Main</w:t>
      </w:r>
      <w:proofErr w:type="spellEnd"/>
      <w:r>
        <w:t xml:space="preserve"> BLR </w:t>
      </w:r>
      <w:proofErr w:type="spellStart"/>
      <w:r>
        <w:t>Trip</w:t>
      </w:r>
      <w:proofErr w:type="spellEnd"/>
      <w:r>
        <w:t xml:space="preserve"> 조건: </w:t>
      </w:r>
      <w:proofErr w:type="spellStart"/>
      <w:r>
        <w:t>Analog</w:t>
      </w:r>
      <w:proofErr w:type="spellEnd"/>
      <w:r>
        <w:t xml:space="preserve"> </w:t>
      </w:r>
      <w:proofErr w:type="spellStart"/>
      <w:r>
        <w:t>Control</w:t>
      </w:r>
      <w:proofErr w:type="spellEnd"/>
      <w:r>
        <w:t xml:space="preserve"> Power </w:t>
      </w:r>
      <w:proofErr w:type="spellStart"/>
      <w:r>
        <w:t>Fail</w:t>
      </w:r>
      <w:proofErr w:type="spellEnd"/>
      <w:r>
        <w:t xml:space="preserve"> 시</w:t>
      </w:r>
    </w:p>
    <w:p w14:paraId="036C235C" w14:textId="77777777" w:rsidR="00863CFF" w:rsidRDefault="00301F49">
      <w:pPr>
        <w:pStyle w:val="31"/>
      </w:pPr>
      <w:bookmarkStart w:id="33" w:name="_Toc238643755"/>
      <w:proofErr w:type="spellStart"/>
      <w:r>
        <w:t>Aux</w:t>
      </w:r>
      <w:proofErr w:type="spellEnd"/>
      <w:r>
        <w:t xml:space="preserve"> BLR </w:t>
      </w:r>
      <w:proofErr w:type="spellStart"/>
      <w:r>
        <w:t>Trip</w:t>
      </w:r>
      <w:proofErr w:type="spellEnd"/>
      <w:r>
        <w:t xml:space="preserve"> </w:t>
      </w:r>
      <w:r>
        <w:t>조건</w:t>
      </w:r>
      <w:bookmarkEnd w:id="33"/>
    </w:p>
    <w:p w14:paraId="66953D30" w14:textId="77777777" w:rsidR="00863CFF" w:rsidRDefault="00301F49">
      <w:proofErr w:type="spellStart"/>
      <w:r>
        <w:t>Aux</w:t>
      </w:r>
      <w:proofErr w:type="spellEnd"/>
      <w:r>
        <w:t xml:space="preserve"> </w:t>
      </w:r>
      <w:proofErr w:type="spellStart"/>
      <w:r>
        <w:t>BLR은</w:t>
      </w:r>
      <w:proofErr w:type="spellEnd"/>
      <w:r>
        <w:t xml:space="preserve"> 다음 11가지 조건 중 하나라도 성립하면 </w:t>
      </w:r>
      <w:proofErr w:type="spellStart"/>
      <w:r>
        <w:t>Trip된다</w:t>
      </w:r>
      <w:proofErr w:type="spellEnd"/>
      <w:r>
        <w:t>.</w:t>
      </w:r>
    </w:p>
    <w:p w14:paraId="06594032" w14:textId="77777777" w:rsidR="00863CFF" w:rsidRDefault="00301F49">
      <w:pPr>
        <w:pStyle w:val="a0"/>
      </w:pPr>
      <w:proofErr w:type="spellStart"/>
      <w:r>
        <w:t>Aux</w:t>
      </w:r>
      <w:proofErr w:type="spellEnd"/>
      <w:r>
        <w:t xml:space="preserve"> BLR </w:t>
      </w:r>
      <w:proofErr w:type="spellStart"/>
      <w:r>
        <w:t>Trip</w:t>
      </w:r>
      <w:proofErr w:type="spellEnd"/>
      <w:r>
        <w:t xml:space="preserve"> 조건: All BNR(버너) FO </w:t>
      </w:r>
      <w:proofErr w:type="spellStart"/>
      <w:r>
        <w:t>v</w:t>
      </w:r>
      <w:proofErr w:type="spellEnd"/>
      <w:r>
        <w:t>/</w:t>
      </w:r>
      <w:proofErr w:type="spellStart"/>
      <w:r>
        <w:t>v</w:t>
      </w:r>
      <w:proofErr w:type="spellEnd"/>
      <w:r>
        <w:t xml:space="preserve"> </w:t>
      </w:r>
      <w:proofErr w:type="spellStart"/>
      <w:r>
        <w:t>Closed</w:t>
      </w:r>
      <w:proofErr w:type="spellEnd"/>
      <w:r>
        <w:t xml:space="preserve">(모든 버너 </w:t>
      </w:r>
      <w:proofErr w:type="spellStart"/>
      <w:r>
        <w:t>연료유</w:t>
      </w:r>
      <w:proofErr w:type="spellEnd"/>
      <w:r>
        <w:t xml:space="preserve"> 밸브 닫힘) 시</w:t>
      </w:r>
    </w:p>
    <w:p w14:paraId="290064E7" w14:textId="77777777" w:rsidR="00863CFF" w:rsidRDefault="00301F49">
      <w:pPr>
        <w:pStyle w:val="a0"/>
      </w:pPr>
      <w:proofErr w:type="spellStart"/>
      <w:r>
        <w:t>Aux</w:t>
      </w:r>
      <w:proofErr w:type="spellEnd"/>
      <w:r>
        <w:t xml:space="preserve"> BLR </w:t>
      </w:r>
      <w:proofErr w:type="spellStart"/>
      <w:r>
        <w:t>Trip</w:t>
      </w:r>
      <w:proofErr w:type="spellEnd"/>
      <w:r>
        <w:t xml:space="preserve"> 조건: </w:t>
      </w:r>
      <w:proofErr w:type="spellStart"/>
      <w:r>
        <w:t>Emergency</w:t>
      </w:r>
      <w:proofErr w:type="spellEnd"/>
      <w:r>
        <w:t xml:space="preserve"> </w:t>
      </w:r>
      <w:proofErr w:type="spellStart"/>
      <w:r>
        <w:t>Trip</w:t>
      </w:r>
      <w:proofErr w:type="spellEnd"/>
      <w:r>
        <w:t xml:space="preserve">(비상 </w:t>
      </w:r>
      <w:proofErr w:type="spellStart"/>
      <w:r>
        <w:t>Trip</w:t>
      </w:r>
      <w:proofErr w:type="spellEnd"/>
      <w:r>
        <w:t>) 시</w:t>
      </w:r>
    </w:p>
    <w:p w14:paraId="0F2BC83D" w14:textId="77777777" w:rsidR="00863CFF" w:rsidRDefault="00301F49">
      <w:pPr>
        <w:pStyle w:val="a0"/>
      </w:pPr>
      <w:proofErr w:type="spellStart"/>
      <w:r>
        <w:t>Aux</w:t>
      </w:r>
      <w:proofErr w:type="spellEnd"/>
      <w:r>
        <w:t xml:space="preserve"> BLR </w:t>
      </w:r>
      <w:proofErr w:type="spellStart"/>
      <w:r>
        <w:t>Trip</w:t>
      </w:r>
      <w:proofErr w:type="spellEnd"/>
      <w:r>
        <w:t xml:space="preserve"> 조건: Fuel HDR </w:t>
      </w:r>
      <w:proofErr w:type="spellStart"/>
      <w:r>
        <w:t>Trip</w:t>
      </w:r>
      <w:proofErr w:type="spellEnd"/>
      <w:r>
        <w:t xml:space="preserve">, 즉 B-C HDR </w:t>
      </w:r>
      <w:proofErr w:type="spellStart"/>
      <w:r>
        <w:t>Press</w:t>
      </w:r>
      <w:proofErr w:type="spellEnd"/>
      <w:r>
        <w:t xml:space="preserve"> H-H(15.1 </w:t>
      </w:r>
      <w:proofErr w:type="spellStart"/>
      <w:r>
        <w:t>kg</w:t>
      </w:r>
      <w:proofErr w:type="spellEnd"/>
      <w:r>
        <w:t xml:space="preserve">/cm2) 또는 B-C HDR </w:t>
      </w:r>
      <w:proofErr w:type="spellStart"/>
      <w:r>
        <w:t>Press</w:t>
      </w:r>
      <w:proofErr w:type="spellEnd"/>
      <w:r>
        <w:t xml:space="preserve"> L-L(2.3 </w:t>
      </w:r>
      <w:proofErr w:type="spellStart"/>
      <w:r>
        <w:t>kg</w:t>
      </w:r>
      <w:proofErr w:type="spellEnd"/>
      <w:r>
        <w:t>/cm2) 시</w:t>
      </w:r>
    </w:p>
    <w:p w14:paraId="1DAD893B" w14:textId="77777777" w:rsidR="00863CFF" w:rsidRDefault="00301F49">
      <w:pPr>
        <w:pStyle w:val="a0"/>
      </w:pPr>
      <w:proofErr w:type="spellStart"/>
      <w:r>
        <w:t>Aux</w:t>
      </w:r>
      <w:proofErr w:type="spellEnd"/>
      <w:r>
        <w:t xml:space="preserve"> BLR </w:t>
      </w:r>
      <w:proofErr w:type="spellStart"/>
      <w:r>
        <w:t>Trip</w:t>
      </w:r>
      <w:proofErr w:type="spellEnd"/>
      <w:r>
        <w:t xml:space="preserve"> 조건: 계장공기 압력 L-L (2 </w:t>
      </w:r>
      <w:proofErr w:type="spellStart"/>
      <w:r>
        <w:t>out</w:t>
      </w:r>
      <w:proofErr w:type="spellEnd"/>
      <w:r>
        <w:t xml:space="preserve"> of 3) 시</w:t>
      </w:r>
    </w:p>
    <w:p w14:paraId="25765156" w14:textId="77777777" w:rsidR="00863CFF" w:rsidRDefault="00301F49">
      <w:pPr>
        <w:pStyle w:val="a0"/>
      </w:pPr>
      <w:proofErr w:type="spellStart"/>
      <w:r>
        <w:t>Aux</w:t>
      </w:r>
      <w:proofErr w:type="spellEnd"/>
      <w:r>
        <w:t xml:space="preserve"> BLR </w:t>
      </w:r>
      <w:proofErr w:type="spellStart"/>
      <w:r>
        <w:t>Trip</w:t>
      </w:r>
      <w:proofErr w:type="spellEnd"/>
      <w:r>
        <w:t xml:space="preserve"> 조건: </w:t>
      </w:r>
      <w:proofErr w:type="spellStart"/>
      <w:r>
        <w:t>Drum</w:t>
      </w:r>
      <w:proofErr w:type="spellEnd"/>
      <w:r>
        <w:t xml:space="preserve"> LVL L-L (10%, 2/3) 시</w:t>
      </w:r>
    </w:p>
    <w:p w14:paraId="471B0CDC" w14:textId="77777777" w:rsidR="00863CFF" w:rsidRDefault="00301F49">
      <w:pPr>
        <w:pStyle w:val="a0"/>
      </w:pPr>
      <w:proofErr w:type="spellStart"/>
      <w:r>
        <w:t>Aux</w:t>
      </w:r>
      <w:proofErr w:type="spellEnd"/>
      <w:r>
        <w:t xml:space="preserve"> BLR </w:t>
      </w:r>
      <w:proofErr w:type="spellStart"/>
      <w:r>
        <w:t>Trip</w:t>
      </w:r>
      <w:proofErr w:type="spellEnd"/>
      <w:r>
        <w:t xml:space="preserve"> 조건: </w:t>
      </w:r>
      <w:proofErr w:type="spellStart"/>
      <w:r>
        <w:t>Drum</w:t>
      </w:r>
      <w:proofErr w:type="spellEnd"/>
      <w:r>
        <w:t xml:space="preserve"> LVL H-H (90%, 2/3) 시</w:t>
      </w:r>
    </w:p>
    <w:p w14:paraId="73C92BBC" w14:textId="77777777" w:rsidR="00863CFF" w:rsidRDefault="00301F49">
      <w:pPr>
        <w:pStyle w:val="a0"/>
      </w:pPr>
      <w:proofErr w:type="spellStart"/>
      <w:r>
        <w:t>Aux</w:t>
      </w:r>
      <w:proofErr w:type="spellEnd"/>
      <w:r>
        <w:t xml:space="preserve"> BLR </w:t>
      </w:r>
      <w:proofErr w:type="spellStart"/>
      <w:r>
        <w:t>Trip</w:t>
      </w:r>
      <w:proofErr w:type="spellEnd"/>
      <w:r>
        <w:t xml:space="preserve"> 조건: </w:t>
      </w:r>
      <w:proofErr w:type="spellStart"/>
      <w:r>
        <w:t>Exceed</w:t>
      </w:r>
      <w:proofErr w:type="spellEnd"/>
      <w:r>
        <w:t xml:space="preserve"> </w:t>
      </w:r>
      <w:proofErr w:type="spellStart"/>
      <w:r>
        <w:t>Permissible</w:t>
      </w:r>
      <w:proofErr w:type="spellEnd"/>
      <w:r>
        <w:t xml:space="preserve"> Time (</w:t>
      </w:r>
      <w:proofErr w:type="spellStart"/>
      <w:r>
        <w:t>Furnace</w:t>
      </w:r>
      <w:proofErr w:type="spellEnd"/>
      <w:r>
        <w:t xml:space="preserve"> </w:t>
      </w:r>
      <w:proofErr w:type="spellStart"/>
      <w:r>
        <w:t>purge</w:t>
      </w:r>
      <w:proofErr w:type="spellEnd"/>
      <w:r>
        <w:t xml:space="preserve"> 후 10분 경과) 시</w:t>
      </w:r>
    </w:p>
    <w:p w14:paraId="079FC702" w14:textId="77777777" w:rsidR="00863CFF" w:rsidRDefault="00301F49">
      <w:pPr>
        <w:pStyle w:val="a0"/>
      </w:pPr>
      <w:proofErr w:type="spellStart"/>
      <w:r>
        <w:t>Aux</w:t>
      </w:r>
      <w:proofErr w:type="spellEnd"/>
      <w:r>
        <w:t xml:space="preserve"> BLR </w:t>
      </w:r>
      <w:proofErr w:type="spellStart"/>
      <w:r>
        <w:t>Trip</w:t>
      </w:r>
      <w:proofErr w:type="spellEnd"/>
      <w:r>
        <w:t xml:space="preserve"> 조건: FD </w:t>
      </w:r>
      <w:proofErr w:type="spellStart"/>
      <w:r>
        <w:t>Fan</w:t>
      </w:r>
      <w:proofErr w:type="spellEnd"/>
      <w:r>
        <w:t xml:space="preserve"> </w:t>
      </w:r>
      <w:proofErr w:type="spellStart"/>
      <w:r>
        <w:t>not</w:t>
      </w:r>
      <w:proofErr w:type="spellEnd"/>
      <w:r>
        <w:t xml:space="preserve"> </w:t>
      </w:r>
      <w:proofErr w:type="spellStart"/>
      <w:r>
        <w:t>Run</w:t>
      </w:r>
      <w:proofErr w:type="spellEnd"/>
      <w:r>
        <w:t xml:space="preserve">(FD </w:t>
      </w:r>
      <w:proofErr w:type="spellStart"/>
      <w:r>
        <w:t>Fan</w:t>
      </w:r>
      <w:proofErr w:type="spellEnd"/>
      <w:r>
        <w:t xml:space="preserve"> </w:t>
      </w:r>
      <w:proofErr w:type="spellStart"/>
      <w:r>
        <w:t>미운전</w:t>
      </w:r>
      <w:proofErr w:type="spellEnd"/>
      <w:r>
        <w:t>) 시</w:t>
      </w:r>
    </w:p>
    <w:p w14:paraId="17A24702" w14:textId="77777777" w:rsidR="00863CFF" w:rsidRDefault="00301F49">
      <w:pPr>
        <w:pStyle w:val="a0"/>
      </w:pPr>
      <w:proofErr w:type="spellStart"/>
      <w:r>
        <w:t>Aux</w:t>
      </w:r>
      <w:proofErr w:type="spellEnd"/>
      <w:r>
        <w:t xml:space="preserve"> BLR </w:t>
      </w:r>
      <w:proofErr w:type="spellStart"/>
      <w:r>
        <w:t>Trip</w:t>
      </w:r>
      <w:proofErr w:type="spellEnd"/>
      <w:r>
        <w:t xml:space="preserve"> 조건: </w:t>
      </w:r>
      <w:proofErr w:type="spellStart"/>
      <w:r>
        <w:t>Furnace</w:t>
      </w:r>
      <w:proofErr w:type="spellEnd"/>
      <w:r>
        <w:t xml:space="preserve"> </w:t>
      </w:r>
      <w:proofErr w:type="spellStart"/>
      <w:r>
        <w:t>Press</w:t>
      </w:r>
      <w:proofErr w:type="spellEnd"/>
      <w:r>
        <w:t xml:space="preserve"> H-H (889 mmH2O, 2/3) 시</w:t>
      </w:r>
    </w:p>
    <w:p w14:paraId="478AE2CE" w14:textId="77777777" w:rsidR="00863CFF" w:rsidRDefault="00301F49">
      <w:pPr>
        <w:pStyle w:val="a0"/>
      </w:pPr>
      <w:proofErr w:type="spellStart"/>
      <w:r>
        <w:t>Aux</w:t>
      </w:r>
      <w:proofErr w:type="spellEnd"/>
      <w:r>
        <w:t xml:space="preserve"> BLR </w:t>
      </w:r>
      <w:proofErr w:type="spellStart"/>
      <w:r>
        <w:t>Trip</w:t>
      </w:r>
      <w:proofErr w:type="spellEnd"/>
      <w:r>
        <w:t xml:space="preserve"> 조건: </w:t>
      </w:r>
      <w:proofErr w:type="spellStart"/>
      <w:r>
        <w:t>Analog</w:t>
      </w:r>
      <w:proofErr w:type="spellEnd"/>
      <w:r>
        <w:t xml:space="preserve"> </w:t>
      </w:r>
      <w:proofErr w:type="spellStart"/>
      <w:r>
        <w:t>Control</w:t>
      </w:r>
      <w:proofErr w:type="spellEnd"/>
      <w:r>
        <w:t xml:space="preserve"> Power </w:t>
      </w:r>
      <w:proofErr w:type="spellStart"/>
      <w:r>
        <w:t>Fail</w:t>
      </w:r>
      <w:proofErr w:type="spellEnd"/>
      <w:r>
        <w:t xml:space="preserve"> 시</w:t>
      </w:r>
    </w:p>
    <w:p w14:paraId="362BD2D3" w14:textId="77777777" w:rsidR="00863CFF" w:rsidRDefault="00301F49">
      <w:pPr>
        <w:pStyle w:val="a0"/>
      </w:pPr>
      <w:proofErr w:type="spellStart"/>
      <w:r>
        <w:t>Aux</w:t>
      </w:r>
      <w:proofErr w:type="spellEnd"/>
      <w:r>
        <w:t xml:space="preserve"> BLR </w:t>
      </w:r>
      <w:proofErr w:type="spellStart"/>
      <w:r>
        <w:t>Trip</w:t>
      </w:r>
      <w:proofErr w:type="spellEnd"/>
      <w:r>
        <w:t xml:space="preserve"> 조건: Air </w:t>
      </w:r>
      <w:proofErr w:type="spellStart"/>
      <w:r>
        <w:t>Flow</w:t>
      </w:r>
      <w:proofErr w:type="spellEnd"/>
      <w:r>
        <w:t xml:space="preserve"> 25% 미만 시</w:t>
      </w:r>
    </w:p>
    <w:p w14:paraId="4A43C843" w14:textId="77777777" w:rsidR="00863CFF" w:rsidRDefault="00301F49">
      <w:pPr>
        <w:pStyle w:val="21"/>
      </w:pPr>
      <w:bookmarkStart w:id="34" w:name="_Toc238643756"/>
      <w:r>
        <w:t xml:space="preserve">BLR BFP </w:t>
      </w:r>
      <w:proofErr w:type="spellStart"/>
      <w:r>
        <w:t>Trip</w:t>
      </w:r>
      <w:proofErr w:type="spellEnd"/>
      <w:r>
        <w:t xml:space="preserve"> </w:t>
      </w:r>
      <w:r>
        <w:t>조건</w:t>
      </w:r>
      <w:bookmarkEnd w:id="34"/>
    </w:p>
    <w:p w14:paraId="2566837D" w14:textId="77777777" w:rsidR="00863CFF" w:rsidRDefault="00301F49">
      <w:r>
        <w:t xml:space="preserve">BLR BFP(보일러 급수펌프) </w:t>
      </w:r>
      <w:proofErr w:type="spellStart"/>
      <w:r>
        <w:t>Trip</w:t>
      </w:r>
      <w:proofErr w:type="spellEnd"/>
      <w:r>
        <w:t xml:space="preserve"> 조건은 </w:t>
      </w:r>
      <w:proofErr w:type="spellStart"/>
      <w:r>
        <w:t>Main</w:t>
      </w:r>
      <w:proofErr w:type="spellEnd"/>
      <w:r>
        <w:t xml:space="preserve"> </w:t>
      </w:r>
      <w:proofErr w:type="spellStart"/>
      <w:r>
        <w:t>BFP와</w:t>
      </w:r>
      <w:proofErr w:type="spellEnd"/>
      <w:r>
        <w:t xml:space="preserve"> AUX </w:t>
      </w:r>
      <w:proofErr w:type="spellStart"/>
      <w:r>
        <w:t>BFP로</w:t>
      </w:r>
      <w:proofErr w:type="spellEnd"/>
      <w:r>
        <w:t xml:space="preserve"> 나누어 정한다.</w:t>
      </w:r>
    </w:p>
    <w:p w14:paraId="68CF2162" w14:textId="77777777" w:rsidR="00863CFF" w:rsidRDefault="00301F49">
      <w:pPr>
        <w:pStyle w:val="31"/>
      </w:pPr>
      <w:bookmarkStart w:id="35" w:name="_Toc238643757"/>
      <w:proofErr w:type="spellStart"/>
      <w:r>
        <w:t>Main</w:t>
      </w:r>
      <w:proofErr w:type="spellEnd"/>
      <w:r>
        <w:t xml:space="preserve"> BFP </w:t>
      </w:r>
      <w:proofErr w:type="spellStart"/>
      <w:r>
        <w:t>Trip</w:t>
      </w:r>
      <w:proofErr w:type="spellEnd"/>
      <w:r>
        <w:t xml:space="preserve"> </w:t>
      </w:r>
      <w:r>
        <w:t>조건</w:t>
      </w:r>
      <w:bookmarkEnd w:id="35"/>
    </w:p>
    <w:p w14:paraId="6D4097AC" w14:textId="77777777" w:rsidR="00863CFF" w:rsidRDefault="00301F49">
      <w:proofErr w:type="spellStart"/>
      <w:r>
        <w:t>Main</w:t>
      </w:r>
      <w:proofErr w:type="spellEnd"/>
      <w:r>
        <w:t xml:space="preserve"> </w:t>
      </w:r>
      <w:proofErr w:type="spellStart"/>
      <w:r>
        <w:t>BFP는</w:t>
      </w:r>
      <w:proofErr w:type="spellEnd"/>
      <w:r>
        <w:t xml:space="preserve"> 다음 9가지 조건 중 하나라도 성립하면 </w:t>
      </w:r>
      <w:proofErr w:type="spellStart"/>
      <w:r>
        <w:t>Trip된다</w:t>
      </w:r>
      <w:proofErr w:type="spellEnd"/>
      <w:r>
        <w:t>.</w:t>
      </w:r>
    </w:p>
    <w:p w14:paraId="620790FA" w14:textId="77777777" w:rsidR="00863CFF" w:rsidRDefault="00301F49">
      <w:pPr>
        <w:pStyle w:val="a0"/>
      </w:pPr>
      <w:proofErr w:type="spellStart"/>
      <w:r>
        <w:t>Main</w:t>
      </w:r>
      <w:proofErr w:type="spellEnd"/>
      <w:r>
        <w:t xml:space="preserve"> BFP </w:t>
      </w:r>
      <w:proofErr w:type="spellStart"/>
      <w:r>
        <w:t>Trip</w:t>
      </w:r>
      <w:proofErr w:type="spellEnd"/>
      <w:r>
        <w:t xml:space="preserve"> 조건: MCC </w:t>
      </w:r>
      <w:proofErr w:type="spellStart"/>
      <w:r>
        <w:t>Fault</w:t>
      </w:r>
      <w:proofErr w:type="spellEnd"/>
      <w:r>
        <w:t xml:space="preserve"> 시</w:t>
      </w:r>
    </w:p>
    <w:p w14:paraId="5751AB73" w14:textId="77777777" w:rsidR="00863CFF" w:rsidRDefault="00301F49">
      <w:pPr>
        <w:pStyle w:val="a0"/>
      </w:pPr>
      <w:proofErr w:type="spellStart"/>
      <w:r>
        <w:t>Main</w:t>
      </w:r>
      <w:proofErr w:type="spellEnd"/>
      <w:r>
        <w:t xml:space="preserve"> BFP </w:t>
      </w:r>
      <w:proofErr w:type="spellStart"/>
      <w:r>
        <w:t>Trip</w:t>
      </w:r>
      <w:proofErr w:type="spellEnd"/>
      <w:r>
        <w:t xml:space="preserve"> 조건: </w:t>
      </w:r>
      <w:proofErr w:type="spellStart"/>
      <w:r>
        <w:t>Operation</w:t>
      </w:r>
      <w:proofErr w:type="spellEnd"/>
      <w:r>
        <w:t xml:space="preserve"> </w:t>
      </w:r>
      <w:proofErr w:type="spellStart"/>
      <w:r>
        <w:t>Fault</w:t>
      </w:r>
      <w:proofErr w:type="spellEnd"/>
      <w:r>
        <w:t xml:space="preserve"> (MOV </w:t>
      </w:r>
      <w:proofErr w:type="spellStart"/>
      <w:r>
        <w:t>Closed</w:t>
      </w:r>
      <w:proofErr w:type="spellEnd"/>
      <w:r>
        <w:t>) 시</w:t>
      </w:r>
    </w:p>
    <w:p w14:paraId="732B3271" w14:textId="77777777" w:rsidR="00863CFF" w:rsidRDefault="00301F49">
      <w:pPr>
        <w:pStyle w:val="a0"/>
      </w:pPr>
      <w:proofErr w:type="spellStart"/>
      <w:r>
        <w:t>Main</w:t>
      </w:r>
      <w:proofErr w:type="spellEnd"/>
      <w:r>
        <w:t xml:space="preserve"> BFP </w:t>
      </w:r>
      <w:proofErr w:type="spellStart"/>
      <w:r>
        <w:t>Trip</w:t>
      </w:r>
      <w:proofErr w:type="spellEnd"/>
      <w:r>
        <w:t xml:space="preserve"> 조건: LO </w:t>
      </w:r>
      <w:proofErr w:type="spellStart"/>
      <w:r>
        <w:t>Press</w:t>
      </w:r>
      <w:proofErr w:type="spellEnd"/>
      <w:r>
        <w:t xml:space="preserve"> </w:t>
      </w:r>
      <w:proofErr w:type="spellStart"/>
      <w:r>
        <w:t>Low</w:t>
      </w:r>
      <w:proofErr w:type="spellEnd"/>
      <w:r>
        <w:t xml:space="preserve">, 윤활유 압력이 1.5 </w:t>
      </w:r>
      <w:proofErr w:type="spellStart"/>
      <w:r>
        <w:t>kg</w:t>
      </w:r>
      <w:proofErr w:type="spellEnd"/>
      <w:r>
        <w:t>/cm2 미만 시</w:t>
      </w:r>
    </w:p>
    <w:p w14:paraId="5B3B06D2" w14:textId="77777777" w:rsidR="00863CFF" w:rsidRDefault="00301F49">
      <w:pPr>
        <w:pStyle w:val="a0"/>
      </w:pPr>
      <w:proofErr w:type="spellStart"/>
      <w:r>
        <w:t>Main</w:t>
      </w:r>
      <w:proofErr w:type="spellEnd"/>
      <w:r>
        <w:t xml:space="preserve"> BFP </w:t>
      </w:r>
      <w:proofErr w:type="spellStart"/>
      <w:r>
        <w:t>Trip</w:t>
      </w:r>
      <w:proofErr w:type="spellEnd"/>
      <w:r>
        <w:t xml:space="preserve"> 조건: </w:t>
      </w:r>
      <w:proofErr w:type="spellStart"/>
      <w:r>
        <w:t>Vibration</w:t>
      </w:r>
      <w:proofErr w:type="spellEnd"/>
      <w:r>
        <w:t xml:space="preserve"> </w:t>
      </w:r>
      <w:proofErr w:type="spellStart"/>
      <w:r>
        <w:t>High</w:t>
      </w:r>
      <w:proofErr w:type="spellEnd"/>
      <w:r>
        <w:t xml:space="preserve">, 진동이 180 </w:t>
      </w:r>
      <w:proofErr w:type="spellStart"/>
      <w:r>
        <w:t>μm</w:t>
      </w:r>
      <w:proofErr w:type="spellEnd"/>
      <w:r>
        <w:t xml:space="preserve"> 초과 시</w:t>
      </w:r>
    </w:p>
    <w:p w14:paraId="0281842E" w14:textId="77777777" w:rsidR="00863CFF" w:rsidRDefault="00301F49">
      <w:pPr>
        <w:pStyle w:val="a0"/>
      </w:pPr>
      <w:proofErr w:type="spellStart"/>
      <w:r>
        <w:t>Main</w:t>
      </w:r>
      <w:proofErr w:type="spellEnd"/>
      <w:r>
        <w:t xml:space="preserve"> BFP </w:t>
      </w:r>
      <w:proofErr w:type="spellStart"/>
      <w:r>
        <w:t>Trip</w:t>
      </w:r>
      <w:proofErr w:type="spellEnd"/>
      <w:r>
        <w:t xml:space="preserve"> 조건: BRG </w:t>
      </w:r>
      <w:proofErr w:type="spellStart"/>
      <w:r>
        <w:t>Temp</w:t>
      </w:r>
      <w:proofErr w:type="spellEnd"/>
      <w:r>
        <w:t xml:space="preserve"> </w:t>
      </w:r>
      <w:proofErr w:type="spellStart"/>
      <w:r>
        <w:t>High</w:t>
      </w:r>
      <w:proofErr w:type="spellEnd"/>
      <w:r>
        <w:t>, 베어링 온도가 90 ℃ 초과 시</w:t>
      </w:r>
    </w:p>
    <w:p w14:paraId="3DB87CAD" w14:textId="77777777" w:rsidR="00863CFF" w:rsidRDefault="00301F49">
      <w:pPr>
        <w:pStyle w:val="a0"/>
      </w:pPr>
      <w:proofErr w:type="spellStart"/>
      <w:r>
        <w:t>Main</w:t>
      </w:r>
      <w:proofErr w:type="spellEnd"/>
      <w:r>
        <w:t xml:space="preserve"> BFP </w:t>
      </w:r>
      <w:proofErr w:type="spellStart"/>
      <w:r>
        <w:t>Trip</w:t>
      </w:r>
      <w:proofErr w:type="spellEnd"/>
      <w:r>
        <w:t xml:space="preserve"> 조건: </w:t>
      </w:r>
      <w:proofErr w:type="spellStart"/>
      <w:r>
        <w:t>Winding</w:t>
      </w:r>
      <w:proofErr w:type="spellEnd"/>
      <w:r>
        <w:t xml:space="preserve"> </w:t>
      </w:r>
      <w:proofErr w:type="spellStart"/>
      <w:r>
        <w:t>Temp</w:t>
      </w:r>
      <w:proofErr w:type="spellEnd"/>
      <w:r>
        <w:t xml:space="preserve"> H-H, 권선 온도가 135 ℃ 초과 시</w:t>
      </w:r>
    </w:p>
    <w:p w14:paraId="6993D9E1" w14:textId="77777777" w:rsidR="00863CFF" w:rsidRDefault="00301F49">
      <w:pPr>
        <w:pStyle w:val="a0"/>
      </w:pPr>
      <w:proofErr w:type="spellStart"/>
      <w:r>
        <w:lastRenderedPageBreak/>
        <w:t>Main</w:t>
      </w:r>
      <w:proofErr w:type="spellEnd"/>
      <w:r>
        <w:t xml:space="preserve"> BFP </w:t>
      </w:r>
      <w:proofErr w:type="spellStart"/>
      <w:r>
        <w:t>Trip</w:t>
      </w:r>
      <w:proofErr w:type="spellEnd"/>
      <w:r>
        <w:t xml:space="preserve"> 조건: </w:t>
      </w:r>
      <w:proofErr w:type="spellStart"/>
      <w:r>
        <w:t>Emergency</w:t>
      </w:r>
      <w:proofErr w:type="spellEnd"/>
      <w:r>
        <w:t xml:space="preserve"> </w:t>
      </w:r>
      <w:proofErr w:type="spellStart"/>
      <w:r>
        <w:t>Stop</w:t>
      </w:r>
      <w:proofErr w:type="spellEnd"/>
      <w:r>
        <w:t>(비상정지) 시</w:t>
      </w:r>
    </w:p>
    <w:p w14:paraId="681A8632" w14:textId="77777777" w:rsidR="00863CFF" w:rsidRDefault="00301F49">
      <w:pPr>
        <w:pStyle w:val="a0"/>
      </w:pPr>
      <w:proofErr w:type="spellStart"/>
      <w:r>
        <w:t>Main</w:t>
      </w:r>
      <w:proofErr w:type="spellEnd"/>
      <w:r>
        <w:t xml:space="preserve"> BFP </w:t>
      </w:r>
      <w:proofErr w:type="spellStart"/>
      <w:r>
        <w:t>Trip</w:t>
      </w:r>
      <w:proofErr w:type="spellEnd"/>
      <w:r>
        <w:t xml:space="preserve"> 조건: </w:t>
      </w:r>
      <w:proofErr w:type="spellStart"/>
      <w:r>
        <w:t>Suction</w:t>
      </w:r>
      <w:proofErr w:type="spellEnd"/>
      <w:r>
        <w:t xml:space="preserve"> </w:t>
      </w:r>
      <w:proofErr w:type="spellStart"/>
      <w:r>
        <w:t>Press</w:t>
      </w:r>
      <w:proofErr w:type="spellEnd"/>
      <w:r>
        <w:t xml:space="preserve"> </w:t>
      </w:r>
      <w:proofErr w:type="spellStart"/>
      <w:r>
        <w:t>Low</w:t>
      </w:r>
      <w:proofErr w:type="spellEnd"/>
      <w:r>
        <w:t xml:space="preserve">, 흡입 압력이 3.6 </w:t>
      </w:r>
      <w:proofErr w:type="spellStart"/>
      <w:r>
        <w:t>kg</w:t>
      </w:r>
      <w:proofErr w:type="spellEnd"/>
      <w:r>
        <w:t>/cm2 미만 시</w:t>
      </w:r>
    </w:p>
    <w:p w14:paraId="5C9B16DC" w14:textId="77777777" w:rsidR="00863CFF" w:rsidRDefault="00301F49">
      <w:pPr>
        <w:pStyle w:val="a0"/>
      </w:pPr>
      <w:proofErr w:type="spellStart"/>
      <w:r>
        <w:t>Main</w:t>
      </w:r>
      <w:proofErr w:type="spellEnd"/>
      <w:r>
        <w:t xml:space="preserve"> BFP </w:t>
      </w:r>
      <w:proofErr w:type="spellStart"/>
      <w:r>
        <w:t>Trip</w:t>
      </w:r>
      <w:proofErr w:type="spellEnd"/>
      <w:r>
        <w:t xml:space="preserve"> 조건: DTR LVL </w:t>
      </w:r>
      <w:proofErr w:type="spellStart"/>
      <w:r>
        <w:t>Low</w:t>
      </w:r>
      <w:proofErr w:type="spellEnd"/>
      <w:r>
        <w:t xml:space="preserve">, </w:t>
      </w:r>
      <w:proofErr w:type="spellStart"/>
      <w:r>
        <w:t>탈기기</w:t>
      </w:r>
      <w:proofErr w:type="spellEnd"/>
      <w:r>
        <w:t xml:space="preserve"> 수위 5% (2/3) 시</w:t>
      </w:r>
    </w:p>
    <w:p w14:paraId="44C8E8F0" w14:textId="77777777" w:rsidR="00863CFF" w:rsidRDefault="00301F49">
      <w:pPr>
        <w:pStyle w:val="31"/>
      </w:pPr>
      <w:bookmarkStart w:id="36" w:name="_Toc238643758"/>
      <w:r>
        <w:t xml:space="preserve">AUX BFP </w:t>
      </w:r>
      <w:proofErr w:type="spellStart"/>
      <w:r>
        <w:t>Trip</w:t>
      </w:r>
      <w:proofErr w:type="spellEnd"/>
      <w:r>
        <w:t xml:space="preserve"> </w:t>
      </w:r>
      <w:r>
        <w:t>조건</w:t>
      </w:r>
      <w:bookmarkEnd w:id="36"/>
    </w:p>
    <w:p w14:paraId="6A9D120E" w14:textId="77777777" w:rsidR="00863CFF" w:rsidRDefault="00301F49">
      <w:r>
        <w:t xml:space="preserve">AUX </w:t>
      </w:r>
      <w:proofErr w:type="spellStart"/>
      <w:r>
        <w:t>BFP는</w:t>
      </w:r>
      <w:proofErr w:type="spellEnd"/>
      <w:r>
        <w:t xml:space="preserve"> 다음 8가지 조건 중 하나라도 성립하면 </w:t>
      </w:r>
      <w:proofErr w:type="spellStart"/>
      <w:r>
        <w:t>Trip된다</w:t>
      </w:r>
      <w:proofErr w:type="spellEnd"/>
      <w:r>
        <w:t>.</w:t>
      </w:r>
    </w:p>
    <w:p w14:paraId="26CA9F3E" w14:textId="77777777" w:rsidR="00863CFF" w:rsidRDefault="00301F49">
      <w:pPr>
        <w:pStyle w:val="a0"/>
      </w:pPr>
      <w:r>
        <w:t xml:space="preserve">AUX BFP </w:t>
      </w:r>
      <w:proofErr w:type="spellStart"/>
      <w:r>
        <w:t>Trip</w:t>
      </w:r>
      <w:proofErr w:type="spellEnd"/>
      <w:r>
        <w:t xml:space="preserve"> 조건: MCC </w:t>
      </w:r>
      <w:proofErr w:type="spellStart"/>
      <w:r>
        <w:t>Fault</w:t>
      </w:r>
      <w:proofErr w:type="spellEnd"/>
      <w:r>
        <w:t xml:space="preserve"> 시</w:t>
      </w:r>
    </w:p>
    <w:p w14:paraId="464BE68A" w14:textId="77777777" w:rsidR="00863CFF" w:rsidRDefault="00301F49">
      <w:pPr>
        <w:pStyle w:val="a0"/>
      </w:pPr>
      <w:r>
        <w:t xml:space="preserve">AUX BFP </w:t>
      </w:r>
      <w:proofErr w:type="spellStart"/>
      <w:r>
        <w:t>Trip</w:t>
      </w:r>
      <w:proofErr w:type="spellEnd"/>
      <w:r>
        <w:t xml:space="preserve"> 조건: </w:t>
      </w:r>
      <w:proofErr w:type="spellStart"/>
      <w:r>
        <w:t>Operation</w:t>
      </w:r>
      <w:proofErr w:type="spellEnd"/>
      <w:r>
        <w:t xml:space="preserve"> </w:t>
      </w:r>
      <w:proofErr w:type="spellStart"/>
      <w:r>
        <w:t>Fault</w:t>
      </w:r>
      <w:proofErr w:type="spellEnd"/>
      <w:r>
        <w:t xml:space="preserve"> (MOV </w:t>
      </w:r>
      <w:proofErr w:type="spellStart"/>
      <w:r>
        <w:t>Closed</w:t>
      </w:r>
      <w:proofErr w:type="spellEnd"/>
      <w:r>
        <w:t>) 시</w:t>
      </w:r>
    </w:p>
    <w:p w14:paraId="68D80DE1" w14:textId="77777777" w:rsidR="00863CFF" w:rsidRDefault="00301F49">
      <w:pPr>
        <w:pStyle w:val="a0"/>
      </w:pPr>
      <w:r>
        <w:t xml:space="preserve">AUX BFP </w:t>
      </w:r>
      <w:proofErr w:type="spellStart"/>
      <w:r>
        <w:t>Trip</w:t>
      </w:r>
      <w:proofErr w:type="spellEnd"/>
      <w:r>
        <w:t xml:space="preserve"> 조건: </w:t>
      </w:r>
      <w:proofErr w:type="spellStart"/>
      <w:r>
        <w:t>Vibration</w:t>
      </w:r>
      <w:proofErr w:type="spellEnd"/>
      <w:r>
        <w:t xml:space="preserve"> </w:t>
      </w:r>
      <w:proofErr w:type="spellStart"/>
      <w:r>
        <w:t>High</w:t>
      </w:r>
      <w:proofErr w:type="spellEnd"/>
      <w:r>
        <w:t xml:space="preserve">, 진동이 16.2 </w:t>
      </w:r>
      <w:proofErr w:type="spellStart"/>
      <w:r>
        <w:t>mm</w:t>
      </w:r>
      <w:proofErr w:type="spellEnd"/>
      <w:r>
        <w:t>/</w:t>
      </w:r>
      <w:proofErr w:type="spellStart"/>
      <w:r>
        <w:t>s</w:t>
      </w:r>
      <w:proofErr w:type="spellEnd"/>
      <w:r>
        <w:t xml:space="preserve"> 초과 시</w:t>
      </w:r>
    </w:p>
    <w:p w14:paraId="43995119" w14:textId="77777777" w:rsidR="00863CFF" w:rsidRDefault="00301F49">
      <w:pPr>
        <w:pStyle w:val="a0"/>
      </w:pPr>
      <w:r>
        <w:t xml:space="preserve">AUX BFP </w:t>
      </w:r>
      <w:proofErr w:type="spellStart"/>
      <w:r>
        <w:t>Trip</w:t>
      </w:r>
      <w:proofErr w:type="spellEnd"/>
      <w:r>
        <w:t xml:space="preserve"> 조건: BRG </w:t>
      </w:r>
      <w:proofErr w:type="spellStart"/>
      <w:r>
        <w:t>Temp</w:t>
      </w:r>
      <w:proofErr w:type="spellEnd"/>
      <w:r>
        <w:t xml:space="preserve"> </w:t>
      </w:r>
      <w:proofErr w:type="spellStart"/>
      <w:r>
        <w:t>High</w:t>
      </w:r>
      <w:proofErr w:type="spellEnd"/>
      <w:r>
        <w:t>, 베어링 온도가 90 ℃ 초과 시</w:t>
      </w:r>
    </w:p>
    <w:p w14:paraId="6BC8F62F" w14:textId="77777777" w:rsidR="00863CFF" w:rsidRDefault="00301F49">
      <w:pPr>
        <w:pStyle w:val="a0"/>
      </w:pPr>
      <w:r>
        <w:t xml:space="preserve">AUX BFP </w:t>
      </w:r>
      <w:proofErr w:type="spellStart"/>
      <w:r>
        <w:t>Trip</w:t>
      </w:r>
      <w:proofErr w:type="spellEnd"/>
      <w:r>
        <w:t xml:space="preserve"> 조건: </w:t>
      </w:r>
      <w:proofErr w:type="spellStart"/>
      <w:r>
        <w:t>Winding</w:t>
      </w:r>
      <w:proofErr w:type="spellEnd"/>
      <w:r>
        <w:t xml:space="preserve"> </w:t>
      </w:r>
      <w:proofErr w:type="spellStart"/>
      <w:r>
        <w:t>Temp</w:t>
      </w:r>
      <w:proofErr w:type="spellEnd"/>
      <w:r>
        <w:t xml:space="preserve"> H-H, 권선 온도가 135 ℃ 초과 시</w:t>
      </w:r>
    </w:p>
    <w:p w14:paraId="17995B91" w14:textId="77777777" w:rsidR="00863CFF" w:rsidRDefault="00301F49">
      <w:pPr>
        <w:pStyle w:val="a0"/>
      </w:pPr>
      <w:r>
        <w:t xml:space="preserve">AUX BFP </w:t>
      </w:r>
      <w:proofErr w:type="spellStart"/>
      <w:r>
        <w:t>Trip</w:t>
      </w:r>
      <w:proofErr w:type="spellEnd"/>
      <w:r>
        <w:t xml:space="preserve"> 조건: </w:t>
      </w:r>
      <w:proofErr w:type="spellStart"/>
      <w:r>
        <w:t>Emergency</w:t>
      </w:r>
      <w:proofErr w:type="spellEnd"/>
      <w:r>
        <w:t xml:space="preserve"> </w:t>
      </w:r>
      <w:proofErr w:type="spellStart"/>
      <w:r>
        <w:t>Stop</w:t>
      </w:r>
      <w:proofErr w:type="spellEnd"/>
      <w:r>
        <w:t>(비상정지) 시</w:t>
      </w:r>
    </w:p>
    <w:p w14:paraId="715A9221" w14:textId="77777777" w:rsidR="00863CFF" w:rsidRDefault="00301F49">
      <w:pPr>
        <w:pStyle w:val="a0"/>
      </w:pPr>
      <w:r>
        <w:t xml:space="preserve">AUX BFP </w:t>
      </w:r>
      <w:proofErr w:type="spellStart"/>
      <w:r>
        <w:t>Trip</w:t>
      </w:r>
      <w:proofErr w:type="spellEnd"/>
      <w:r>
        <w:t xml:space="preserve"> 조건: </w:t>
      </w:r>
      <w:proofErr w:type="spellStart"/>
      <w:r>
        <w:t>Suction</w:t>
      </w:r>
      <w:proofErr w:type="spellEnd"/>
      <w:r>
        <w:t xml:space="preserve"> </w:t>
      </w:r>
      <w:proofErr w:type="spellStart"/>
      <w:r>
        <w:t>Press</w:t>
      </w:r>
      <w:proofErr w:type="spellEnd"/>
      <w:r>
        <w:t xml:space="preserve"> </w:t>
      </w:r>
      <w:proofErr w:type="spellStart"/>
      <w:r>
        <w:t>Low</w:t>
      </w:r>
      <w:proofErr w:type="spellEnd"/>
      <w:r>
        <w:t xml:space="preserve">, 흡입 압력이 3.6 </w:t>
      </w:r>
      <w:proofErr w:type="spellStart"/>
      <w:r>
        <w:t>kg</w:t>
      </w:r>
      <w:proofErr w:type="spellEnd"/>
      <w:r>
        <w:t>/cm2 미만 시</w:t>
      </w:r>
    </w:p>
    <w:p w14:paraId="3AA4EEA1" w14:textId="77777777" w:rsidR="00863CFF" w:rsidRDefault="00301F49">
      <w:pPr>
        <w:pStyle w:val="a0"/>
      </w:pPr>
      <w:r>
        <w:t xml:space="preserve">AUX BFP </w:t>
      </w:r>
      <w:proofErr w:type="spellStart"/>
      <w:r>
        <w:t>Trip</w:t>
      </w:r>
      <w:proofErr w:type="spellEnd"/>
      <w:r>
        <w:t xml:space="preserve"> 조건: DTR LVL </w:t>
      </w:r>
      <w:proofErr w:type="spellStart"/>
      <w:r>
        <w:t>Low</w:t>
      </w:r>
      <w:proofErr w:type="spellEnd"/>
      <w:r>
        <w:t xml:space="preserve">, </w:t>
      </w:r>
      <w:proofErr w:type="spellStart"/>
      <w:r>
        <w:t>탈기기</w:t>
      </w:r>
      <w:proofErr w:type="spellEnd"/>
      <w:r>
        <w:t xml:space="preserve"> 수위 5% (2/3) 시</w:t>
      </w:r>
    </w:p>
    <w:p w14:paraId="64636D07" w14:textId="77777777" w:rsidR="00863CFF" w:rsidRDefault="00301F49">
      <w:pPr>
        <w:pStyle w:val="1"/>
      </w:pPr>
      <w:bookmarkStart w:id="37" w:name="_Toc238643759"/>
      <w:r>
        <w:lastRenderedPageBreak/>
        <w:t>터빈</w:t>
      </w:r>
      <w:r>
        <w:t xml:space="preserve"> </w:t>
      </w:r>
      <w:r>
        <w:t>기동</w:t>
      </w:r>
      <w:r>
        <w:t xml:space="preserve"> </w:t>
      </w:r>
      <w:r>
        <w:t>및</w:t>
      </w:r>
      <w:r>
        <w:t xml:space="preserve"> </w:t>
      </w:r>
      <w:r>
        <w:t>정지</w:t>
      </w:r>
      <w:bookmarkEnd w:id="37"/>
    </w:p>
    <w:p w14:paraId="555A9DE0" w14:textId="77777777" w:rsidR="00863CFF" w:rsidRDefault="00301F49">
      <w:pPr>
        <w:pStyle w:val="21"/>
      </w:pPr>
      <w:bookmarkStart w:id="38" w:name="_Toc238643760"/>
      <w:r>
        <w:t xml:space="preserve">TBN </w:t>
      </w:r>
      <w:r>
        <w:t>기동</w:t>
      </w:r>
      <w:r>
        <w:t xml:space="preserve"> </w:t>
      </w:r>
      <w:r>
        <w:t>및</w:t>
      </w:r>
      <w:r>
        <w:t xml:space="preserve"> </w:t>
      </w:r>
      <w:r>
        <w:t>정지</w:t>
      </w:r>
      <w:bookmarkEnd w:id="38"/>
    </w:p>
    <w:p w14:paraId="10678FA4" w14:textId="77777777" w:rsidR="00863CFF" w:rsidRDefault="00301F49">
      <w:pPr>
        <w:pStyle w:val="31"/>
      </w:pPr>
      <w:bookmarkStart w:id="39" w:name="_Toc238643761"/>
      <w:r>
        <w:t xml:space="preserve">TBN </w:t>
      </w:r>
      <w:proofErr w:type="spellStart"/>
      <w:r>
        <w:t>Cold</w:t>
      </w:r>
      <w:proofErr w:type="spellEnd"/>
      <w:r>
        <w:t xml:space="preserve"> </w:t>
      </w:r>
      <w:proofErr w:type="spellStart"/>
      <w:r>
        <w:t>Start</w:t>
      </w:r>
      <w:proofErr w:type="spellEnd"/>
      <w:r>
        <w:t xml:space="preserve"> </w:t>
      </w:r>
      <w:r>
        <w:t>요구조건</w:t>
      </w:r>
      <w:bookmarkEnd w:id="39"/>
    </w:p>
    <w:p w14:paraId="6FFE4451" w14:textId="77777777" w:rsidR="00863CFF" w:rsidRDefault="00301F49">
      <w:r>
        <w:t xml:space="preserve">TBN(터빈) </w:t>
      </w:r>
      <w:proofErr w:type="spellStart"/>
      <w:r>
        <w:t>Cold</w:t>
      </w:r>
      <w:proofErr w:type="spellEnd"/>
      <w:r>
        <w:t xml:space="preserve"> </w:t>
      </w:r>
      <w:proofErr w:type="spellStart"/>
      <w:r>
        <w:t>Start를</w:t>
      </w:r>
      <w:proofErr w:type="spellEnd"/>
      <w:r>
        <w:t xml:space="preserve"> 시작하기 전에 다음 요구조건(</w:t>
      </w:r>
      <w:proofErr w:type="spellStart"/>
      <w:r>
        <w:t>Requirements</w:t>
      </w:r>
      <w:proofErr w:type="spellEnd"/>
      <w:r>
        <w:t>)이 충족되어야 한다.</w:t>
      </w:r>
    </w:p>
    <w:p w14:paraId="088FCB0B" w14:textId="77777777" w:rsidR="00863CFF" w:rsidRDefault="00301F49">
      <w:pPr>
        <w:pStyle w:val="a0"/>
      </w:pPr>
      <w:r>
        <w:t>전원공급이 되어 있어야 한다.</w:t>
      </w:r>
    </w:p>
    <w:p w14:paraId="0F6D22F7" w14:textId="77777777" w:rsidR="00863CFF" w:rsidRDefault="00301F49">
      <w:pPr>
        <w:pStyle w:val="a0"/>
      </w:pPr>
      <w:proofErr w:type="spellStart"/>
      <w:r>
        <w:t>Process</w:t>
      </w:r>
      <w:proofErr w:type="spellEnd"/>
      <w:r>
        <w:t xml:space="preserve"> </w:t>
      </w:r>
      <w:proofErr w:type="spellStart"/>
      <w:r>
        <w:t>control</w:t>
      </w:r>
      <w:proofErr w:type="spellEnd"/>
      <w:r>
        <w:t xml:space="preserve"> </w:t>
      </w:r>
      <w:proofErr w:type="spellStart"/>
      <w:r>
        <w:t>technique</w:t>
      </w:r>
      <w:proofErr w:type="spellEnd"/>
      <w:r>
        <w:t>(공정제어 설비)이 운전(</w:t>
      </w:r>
      <w:proofErr w:type="spellStart"/>
      <w:r>
        <w:t>operating</w:t>
      </w:r>
      <w:proofErr w:type="spellEnd"/>
      <w:r>
        <w:t>) 상태여야 한다.</w:t>
      </w:r>
    </w:p>
    <w:p w14:paraId="68E31985" w14:textId="77777777" w:rsidR="00863CFF" w:rsidRDefault="00301F49">
      <w:pPr>
        <w:pStyle w:val="a0"/>
      </w:pPr>
      <w:r>
        <w:t>냉각수 계통이 운전 중이어야 한다.</w:t>
      </w:r>
    </w:p>
    <w:p w14:paraId="6B570191" w14:textId="77777777" w:rsidR="00863CFF" w:rsidRDefault="00301F49">
      <w:pPr>
        <w:pStyle w:val="a0"/>
      </w:pPr>
      <w:proofErr w:type="spellStart"/>
      <w:r>
        <w:t>Steam</w:t>
      </w:r>
      <w:proofErr w:type="spellEnd"/>
      <w:r>
        <w:t xml:space="preserve"> </w:t>
      </w:r>
      <w:proofErr w:type="spellStart"/>
      <w:r>
        <w:t>system</w:t>
      </w:r>
      <w:proofErr w:type="spellEnd"/>
      <w:r>
        <w:t>(증기 계통)이 운전 중이어야 한다.</w:t>
      </w:r>
    </w:p>
    <w:p w14:paraId="03E41A5B" w14:textId="77777777" w:rsidR="00863CFF" w:rsidRDefault="00301F49">
      <w:pPr>
        <w:pStyle w:val="a0"/>
      </w:pPr>
      <w:r>
        <w:t>급수계통이 운전 중이어야 한다.</w:t>
      </w:r>
    </w:p>
    <w:p w14:paraId="60D3C024" w14:textId="77777777" w:rsidR="00863CFF" w:rsidRDefault="00301F49">
      <w:pPr>
        <w:pStyle w:val="a0"/>
      </w:pPr>
      <w:r>
        <w:t>윤활유 계통이 운전 중이어야 한다.</w:t>
      </w:r>
    </w:p>
    <w:p w14:paraId="367F0FED" w14:textId="77777777" w:rsidR="00863CFF" w:rsidRDefault="00301F49">
      <w:pPr>
        <w:pStyle w:val="a0"/>
      </w:pPr>
      <w:proofErr w:type="spellStart"/>
      <w:r>
        <w:t>Condensation</w:t>
      </w:r>
      <w:proofErr w:type="spellEnd"/>
      <w:r>
        <w:t xml:space="preserve"> </w:t>
      </w:r>
      <w:proofErr w:type="spellStart"/>
      <w:r>
        <w:t>plant</w:t>
      </w:r>
      <w:proofErr w:type="spellEnd"/>
      <w:r>
        <w:t>(복수 설비)가 운전 중이어야 한다.</w:t>
      </w:r>
    </w:p>
    <w:p w14:paraId="4392D1B0" w14:textId="77777777" w:rsidR="00863CFF" w:rsidRDefault="00301F49">
      <w:pPr>
        <w:pStyle w:val="a0"/>
      </w:pPr>
      <w:proofErr w:type="spellStart"/>
      <w:r>
        <w:t>Leak</w:t>
      </w:r>
      <w:proofErr w:type="spellEnd"/>
      <w:r>
        <w:t xml:space="preserve"> </w:t>
      </w:r>
      <w:proofErr w:type="spellStart"/>
      <w:r>
        <w:t>off</w:t>
      </w:r>
      <w:proofErr w:type="spellEnd"/>
      <w:r>
        <w:t xml:space="preserve"> </w:t>
      </w:r>
      <w:proofErr w:type="spellStart"/>
      <w:r>
        <w:t>steam</w:t>
      </w:r>
      <w:proofErr w:type="spellEnd"/>
      <w:r>
        <w:t xml:space="preserve"> </w:t>
      </w:r>
      <w:proofErr w:type="spellStart"/>
      <w:r>
        <w:t>system</w:t>
      </w:r>
      <w:proofErr w:type="spellEnd"/>
      <w:r>
        <w:t>(누설증기 계통)이 운전가능 상태여야 한다.</w:t>
      </w:r>
    </w:p>
    <w:p w14:paraId="72831790" w14:textId="77777777" w:rsidR="00863CFF" w:rsidRDefault="00301F49">
      <w:pPr>
        <w:pStyle w:val="a0"/>
      </w:pPr>
      <w:r>
        <w:t>터빈이 운전가능 상태여야 한다.</w:t>
      </w:r>
    </w:p>
    <w:p w14:paraId="2A2BEC38" w14:textId="77777777" w:rsidR="00863CFF" w:rsidRDefault="00301F49">
      <w:pPr>
        <w:pStyle w:val="a0"/>
      </w:pPr>
      <w:r>
        <w:t>발전기 및 발전기 제어가 운전가능 상태여야 한다.</w:t>
      </w:r>
    </w:p>
    <w:p w14:paraId="7211F263" w14:textId="77777777" w:rsidR="00863CFF" w:rsidRDefault="00301F49">
      <w:pPr>
        <w:pStyle w:val="a0"/>
      </w:pPr>
      <w:proofErr w:type="spellStart"/>
      <w:r>
        <w:t>주증기</w:t>
      </w:r>
      <w:proofErr w:type="spellEnd"/>
      <w:r>
        <w:t>(</w:t>
      </w:r>
      <w:proofErr w:type="spellStart"/>
      <w:r>
        <w:t>live</w:t>
      </w:r>
      <w:proofErr w:type="spellEnd"/>
      <w:r>
        <w:t xml:space="preserve"> </w:t>
      </w:r>
      <w:proofErr w:type="spellStart"/>
      <w:r>
        <w:t>steam</w:t>
      </w:r>
      <w:proofErr w:type="spellEnd"/>
      <w:r>
        <w:t xml:space="preserve">) 조건이 </w:t>
      </w:r>
      <w:proofErr w:type="spellStart"/>
      <w:r>
        <w:t>정격값과</w:t>
      </w:r>
      <w:proofErr w:type="spellEnd"/>
      <w:r>
        <w:t xml:space="preserve"> 일치해야 한다(</w:t>
      </w:r>
      <w:proofErr w:type="spellStart"/>
      <w:r>
        <w:t>live</w:t>
      </w:r>
      <w:proofErr w:type="spellEnd"/>
      <w:r>
        <w:t xml:space="preserve"> </w:t>
      </w:r>
      <w:proofErr w:type="spellStart"/>
      <w:r>
        <w:t>steam</w:t>
      </w:r>
      <w:proofErr w:type="spellEnd"/>
      <w:r>
        <w:t xml:space="preserve"> </w:t>
      </w:r>
      <w:proofErr w:type="spellStart"/>
      <w:r>
        <w:t>data</w:t>
      </w:r>
      <w:proofErr w:type="spellEnd"/>
      <w:r>
        <w:t xml:space="preserve"> </w:t>
      </w:r>
      <w:proofErr w:type="spellStart"/>
      <w:r>
        <w:t>correspond</w:t>
      </w:r>
      <w:proofErr w:type="spellEnd"/>
      <w:r>
        <w:t xml:space="preserve"> </w:t>
      </w:r>
      <w:proofErr w:type="spellStart"/>
      <w:r>
        <w:t>with</w:t>
      </w:r>
      <w:proofErr w:type="spellEnd"/>
      <w:r>
        <w:t xml:space="preserve"> </w:t>
      </w:r>
      <w:proofErr w:type="spellStart"/>
      <w:r>
        <w:t>rated</w:t>
      </w:r>
      <w:proofErr w:type="spellEnd"/>
      <w:r>
        <w:t xml:space="preserve"> </w:t>
      </w:r>
      <w:proofErr w:type="spellStart"/>
      <w:r>
        <w:t>values</w:t>
      </w:r>
      <w:proofErr w:type="spellEnd"/>
      <w:r>
        <w:t>).</w:t>
      </w:r>
    </w:p>
    <w:p w14:paraId="358CBC32" w14:textId="77777777" w:rsidR="00863CFF" w:rsidRDefault="00301F49">
      <w:pPr>
        <w:pStyle w:val="20"/>
      </w:pPr>
      <w:r>
        <w:t xml:space="preserve">초기 </w:t>
      </w:r>
      <w:proofErr w:type="spellStart"/>
      <w:r>
        <w:t>warming</w:t>
      </w:r>
      <w:proofErr w:type="spellEnd"/>
      <w:r>
        <w:t xml:space="preserve"> 시 </w:t>
      </w:r>
      <w:proofErr w:type="spellStart"/>
      <w:r>
        <w:t>주증기</w:t>
      </w:r>
      <w:proofErr w:type="spellEnd"/>
      <w:r>
        <w:t xml:space="preserve"> 조건: 107 </w:t>
      </w:r>
      <w:proofErr w:type="spellStart"/>
      <w:r>
        <w:t>bar</w:t>
      </w:r>
      <w:proofErr w:type="spellEnd"/>
      <w:r>
        <w:t>, 400 ℃</w:t>
      </w:r>
    </w:p>
    <w:p w14:paraId="731CAA4B" w14:textId="77777777" w:rsidR="00863CFF" w:rsidRDefault="00301F49">
      <w:pPr>
        <w:pStyle w:val="20"/>
      </w:pPr>
      <w:r>
        <w:t xml:space="preserve">운전 시 </w:t>
      </w:r>
      <w:proofErr w:type="spellStart"/>
      <w:r>
        <w:t>주증기</w:t>
      </w:r>
      <w:proofErr w:type="spellEnd"/>
      <w:r>
        <w:t xml:space="preserve"> 조건: 117 </w:t>
      </w:r>
      <w:proofErr w:type="spellStart"/>
      <w:r>
        <w:t>bar</w:t>
      </w:r>
      <w:proofErr w:type="spellEnd"/>
      <w:r>
        <w:t>, 533 ℃</w:t>
      </w:r>
    </w:p>
    <w:p w14:paraId="2DBE012C" w14:textId="77777777" w:rsidR="00863CFF" w:rsidRDefault="00301F49">
      <w:pPr>
        <w:pStyle w:val="31"/>
      </w:pPr>
      <w:bookmarkStart w:id="40" w:name="_Toc238643762"/>
      <w:r>
        <w:t xml:space="preserve">TBN </w:t>
      </w:r>
      <w:proofErr w:type="spellStart"/>
      <w:r>
        <w:t>Cold</w:t>
      </w:r>
      <w:proofErr w:type="spellEnd"/>
      <w:r>
        <w:t xml:space="preserve"> </w:t>
      </w:r>
      <w:proofErr w:type="spellStart"/>
      <w:r>
        <w:t>Start</w:t>
      </w:r>
      <w:proofErr w:type="spellEnd"/>
      <w:r>
        <w:t xml:space="preserve"> </w:t>
      </w:r>
      <w:r>
        <w:t>기동</w:t>
      </w:r>
      <w:r>
        <w:t xml:space="preserve"> </w:t>
      </w:r>
      <w:r>
        <w:t>절차</w:t>
      </w:r>
      <w:bookmarkEnd w:id="40"/>
    </w:p>
    <w:p w14:paraId="6D3FCD9F" w14:textId="77777777" w:rsidR="00863CFF" w:rsidRDefault="00301F49">
      <w:r>
        <w:t xml:space="preserve">TBN </w:t>
      </w:r>
      <w:proofErr w:type="spellStart"/>
      <w:r>
        <w:t>Cold</w:t>
      </w:r>
      <w:proofErr w:type="spellEnd"/>
      <w:r>
        <w:t xml:space="preserve"> </w:t>
      </w:r>
      <w:proofErr w:type="spellStart"/>
      <w:r>
        <w:t>Start는</w:t>
      </w:r>
      <w:proofErr w:type="spellEnd"/>
      <w:r>
        <w:t xml:space="preserve"> 다음 순서로 진행한다.</w:t>
      </w:r>
    </w:p>
    <w:p w14:paraId="43C04865" w14:textId="77777777" w:rsidR="00863CFF" w:rsidRDefault="00301F49">
      <w:pPr>
        <w:pStyle w:val="aff1"/>
      </w:pPr>
      <w:r>
        <w:t xml:space="preserve">1. </w:t>
      </w:r>
      <w:proofErr w:type="spellStart"/>
      <w:r>
        <w:t>Manual</w:t>
      </w:r>
      <w:proofErr w:type="spellEnd"/>
      <w:r>
        <w:t xml:space="preserve"> </w:t>
      </w:r>
      <w:proofErr w:type="spellStart"/>
      <w:r>
        <w:t>valves</w:t>
      </w:r>
      <w:proofErr w:type="spellEnd"/>
      <w:r>
        <w:t xml:space="preserve">(MV </w:t>
      </w:r>
      <w:proofErr w:type="spellStart"/>
      <w:r>
        <w:t>List</w:t>
      </w:r>
      <w:proofErr w:type="spellEnd"/>
      <w:r>
        <w:t>)</w:t>
      </w:r>
      <w:proofErr w:type="spellStart"/>
      <w:r>
        <w:t>를</w:t>
      </w:r>
      <w:proofErr w:type="spellEnd"/>
      <w:r>
        <w:t xml:space="preserve"> 확인하고, </w:t>
      </w:r>
      <w:proofErr w:type="spellStart"/>
      <w:r>
        <w:t>Drain</w:t>
      </w:r>
      <w:proofErr w:type="spellEnd"/>
      <w:r>
        <w:t xml:space="preserve"> </w:t>
      </w:r>
      <w:proofErr w:type="spellStart"/>
      <w:r>
        <w:t>valves를</w:t>
      </w:r>
      <w:proofErr w:type="spellEnd"/>
      <w:r>
        <w:t xml:space="preserve"> </w:t>
      </w:r>
      <w:proofErr w:type="spellStart"/>
      <w:r>
        <w:t>open한다</w:t>
      </w:r>
      <w:proofErr w:type="spellEnd"/>
      <w:r>
        <w:t xml:space="preserve">. 주의: </w:t>
      </w:r>
      <w:proofErr w:type="spellStart"/>
      <w:r>
        <w:t>ABB에</w:t>
      </w:r>
      <w:proofErr w:type="spellEnd"/>
      <w:r>
        <w:t xml:space="preserve"> 의해 공급되지 않거나 KKS-</w:t>
      </w:r>
      <w:proofErr w:type="spellStart"/>
      <w:r>
        <w:t>no와</w:t>
      </w:r>
      <w:proofErr w:type="spellEnd"/>
      <w:r>
        <w:t xml:space="preserve"> 함께 공급되지 않은 </w:t>
      </w:r>
      <w:proofErr w:type="spellStart"/>
      <w:r>
        <w:t>Drain</w:t>
      </w:r>
      <w:proofErr w:type="spellEnd"/>
      <w:r>
        <w:t xml:space="preserve"> </w:t>
      </w:r>
      <w:proofErr w:type="spellStart"/>
      <w:r>
        <w:t>valve는</w:t>
      </w:r>
      <w:proofErr w:type="spellEnd"/>
      <w:r>
        <w:t xml:space="preserve"> 이 단계에서 반드시 </w:t>
      </w:r>
      <w:proofErr w:type="spellStart"/>
      <w:r>
        <w:t>open되어야</w:t>
      </w:r>
      <w:proofErr w:type="spellEnd"/>
      <w:r>
        <w:t xml:space="preserve"> 한다.</w:t>
      </w:r>
    </w:p>
    <w:p w14:paraId="42A61971" w14:textId="77777777" w:rsidR="00863CFF" w:rsidRDefault="00301F49">
      <w:pPr>
        <w:pStyle w:val="aff1"/>
      </w:pPr>
      <w:r>
        <w:t xml:space="preserve">2. 윤활유 압력을 확인한다. 확인 항목과 </w:t>
      </w:r>
      <w:proofErr w:type="spellStart"/>
      <w:r>
        <w:t>기준값은</w:t>
      </w:r>
      <w:proofErr w:type="spellEnd"/>
      <w:r>
        <w:t xml:space="preserve"> 다음과 같다.</w:t>
      </w:r>
    </w:p>
    <w:p w14:paraId="792ADA37" w14:textId="77777777" w:rsidR="00863CFF" w:rsidRDefault="00301F49">
      <w:pPr>
        <w:pStyle w:val="20"/>
      </w:pPr>
      <w:r>
        <w:t xml:space="preserve">MOP(주유펌프) 후단(PI-320) 압력: 8 </w:t>
      </w:r>
      <w:proofErr w:type="spellStart"/>
      <w:r>
        <w:t>bar</w:t>
      </w:r>
      <w:proofErr w:type="spellEnd"/>
    </w:p>
    <w:p w14:paraId="7C026BD5" w14:textId="77777777" w:rsidR="00863CFF" w:rsidRDefault="00301F49">
      <w:pPr>
        <w:pStyle w:val="20"/>
      </w:pPr>
      <w:r>
        <w:t xml:space="preserve">윤활유 압력(PRV-011 후단): 2 </w:t>
      </w:r>
      <w:proofErr w:type="spellStart"/>
      <w:r>
        <w:t>bar</w:t>
      </w:r>
      <w:proofErr w:type="spellEnd"/>
    </w:p>
    <w:p w14:paraId="03EFD453" w14:textId="77777777" w:rsidR="00863CFF" w:rsidRDefault="00301F49">
      <w:pPr>
        <w:pStyle w:val="20"/>
      </w:pPr>
      <w:r>
        <w:t xml:space="preserve">윤활유 여과기 차압: 0.8 </w:t>
      </w:r>
      <w:proofErr w:type="spellStart"/>
      <w:r>
        <w:t>bar</w:t>
      </w:r>
      <w:proofErr w:type="spellEnd"/>
      <w:r>
        <w:t xml:space="preserve"> 이하(</w:t>
      </w:r>
      <w:proofErr w:type="spellStart"/>
      <w:r>
        <w:t>normal</w:t>
      </w:r>
      <w:proofErr w:type="spellEnd"/>
      <w:r>
        <w:t xml:space="preserve"> 0.4 </w:t>
      </w:r>
      <w:proofErr w:type="spellStart"/>
      <w:r>
        <w:t>bar</w:t>
      </w:r>
      <w:proofErr w:type="spellEnd"/>
      <w:r>
        <w:t>)</w:t>
      </w:r>
    </w:p>
    <w:p w14:paraId="22B13711" w14:textId="77777777" w:rsidR="00863CFF" w:rsidRDefault="00301F49">
      <w:pPr>
        <w:pStyle w:val="20"/>
      </w:pPr>
      <w:proofErr w:type="spellStart"/>
      <w:r>
        <w:lastRenderedPageBreak/>
        <w:t>Radial</w:t>
      </w:r>
      <w:proofErr w:type="spellEnd"/>
      <w:r>
        <w:t xml:space="preserve"> 베어링(HP 전단) 오일압력: 0.8 ~ 1.2 </w:t>
      </w:r>
      <w:proofErr w:type="spellStart"/>
      <w:r>
        <w:t>bar</w:t>
      </w:r>
      <w:proofErr w:type="spellEnd"/>
    </w:p>
    <w:p w14:paraId="039A4286" w14:textId="77777777" w:rsidR="00863CFF" w:rsidRDefault="00301F49">
      <w:pPr>
        <w:pStyle w:val="20"/>
      </w:pPr>
      <w:proofErr w:type="spellStart"/>
      <w:r>
        <w:t>Radial</w:t>
      </w:r>
      <w:proofErr w:type="spellEnd"/>
      <w:r>
        <w:t xml:space="preserve"> 베어링(HP 후단) 오일압력: 0.8 ~ 1.2 </w:t>
      </w:r>
      <w:proofErr w:type="spellStart"/>
      <w:r>
        <w:t>bar</w:t>
      </w:r>
      <w:proofErr w:type="spellEnd"/>
    </w:p>
    <w:p w14:paraId="4FF6BCC3" w14:textId="77777777" w:rsidR="00863CFF" w:rsidRDefault="00301F49">
      <w:pPr>
        <w:pStyle w:val="20"/>
      </w:pPr>
      <w:proofErr w:type="spellStart"/>
      <w:r>
        <w:t>Radial</w:t>
      </w:r>
      <w:proofErr w:type="spellEnd"/>
      <w:r>
        <w:t xml:space="preserve"> 베어링(발전기 전단) 오일압력: 0.8 ~ 1.2 </w:t>
      </w:r>
      <w:proofErr w:type="spellStart"/>
      <w:r>
        <w:t>bar</w:t>
      </w:r>
      <w:proofErr w:type="spellEnd"/>
    </w:p>
    <w:p w14:paraId="47B45384" w14:textId="77777777" w:rsidR="00863CFF" w:rsidRDefault="00301F49">
      <w:pPr>
        <w:pStyle w:val="20"/>
      </w:pPr>
      <w:proofErr w:type="spellStart"/>
      <w:r>
        <w:t>Radial</w:t>
      </w:r>
      <w:proofErr w:type="spellEnd"/>
      <w:r>
        <w:t xml:space="preserve"> 베어링(발전기 후단) 오일압력: 0.3 ~ 0.5 </w:t>
      </w:r>
      <w:proofErr w:type="spellStart"/>
      <w:r>
        <w:t>bar</w:t>
      </w:r>
      <w:proofErr w:type="spellEnd"/>
    </w:p>
    <w:p w14:paraId="6BF4BE26" w14:textId="77777777" w:rsidR="00863CFF" w:rsidRDefault="00301F49">
      <w:pPr>
        <w:pStyle w:val="20"/>
      </w:pPr>
      <w:proofErr w:type="spellStart"/>
      <w:r>
        <w:t>Axial</w:t>
      </w:r>
      <w:proofErr w:type="spellEnd"/>
      <w:r>
        <w:t xml:space="preserve"> 베어링 오일압력: 0.8 ~ 1.2 </w:t>
      </w:r>
      <w:proofErr w:type="spellStart"/>
      <w:r>
        <w:t>bar</w:t>
      </w:r>
      <w:proofErr w:type="spellEnd"/>
    </w:p>
    <w:p w14:paraId="272FB7C9" w14:textId="77777777" w:rsidR="00863CFF" w:rsidRDefault="00301F49">
      <w:pPr>
        <w:pStyle w:val="20"/>
      </w:pPr>
      <w:proofErr w:type="spellStart"/>
      <w:r>
        <w:t>Radial</w:t>
      </w:r>
      <w:proofErr w:type="spellEnd"/>
      <w:r>
        <w:t xml:space="preserve"> 베어링(LP 전단) 오일압력: 0.8 ~ 1.2 </w:t>
      </w:r>
      <w:proofErr w:type="spellStart"/>
      <w:r>
        <w:t>bar</w:t>
      </w:r>
      <w:proofErr w:type="spellEnd"/>
    </w:p>
    <w:p w14:paraId="6CAA56C9" w14:textId="77777777" w:rsidR="00863CFF" w:rsidRDefault="00301F49">
      <w:pPr>
        <w:pStyle w:val="20"/>
      </w:pPr>
      <w:proofErr w:type="spellStart"/>
      <w:r>
        <w:t>Radial</w:t>
      </w:r>
      <w:proofErr w:type="spellEnd"/>
      <w:r>
        <w:t xml:space="preserve"> 베어링(LP 후단) 오일압력: 0.8 ~ 1.2 </w:t>
      </w:r>
      <w:proofErr w:type="spellStart"/>
      <w:r>
        <w:t>bar</w:t>
      </w:r>
      <w:proofErr w:type="spellEnd"/>
    </w:p>
    <w:p w14:paraId="5DD042C5" w14:textId="77777777" w:rsidR="00863CFF" w:rsidRDefault="00301F49">
      <w:pPr>
        <w:pStyle w:val="20"/>
      </w:pPr>
      <w:proofErr w:type="spellStart"/>
      <w:r>
        <w:t>제어유</w:t>
      </w:r>
      <w:proofErr w:type="spellEnd"/>
      <w:r>
        <w:t xml:space="preserve"> 압력: 8 </w:t>
      </w:r>
      <w:proofErr w:type="spellStart"/>
      <w:r>
        <w:t>bar</w:t>
      </w:r>
      <w:proofErr w:type="spellEnd"/>
    </w:p>
    <w:p w14:paraId="199E732F" w14:textId="77777777" w:rsidR="00863CFF" w:rsidRDefault="00301F49">
      <w:pPr>
        <w:pStyle w:val="20"/>
      </w:pPr>
      <w:proofErr w:type="spellStart"/>
      <w:r>
        <w:t>제어유</w:t>
      </w:r>
      <w:proofErr w:type="spellEnd"/>
      <w:r>
        <w:t xml:space="preserve"> 여과기 차압: 0.4 ~ 0.8 </w:t>
      </w:r>
      <w:proofErr w:type="spellStart"/>
      <w:r>
        <w:t>bar</w:t>
      </w:r>
      <w:proofErr w:type="spellEnd"/>
    </w:p>
    <w:p w14:paraId="6EB58FF6" w14:textId="77777777" w:rsidR="00863CFF" w:rsidRDefault="00301F49">
      <w:pPr>
        <w:pStyle w:val="aff1"/>
      </w:pPr>
      <w:r>
        <w:t xml:space="preserve">3. 윤활유 온도를 확인한다. 확인 항목과 </w:t>
      </w:r>
      <w:proofErr w:type="spellStart"/>
      <w:r>
        <w:t>기준값은</w:t>
      </w:r>
      <w:proofErr w:type="spellEnd"/>
      <w:r>
        <w:t xml:space="preserve"> 다음과 같다.</w:t>
      </w:r>
    </w:p>
    <w:p w14:paraId="4660D1EB" w14:textId="77777777" w:rsidR="00863CFF" w:rsidRDefault="00301F49">
      <w:pPr>
        <w:pStyle w:val="20"/>
      </w:pPr>
      <w:r>
        <w:t>오일 탱크 내 온도: 35 ~ 48 ℃</w:t>
      </w:r>
    </w:p>
    <w:p w14:paraId="0B620076" w14:textId="77777777" w:rsidR="00863CFF" w:rsidRDefault="00301F49">
      <w:pPr>
        <w:pStyle w:val="20"/>
      </w:pPr>
      <w:proofErr w:type="spellStart"/>
      <w:r>
        <w:t>오일냉각기</w:t>
      </w:r>
      <w:proofErr w:type="spellEnd"/>
      <w:r>
        <w:t xml:space="preserve"> 전단 온도: 35 ~ 48 ℃ (</w:t>
      </w:r>
      <w:proofErr w:type="spellStart"/>
      <w:r>
        <w:t>warming</w:t>
      </w:r>
      <w:proofErr w:type="spellEnd"/>
      <w:r>
        <w:t xml:space="preserve"> 전 기준 35 ℃)</w:t>
      </w:r>
    </w:p>
    <w:p w14:paraId="49B86B69" w14:textId="77777777" w:rsidR="00863CFF" w:rsidRDefault="00301F49">
      <w:pPr>
        <w:pStyle w:val="20"/>
      </w:pPr>
      <w:proofErr w:type="spellStart"/>
      <w:r>
        <w:t>오일냉각기</w:t>
      </w:r>
      <w:proofErr w:type="spellEnd"/>
      <w:r>
        <w:t xml:space="preserve"> 후단 온도: 35 ~ 48 ℃ (</w:t>
      </w:r>
      <w:proofErr w:type="spellStart"/>
      <w:r>
        <w:t>warming</w:t>
      </w:r>
      <w:proofErr w:type="spellEnd"/>
      <w:r>
        <w:t xml:space="preserve"> 후 기준 48 ℃)</w:t>
      </w:r>
    </w:p>
    <w:p w14:paraId="42FD6BFE" w14:textId="77777777" w:rsidR="00863CFF" w:rsidRDefault="00301F49">
      <w:pPr>
        <w:pStyle w:val="20"/>
      </w:pPr>
      <w:r>
        <w:t>오일여과기 후단 온도: 35 ~ 48 ℃</w:t>
      </w:r>
    </w:p>
    <w:p w14:paraId="0F24C8BE" w14:textId="77777777" w:rsidR="00863CFF" w:rsidRDefault="00301F49">
      <w:pPr>
        <w:pStyle w:val="20"/>
      </w:pPr>
      <w:r>
        <w:t xml:space="preserve">온도비교: </w:t>
      </w:r>
      <w:proofErr w:type="spellStart"/>
      <w:r>
        <w:t>Bearing</w:t>
      </w:r>
      <w:proofErr w:type="spellEnd"/>
      <w:r>
        <w:t xml:space="preserve"> Oil </w:t>
      </w:r>
      <w:proofErr w:type="spellStart"/>
      <w:r>
        <w:t>Drains</w:t>
      </w:r>
      <w:proofErr w:type="spellEnd"/>
      <w:r>
        <w:t xml:space="preserve">(베어링 오일 </w:t>
      </w:r>
      <w:proofErr w:type="spellStart"/>
      <w:r>
        <w:t>드레인</w:t>
      </w:r>
      <w:proofErr w:type="spellEnd"/>
      <w:r>
        <w:t xml:space="preserve"> 온도, MAV70CT 465, 460, 420, 410, 440)와 </w:t>
      </w:r>
      <w:proofErr w:type="spellStart"/>
      <w:r>
        <w:t>Bearing</w:t>
      </w:r>
      <w:proofErr w:type="spellEnd"/>
      <w:r>
        <w:t xml:space="preserve"> </w:t>
      </w:r>
      <w:proofErr w:type="spellStart"/>
      <w:r>
        <w:t>Metal</w:t>
      </w:r>
      <w:proofErr w:type="spellEnd"/>
      <w:r>
        <w:t xml:space="preserve"> </w:t>
      </w:r>
      <w:proofErr w:type="spellStart"/>
      <w:r>
        <w:t>Temperatures</w:t>
      </w:r>
      <w:proofErr w:type="spellEnd"/>
      <w:r>
        <w:t>(베어링 메탈 온도, 70 ℃ 이하)</w:t>
      </w:r>
      <w:proofErr w:type="spellStart"/>
      <w:r>
        <w:t>를</w:t>
      </w:r>
      <w:proofErr w:type="spellEnd"/>
      <w:r>
        <w:t xml:space="preserve"> 비교한다. 베어링 메탈 온도 측정점은 </w:t>
      </w:r>
      <w:proofErr w:type="spellStart"/>
      <w:r>
        <w:t>axial</w:t>
      </w:r>
      <w:proofErr w:type="spellEnd"/>
      <w:r>
        <w:t xml:space="preserve"> </w:t>
      </w:r>
      <w:proofErr w:type="spellStart"/>
      <w:r>
        <w:t>bearing</w:t>
      </w:r>
      <w:proofErr w:type="spellEnd"/>
      <w:r>
        <w:t xml:space="preserve"> TBN </w:t>
      </w:r>
      <w:proofErr w:type="spellStart"/>
      <w:r>
        <w:t>ahead</w:t>
      </w:r>
      <w:proofErr w:type="spellEnd"/>
      <w:r>
        <w:t xml:space="preserve">(MAD10CT020), </w:t>
      </w:r>
      <w:proofErr w:type="spellStart"/>
      <w:r>
        <w:t>axial</w:t>
      </w:r>
      <w:proofErr w:type="spellEnd"/>
      <w:r>
        <w:t xml:space="preserve"> </w:t>
      </w:r>
      <w:proofErr w:type="spellStart"/>
      <w:r>
        <w:t>bearing</w:t>
      </w:r>
      <w:proofErr w:type="spellEnd"/>
      <w:r>
        <w:t xml:space="preserve"> TBN </w:t>
      </w:r>
      <w:proofErr w:type="spellStart"/>
      <w:r>
        <w:t>behind</w:t>
      </w:r>
      <w:proofErr w:type="spellEnd"/>
      <w:r>
        <w:t xml:space="preserve">(MAD10CT021), </w:t>
      </w:r>
      <w:proofErr w:type="spellStart"/>
      <w:r>
        <w:t>radial</w:t>
      </w:r>
      <w:proofErr w:type="spellEnd"/>
      <w:r>
        <w:t xml:space="preserve"> </w:t>
      </w:r>
      <w:proofErr w:type="spellStart"/>
      <w:r>
        <w:t>bearing</w:t>
      </w:r>
      <w:proofErr w:type="spellEnd"/>
      <w:r>
        <w:t xml:space="preserve"> TBN </w:t>
      </w:r>
      <w:proofErr w:type="spellStart"/>
      <w:r>
        <w:t>ahead</w:t>
      </w:r>
      <w:proofErr w:type="spellEnd"/>
      <w:r>
        <w:t xml:space="preserve">(MAD10CT010, MAD30CT010), </w:t>
      </w:r>
      <w:proofErr w:type="spellStart"/>
      <w:r>
        <w:t>radial</w:t>
      </w:r>
      <w:proofErr w:type="spellEnd"/>
      <w:r>
        <w:t xml:space="preserve"> </w:t>
      </w:r>
      <w:proofErr w:type="spellStart"/>
      <w:r>
        <w:t>bearing</w:t>
      </w:r>
      <w:proofErr w:type="spellEnd"/>
      <w:r>
        <w:t xml:space="preserve"> TBN </w:t>
      </w:r>
      <w:proofErr w:type="spellStart"/>
      <w:r>
        <w:t>behind</w:t>
      </w:r>
      <w:proofErr w:type="spellEnd"/>
      <w:r>
        <w:t xml:space="preserve">(MAD20CT010, MAD40CT010), </w:t>
      </w:r>
      <w:proofErr w:type="spellStart"/>
      <w:r>
        <w:t>radial</w:t>
      </w:r>
      <w:proofErr w:type="spellEnd"/>
      <w:r>
        <w:t xml:space="preserve"> </w:t>
      </w:r>
      <w:proofErr w:type="spellStart"/>
      <w:r>
        <w:t>bearing</w:t>
      </w:r>
      <w:proofErr w:type="spellEnd"/>
      <w:r>
        <w:t xml:space="preserve"> GEN </w:t>
      </w:r>
      <w:proofErr w:type="spellStart"/>
      <w:r>
        <w:t>ahead</w:t>
      </w:r>
      <w:proofErr w:type="spellEnd"/>
      <w:r>
        <w:t xml:space="preserve">(MKD10CT010), </w:t>
      </w:r>
      <w:proofErr w:type="spellStart"/>
      <w:r>
        <w:t>radial</w:t>
      </w:r>
      <w:proofErr w:type="spellEnd"/>
      <w:r>
        <w:t xml:space="preserve"> </w:t>
      </w:r>
      <w:proofErr w:type="spellStart"/>
      <w:r>
        <w:t>bearing</w:t>
      </w:r>
      <w:proofErr w:type="spellEnd"/>
      <w:r>
        <w:t xml:space="preserve"> GEN </w:t>
      </w:r>
      <w:proofErr w:type="spellStart"/>
      <w:r>
        <w:t>behind</w:t>
      </w:r>
      <w:proofErr w:type="spellEnd"/>
      <w:r>
        <w:t>(MKD20CT010)이다.</w:t>
      </w:r>
    </w:p>
    <w:p w14:paraId="1135CFDB" w14:textId="77777777" w:rsidR="00863CFF" w:rsidRDefault="00301F49">
      <w:pPr>
        <w:pStyle w:val="aff1"/>
      </w:pPr>
      <w:r>
        <w:t xml:space="preserve">4. </w:t>
      </w:r>
      <w:proofErr w:type="spellStart"/>
      <w:r>
        <w:t>주증기</w:t>
      </w:r>
      <w:proofErr w:type="spellEnd"/>
      <w:r>
        <w:t xml:space="preserve"> 제어밸브(DA-GV-001, 002)가 </w:t>
      </w:r>
      <w:proofErr w:type="spellStart"/>
      <w:r>
        <w:t>close</w:t>
      </w:r>
      <w:proofErr w:type="spellEnd"/>
      <w:r>
        <w:t xml:space="preserve"> 상태인지 확인한다.</w:t>
      </w:r>
    </w:p>
    <w:p w14:paraId="5873CC30" w14:textId="77777777" w:rsidR="00863CFF" w:rsidRDefault="00301F49">
      <w:pPr>
        <w:pStyle w:val="aff1"/>
      </w:pPr>
      <w:r>
        <w:t xml:space="preserve">5. </w:t>
      </w:r>
      <w:proofErr w:type="spellStart"/>
      <w:r>
        <w:t>주증기</w:t>
      </w:r>
      <w:proofErr w:type="spellEnd"/>
      <w:r>
        <w:t xml:space="preserve"> 상태를 확인한다. 예열 시 기준은 107 </w:t>
      </w:r>
      <w:proofErr w:type="spellStart"/>
      <w:r>
        <w:t>bar</w:t>
      </w:r>
      <w:proofErr w:type="spellEnd"/>
      <w:r>
        <w:t xml:space="preserve">, 400 ℃이고, 운전 시 기준은 117 </w:t>
      </w:r>
      <w:proofErr w:type="spellStart"/>
      <w:r>
        <w:t>bar</w:t>
      </w:r>
      <w:proofErr w:type="spellEnd"/>
      <w:r>
        <w:t>, 533 ℃이다.</w:t>
      </w:r>
    </w:p>
    <w:p w14:paraId="6D6D4026" w14:textId="77777777" w:rsidR="00863CFF" w:rsidRDefault="00301F49">
      <w:pPr>
        <w:pStyle w:val="aff1"/>
      </w:pPr>
      <w:r>
        <w:t>6. 이음(異音)을 확인한다. 최소 2회 이상 손(</w:t>
      </w:r>
      <w:proofErr w:type="spellStart"/>
      <w:r>
        <w:t>Hand</w:t>
      </w:r>
      <w:proofErr w:type="spellEnd"/>
      <w:r>
        <w:t xml:space="preserve"> </w:t>
      </w:r>
      <w:proofErr w:type="spellStart"/>
      <w:r>
        <w:t>pump</w:t>
      </w:r>
      <w:proofErr w:type="spellEnd"/>
      <w:r>
        <w:t>)</w:t>
      </w:r>
      <w:proofErr w:type="spellStart"/>
      <w:r>
        <w:t>으로</w:t>
      </w:r>
      <w:proofErr w:type="spellEnd"/>
      <w:r>
        <w:t xml:space="preserve"> TBN </w:t>
      </w:r>
      <w:proofErr w:type="spellStart"/>
      <w:r>
        <w:t>Rotor를</w:t>
      </w:r>
      <w:proofErr w:type="spellEnd"/>
      <w:r>
        <w:t xml:space="preserve"> 회전시켜 </w:t>
      </w:r>
      <w:proofErr w:type="spellStart"/>
      <w:r>
        <w:t>scraping</w:t>
      </w:r>
      <w:proofErr w:type="spellEnd"/>
      <w:r>
        <w:t xml:space="preserve"> </w:t>
      </w:r>
      <w:proofErr w:type="spellStart"/>
      <w:r>
        <w:t>sound</w:t>
      </w:r>
      <w:proofErr w:type="spellEnd"/>
      <w:r>
        <w:t>(긁히는 소리) 유무를 확인한다.</w:t>
      </w:r>
    </w:p>
    <w:p w14:paraId="1342F588" w14:textId="77777777" w:rsidR="00863CFF" w:rsidRDefault="00301F49">
      <w:pPr>
        <w:pStyle w:val="aff1"/>
      </w:pPr>
      <w:r>
        <w:t xml:space="preserve">7. </w:t>
      </w:r>
      <w:proofErr w:type="spellStart"/>
      <w:r>
        <w:t>Turning</w:t>
      </w:r>
      <w:proofErr w:type="spellEnd"/>
      <w:r>
        <w:t xml:space="preserve"> </w:t>
      </w:r>
      <w:proofErr w:type="spellStart"/>
      <w:r>
        <w:t>Gear를</w:t>
      </w:r>
      <w:proofErr w:type="spellEnd"/>
      <w:r>
        <w:t xml:space="preserve"> "ON" 한다. 주의: 터빈 기동에 앞서 최소 25분 이상 </w:t>
      </w:r>
      <w:proofErr w:type="spellStart"/>
      <w:r>
        <w:t>Turning</w:t>
      </w:r>
      <w:proofErr w:type="spellEnd"/>
      <w:r>
        <w:t xml:space="preserve"> </w:t>
      </w:r>
      <w:proofErr w:type="spellStart"/>
      <w:r>
        <w:t>Gear가</w:t>
      </w:r>
      <w:proofErr w:type="spellEnd"/>
      <w:r>
        <w:t xml:space="preserve"> 운전되어야 한다.</w:t>
      </w:r>
    </w:p>
    <w:p w14:paraId="0AD22279" w14:textId="77777777" w:rsidR="00863CFF" w:rsidRDefault="00301F49">
      <w:pPr>
        <w:pStyle w:val="aff1"/>
      </w:pPr>
      <w:r>
        <w:t xml:space="preserve">8. </w:t>
      </w:r>
      <w:proofErr w:type="spellStart"/>
      <w:r>
        <w:t>Safety</w:t>
      </w:r>
      <w:proofErr w:type="spellEnd"/>
      <w:r>
        <w:t xml:space="preserve"> Block 내 </w:t>
      </w:r>
      <w:proofErr w:type="spellStart"/>
      <w:r>
        <w:t>solenoid</w:t>
      </w:r>
      <w:proofErr w:type="spellEnd"/>
      <w:r>
        <w:t xml:space="preserve"> </w:t>
      </w:r>
      <w:proofErr w:type="spellStart"/>
      <w:r>
        <w:t>valve</w:t>
      </w:r>
      <w:proofErr w:type="spellEnd"/>
      <w:r>
        <w:t>(ESV, 25ata NRV, 15ata NRV)가 "OFF" 상태인지 확인한다.</w:t>
      </w:r>
    </w:p>
    <w:p w14:paraId="3A813B0C" w14:textId="77777777" w:rsidR="00863CFF" w:rsidRDefault="00301F49">
      <w:pPr>
        <w:pStyle w:val="aff1"/>
      </w:pPr>
      <w:r>
        <w:t xml:space="preserve">9. </w:t>
      </w:r>
      <w:proofErr w:type="spellStart"/>
      <w:r>
        <w:t>Trip</w:t>
      </w:r>
      <w:proofErr w:type="spellEnd"/>
      <w:r>
        <w:t xml:space="preserve"> </w:t>
      </w:r>
      <w:proofErr w:type="spellStart"/>
      <w:r>
        <w:t>Criterion</w:t>
      </w:r>
      <w:proofErr w:type="spellEnd"/>
      <w:r>
        <w:t>(</w:t>
      </w:r>
      <w:proofErr w:type="spellStart"/>
      <w:r>
        <w:t>Trip</w:t>
      </w:r>
      <w:proofErr w:type="spellEnd"/>
      <w:r>
        <w:t xml:space="preserve"> 조건)이 없는지(NO </w:t>
      </w:r>
      <w:proofErr w:type="spellStart"/>
      <w:r>
        <w:t>Trip</w:t>
      </w:r>
      <w:proofErr w:type="spellEnd"/>
      <w:r>
        <w:t xml:space="preserve"> </w:t>
      </w:r>
      <w:proofErr w:type="spellStart"/>
      <w:r>
        <w:t>Criterion</w:t>
      </w:r>
      <w:proofErr w:type="spellEnd"/>
      <w:r>
        <w:t>) 확인한다.</w:t>
      </w:r>
    </w:p>
    <w:p w14:paraId="0AC312F4" w14:textId="77777777" w:rsidR="00863CFF" w:rsidRDefault="00301F49">
      <w:pPr>
        <w:pStyle w:val="aff1"/>
      </w:pPr>
      <w:r>
        <w:lastRenderedPageBreak/>
        <w:t xml:space="preserve">10. </w:t>
      </w:r>
      <w:proofErr w:type="spellStart"/>
      <w:r>
        <w:t>Alarm이</w:t>
      </w:r>
      <w:proofErr w:type="spellEnd"/>
      <w:r>
        <w:t xml:space="preserve"> 없는지(NO </w:t>
      </w:r>
      <w:proofErr w:type="spellStart"/>
      <w:r>
        <w:t>Alarm</w:t>
      </w:r>
      <w:proofErr w:type="spellEnd"/>
      <w:r>
        <w:t>) 확인한다.</w:t>
      </w:r>
    </w:p>
    <w:p w14:paraId="78BADB13" w14:textId="77777777" w:rsidR="00863CFF" w:rsidRDefault="00301F49">
      <w:pPr>
        <w:pStyle w:val="aff1"/>
      </w:pPr>
      <w:r>
        <w:t xml:space="preserve">11. </w:t>
      </w:r>
      <w:proofErr w:type="spellStart"/>
      <w:r>
        <w:t>Speed</w:t>
      </w:r>
      <w:proofErr w:type="spellEnd"/>
      <w:r>
        <w:t xml:space="preserve"> </w:t>
      </w:r>
      <w:proofErr w:type="spellStart"/>
      <w:r>
        <w:t>Governor를</w:t>
      </w:r>
      <w:proofErr w:type="spellEnd"/>
      <w:r>
        <w:t xml:space="preserve"> "0"으로 </w:t>
      </w:r>
      <w:proofErr w:type="spellStart"/>
      <w:r>
        <w:t>Setting한다</w:t>
      </w:r>
      <w:proofErr w:type="spellEnd"/>
      <w:r>
        <w:t>.</w:t>
      </w:r>
    </w:p>
    <w:p w14:paraId="33737033" w14:textId="77777777" w:rsidR="00863CFF" w:rsidRDefault="00301F49">
      <w:pPr>
        <w:pStyle w:val="aff1"/>
      </w:pPr>
      <w:r>
        <w:t xml:space="preserve">12. </w:t>
      </w:r>
      <w:proofErr w:type="spellStart"/>
      <w:r>
        <w:t>밀봉증기계통을</w:t>
      </w:r>
      <w:proofErr w:type="spellEnd"/>
      <w:r>
        <w:t xml:space="preserve"> 기동(Auto)하고, 밀봉증기 복수기 팬을 기동한다.</w:t>
      </w:r>
    </w:p>
    <w:p w14:paraId="6EA41796" w14:textId="77777777" w:rsidR="00863CFF" w:rsidRDefault="00301F49">
      <w:pPr>
        <w:pStyle w:val="aff1"/>
      </w:pPr>
      <w:r>
        <w:t>13. ESV 및 ESV 전단 배관을 예열한다.</w:t>
      </w:r>
    </w:p>
    <w:p w14:paraId="2829C523" w14:textId="77777777" w:rsidR="00863CFF" w:rsidRDefault="00301F49">
      <w:pPr>
        <w:pStyle w:val="aff1"/>
      </w:pPr>
      <w:r>
        <w:t xml:space="preserve">14. </w:t>
      </w:r>
      <w:proofErr w:type="spellStart"/>
      <w:r>
        <w:t>주증기라인</w:t>
      </w:r>
      <w:proofErr w:type="spellEnd"/>
      <w:r>
        <w:t xml:space="preserve"> </w:t>
      </w:r>
      <w:proofErr w:type="spellStart"/>
      <w:r>
        <w:t>드레인</w:t>
      </w:r>
      <w:proofErr w:type="spellEnd"/>
      <w:r>
        <w:t xml:space="preserve"> 밸브를 </w:t>
      </w:r>
      <w:proofErr w:type="spellStart"/>
      <w:r>
        <w:t>OPEN하고</w:t>
      </w:r>
      <w:proofErr w:type="spellEnd"/>
      <w:r>
        <w:t xml:space="preserve">, MOV-142A는 OPEN, MOV-142B는 CLOSE 상태로 한다. 이 단계의 </w:t>
      </w:r>
      <w:proofErr w:type="spellStart"/>
      <w:r>
        <w:t>주증기라인</w:t>
      </w:r>
      <w:proofErr w:type="spellEnd"/>
      <w:r>
        <w:t xml:space="preserve"> 예열 동작은 다음과 같다.</w:t>
      </w:r>
    </w:p>
    <w:p w14:paraId="657C9C11" w14:textId="77777777" w:rsidR="00863CFF" w:rsidRDefault="00301F49">
      <w:pPr>
        <w:pStyle w:val="20"/>
      </w:pPr>
      <w:proofErr w:type="spellStart"/>
      <w:r>
        <w:t>주증기</w:t>
      </w:r>
      <w:proofErr w:type="spellEnd"/>
      <w:r>
        <w:t xml:space="preserve"> </w:t>
      </w:r>
      <w:proofErr w:type="spellStart"/>
      <w:r>
        <w:t>By-pass</w:t>
      </w:r>
      <w:proofErr w:type="spellEnd"/>
      <w:r>
        <w:t xml:space="preserve"> 밸브(MOV-142B)는 ESV 전단의 압력을 11~13 </w:t>
      </w:r>
      <w:proofErr w:type="spellStart"/>
      <w:r>
        <w:t>bar로</w:t>
      </w:r>
      <w:proofErr w:type="spellEnd"/>
      <w:r>
        <w:t xml:space="preserve"> 증가시키기 위해 </w:t>
      </w:r>
      <w:proofErr w:type="spellStart"/>
      <w:r>
        <w:t>교축된다</w:t>
      </w:r>
      <w:proofErr w:type="spellEnd"/>
      <w:r>
        <w:t>.</w:t>
      </w:r>
    </w:p>
    <w:p w14:paraId="787C1589" w14:textId="77777777" w:rsidR="00863CFF" w:rsidRDefault="00301F49">
      <w:pPr>
        <w:pStyle w:val="20"/>
      </w:pPr>
      <w:proofErr w:type="spellStart"/>
      <w:r>
        <w:t>ESV가</w:t>
      </w:r>
      <w:proofErr w:type="spellEnd"/>
      <w:r>
        <w:t xml:space="preserve"> 열린 후 MOV-142B는 밸브 </w:t>
      </w:r>
      <w:proofErr w:type="spellStart"/>
      <w:r>
        <w:t>Chest</w:t>
      </w:r>
      <w:proofErr w:type="spellEnd"/>
      <w:r>
        <w:t xml:space="preserve"> 온도(173 ℃)에 따라 열린다.</w:t>
      </w:r>
    </w:p>
    <w:p w14:paraId="4B530F0C" w14:textId="77777777" w:rsidR="00863CFF" w:rsidRDefault="00301F49">
      <w:pPr>
        <w:pStyle w:val="20"/>
      </w:pPr>
      <w:r>
        <w:t xml:space="preserve">밸브 </w:t>
      </w:r>
      <w:proofErr w:type="spellStart"/>
      <w:r>
        <w:t>Chest</w:t>
      </w:r>
      <w:proofErr w:type="spellEnd"/>
      <w:r>
        <w:t xml:space="preserve"> 예열이 완료되면 MOV-142A가 열린다.</w:t>
      </w:r>
    </w:p>
    <w:p w14:paraId="4C7516F3" w14:textId="77777777" w:rsidR="00863CFF" w:rsidRDefault="00301F49">
      <w:pPr>
        <w:pStyle w:val="20"/>
      </w:pPr>
      <w:r>
        <w:t xml:space="preserve">이때 </w:t>
      </w:r>
      <w:proofErr w:type="spellStart"/>
      <w:r>
        <w:t>주증기라인의</w:t>
      </w:r>
      <w:proofErr w:type="spellEnd"/>
      <w:r>
        <w:t xml:space="preserve"> </w:t>
      </w:r>
      <w:proofErr w:type="spellStart"/>
      <w:r>
        <w:t>드레인은</w:t>
      </w:r>
      <w:proofErr w:type="spellEnd"/>
      <w:r>
        <w:t xml:space="preserve"> 충분해야 한다.</w:t>
      </w:r>
    </w:p>
    <w:p w14:paraId="42FE4F14" w14:textId="77777777" w:rsidR="00863CFF" w:rsidRDefault="00301F49">
      <w:pPr>
        <w:pStyle w:val="aff1"/>
      </w:pPr>
      <w:r>
        <w:t xml:space="preserve">15. </w:t>
      </w:r>
      <w:proofErr w:type="spellStart"/>
      <w:r>
        <w:t>Speed</w:t>
      </w:r>
      <w:proofErr w:type="spellEnd"/>
      <w:r>
        <w:t xml:space="preserve"> </w:t>
      </w:r>
      <w:proofErr w:type="spellStart"/>
      <w:r>
        <w:t>Governor의</w:t>
      </w:r>
      <w:proofErr w:type="spellEnd"/>
      <w:r>
        <w:t xml:space="preserve"> 설정을 증가시켜(</w:t>
      </w:r>
      <w:proofErr w:type="spellStart"/>
      <w:r>
        <w:t>Increase</w:t>
      </w:r>
      <w:proofErr w:type="spellEnd"/>
      <w:r>
        <w:t xml:space="preserve"> </w:t>
      </w:r>
      <w:proofErr w:type="spellStart"/>
      <w:r>
        <w:t>the</w:t>
      </w:r>
      <w:proofErr w:type="spellEnd"/>
      <w:r>
        <w:t xml:space="preserve"> </w:t>
      </w:r>
      <w:proofErr w:type="spellStart"/>
      <w:r>
        <w:t>setting</w:t>
      </w:r>
      <w:proofErr w:type="spellEnd"/>
      <w:r>
        <w:t xml:space="preserve"> of </w:t>
      </w:r>
      <w:proofErr w:type="spellStart"/>
      <w:r>
        <w:t>the</w:t>
      </w:r>
      <w:proofErr w:type="spellEnd"/>
      <w:r>
        <w:t xml:space="preserve"> </w:t>
      </w:r>
      <w:proofErr w:type="spellStart"/>
      <w:r>
        <w:t>Speed</w:t>
      </w:r>
      <w:proofErr w:type="spellEnd"/>
      <w:r>
        <w:t xml:space="preserve"> </w:t>
      </w:r>
      <w:proofErr w:type="spellStart"/>
      <w:r>
        <w:t>Governor</w:t>
      </w:r>
      <w:proofErr w:type="spellEnd"/>
      <w:r>
        <w:t xml:space="preserve">) </w:t>
      </w:r>
      <w:proofErr w:type="spellStart"/>
      <w:r>
        <w:t>Start-Up</w:t>
      </w:r>
      <w:proofErr w:type="spellEnd"/>
      <w:r>
        <w:t xml:space="preserve"> </w:t>
      </w:r>
      <w:proofErr w:type="spellStart"/>
      <w:r>
        <w:t>Graph</w:t>
      </w:r>
      <w:proofErr w:type="spellEnd"/>
      <w:r>
        <w:t>(</w:t>
      </w:r>
      <w:proofErr w:type="spellStart"/>
      <w:r>
        <w:t>cold</w:t>
      </w:r>
      <w:proofErr w:type="spellEnd"/>
      <w:r>
        <w:t xml:space="preserve"> </w:t>
      </w:r>
      <w:proofErr w:type="spellStart"/>
      <w:r>
        <w:t>start</w:t>
      </w:r>
      <w:proofErr w:type="spellEnd"/>
      <w:r>
        <w:t>)에 맞게 TBN 속도를 올린다. 300 RPM 이상에서 터닝기어가 작동하지 않는지 확인한다.</w:t>
      </w:r>
    </w:p>
    <w:p w14:paraId="312C9433" w14:textId="77777777" w:rsidR="00863CFF" w:rsidRDefault="00301F49">
      <w:pPr>
        <w:pStyle w:val="aff1"/>
      </w:pPr>
      <w:r>
        <w:t xml:space="preserve">16. TBN </w:t>
      </w:r>
      <w:proofErr w:type="spellStart"/>
      <w:r>
        <w:t>Speed가</w:t>
      </w:r>
      <w:proofErr w:type="spellEnd"/>
      <w:r>
        <w:t xml:space="preserve"> 90%(3240 </w:t>
      </w:r>
      <w:proofErr w:type="spellStart"/>
      <w:r>
        <w:t>rpm</w:t>
      </w:r>
      <w:proofErr w:type="spellEnd"/>
      <w:r>
        <w:t>)</w:t>
      </w:r>
      <w:proofErr w:type="spellStart"/>
      <w:r>
        <w:t>를</w:t>
      </w:r>
      <w:proofErr w:type="spellEnd"/>
      <w:r>
        <w:t xml:space="preserve"> 초과하는지 확인하고, MOP(주유펌프)가 "</w:t>
      </w:r>
      <w:proofErr w:type="spellStart"/>
      <w:r>
        <w:t>Engaged</w:t>
      </w:r>
      <w:proofErr w:type="spellEnd"/>
      <w:r>
        <w:t>" 상태인지, AOP(</w:t>
      </w:r>
      <w:proofErr w:type="spellStart"/>
      <w:r>
        <w:t>보조유펌프</w:t>
      </w:r>
      <w:proofErr w:type="spellEnd"/>
      <w:r>
        <w:t>)가 "</w:t>
      </w:r>
      <w:proofErr w:type="spellStart"/>
      <w:r>
        <w:t>Off</w:t>
      </w:r>
      <w:proofErr w:type="spellEnd"/>
      <w:r>
        <w:t>" 상태인지 확인한다.</w:t>
      </w:r>
    </w:p>
    <w:p w14:paraId="163E2B84" w14:textId="77777777" w:rsidR="00863CFF" w:rsidRDefault="00301F49">
      <w:pPr>
        <w:pStyle w:val="aff1"/>
      </w:pPr>
      <w:r>
        <w:t>17. 오일압력과 오일온도를 재확인한다(</w:t>
      </w:r>
      <w:proofErr w:type="spellStart"/>
      <w:r>
        <w:t>Cold</w:t>
      </w:r>
      <w:proofErr w:type="spellEnd"/>
      <w:r>
        <w:t xml:space="preserve"> </w:t>
      </w:r>
      <w:proofErr w:type="spellStart"/>
      <w:r>
        <w:t>Start</w:t>
      </w:r>
      <w:proofErr w:type="spellEnd"/>
      <w:r>
        <w:t xml:space="preserve"> 절차 2번, 3번 항목).</w:t>
      </w:r>
    </w:p>
    <w:p w14:paraId="6A182943" w14:textId="77777777" w:rsidR="00863CFF" w:rsidRDefault="00301F49">
      <w:pPr>
        <w:pStyle w:val="aff1"/>
      </w:pPr>
      <w:r>
        <w:t xml:space="preserve">18. </w:t>
      </w:r>
      <w:proofErr w:type="spellStart"/>
      <w:r>
        <w:t>Axial</w:t>
      </w:r>
      <w:proofErr w:type="spellEnd"/>
      <w:r>
        <w:t xml:space="preserve"> </w:t>
      </w:r>
      <w:proofErr w:type="spellStart"/>
      <w:r>
        <w:t>alignment</w:t>
      </w:r>
      <w:proofErr w:type="spellEnd"/>
      <w:r>
        <w:t>(추력 베어링)</w:t>
      </w:r>
      <w:proofErr w:type="spellStart"/>
      <w:r>
        <w:t>를</w:t>
      </w:r>
      <w:proofErr w:type="spellEnd"/>
      <w:r>
        <w:t xml:space="preserve"> 확인한다. 기준은 0.1~0.2 </w:t>
      </w:r>
      <w:proofErr w:type="spellStart"/>
      <w:r>
        <w:t>mm이며</w:t>
      </w:r>
      <w:proofErr w:type="spellEnd"/>
      <w:r>
        <w:t xml:space="preserve"> 측정점은 MAA10CG061, 062, 063이다. </w:t>
      </w:r>
      <w:proofErr w:type="spellStart"/>
      <w:r>
        <w:t>Steady-state</w:t>
      </w:r>
      <w:proofErr w:type="spellEnd"/>
      <w:r>
        <w:t xml:space="preserve"> </w:t>
      </w:r>
      <w:proofErr w:type="spellStart"/>
      <w:r>
        <w:t>Running</w:t>
      </w:r>
      <w:proofErr w:type="spellEnd"/>
      <w:r>
        <w:t xml:space="preserve"> </w:t>
      </w:r>
      <w:proofErr w:type="spellStart"/>
      <w:r>
        <w:t>condition</w:t>
      </w:r>
      <w:proofErr w:type="spellEnd"/>
      <w:r>
        <w:t>(정상 상태 운전 조건)을 확인하고, 오일필터 후단 오일온도가 49 ± 2 ℃인지 확인한다.</w:t>
      </w:r>
    </w:p>
    <w:p w14:paraId="3BF3E607" w14:textId="77777777" w:rsidR="00863CFF" w:rsidRDefault="00301F49">
      <w:pPr>
        <w:pStyle w:val="aff1"/>
      </w:pPr>
      <w:r>
        <w:t xml:space="preserve">19. </w:t>
      </w:r>
      <w:proofErr w:type="spellStart"/>
      <w:r>
        <w:t>주증기</w:t>
      </w:r>
      <w:proofErr w:type="spellEnd"/>
      <w:r>
        <w:t xml:space="preserve"> 상태가 117 </w:t>
      </w:r>
      <w:proofErr w:type="spellStart"/>
      <w:r>
        <w:t>bar</w:t>
      </w:r>
      <w:proofErr w:type="spellEnd"/>
      <w:r>
        <w:t xml:space="preserve">, 533 ℃인지 확인한다. 주의: </w:t>
      </w:r>
      <w:proofErr w:type="spellStart"/>
      <w:r>
        <w:t>무부하</w:t>
      </w:r>
      <w:proofErr w:type="spellEnd"/>
      <w:r>
        <w:t xml:space="preserve"> 운전(2분 이내)은 피해야 한다. 이 시점에서 </w:t>
      </w:r>
      <w:proofErr w:type="spellStart"/>
      <w:r>
        <w:t>T</w:t>
      </w:r>
      <w:proofErr w:type="spellEnd"/>
      <w:r>
        <w:t>/</w:t>
      </w:r>
      <w:proofErr w:type="spellStart"/>
      <w:r>
        <w:t>G는</w:t>
      </w:r>
      <w:proofErr w:type="spellEnd"/>
      <w:r>
        <w:t xml:space="preserve"> 계통병입 준비 상태이며, 배기증기의 온도와 압력(</w:t>
      </w:r>
      <w:proofErr w:type="spellStart"/>
      <w:r>
        <w:t>Back</w:t>
      </w:r>
      <w:proofErr w:type="spellEnd"/>
      <w:r>
        <w:t xml:space="preserve"> </w:t>
      </w:r>
      <w:proofErr w:type="spellStart"/>
      <w:r>
        <w:t>pressure</w:t>
      </w:r>
      <w:proofErr w:type="spellEnd"/>
      <w:r>
        <w:t xml:space="preserve">)을 주시해야 한다. 배기증기 </w:t>
      </w:r>
      <w:proofErr w:type="spellStart"/>
      <w:r>
        <w:t>Normal</w:t>
      </w:r>
      <w:proofErr w:type="spellEnd"/>
      <w:r>
        <w:t xml:space="preserve"> </w:t>
      </w:r>
      <w:proofErr w:type="spellStart"/>
      <w:r>
        <w:t>Temp는</w:t>
      </w:r>
      <w:proofErr w:type="spellEnd"/>
      <w:r>
        <w:t xml:space="preserve"> 60 ℃, </w:t>
      </w:r>
      <w:proofErr w:type="spellStart"/>
      <w:r>
        <w:t>Limit</w:t>
      </w:r>
      <w:proofErr w:type="spellEnd"/>
      <w:r>
        <w:t xml:space="preserve"> </w:t>
      </w:r>
      <w:proofErr w:type="spellStart"/>
      <w:r>
        <w:t>Temp는</w:t>
      </w:r>
      <w:proofErr w:type="spellEnd"/>
      <w:r>
        <w:t xml:space="preserve"> 180 ℃이다.</w:t>
      </w:r>
    </w:p>
    <w:p w14:paraId="16CC6998" w14:textId="77777777" w:rsidR="00863CFF" w:rsidRDefault="00301F49">
      <w:pPr>
        <w:pStyle w:val="aff1"/>
      </w:pPr>
      <w:r>
        <w:t xml:space="preserve">20. </w:t>
      </w:r>
      <w:proofErr w:type="spellStart"/>
      <w:r>
        <w:t>Synchro</w:t>
      </w:r>
      <w:proofErr w:type="spellEnd"/>
      <w:r>
        <w:t xml:space="preserve">(동기 </w:t>
      </w:r>
      <w:proofErr w:type="spellStart"/>
      <w:r>
        <w:t>병입</w:t>
      </w:r>
      <w:proofErr w:type="spellEnd"/>
      <w:r>
        <w:t xml:space="preserve">) 전에 전압, 위상, 주파수가 일치하는지 확인한다. 계통 주파수와 일치하게 발전기 속도를 조절한 후 </w:t>
      </w:r>
      <w:proofErr w:type="spellStart"/>
      <w:r>
        <w:t>병입한다</w:t>
      </w:r>
      <w:proofErr w:type="spellEnd"/>
      <w:r>
        <w:t xml:space="preserve">. 역기전력 </w:t>
      </w:r>
      <w:proofErr w:type="spellStart"/>
      <w:r>
        <w:t>계전기</w:t>
      </w:r>
      <w:proofErr w:type="spellEnd"/>
      <w:r>
        <w:t>(</w:t>
      </w:r>
      <w:proofErr w:type="spellStart"/>
      <w:r>
        <w:t>Reverse</w:t>
      </w:r>
      <w:proofErr w:type="spellEnd"/>
      <w:r>
        <w:t xml:space="preserve"> Power </w:t>
      </w:r>
      <w:proofErr w:type="spellStart"/>
      <w:r>
        <w:t>Relay</w:t>
      </w:r>
      <w:proofErr w:type="spellEnd"/>
      <w:r>
        <w:t xml:space="preserve">)의 작동을 피하기 위해 </w:t>
      </w:r>
      <w:proofErr w:type="spellStart"/>
      <w:r>
        <w:t>Base</w:t>
      </w:r>
      <w:proofErr w:type="spellEnd"/>
      <w:r>
        <w:t xml:space="preserve"> </w:t>
      </w:r>
      <w:proofErr w:type="spellStart"/>
      <w:r>
        <w:t>load</w:t>
      </w:r>
      <w:proofErr w:type="spellEnd"/>
      <w:r>
        <w:t>(3 ~ 5%)에서 자동병입 후 부하를 올린다.</w:t>
      </w:r>
    </w:p>
    <w:p w14:paraId="3AFBB7E6" w14:textId="77777777" w:rsidR="00863CFF" w:rsidRDefault="00301F49">
      <w:pPr>
        <w:pStyle w:val="aff1"/>
      </w:pPr>
      <w:r>
        <w:t xml:space="preserve">21. </w:t>
      </w:r>
      <w:proofErr w:type="spellStart"/>
      <w:r>
        <w:t>Start-Up</w:t>
      </w:r>
      <w:proofErr w:type="spellEnd"/>
      <w:r>
        <w:t xml:space="preserve"> </w:t>
      </w:r>
      <w:proofErr w:type="spellStart"/>
      <w:r>
        <w:t>Graph에</w:t>
      </w:r>
      <w:proofErr w:type="spellEnd"/>
      <w:r>
        <w:t xml:space="preserve"> 따라 터빈부하를 증가시킨다. 이때 </w:t>
      </w:r>
      <w:proofErr w:type="spellStart"/>
      <w:r>
        <w:t>Cold</w:t>
      </w:r>
      <w:proofErr w:type="spellEnd"/>
      <w:r>
        <w:t xml:space="preserve"> </w:t>
      </w:r>
      <w:proofErr w:type="spellStart"/>
      <w:r>
        <w:t>Start</w:t>
      </w:r>
      <w:proofErr w:type="spellEnd"/>
      <w:r>
        <w:t xml:space="preserve"> 절차 2번, 3번, 18번에서 언급된 오일압력, 오일온도, </w:t>
      </w:r>
      <w:proofErr w:type="spellStart"/>
      <w:r>
        <w:t>Axial</w:t>
      </w:r>
      <w:proofErr w:type="spellEnd"/>
      <w:r>
        <w:t xml:space="preserve"> </w:t>
      </w:r>
      <w:proofErr w:type="spellStart"/>
      <w:r>
        <w:t>alignment를</w:t>
      </w:r>
      <w:proofErr w:type="spellEnd"/>
      <w:r>
        <w:t xml:space="preserve"> 재확인한다.</w:t>
      </w:r>
    </w:p>
    <w:p w14:paraId="65CAB790" w14:textId="77777777" w:rsidR="00863CFF" w:rsidRDefault="00301F49">
      <w:pPr>
        <w:pStyle w:val="aff1"/>
      </w:pPr>
      <w:r>
        <w:t xml:space="preserve">22. 약 10% 부하에서 </w:t>
      </w:r>
      <w:proofErr w:type="spellStart"/>
      <w:r>
        <w:t>Drain</w:t>
      </w:r>
      <w:proofErr w:type="spellEnd"/>
      <w:r>
        <w:t xml:space="preserve"> </w:t>
      </w:r>
      <w:proofErr w:type="spellStart"/>
      <w:r>
        <w:t>valves</w:t>
      </w:r>
      <w:proofErr w:type="spellEnd"/>
      <w:r>
        <w:t xml:space="preserve">(XV-101 ~ 109A, </w:t>
      </w:r>
      <w:proofErr w:type="spellStart"/>
      <w:r>
        <w:t>B</w:t>
      </w:r>
      <w:proofErr w:type="spellEnd"/>
      <w:r>
        <w:t>, C)</w:t>
      </w:r>
      <w:proofErr w:type="spellStart"/>
      <w:r>
        <w:t>를</w:t>
      </w:r>
      <w:proofErr w:type="spellEnd"/>
      <w:r>
        <w:t xml:space="preserve"> </w:t>
      </w:r>
      <w:proofErr w:type="spellStart"/>
      <w:r>
        <w:t>Close한다</w:t>
      </w:r>
      <w:proofErr w:type="spellEnd"/>
      <w:r>
        <w:t>.</w:t>
      </w:r>
    </w:p>
    <w:p w14:paraId="2CF0F451" w14:textId="77777777" w:rsidR="00863CFF" w:rsidRDefault="00301F49">
      <w:r>
        <w:lastRenderedPageBreak/>
        <w:t xml:space="preserve">참고: 22번 단계까지 완료되면 TBN 기동이 완료되어 정상운전 준비 상태가 된다(The TBN </w:t>
      </w:r>
      <w:proofErr w:type="spellStart"/>
      <w:r>
        <w:t>has</w:t>
      </w:r>
      <w:proofErr w:type="spellEnd"/>
      <w:r>
        <w:t xml:space="preserve"> </w:t>
      </w:r>
      <w:proofErr w:type="spellStart"/>
      <w:r>
        <w:t>been</w:t>
      </w:r>
      <w:proofErr w:type="spellEnd"/>
      <w:r>
        <w:t xml:space="preserve"> </w:t>
      </w:r>
      <w:proofErr w:type="spellStart"/>
      <w:r>
        <w:t>started</w:t>
      </w:r>
      <w:proofErr w:type="spellEnd"/>
      <w:r>
        <w:t xml:space="preserve"> </w:t>
      </w:r>
      <w:proofErr w:type="spellStart"/>
      <w:r>
        <w:t>up</w:t>
      </w:r>
      <w:proofErr w:type="spellEnd"/>
      <w:r>
        <w:t xml:space="preserve"> and </w:t>
      </w:r>
      <w:proofErr w:type="spellStart"/>
      <w:r>
        <w:t>is</w:t>
      </w:r>
      <w:proofErr w:type="spellEnd"/>
      <w:r>
        <w:t xml:space="preserve"> </w:t>
      </w:r>
      <w:proofErr w:type="spellStart"/>
      <w:r>
        <w:t>ready</w:t>
      </w:r>
      <w:proofErr w:type="spellEnd"/>
      <w:r>
        <w:t xml:space="preserve"> </w:t>
      </w:r>
      <w:proofErr w:type="spellStart"/>
      <w:r>
        <w:t>for</w:t>
      </w:r>
      <w:proofErr w:type="spellEnd"/>
      <w:r>
        <w:t xml:space="preserve"> </w:t>
      </w:r>
      <w:proofErr w:type="spellStart"/>
      <w:r>
        <w:t>normal</w:t>
      </w:r>
      <w:proofErr w:type="spellEnd"/>
      <w:r>
        <w:t xml:space="preserve"> </w:t>
      </w:r>
      <w:proofErr w:type="spellStart"/>
      <w:r>
        <w:t>operation</w:t>
      </w:r>
      <w:proofErr w:type="spellEnd"/>
      <w:r>
        <w:t xml:space="preserve">). </w:t>
      </w:r>
      <w:proofErr w:type="spellStart"/>
      <w:r>
        <w:t>TBN은</w:t>
      </w:r>
      <w:proofErr w:type="spellEnd"/>
      <w:r>
        <w:t xml:space="preserve"> 허용 </w:t>
      </w:r>
      <w:proofErr w:type="spellStart"/>
      <w:r>
        <w:t>케이싱</w:t>
      </w:r>
      <w:proofErr w:type="spellEnd"/>
      <w:r>
        <w:t xml:space="preserve"> </w:t>
      </w:r>
      <w:proofErr w:type="spellStart"/>
      <w:r>
        <w:t>온도차</w:t>
      </w:r>
      <w:proofErr w:type="spellEnd"/>
      <w:r>
        <w:t>(</w:t>
      </w:r>
      <w:proofErr w:type="spellStart"/>
      <w:r>
        <w:t>allowable</w:t>
      </w:r>
      <w:proofErr w:type="spellEnd"/>
      <w:r>
        <w:t xml:space="preserve"> </w:t>
      </w:r>
      <w:proofErr w:type="spellStart"/>
      <w:r>
        <w:t>casing</w:t>
      </w:r>
      <w:proofErr w:type="spellEnd"/>
      <w:r>
        <w:t xml:space="preserve"> </w:t>
      </w:r>
      <w:proofErr w:type="spellStart"/>
      <w:r>
        <w:t>temperature</w:t>
      </w:r>
      <w:proofErr w:type="spellEnd"/>
      <w:r>
        <w:t xml:space="preserve"> </w:t>
      </w:r>
      <w:proofErr w:type="spellStart"/>
      <w:r>
        <w:t>difference</w:t>
      </w:r>
      <w:proofErr w:type="spellEnd"/>
      <w:r>
        <w:t>)</w:t>
      </w:r>
      <w:proofErr w:type="spellStart"/>
      <w:r>
        <w:t>를</w:t>
      </w:r>
      <w:proofErr w:type="spellEnd"/>
      <w:r>
        <w:t xml:space="preserve"> 고려하여 운전 요구조건에 따라 부하를 올릴 수 있으며, 해당 </w:t>
      </w:r>
      <w:proofErr w:type="spellStart"/>
      <w:r>
        <w:t>start-up</w:t>
      </w:r>
      <w:proofErr w:type="spellEnd"/>
      <w:r>
        <w:t xml:space="preserve"> </w:t>
      </w:r>
      <w:proofErr w:type="spellStart"/>
      <w:r>
        <w:t>graph에</w:t>
      </w:r>
      <w:proofErr w:type="spellEnd"/>
      <w:r>
        <w:t xml:space="preserve"> 따라 추가로 부하를 올릴 수 있다.</w:t>
      </w:r>
    </w:p>
    <w:p w14:paraId="32D99B92" w14:textId="77777777" w:rsidR="00863CFF" w:rsidRDefault="00301F49">
      <w:pPr>
        <w:pStyle w:val="31"/>
      </w:pPr>
      <w:bookmarkStart w:id="41" w:name="_Toc238643763"/>
      <w:r>
        <w:t xml:space="preserve">TBN </w:t>
      </w:r>
      <w:proofErr w:type="spellStart"/>
      <w:r>
        <w:t>Warm</w:t>
      </w:r>
      <w:proofErr w:type="spellEnd"/>
      <w:r>
        <w:t xml:space="preserve"> </w:t>
      </w:r>
      <w:proofErr w:type="spellStart"/>
      <w:r>
        <w:t>Start</w:t>
      </w:r>
      <w:proofErr w:type="spellEnd"/>
      <w:r>
        <w:t xml:space="preserve"> </w:t>
      </w:r>
      <w:r>
        <w:t>요구조건</w:t>
      </w:r>
      <w:bookmarkEnd w:id="41"/>
    </w:p>
    <w:p w14:paraId="61320934" w14:textId="77777777" w:rsidR="00863CFF" w:rsidRDefault="00301F49">
      <w:r>
        <w:t xml:space="preserve">TBN </w:t>
      </w:r>
      <w:proofErr w:type="spellStart"/>
      <w:r>
        <w:t>Warm</w:t>
      </w:r>
      <w:proofErr w:type="spellEnd"/>
      <w:r>
        <w:t xml:space="preserve"> </w:t>
      </w:r>
      <w:proofErr w:type="spellStart"/>
      <w:r>
        <w:t>Start를</w:t>
      </w:r>
      <w:proofErr w:type="spellEnd"/>
      <w:r>
        <w:t xml:space="preserve"> 시작하기 전에 다음 요구조건(</w:t>
      </w:r>
      <w:proofErr w:type="spellStart"/>
      <w:r>
        <w:t>Requirements</w:t>
      </w:r>
      <w:proofErr w:type="spellEnd"/>
      <w:r>
        <w:t>)이 충족되어야 한다.</w:t>
      </w:r>
    </w:p>
    <w:p w14:paraId="5797EF93" w14:textId="77777777" w:rsidR="00863CFF" w:rsidRDefault="00301F49">
      <w:pPr>
        <w:pStyle w:val="a0"/>
      </w:pPr>
      <w:r>
        <w:t>전원공급이 되어 있어야 한다.</w:t>
      </w:r>
    </w:p>
    <w:p w14:paraId="7ACEB284" w14:textId="77777777" w:rsidR="00863CFF" w:rsidRDefault="00301F49">
      <w:pPr>
        <w:pStyle w:val="a0"/>
      </w:pPr>
      <w:proofErr w:type="spellStart"/>
      <w:r>
        <w:t>Process</w:t>
      </w:r>
      <w:proofErr w:type="spellEnd"/>
      <w:r>
        <w:t xml:space="preserve"> </w:t>
      </w:r>
      <w:proofErr w:type="spellStart"/>
      <w:r>
        <w:t>control</w:t>
      </w:r>
      <w:proofErr w:type="spellEnd"/>
      <w:r>
        <w:t xml:space="preserve"> </w:t>
      </w:r>
      <w:proofErr w:type="spellStart"/>
      <w:r>
        <w:t>technique</w:t>
      </w:r>
      <w:proofErr w:type="spellEnd"/>
      <w:r>
        <w:t>(공정제어 설비)이 운전(</w:t>
      </w:r>
      <w:proofErr w:type="spellStart"/>
      <w:r>
        <w:t>operating</w:t>
      </w:r>
      <w:proofErr w:type="spellEnd"/>
      <w:r>
        <w:t>) 상태여야 한다.</w:t>
      </w:r>
    </w:p>
    <w:p w14:paraId="66A3632B" w14:textId="77777777" w:rsidR="00863CFF" w:rsidRDefault="00301F49">
      <w:pPr>
        <w:pStyle w:val="a0"/>
      </w:pPr>
      <w:r>
        <w:t>냉각수 계통이 운전 중이어야 한다.</w:t>
      </w:r>
    </w:p>
    <w:p w14:paraId="25205425" w14:textId="77777777" w:rsidR="00863CFF" w:rsidRDefault="00301F49">
      <w:pPr>
        <w:pStyle w:val="a0"/>
      </w:pPr>
      <w:proofErr w:type="spellStart"/>
      <w:r>
        <w:t>Steam</w:t>
      </w:r>
      <w:proofErr w:type="spellEnd"/>
      <w:r>
        <w:t xml:space="preserve"> </w:t>
      </w:r>
      <w:proofErr w:type="spellStart"/>
      <w:r>
        <w:t>system</w:t>
      </w:r>
      <w:proofErr w:type="spellEnd"/>
      <w:r>
        <w:t>(증기 계통)이 운전 중이어야 한다.</w:t>
      </w:r>
    </w:p>
    <w:p w14:paraId="6448DC04" w14:textId="77777777" w:rsidR="00863CFF" w:rsidRDefault="00301F49">
      <w:pPr>
        <w:pStyle w:val="a0"/>
      </w:pPr>
      <w:r>
        <w:t>급수계통이 운전 중이어야 한다.</w:t>
      </w:r>
    </w:p>
    <w:p w14:paraId="5A2D77B8" w14:textId="77777777" w:rsidR="00863CFF" w:rsidRDefault="00301F49">
      <w:pPr>
        <w:pStyle w:val="a0"/>
      </w:pPr>
      <w:r>
        <w:t>윤활유 계통이 운전 중이어야 한다.</w:t>
      </w:r>
    </w:p>
    <w:p w14:paraId="1D56A7C3" w14:textId="77777777" w:rsidR="00863CFF" w:rsidRDefault="00301F49">
      <w:pPr>
        <w:pStyle w:val="a0"/>
      </w:pPr>
      <w:proofErr w:type="spellStart"/>
      <w:r>
        <w:t>Condensation</w:t>
      </w:r>
      <w:proofErr w:type="spellEnd"/>
      <w:r>
        <w:t xml:space="preserve"> </w:t>
      </w:r>
      <w:proofErr w:type="spellStart"/>
      <w:r>
        <w:t>plant</w:t>
      </w:r>
      <w:proofErr w:type="spellEnd"/>
      <w:r>
        <w:t>(복수 설비)가 운전 중이어야 한다.</w:t>
      </w:r>
    </w:p>
    <w:p w14:paraId="206E961E" w14:textId="77777777" w:rsidR="00863CFF" w:rsidRDefault="00301F49">
      <w:pPr>
        <w:pStyle w:val="a0"/>
      </w:pPr>
      <w:proofErr w:type="spellStart"/>
      <w:r>
        <w:t>Leak</w:t>
      </w:r>
      <w:proofErr w:type="spellEnd"/>
      <w:r>
        <w:t xml:space="preserve"> </w:t>
      </w:r>
      <w:proofErr w:type="spellStart"/>
      <w:r>
        <w:t>off</w:t>
      </w:r>
      <w:proofErr w:type="spellEnd"/>
      <w:r>
        <w:t xml:space="preserve"> </w:t>
      </w:r>
      <w:proofErr w:type="spellStart"/>
      <w:r>
        <w:t>steam</w:t>
      </w:r>
      <w:proofErr w:type="spellEnd"/>
      <w:r>
        <w:t xml:space="preserve"> </w:t>
      </w:r>
      <w:proofErr w:type="spellStart"/>
      <w:r>
        <w:t>system</w:t>
      </w:r>
      <w:proofErr w:type="spellEnd"/>
      <w:r>
        <w:t>(누설증기 계통)이 운전가능 상태여야 한다.</w:t>
      </w:r>
    </w:p>
    <w:p w14:paraId="4D81D22B" w14:textId="77777777" w:rsidR="00863CFF" w:rsidRDefault="00301F49">
      <w:pPr>
        <w:pStyle w:val="a0"/>
      </w:pPr>
      <w:r>
        <w:t>터빈이 운전가능 상태여야 한다.</w:t>
      </w:r>
    </w:p>
    <w:p w14:paraId="08688A39" w14:textId="77777777" w:rsidR="00863CFF" w:rsidRDefault="00301F49">
      <w:pPr>
        <w:pStyle w:val="a0"/>
      </w:pPr>
      <w:r>
        <w:t>발전기 및 발전기 제어가 운전가능 상태여야 한다.</w:t>
      </w:r>
    </w:p>
    <w:p w14:paraId="2D8B74F0" w14:textId="77777777" w:rsidR="00863CFF" w:rsidRDefault="00301F49">
      <w:pPr>
        <w:pStyle w:val="a0"/>
      </w:pPr>
      <w:proofErr w:type="spellStart"/>
      <w:r>
        <w:t>주증기</w:t>
      </w:r>
      <w:proofErr w:type="spellEnd"/>
      <w:r>
        <w:t>(</w:t>
      </w:r>
      <w:proofErr w:type="spellStart"/>
      <w:r>
        <w:t>live</w:t>
      </w:r>
      <w:proofErr w:type="spellEnd"/>
      <w:r>
        <w:t xml:space="preserve"> </w:t>
      </w:r>
      <w:proofErr w:type="spellStart"/>
      <w:r>
        <w:t>steam</w:t>
      </w:r>
      <w:proofErr w:type="spellEnd"/>
      <w:r>
        <w:t xml:space="preserve">) 조건이 </w:t>
      </w:r>
      <w:proofErr w:type="spellStart"/>
      <w:r>
        <w:t>정격값과</w:t>
      </w:r>
      <w:proofErr w:type="spellEnd"/>
      <w:r>
        <w:t xml:space="preserve"> 일치해야 한다.</w:t>
      </w:r>
    </w:p>
    <w:p w14:paraId="5A11F8EC" w14:textId="77777777" w:rsidR="00863CFF" w:rsidRDefault="00301F49">
      <w:pPr>
        <w:pStyle w:val="20"/>
      </w:pPr>
      <w:r>
        <w:t xml:space="preserve">초기 </w:t>
      </w:r>
      <w:proofErr w:type="spellStart"/>
      <w:r>
        <w:t>warming</w:t>
      </w:r>
      <w:proofErr w:type="spellEnd"/>
      <w:r>
        <w:t xml:space="preserve"> 시 </w:t>
      </w:r>
      <w:proofErr w:type="spellStart"/>
      <w:r>
        <w:t>주증기</w:t>
      </w:r>
      <w:proofErr w:type="spellEnd"/>
      <w:r>
        <w:t xml:space="preserve"> 조건: 107 </w:t>
      </w:r>
      <w:proofErr w:type="spellStart"/>
      <w:r>
        <w:t>bar</w:t>
      </w:r>
      <w:proofErr w:type="spellEnd"/>
      <w:r>
        <w:t>, 400 ℃</w:t>
      </w:r>
    </w:p>
    <w:p w14:paraId="7E87587D" w14:textId="77777777" w:rsidR="00863CFF" w:rsidRDefault="00301F49">
      <w:pPr>
        <w:pStyle w:val="20"/>
      </w:pPr>
      <w:r>
        <w:t xml:space="preserve">운전 시 </w:t>
      </w:r>
      <w:proofErr w:type="spellStart"/>
      <w:r>
        <w:t>주증기</w:t>
      </w:r>
      <w:proofErr w:type="spellEnd"/>
      <w:r>
        <w:t xml:space="preserve"> 조건: 117 </w:t>
      </w:r>
      <w:proofErr w:type="spellStart"/>
      <w:r>
        <w:t>bar</w:t>
      </w:r>
      <w:proofErr w:type="spellEnd"/>
      <w:r>
        <w:t>, 533 ℃</w:t>
      </w:r>
    </w:p>
    <w:p w14:paraId="295A9CB0" w14:textId="77777777" w:rsidR="00863CFF" w:rsidRDefault="00301F49">
      <w:pPr>
        <w:pStyle w:val="a0"/>
      </w:pPr>
      <w:r>
        <w:t xml:space="preserve">터빈의 정지가 24시간 이내이고, </w:t>
      </w:r>
      <w:proofErr w:type="spellStart"/>
      <w:r>
        <w:t>케이싱</w:t>
      </w:r>
      <w:proofErr w:type="spellEnd"/>
      <w:r>
        <w:t xml:space="preserve"> 온도가 100 ℃ 이상이어야 한다.</w:t>
      </w:r>
    </w:p>
    <w:p w14:paraId="1439C75C" w14:textId="77777777" w:rsidR="00863CFF" w:rsidRDefault="00301F49">
      <w:pPr>
        <w:pStyle w:val="a0"/>
      </w:pPr>
      <w:proofErr w:type="spellStart"/>
      <w:r>
        <w:t>드레인</w:t>
      </w:r>
      <w:proofErr w:type="spellEnd"/>
      <w:r>
        <w:t xml:space="preserve"> 밸브는 재가동 직전까지 반드시 "</w:t>
      </w:r>
      <w:proofErr w:type="spellStart"/>
      <w:r>
        <w:t>Close</w:t>
      </w:r>
      <w:proofErr w:type="spellEnd"/>
      <w:r>
        <w:t xml:space="preserve">" 상태를 </w:t>
      </w:r>
      <w:proofErr w:type="spellStart"/>
      <w:r>
        <w:t>유지했어야</w:t>
      </w:r>
      <w:proofErr w:type="spellEnd"/>
      <w:r>
        <w:t xml:space="preserve"> 한다.</w:t>
      </w:r>
    </w:p>
    <w:p w14:paraId="07A1C97A" w14:textId="77777777" w:rsidR="00863CFF" w:rsidRDefault="00301F49">
      <w:pPr>
        <w:pStyle w:val="a0"/>
      </w:pPr>
      <w:proofErr w:type="spellStart"/>
      <w:r>
        <w:t>오일냉각기</w:t>
      </w:r>
      <w:proofErr w:type="spellEnd"/>
      <w:r>
        <w:t xml:space="preserve"> 후단 오일온도가 35 ℃</w:t>
      </w:r>
      <w:proofErr w:type="spellStart"/>
      <w:r>
        <w:t>를</w:t>
      </w:r>
      <w:proofErr w:type="spellEnd"/>
      <w:r>
        <w:t xml:space="preserve"> 초과하는지 확인한다.</w:t>
      </w:r>
    </w:p>
    <w:p w14:paraId="64BAF182" w14:textId="77777777" w:rsidR="00863CFF" w:rsidRDefault="00301F49">
      <w:pPr>
        <w:pStyle w:val="a0"/>
      </w:pPr>
      <w:proofErr w:type="spellStart"/>
      <w:r>
        <w:t>Turning</w:t>
      </w:r>
      <w:proofErr w:type="spellEnd"/>
      <w:r>
        <w:t xml:space="preserve"> </w:t>
      </w:r>
      <w:proofErr w:type="spellStart"/>
      <w:r>
        <w:t>Gear</w:t>
      </w:r>
      <w:proofErr w:type="spellEnd"/>
      <w:r>
        <w:t xml:space="preserve"> 운전을 확인한다.</w:t>
      </w:r>
    </w:p>
    <w:p w14:paraId="72CFFE29" w14:textId="77777777" w:rsidR="00863CFF" w:rsidRDefault="00301F49">
      <w:pPr>
        <w:pStyle w:val="a0"/>
      </w:pPr>
      <w:proofErr w:type="spellStart"/>
      <w:r>
        <w:t>밀봉증기계통이</w:t>
      </w:r>
      <w:proofErr w:type="spellEnd"/>
      <w:r>
        <w:t xml:space="preserve"> 운전가능 상태인지 확인한다.</w:t>
      </w:r>
    </w:p>
    <w:p w14:paraId="3056675A" w14:textId="77777777" w:rsidR="00863CFF" w:rsidRDefault="00301F49">
      <w:pPr>
        <w:pStyle w:val="31"/>
      </w:pPr>
      <w:bookmarkStart w:id="42" w:name="_Toc238643764"/>
      <w:r>
        <w:t xml:space="preserve">TBN </w:t>
      </w:r>
      <w:proofErr w:type="spellStart"/>
      <w:r>
        <w:t>Warm</w:t>
      </w:r>
      <w:proofErr w:type="spellEnd"/>
      <w:r>
        <w:t xml:space="preserve"> </w:t>
      </w:r>
      <w:proofErr w:type="spellStart"/>
      <w:r>
        <w:t>Start</w:t>
      </w:r>
      <w:proofErr w:type="spellEnd"/>
      <w:r>
        <w:t xml:space="preserve"> </w:t>
      </w:r>
      <w:r>
        <w:t>기동</w:t>
      </w:r>
      <w:r>
        <w:t xml:space="preserve"> </w:t>
      </w:r>
      <w:r>
        <w:t>절차</w:t>
      </w:r>
      <w:bookmarkEnd w:id="42"/>
    </w:p>
    <w:p w14:paraId="7DC7B64B" w14:textId="77777777" w:rsidR="00863CFF" w:rsidRDefault="00301F49">
      <w:r>
        <w:t xml:space="preserve">TBN </w:t>
      </w:r>
      <w:proofErr w:type="spellStart"/>
      <w:r>
        <w:t>Warm</w:t>
      </w:r>
      <w:proofErr w:type="spellEnd"/>
      <w:r>
        <w:t xml:space="preserve"> </w:t>
      </w:r>
      <w:proofErr w:type="spellStart"/>
      <w:r>
        <w:t>Start는</w:t>
      </w:r>
      <w:proofErr w:type="spellEnd"/>
      <w:r>
        <w:t xml:space="preserve"> 다음 순서로 진행한다.</w:t>
      </w:r>
    </w:p>
    <w:p w14:paraId="71A949D6" w14:textId="77777777" w:rsidR="00863CFF" w:rsidRDefault="00301F49">
      <w:pPr>
        <w:pStyle w:val="aff1"/>
      </w:pPr>
      <w:r>
        <w:t xml:space="preserve">1. </w:t>
      </w:r>
      <w:proofErr w:type="spellStart"/>
      <w:r>
        <w:t>Drain</w:t>
      </w:r>
      <w:proofErr w:type="spellEnd"/>
      <w:r>
        <w:t xml:space="preserve"> </w:t>
      </w:r>
      <w:proofErr w:type="spellStart"/>
      <w:r>
        <w:t>valves를</w:t>
      </w:r>
      <w:proofErr w:type="spellEnd"/>
      <w:r>
        <w:t xml:space="preserve"> </w:t>
      </w:r>
      <w:proofErr w:type="spellStart"/>
      <w:r>
        <w:t>OPEN한다</w:t>
      </w:r>
      <w:proofErr w:type="spellEnd"/>
      <w:r>
        <w:t>.</w:t>
      </w:r>
    </w:p>
    <w:p w14:paraId="06829AD8" w14:textId="77777777" w:rsidR="00863CFF" w:rsidRDefault="00301F49">
      <w:pPr>
        <w:pStyle w:val="aff1"/>
      </w:pPr>
      <w:r>
        <w:t xml:space="preserve">2. </w:t>
      </w:r>
      <w:proofErr w:type="spellStart"/>
      <w:r>
        <w:t>Safety</w:t>
      </w:r>
      <w:proofErr w:type="spellEnd"/>
      <w:r>
        <w:t xml:space="preserve"> Block 내 </w:t>
      </w:r>
      <w:proofErr w:type="spellStart"/>
      <w:r>
        <w:t>solenoid</w:t>
      </w:r>
      <w:proofErr w:type="spellEnd"/>
      <w:r>
        <w:t xml:space="preserve"> </w:t>
      </w:r>
      <w:proofErr w:type="spellStart"/>
      <w:r>
        <w:t>valve</w:t>
      </w:r>
      <w:proofErr w:type="spellEnd"/>
      <w:r>
        <w:t>(ESV, 25ata NRV, 15ata NRV)가 "OFF" 상태인지 확인한다.</w:t>
      </w:r>
    </w:p>
    <w:p w14:paraId="5B7B0CEF" w14:textId="77777777" w:rsidR="00863CFF" w:rsidRDefault="00301F49">
      <w:pPr>
        <w:pStyle w:val="aff1"/>
      </w:pPr>
      <w:r>
        <w:lastRenderedPageBreak/>
        <w:t xml:space="preserve">3. </w:t>
      </w:r>
      <w:proofErr w:type="spellStart"/>
      <w:r>
        <w:t>Trip</w:t>
      </w:r>
      <w:proofErr w:type="spellEnd"/>
      <w:r>
        <w:t xml:space="preserve"> </w:t>
      </w:r>
      <w:proofErr w:type="spellStart"/>
      <w:r>
        <w:t>Criterion</w:t>
      </w:r>
      <w:proofErr w:type="spellEnd"/>
      <w:r>
        <w:t>(</w:t>
      </w:r>
      <w:proofErr w:type="spellStart"/>
      <w:r>
        <w:t>Trip</w:t>
      </w:r>
      <w:proofErr w:type="spellEnd"/>
      <w:r>
        <w:t xml:space="preserve"> 조건)이 없는지(NO </w:t>
      </w:r>
      <w:proofErr w:type="spellStart"/>
      <w:r>
        <w:t>Trip</w:t>
      </w:r>
      <w:proofErr w:type="spellEnd"/>
      <w:r>
        <w:t xml:space="preserve"> </w:t>
      </w:r>
      <w:proofErr w:type="spellStart"/>
      <w:r>
        <w:t>Criterion</w:t>
      </w:r>
      <w:proofErr w:type="spellEnd"/>
      <w:r>
        <w:t>) 확인한다.</w:t>
      </w:r>
    </w:p>
    <w:p w14:paraId="1AAC1D12" w14:textId="77777777" w:rsidR="00863CFF" w:rsidRDefault="00301F49">
      <w:pPr>
        <w:pStyle w:val="aff1"/>
      </w:pPr>
      <w:r>
        <w:t xml:space="preserve">4. </w:t>
      </w:r>
      <w:proofErr w:type="spellStart"/>
      <w:r>
        <w:t>Alarm이</w:t>
      </w:r>
      <w:proofErr w:type="spellEnd"/>
      <w:r>
        <w:t xml:space="preserve"> 없는지(NO </w:t>
      </w:r>
      <w:proofErr w:type="spellStart"/>
      <w:r>
        <w:t>Alarm</w:t>
      </w:r>
      <w:proofErr w:type="spellEnd"/>
      <w:r>
        <w:t>) 확인한다.</w:t>
      </w:r>
    </w:p>
    <w:p w14:paraId="57E3F2C3" w14:textId="77777777" w:rsidR="00863CFF" w:rsidRDefault="00301F49">
      <w:pPr>
        <w:pStyle w:val="aff1"/>
      </w:pPr>
      <w:r>
        <w:t>5. 오일필터 후단 오일온도가 49 ± 2 ℃인지 확인한다.</w:t>
      </w:r>
    </w:p>
    <w:p w14:paraId="5EE4F7A8" w14:textId="77777777" w:rsidR="00863CFF" w:rsidRDefault="00301F49">
      <w:pPr>
        <w:pStyle w:val="aff1"/>
      </w:pPr>
      <w:r>
        <w:t xml:space="preserve">6. </w:t>
      </w:r>
      <w:proofErr w:type="spellStart"/>
      <w:r>
        <w:t>Speed</w:t>
      </w:r>
      <w:proofErr w:type="spellEnd"/>
      <w:r>
        <w:t xml:space="preserve"> </w:t>
      </w:r>
      <w:proofErr w:type="spellStart"/>
      <w:r>
        <w:t>Governor를</w:t>
      </w:r>
      <w:proofErr w:type="spellEnd"/>
      <w:r>
        <w:t xml:space="preserve"> "0"으로 </w:t>
      </w:r>
      <w:proofErr w:type="spellStart"/>
      <w:r>
        <w:t>Setting한다</w:t>
      </w:r>
      <w:proofErr w:type="spellEnd"/>
      <w:r>
        <w:t>.</w:t>
      </w:r>
    </w:p>
    <w:p w14:paraId="10FDD98D" w14:textId="77777777" w:rsidR="00863CFF" w:rsidRDefault="00301F49">
      <w:pPr>
        <w:pStyle w:val="aff1"/>
      </w:pPr>
      <w:r>
        <w:t xml:space="preserve">7. </w:t>
      </w:r>
      <w:proofErr w:type="spellStart"/>
      <w:r>
        <w:t>밀봉증기계통을</w:t>
      </w:r>
      <w:proofErr w:type="spellEnd"/>
      <w:r>
        <w:t xml:space="preserve"> 기동(Auto)한다.</w:t>
      </w:r>
    </w:p>
    <w:p w14:paraId="758FB0D0" w14:textId="77777777" w:rsidR="00863CFF" w:rsidRDefault="00301F49">
      <w:pPr>
        <w:pStyle w:val="aff1"/>
      </w:pPr>
      <w:r>
        <w:t>8. 밀봉증기 복수기 팬을 기동한다.</w:t>
      </w:r>
    </w:p>
    <w:p w14:paraId="247F1D6A" w14:textId="77777777" w:rsidR="00863CFF" w:rsidRDefault="00301F49">
      <w:pPr>
        <w:pStyle w:val="aff1"/>
      </w:pPr>
      <w:r>
        <w:t xml:space="preserve">9. </w:t>
      </w:r>
      <w:proofErr w:type="spellStart"/>
      <w:r>
        <w:t>Speed</w:t>
      </w:r>
      <w:proofErr w:type="spellEnd"/>
      <w:r>
        <w:t xml:space="preserve"> </w:t>
      </w:r>
      <w:proofErr w:type="spellStart"/>
      <w:r>
        <w:t>Governor의</w:t>
      </w:r>
      <w:proofErr w:type="spellEnd"/>
      <w:r>
        <w:t xml:space="preserve"> 설정을 증가시켜 </w:t>
      </w:r>
      <w:proofErr w:type="spellStart"/>
      <w:r>
        <w:t>Start-Up</w:t>
      </w:r>
      <w:proofErr w:type="spellEnd"/>
      <w:r>
        <w:t xml:space="preserve"> </w:t>
      </w:r>
      <w:proofErr w:type="spellStart"/>
      <w:r>
        <w:t>Graph</w:t>
      </w:r>
      <w:proofErr w:type="spellEnd"/>
      <w:r>
        <w:t>(</w:t>
      </w:r>
      <w:proofErr w:type="spellStart"/>
      <w:r>
        <w:t>warm</w:t>
      </w:r>
      <w:proofErr w:type="spellEnd"/>
      <w:r>
        <w:t xml:space="preserve"> </w:t>
      </w:r>
      <w:proofErr w:type="spellStart"/>
      <w:r>
        <w:t>start</w:t>
      </w:r>
      <w:proofErr w:type="spellEnd"/>
      <w:r>
        <w:t>)에 맞게 TBN 속도를 올린다.</w:t>
      </w:r>
    </w:p>
    <w:p w14:paraId="3B983D1B" w14:textId="77777777" w:rsidR="00863CFF" w:rsidRDefault="00301F49">
      <w:pPr>
        <w:pStyle w:val="aff1"/>
      </w:pPr>
      <w:r>
        <w:t>10. 300 RPM 이상에서 터닝기어가 작동하지 않는지 확인한다.</w:t>
      </w:r>
    </w:p>
    <w:p w14:paraId="5A6D073A" w14:textId="77777777" w:rsidR="00863CFF" w:rsidRDefault="00301F49">
      <w:r>
        <w:t xml:space="preserve">참고: </w:t>
      </w:r>
      <w:proofErr w:type="spellStart"/>
      <w:r>
        <w:t>Warm</w:t>
      </w:r>
      <w:proofErr w:type="spellEnd"/>
      <w:r>
        <w:t xml:space="preserve"> </w:t>
      </w:r>
      <w:proofErr w:type="spellStart"/>
      <w:r>
        <w:t>Start의</w:t>
      </w:r>
      <w:proofErr w:type="spellEnd"/>
      <w:r>
        <w:t xml:space="preserve"> 이후 절차는 </w:t>
      </w:r>
      <w:proofErr w:type="spellStart"/>
      <w:r>
        <w:t>Cold</w:t>
      </w:r>
      <w:proofErr w:type="spellEnd"/>
      <w:r>
        <w:t xml:space="preserve"> </w:t>
      </w:r>
      <w:proofErr w:type="spellStart"/>
      <w:r>
        <w:t>Start</w:t>
      </w:r>
      <w:proofErr w:type="spellEnd"/>
      <w:r>
        <w:t xml:space="preserve"> 기동 절차 16번 ~ 22번(TBN </w:t>
      </w:r>
      <w:proofErr w:type="spellStart"/>
      <w:r>
        <w:t>Speed</w:t>
      </w:r>
      <w:proofErr w:type="spellEnd"/>
      <w:r>
        <w:t xml:space="preserve"> 90% 초과 확인부터 약 10% 부하에서 </w:t>
      </w:r>
      <w:proofErr w:type="spellStart"/>
      <w:r>
        <w:t>Drain</w:t>
      </w:r>
      <w:proofErr w:type="spellEnd"/>
      <w:r>
        <w:t xml:space="preserve"> </w:t>
      </w:r>
      <w:proofErr w:type="spellStart"/>
      <w:r>
        <w:t>valves</w:t>
      </w:r>
      <w:proofErr w:type="spellEnd"/>
      <w:r>
        <w:t xml:space="preserve"> </w:t>
      </w:r>
      <w:proofErr w:type="spellStart"/>
      <w:r>
        <w:t>Close까지</w:t>
      </w:r>
      <w:proofErr w:type="spellEnd"/>
      <w:r>
        <w:t>)과 동일하다.</w:t>
      </w:r>
    </w:p>
    <w:p w14:paraId="23BB34C8" w14:textId="77777777" w:rsidR="00863CFF" w:rsidRDefault="00301F49">
      <w:pPr>
        <w:pStyle w:val="21"/>
      </w:pPr>
      <w:bookmarkStart w:id="43" w:name="_Toc238643765"/>
      <w:proofErr w:type="spellStart"/>
      <w:r>
        <w:t>T</w:t>
      </w:r>
      <w:proofErr w:type="spellEnd"/>
      <w:r>
        <w:t>/</w:t>
      </w:r>
      <w:proofErr w:type="spellStart"/>
      <w:r>
        <w:t>G</w:t>
      </w:r>
      <w:proofErr w:type="spellEnd"/>
      <w:r>
        <w:t xml:space="preserve"> </w:t>
      </w:r>
      <w:proofErr w:type="spellStart"/>
      <w:r>
        <w:t>Start-Up</w:t>
      </w:r>
      <w:proofErr w:type="spellEnd"/>
      <w:r>
        <w:t xml:space="preserve"> </w:t>
      </w:r>
      <w:r>
        <w:t>절차</w:t>
      </w:r>
      <w:r>
        <w:t xml:space="preserve"> </w:t>
      </w:r>
      <w:r>
        <w:t>및</w:t>
      </w:r>
      <w:r>
        <w:t xml:space="preserve"> </w:t>
      </w:r>
      <w:r>
        <w:t>점검항목</w:t>
      </w:r>
      <w:bookmarkEnd w:id="43"/>
    </w:p>
    <w:p w14:paraId="5FE4A808" w14:textId="77777777" w:rsidR="00863CFF" w:rsidRDefault="00301F49">
      <w:r>
        <w:t xml:space="preserve">TBN/GEN(터빈/발전기) </w:t>
      </w:r>
      <w:proofErr w:type="spellStart"/>
      <w:r>
        <w:t>Start-Up</w:t>
      </w:r>
      <w:proofErr w:type="spellEnd"/>
      <w:r>
        <w:t xml:space="preserve"> 절차 및 점검항목은 원본에서 </w:t>
      </w:r>
      <w:proofErr w:type="spellStart"/>
      <w:r>
        <w:t>계통별</w:t>
      </w:r>
      <w:proofErr w:type="spellEnd"/>
      <w:r>
        <w:t xml:space="preserve"> </w:t>
      </w:r>
      <w:proofErr w:type="spellStart"/>
      <w:r>
        <w:t>점검표</w:t>
      </w:r>
      <w:proofErr w:type="spellEnd"/>
      <w:r>
        <w:t>(</w:t>
      </w:r>
      <w:proofErr w:type="spellStart"/>
      <w:r>
        <w:t>No</w:t>
      </w:r>
      <w:proofErr w:type="spellEnd"/>
      <w:r>
        <w:t xml:space="preserve">, 점검항목, </w:t>
      </w:r>
      <w:proofErr w:type="spellStart"/>
      <w:r>
        <w:t>비고·설정값</w:t>
      </w:r>
      <w:proofErr w:type="spellEnd"/>
      <w:r>
        <w:t xml:space="preserve"> 열) 형태로 정리되어 있다. 계통 순서는 Oil System, </w:t>
      </w:r>
      <w:proofErr w:type="spellStart"/>
      <w:r>
        <w:t>Condensate</w:t>
      </w:r>
      <w:proofErr w:type="spellEnd"/>
      <w:r>
        <w:t xml:space="preserve"> System, </w:t>
      </w:r>
      <w:proofErr w:type="spellStart"/>
      <w:r>
        <w:t>Sealing</w:t>
      </w:r>
      <w:proofErr w:type="spellEnd"/>
      <w:r>
        <w:t xml:space="preserve"> </w:t>
      </w:r>
      <w:proofErr w:type="spellStart"/>
      <w:r>
        <w:t>Steam</w:t>
      </w:r>
      <w:proofErr w:type="spellEnd"/>
      <w:r>
        <w:t xml:space="preserve"> System, </w:t>
      </w:r>
      <w:proofErr w:type="spellStart"/>
      <w:r>
        <w:t>Evacuation</w:t>
      </w:r>
      <w:proofErr w:type="spellEnd"/>
      <w:r>
        <w:t xml:space="preserve"> System, </w:t>
      </w:r>
      <w:proofErr w:type="spellStart"/>
      <w:r>
        <w:t>Turboset</w:t>
      </w:r>
      <w:proofErr w:type="spellEnd"/>
      <w:r>
        <w:t xml:space="preserve">, </w:t>
      </w:r>
      <w:proofErr w:type="spellStart"/>
      <w:r>
        <w:t>T</w:t>
      </w:r>
      <w:proofErr w:type="spellEnd"/>
      <w:r>
        <w:t>/</w:t>
      </w:r>
      <w:proofErr w:type="spellStart"/>
      <w:r>
        <w:t>G</w:t>
      </w:r>
      <w:proofErr w:type="spellEnd"/>
      <w:r>
        <w:t xml:space="preserve"> </w:t>
      </w:r>
      <w:proofErr w:type="spellStart"/>
      <w:r>
        <w:t>Start</w:t>
      </w:r>
      <w:proofErr w:type="spellEnd"/>
      <w:r>
        <w:t xml:space="preserve"> </w:t>
      </w:r>
      <w:proofErr w:type="spellStart"/>
      <w:r>
        <w:t>Up</w:t>
      </w:r>
      <w:proofErr w:type="spellEnd"/>
      <w:r>
        <w:t xml:space="preserve">, </w:t>
      </w:r>
      <w:proofErr w:type="spellStart"/>
      <w:r>
        <w:t>추기제어운전이며</w:t>
      </w:r>
      <w:proofErr w:type="spellEnd"/>
      <w:r>
        <w:t>, 각 계통의 점검항목을 순서대로 기술한다.</w:t>
      </w:r>
    </w:p>
    <w:p w14:paraId="620F30C4" w14:textId="77777777" w:rsidR="00863CFF" w:rsidRDefault="00301F49">
      <w:pPr>
        <w:pStyle w:val="31"/>
      </w:pPr>
      <w:bookmarkStart w:id="44" w:name="_Toc238643766"/>
      <w:proofErr w:type="spellStart"/>
      <w:r>
        <w:t>Start-Up</w:t>
      </w:r>
      <w:proofErr w:type="spellEnd"/>
      <w:r>
        <w:t xml:space="preserve"> </w:t>
      </w:r>
      <w:r>
        <w:t>점검항목</w:t>
      </w:r>
      <w:r>
        <w:t>: Oil System(</w:t>
      </w:r>
      <w:r>
        <w:t>윤활유</w:t>
      </w:r>
      <w:r>
        <w:t xml:space="preserve"> </w:t>
      </w:r>
      <w:r>
        <w:t>계통</w:t>
      </w:r>
      <w:r>
        <w:t>)</w:t>
      </w:r>
      <w:bookmarkEnd w:id="44"/>
    </w:p>
    <w:p w14:paraId="7BCEC4B0" w14:textId="77777777" w:rsidR="00863CFF" w:rsidRDefault="00301F49">
      <w:proofErr w:type="spellStart"/>
      <w:r>
        <w:t>T</w:t>
      </w:r>
      <w:proofErr w:type="spellEnd"/>
      <w:r>
        <w:t>/</w:t>
      </w:r>
      <w:proofErr w:type="spellStart"/>
      <w:r>
        <w:t>G</w:t>
      </w:r>
      <w:proofErr w:type="spellEnd"/>
      <w:r>
        <w:t xml:space="preserve"> 기동 시 Oil System(윤활유 계통)의 점검항목과 순서는 다음과 같다.</w:t>
      </w:r>
    </w:p>
    <w:p w14:paraId="465C8CF2" w14:textId="77777777" w:rsidR="00863CFF" w:rsidRDefault="00301F49">
      <w:pPr>
        <w:pStyle w:val="aff1"/>
      </w:pPr>
      <w:r>
        <w:t xml:space="preserve">1. </w:t>
      </w:r>
      <w:proofErr w:type="spellStart"/>
      <w:r>
        <w:t>오일냉각기</w:t>
      </w:r>
      <w:proofErr w:type="spellEnd"/>
      <w:r>
        <w:t xml:space="preserve"> 냉각수 공급상태를 확인한다.</w:t>
      </w:r>
    </w:p>
    <w:p w14:paraId="6798073D" w14:textId="77777777" w:rsidR="00863CFF" w:rsidRDefault="00301F49">
      <w:pPr>
        <w:pStyle w:val="aff1"/>
      </w:pPr>
      <w:r>
        <w:t>2. 모든 측정계기 상태를 점검한다.</w:t>
      </w:r>
    </w:p>
    <w:p w14:paraId="4E5A9B82" w14:textId="77777777" w:rsidR="00863CFF" w:rsidRDefault="00301F49">
      <w:pPr>
        <w:pStyle w:val="aff1"/>
      </w:pPr>
      <w:r>
        <w:t xml:space="preserve">3. 오일탱크 레벨을 확인한다. 기준은 93% 초과이며, </w:t>
      </w:r>
      <w:proofErr w:type="spellStart"/>
      <w:r>
        <w:t>Alarm은</w:t>
      </w:r>
      <w:proofErr w:type="spellEnd"/>
      <w:r>
        <w:t xml:space="preserve"> 80% 미만에서 발생한다.</w:t>
      </w:r>
    </w:p>
    <w:p w14:paraId="050C96BB" w14:textId="77777777" w:rsidR="00863CFF" w:rsidRDefault="00301F49">
      <w:pPr>
        <w:pStyle w:val="aff1"/>
      </w:pPr>
      <w:r>
        <w:t>4. EOP(</w:t>
      </w:r>
      <w:proofErr w:type="spellStart"/>
      <w:r>
        <w:t>비상유펌프</w:t>
      </w:r>
      <w:proofErr w:type="spellEnd"/>
      <w:r>
        <w:t>)</w:t>
      </w:r>
      <w:proofErr w:type="spellStart"/>
      <w:r>
        <w:t>를</w:t>
      </w:r>
      <w:proofErr w:type="spellEnd"/>
      <w:r>
        <w:t xml:space="preserve"> "Auto" 모드로 하고, </w:t>
      </w:r>
      <w:proofErr w:type="spellStart"/>
      <w:r>
        <w:t>battery</w:t>
      </w:r>
      <w:proofErr w:type="spellEnd"/>
      <w:r>
        <w:t xml:space="preserve"> </w:t>
      </w:r>
      <w:proofErr w:type="spellStart"/>
      <w:r>
        <w:t>charger를</w:t>
      </w:r>
      <w:proofErr w:type="spellEnd"/>
      <w:r>
        <w:t xml:space="preserve"> "ON" 한다. </w:t>
      </w:r>
      <w:proofErr w:type="spellStart"/>
      <w:r>
        <w:t>EOP는</w:t>
      </w:r>
      <w:proofErr w:type="spellEnd"/>
      <w:r>
        <w:t xml:space="preserve"> 윤활계통압력이 0.9 </w:t>
      </w:r>
      <w:proofErr w:type="spellStart"/>
      <w:r>
        <w:t>kg</w:t>
      </w:r>
      <w:proofErr w:type="spellEnd"/>
      <w:r>
        <w:t xml:space="preserve">/cm2 이하일 때 자동 </w:t>
      </w:r>
      <w:proofErr w:type="spellStart"/>
      <w:r>
        <w:t>기동된다</w:t>
      </w:r>
      <w:proofErr w:type="spellEnd"/>
      <w:r>
        <w:t>.</w:t>
      </w:r>
    </w:p>
    <w:p w14:paraId="4EFF48DE" w14:textId="77777777" w:rsidR="00863CFF" w:rsidRDefault="00301F49">
      <w:pPr>
        <w:pStyle w:val="aff1"/>
      </w:pPr>
      <w:r>
        <w:t>5. 오일배출 FAN, AOP(</w:t>
      </w:r>
      <w:proofErr w:type="spellStart"/>
      <w:r>
        <w:t>보조유펌프</w:t>
      </w:r>
      <w:proofErr w:type="spellEnd"/>
      <w:r>
        <w:t>), JOP(</w:t>
      </w:r>
      <w:proofErr w:type="spellStart"/>
      <w:r>
        <w:t>재킹</w:t>
      </w:r>
      <w:proofErr w:type="spellEnd"/>
      <w:r>
        <w:t xml:space="preserve"> 오일펌프)의 MCC </w:t>
      </w:r>
      <w:proofErr w:type="spellStart"/>
      <w:r>
        <w:t>Fuse</w:t>
      </w:r>
      <w:proofErr w:type="spellEnd"/>
      <w:r>
        <w:t xml:space="preserve"> 및 </w:t>
      </w:r>
      <w:proofErr w:type="spellStart"/>
      <w:r>
        <w:t>Control</w:t>
      </w:r>
      <w:proofErr w:type="spellEnd"/>
      <w:r>
        <w:t xml:space="preserve"> </w:t>
      </w:r>
      <w:proofErr w:type="spellStart"/>
      <w:r>
        <w:t>Voltage를</w:t>
      </w:r>
      <w:proofErr w:type="spellEnd"/>
      <w:r>
        <w:t xml:space="preserve"> 점검한다.</w:t>
      </w:r>
    </w:p>
    <w:p w14:paraId="329B4AAF" w14:textId="77777777" w:rsidR="00863CFF" w:rsidRDefault="00301F49">
      <w:pPr>
        <w:pStyle w:val="aff1"/>
      </w:pPr>
      <w:r>
        <w:t xml:space="preserve">6. 오일배출 </w:t>
      </w:r>
      <w:proofErr w:type="spellStart"/>
      <w:r>
        <w:t>FAN을</w:t>
      </w:r>
      <w:proofErr w:type="spellEnd"/>
      <w:r>
        <w:t xml:space="preserve"> "ON" 한다.</w:t>
      </w:r>
    </w:p>
    <w:p w14:paraId="0A8CF3D8" w14:textId="77777777" w:rsidR="00863CFF" w:rsidRDefault="00301F49">
      <w:pPr>
        <w:pStyle w:val="aff1"/>
      </w:pPr>
      <w:r>
        <w:lastRenderedPageBreak/>
        <w:t>7. 오일온도를 확인한다. 기준은 25 ℃ 초과이다. Oil HTR(오일 히터)는 30 ℃ 미만에서 ON, 35 ℃ 초과에서 OFF 된다.</w:t>
      </w:r>
    </w:p>
    <w:p w14:paraId="5C7357E5" w14:textId="77777777" w:rsidR="00863CFF" w:rsidRDefault="00301F49">
      <w:pPr>
        <w:pStyle w:val="aff1"/>
      </w:pPr>
      <w:r>
        <w:t xml:space="preserve">8. </w:t>
      </w:r>
      <w:proofErr w:type="spellStart"/>
      <w:r>
        <w:t>EOP를</w:t>
      </w:r>
      <w:proofErr w:type="spellEnd"/>
      <w:r>
        <w:t xml:space="preserve"> 기동하고 압력을 확인한다. Oil </w:t>
      </w:r>
      <w:proofErr w:type="spellStart"/>
      <w:r>
        <w:t>Pressure가</w:t>
      </w:r>
      <w:proofErr w:type="spellEnd"/>
      <w:r>
        <w:t xml:space="preserve"> 0.6 </w:t>
      </w:r>
      <w:proofErr w:type="spellStart"/>
      <w:r>
        <w:t>kg</w:t>
      </w:r>
      <w:proofErr w:type="spellEnd"/>
      <w:r>
        <w:t>/cm2를 초과하는지 확인한다.</w:t>
      </w:r>
    </w:p>
    <w:p w14:paraId="4FFFCF65" w14:textId="77777777" w:rsidR="00863CFF" w:rsidRDefault="00301F49">
      <w:pPr>
        <w:pStyle w:val="aff1"/>
      </w:pPr>
      <w:r>
        <w:t xml:space="preserve">9. AOP 기동 후 </w:t>
      </w:r>
      <w:proofErr w:type="spellStart"/>
      <w:r>
        <w:t>EOP를</w:t>
      </w:r>
      <w:proofErr w:type="spellEnd"/>
      <w:r>
        <w:t xml:space="preserve"> 정지한다.</w:t>
      </w:r>
    </w:p>
    <w:p w14:paraId="23C4426A" w14:textId="77777777" w:rsidR="00863CFF" w:rsidRDefault="00301F49">
      <w:pPr>
        <w:pStyle w:val="aff1"/>
      </w:pPr>
      <w:r>
        <w:t xml:space="preserve">10. 윤활유 압력을 확인한다. 기준은 1.8 </w:t>
      </w:r>
      <w:proofErr w:type="spellStart"/>
      <w:r>
        <w:t>kg</w:t>
      </w:r>
      <w:proofErr w:type="spellEnd"/>
      <w:r>
        <w:t xml:space="preserve">/cm2 초과이며, </w:t>
      </w:r>
      <w:proofErr w:type="spellStart"/>
      <w:r>
        <w:t>Normal</w:t>
      </w:r>
      <w:proofErr w:type="spellEnd"/>
      <w:r>
        <w:t xml:space="preserve"> 2.04, </w:t>
      </w:r>
      <w:proofErr w:type="spellStart"/>
      <w:r>
        <w:t>Alarm</w:t>
      </w:r>
      <w:proofErr w:type="spellEnd"/>
      <w:r>
        <w:t xml:space="preserve"> 1.53, </w:t>
      </w:r>
      <w:proofErr w:type="spellStart"/>
      <w:r>
        <w:t>min</w:t>
      </w:r>
      <w:proofErr w:type="spellEnd"/>
      <w:r>
        <w:t xml:space="preserve"> </w:t>
      </w:r>
      <w:proofErr w:type="spellStart"/>
      <w:r>
        <w:t>min</w:t>
      </w:r>
      <w:proofErr w:type="spellEnd"/>
      <w:r>
        <w:t xml:space="preserve"> 1.02 </w:t>
      </w:r>
      <w:proofErr w:type="spellStart"/>
      <w:r>
        <w:t>kg</w:t>
      </w:r>
      <w:proofErr w:type="spellEnd"/>
      <w:r>
        <w:t>/cm2이다.</w:t>
      </w:r>
    </w:p>
    <w:p w14:paraId="3B34A57D" w14:textId="77777777" w:rsidR="00863CFF" w:rsidRDefault="00301F49">
      <w:pPr>
        <w:pStyle w:val="aff1"/>
      </w:pPr>
      <w:r>
        <w:t xml:space="preserve">11. </w:t>
      </w:r>
      <w:proofErr w:type="spellStart"/>
      <w:r>
        <w:t>제어유</w:t>
      </w:r>
      <w:proofErr w:type="spellEnd"/>
      <w:r>
        <w:t xml:space="preserve"> 압력을 확인한다. 기준은 8.0 </w:t>
      </w:r>
      <w:proofErr w:type="spellStart"/>
      <w:r>
        <w:t>kg</w:t>
      </w:r>
      <w:proofErr w:type="spellEnd"/>
      <w:r>
        <w:t xml:space="preserve">/cm2 초과이며, </w:t>
      </w:r>
      <w:proofErr w:type="spellStart"/>
      <w:r>
        <w:t>Normal</w:t>
      </w:r>
      <w:proofErr w:type="spellEnd"/>
      <w:r>
        <w:t xml:space="preserve"> 8.0, </w:t>
      </w:r>
      <w:proofErr w:type="spellStart"/>
      <w:r>
        <w:t>Alarm</w:t>
      </w:r>
      <w:proofErr w:type="spellEnd"/>
      <w:r>
        <w:t xml:space="preserve"> 7.14 </w:t>
      </w:r>
      <w:proofErr w:type="spellStart"/>
      <w:r>
        <w:t>kg</w:t>
      </w:r>
      <w:proofErr w:type="spellEnd"/>
      <w:r>
        <w:t>/cm2이다.</w:t>
      </w:r>
    </w:p>
    <w:p w14:paraId="6DBD831A" w14:textId="77777777" w:rsidR="00863CFF" w:rsidRDefault="00301F49">
      <w:pPr>
        <w:pStyle w:val="aff1"/>
      </w:pPr>
      <w:r>
        <w:t xml:space="preserve">12. 윤활유 및 </w:t>
      </w:r>
      <w:proofErr w:type="spellStart"/>
      <w:r>
        <w:t>제어유</w:t>
      </w:r>
      <w:proofErr w:type="spellEnd"/>
      <w:r>
        <w:t xml:space="preserve"> 필터 차압을 확인한다. 기준은 0.8 </w:t>
      </w:r>
      <w:proofErr w:type="spellStart"/>
      <w:r>
        <w:t>kg</w:t>
      </w:r>
      <w:proofErr w:type="spellEnd"/>
      <w:r>
        <w:t>/cm2 미만이다.</w:t>
      </w:r>
    </w:p>
    <w:p w14:paraId="1A5B5C5B" w14:textId="77777777" w:rsidR="00863CFF" w:rsidRDefault="00301F49">
      <w:pPr>
        <w:pStyle w:val="aff1"/>
      </w:pPr>
      <w:r>
        <w:t xml:space="preserve">13. 윤활유 온도를 확인한다. 기준은 35 ℃ 초과이며, </w:t>
      </w:r>
      <w:proofErr w:type="spellStart"/>
      <w:r>
        <w:t>Normal</w:t>
      </w:r>
      <w:proofErr w:type="spellEnd"/>
      <w:r>
        <w:t xml:space="preserve"> 49 ℃, </w:t>
      </w:r>
      <w:proofErr w:type="spellStart"/>
      <w:r>
        <w:t>Alarm</w:t>
      </w:r>
      <w:proofErr w:type="spellEnd"/>
      <w:r>
        <w:t xml:space="preserve"> 55 ℃, </w:t>
      </w:r>
      <w:proofErr w:type="spellStart"/>
      <w:r>
        <w:t>Max</w:t>
      </w:r>
      <w:proofErr w:type="spellEnd"/>
      <w:r>
        <w:t xml:space="preserve"> </w:t>
      </w:r>
      <w:proofErr w:type="spellStart"/>
      <w:r>
        <w:t>max는</w:t>
      </w:r>
      <w:proofErr w:type="spellEnd"/>
      <w:r>
        <w:t xml:space="preserve"> 65 ℃ 초과이다.</w:t>
      </w:r>
    </w:p>
    <w:p w14:paraId="3DF2D5B7" w14:textId="77777777" w:rsidR="00863CFF" w:rsidRDefault="00301F49">
      <w:pPr>
        <w:pStyle w:val="aff1"/>
      </w:pPr>
      <w:r>
        <w:t xml:space="preserve">14. 오일탱크 온도를 확인한다. </w:t>
      </w:r>
      <w:proofErr w:type="spellStart"/>
      <w:r>
        <w:t>Normal은</w:t>
      </w:r>
      <w:proofErr w:type="spellEnd"/>
      <w:r>
        <w:t xml:space="preserve"> 65 ℃이다.</w:t>
      </w:r>
    </w:p>
    <w:p w14:paraId="27FDB256" w14:textId="77777777" w:rsidR="00863CFF" w:rsidRDefault="00301F49">
      <w:pPr>
        <w:pStyle w:val="aff1"/>
      </w:pPr>
      <w:r>
        <w:t xml:space="preserve">15. </w:t>
      </w:r>
      <w:proofErr w:type="spellStart"/>
      <w:r>
        <w:t>JOP를</w:t>
      </w:r>
      <w:proofErr w:type="spellEnd"/>
      <w:r>
        <w:t xml:space="preserve"> 기동한다. JOP 압력은 210 </w:t>
      </w:r>
      <w:proofErr w:type="spellStart"/>
      <w:r>
        <w:t>kg</w:t>
      </w:r>
      <w:proofErr w:type="spellEnd"/>
      <w:r>
        <w:t xml:space="preserve">/cm2 초과이며, </w:t>
      </w:r>
      <w:proofErr w:type="spellStart"/>
      <w:r>
        <w:t>Discharge</w:t>
      </w:r>
      <w:proofErr w:type="spellEnd"/>
      <w:r>
        <w:t xml:space="preserve"> </w:t>
      </w:r>
      <w:proofErr w:type="spellStart"/>
      <w:r>
        <w:t>Press</w:t>
      </w:r>
      <w:proofErr w:type="spellEnd"/>
      <w:r>
        <w:t>(</w:t>
      </w:r>
      <w:proofErr w:type="spellStart"/>
      <w:r>
        <w:t>토출압력</w:t>
      </w:r>
      <w:proofErr w:type="spellEnd"/>
      <w:r>
        <w:t>)는 185이다.</w:t>
      </w:r>
    </w:p>
    <w:p w14:paraId="4AAF5373" w14:textId="77777777" w:rsidR="00863CFF" w:rsidRDefault="00301F49">
      <w:pPr>
        <w:pStyle w:val="aff1"/>
      </w:pPr>
      <w:r>
        <w:t xml:space="preserve">16. 오일 계통의 </w:t>
      </w:r>
      <w:proofErr w:type="spellStart"/>
      <w:r>
        <w:t>누유를</w:t>
      </w:r>
      <w:proofErr w:type="spellEnd"/>
      <w:r>
        <w:t xml:space="preserve"> 점검한다.</w:t>
      </w:r>
    </w:p>
    <w:p w14:paraId="4321442F" w14:textId="77777777" w:rsidR="00863CFF" w:rsidRDefault="00301F49">
      <w:pPr>
        <w:pStyle w:val="aff1"/>
      </w:pPr>
      <w:r>
        <w:t>17. 터닝기어를 수동 "</w:t>
      </w:r>
      <w:proofErr w:type="spellStart"/>
      <w:r>
        <w:t>Engage</w:t>
      </w:r>
      <w:proofErr w:type="spellEnd"/>
      <w:r>
        <w:t>" 하고 상태를 점검한다. 잡음 유무를 현장에서 확인한다.</w:t>
      </w:r>
    </w:p>
    <w:p w14:paraId="6E419E02" w14:textId="77777777" w:rsidR="00863CFF" w:rsidRDefault="00301F49">
      <w:pPr>
        <w:pStyle w:val="aff1"/>
      </w:pPr>
      <w:r>
        <w:t xml:space="preserve">18. 터닝기어를 "Auto ON" 한다. 터닝기어는 4 </w:t>
      </w:r>
      <w:proofErr w:type="spellStart"/>
      <w:r>
        <w:t>rpm</w:t>
      </w:r>
      <w:proofErr w:type="spellEnd"/>
      <w:r>
        <w:t xml:space="preserve"> 미만에서 "ON", 300 </w:t>
      </w:r>
      <w:proofErr w:type="spellStart"/>
      <w:r>
        <w:t>rpm</w:t>
      </w:r>
      <w:proofErr w:type="spellEnd"/>
      <w:r>
        <w:t xml:space="preserve"> 초과에서 "OFF" 되며, 정상 터닝속도는 60~80 </w:t>
      </w:r>
      <w:proofErr w:type="spellStart"/>
      <w:r>
        <w:t>rpm이다</w:t>
      </w:r>
      <w:proofErr w:type="spellEnd"/>
      <w:r>
        <w:t>.</w:t>
      </w:r>
    </w:p>
    <w:p w14:paraId="665791E2" w14:textId="77777777" w:rsidR="00863CFF" w:rsidRDefault="00301F49">
      <w:pPr>
        <w:pStyle w:val="aff1"/>
      </w:pPr>
      <w:r>
        <w:t xml:space="preserve">19. 터닝속도, 진동, </w:t>
      </w:r>
      <w:proofErr w:type="spellStart"/>
      <w:r>
        <w:t>axial</w:t>
      </w:r>
      <w:proofErr w:type="spellEnd"/>
      <w:r>
        <w:t xml:space="preserve"> </w:t>
      </w:r>
      <w:proofErr w:type="spellStart"/>
      <w:r>
        <w:t>position</w:t>
      </w:r>
      <w:proofErr w:type="spellEnd"/>
      <w:r>
        <w:t>(</w:t>
      </w:r>
      <w:proofErr w:type="spellStart"/>
      <w:r>
        <w:t>축방향</w:t>
      </w:r>
      <w:proofErr w:type="spellEnd"/>
      <w:r>
        <w:t xml:space="preserve"> 위치)을 확인한다. 터닝속도 기준은 60~80 </w:t>
      </w:r>
      <w:proofErr w:type="spellStart"/>
      <w:r>
        <w:t>rpm이다</w:t>
      </w:r>
      <w:proofErr w:type="spellEnd"/>
      <w:r>
        <w:t>.</w:t>
      </w:r>
    </w:p>
    <w:p w14:paraId="48847F51" w14:textId="77777777" w:rsidR="00863CFF" w:rsidRDefault="00301F49">
      <w:pPr>
        <w:pStyle w:val="aff1"/>
      </w:pPr>
      <w:r>
        <w:t>20. 터닝 및 오일계통을 점검한다.</w:t>
      </w:r>
    </w:p>
    <w:p w14:paraId="1E1515B4" w14:textId="77777777" w:rsidR="00863CFF" w:rsidRDefault="00301F49">
      <w:pPr>
        <w:pStyle w:val="aff1"/>
      </w:pPr>
      <w:r>
        <w:t xml:space="preserve">21. LP TBN(저압터빈) 후면 </w:t>
      </w:r>
      <w:proofErr w:type="spellStart"/>
      <w:r>
        <w:t>Manometer를</w:t>
      </w:r>
      <w:proofErr w:type="spellEnd"/>
      <w:r>
        <w:t xml:space="preserve"> 확인한다.</w:t>
      </w:r>
    </w:p>
    <w:p w14:paraId="29EE549D" w14:textId="77777777" w:rsidR="00863CFF" w:rsidRDefault="00301F49">
      <w:pPr>
        <w:pStyle w:val="31"/>
      </w:pPr>
      <w:bookmarkStart w:id="45" w:name="_Toc238643767"/>
      <w:proofErr w:type="spellStart"/>
      <w:r>
        <w:t>Start-Up</w:t>
      </w:r>
      <w:proofErr w:type="spellEnd"/>
      <w:r>
        <w:t xml:space="preserve"> </w:t>
      </w:r>
      <w:r>
        <w:t>점검항목</w:t>
      </w:r>
      <w:r>
        <w:t xml:space="preserve">: </w:t>
      </w:r>
      <w:proofErr w:type="spellStart"/>
      <w:r>
        <w:t>Condensate</w:t>
      </w:r>
      <w:proofErr w:type="spellEnd"/>
      <w:r>
        <w:t xml:space="preserve"> System(</w:t>
      </w:r>
      <w:r>
        <w:t>복수</w:t>
      </w:r>
      <w:r>
        <w:t xml:space="preserve"> </w:t>
      </w:r>
      <w:r>
        <w:t>계통</w:t>
      </w:r>
      <w:r>
        <w:t>)</w:t>
      </w:r>
      <w:bookmarkEnd w:id="45"/>
    </w:p>
    <w:p w14:paraId="3730C3AF" w14:textId="77777777" w:rsidR="00863CFF" w:rsidRDefault="00301F49">
      <w:proofErr w:type="spellStart"/>
      <w:r>
        <w:t>T</w:t>
      </w:r>
      <w:proofErr w:type="spellEnd"/>
      <w:r>
        <w:t>/</w:t>
      </w:r>
      <w:proofErr w:type="spellStart"/>
      <w:r>
        <w:t>G</w:t>
      </w:r>
      <w:proofErr w:type="spellEnd"/>
      <w:r>
        <w:t xml:space="preserve"> 기동 시 </w:t>
      </w:r>
      <w:proofErr w:type="spellStart"/>
      <w:r>
        <w:t>Condensate</w:t>
      </w:r>
      <w:proofErr w:type="spellEnd"/>
      <w:r>
        <w:t xml:space="preserve"> System(복수 계통)의 점검항목과 순서는 다음과 같다.</w:t>
      </w:r>
    </w:p>
    <w:p w14:paraId="64CFD056" w14:textId="77777777" w:rsidR="00863CFF" w:rsidRDefault="00301F49">
      <w:pPr>
        <w:pStyle w:val="aff1"/>
      </w:pPr>
      <w:r>
        <w:t>1. 순환수 펌프 가동을 확인한다.</w:t>
      </w:r>
    </w:p>
    <w:p w14:paraId="13786330" w14:textId="77777777" w:rsidR="00863CFF" w:rsidRDefault="00301F49">
      <w:pPr>
        <w:pStyle w:val="aff1"/>
      </w:pPr>
      <w:r>
        <w:t>2. 복수기 냉각수 공급을 확인한다.</w:t>
      </w:r>
    </w:p>
    <w:p w14:paraId="0C81EA27" w14:textId="77777777" w:rsidR="00863CFF" w:rsidRDefault="00301F49">
      <w:pPr>
        <w:pStyle w:val="aff1"/>
      </w:pPr>
      <w:r>
        <w:t>3. 모든 측정계기 상태를 점검한다.</w:t>
      </w:r>
    </w:p>
    <w:p w14:paraId="6F00991B" w14:textId="77777777" w:rsidR="00863CFF" w:rsidRDefault="00301F49">
      <w:pPr>
        <w:pStyle w:val="aff1"/>
      </w:pPr>
      <w:r>
        <w:t>4. 복수기 수위를 확인한다. 기준은 30% 초과이다. 수위 22%에서 복수펌프(</w:t>
      </w:r>
      <w:proofErr w:type="spellStart"/>
      <w:r>
        <w:t>P'p</w:t>
      </w:r>
      <w:proofErr w:type="spellEnd"/>
      <w:r>
        <w:t xml:space="preserve">) </w:t>
      </w:r>
      <w:proofErr w:type="spellStart"/>
      <w:r>
        <w:t>trip</w:t>
      </w:r>
      <w:proofErr w:type="spellEnd"/>
      <w:r>
        <w:t xml:space="preserve">, 55%에서 2대, 62%에서 3대, 78%에서 TBN </w:t>
      </w:r>
      <w:proofErr w:type="spellStart"/>
      <w:r>
        <w:t>trip이다</w:t>
      </w:r>
      <w:proofErr w:type="spellEnd"/>
      <w:r>
        <w:t>(원본 표 기준).</w:t>
      </w:r>
    </w:p>
    <w:p w14:paraId="04FE90D5" w14:textId="77777777" w:rsidR="00863CFF" w:rsidRDefault="00301F49">
      <w:pPr>
        <w:pStyle w:val="aff1"/>
      </w:pPr>
      <w:r>
        <w:t xml:space="preserve">5. 복수펌프를 확인한다(MCC, </w:t>
      </w:r>
      <w:proofErr w:type="spellStart"/>
      <w:r>
        <w:t>Control</w:t>
      </w:r>
      <w:proofErr w:type="spellEnd"/>
      <w:r>
        <w:t xml:space="preserve"> </w:t>
      </w:r>
      <w:proofErr w:type="spellStart"/>
      <w:r>
        <w:t>voltage</w:t>
      </w:r>
      <w:proofErr w:type="spellEnd"/>
      <w:r>
        <w:t>).</w:t>
      </w:r>
    </w:p>
    <w:p w14:paraId="3506DDC6" w14:textId="77777777" w:rsidR="00863CFF" w:rsidRDefault="00301F49">
      <w:pPr>
        <w:pStyle w:val="aff1"/>
      </w:pPr>
      <w:r>
        <w:lastRenderedPageBreak/>
        <w:t xml:space="preserve">6. 순환 및 </w:t>
      </w:r>
      <w:proofErr w:type="spellStart"/>
      <w:r>
        <w:t>토출제어</w:t>
      </w:r>
      <w:proofErr w:type="spellEnd"/>
      <w:r>
        <w:t xml:space="preserve"> </w:t>
      </w:r>
      <w:proofErr w:type="spellStart"/>
      <w:r>
        <w:t>V</w:t>
      </w:r>
      <w:proofErr w:type="spellEnd"/>
      <w:r>
        <w:t>/</w:t>
      </w:r>
      <w:proofErr w:type="spellStart"/>
      <w:r>
        <w:t>V의</w:t>
      </w:r>
      <w:proofErr w:type="spellEnd"/>
      <w:r>
        <w:t xml:space="preserve"> 계장공기를 확인한다.</w:t>
      </w:r>
    </w:p>
    <w:p w14:paraId="6376B6B7" w14:textId="77777777" w:rsidR="00863CFF" w:rsidRDefault="00301F49">
      <w:pPr>
        <w:pStyle w:val="aff1"/>
      </w:pPr>
      <w:r>
        <w:t xml:space="preserve">7. </w:t>
      </w:r>
      <w:proofErr w:type="spellStart"/>
      <w:r>
        <w:t>이젝터</w:t>
      </w:r>
      <w:proofErr w:type="spellEnd"/>
      <w:r>
        <w:t xml:space="preserve"> 및 밀봉증기 복수기 </w:t>
      </w:r>
      <w:proofErr w:type="spellStart"/>
      <w:r>
        <w:t>By-pass</w:t>
      </w:r>
      <w:proofErr w:type="spellEnd"/>
      <w:r>
        <w:t xml:space="preserve"> </w:t>
      </w:r>
      <w:proofErr w:type="spellStart"/>
      <w:r>
        <w:t>V</w:t>
      </w:r>
      <w:proofErr w:type="spellEnd"/>
      <w:r>
        <w:t>/</w:t>
      </w:r>
      <w:proofErr w:type="spellStart"/>
      <w:r>
        <w:t>V가</w:t>
      </w:r>
      <w:proofErr w:type="spellEnd"/>
      <w:r>
        <w:t xml:space="preserve"> "</w:t>
      </w:r>
      <w:proofErr w:type="spellStart"/>
      <w:r>
        <w:t>Close</w:t>
      </w:r>
      <w:proofErr w:type="spellEnd"/>
      <w:r>
        <w:t>" 상태인지 확인한다.</w:t>
      </w:r>
    </w:p>
    <w:p w14:paraId="5C4C76C0" w14:textId="77777777" w:rsidR="00863CFF" w:rsidRDefault="00301F49">
      <w:pPr>
        <w:pStyle w:val="aff1"/>
      </w:pPr>
      <w:r>
        <w:t xml:space="preserve">8. </w:t>
      </w:r>
      <w:proofErr w:type="spellStart"/>
      <w:r>
        <w:t>이젝터</w:t>
      </w:r>
      <w:proofErr w:type="spellEnd"/>
      <w:r>
        <w:t xml:space="preserve"> 및 밀봉증기 복수기 순환 </w:t>
      </w:r>
      <w:proofErr w:type="spellStart"/>
      <w:r>
        <w:t>V</w:t>
      </w:r>
      <w:proofErr w:type="spellEnd"/>
      <w:r>
        <w:t>/</w:t>
      </w:r>
      <w:proofErr w:type="spellStart"/>
      <w:r>
        <w:t>V가</w:t>
      </w:r>
      <w:proofErr w:type="spellEnd"/>
      <w:r>
        <w:t xml:space="preserve"> "</w:t>
      </w:r>
      <w:proofErr w:type="spellStart"/>
      <w:r>
        <w:t>Open</w:t>
      </w:r>
      <w:proofErr w:type="spellEnd"/>
      <w:r>
        <w:t>" 상태인지 확인한다.</w:t>
      </w:r>
    </w:p>
    <w:p w14:paraId="7C748FA5" w14:textId="77777777" w:rsidR="00863CFF" w:rsidRDefault="00301F49">
      <w:pPr>
        <w:pStyle w:val="aff1"/>
      </w:pPr>
      <w:r>
        <w:t xml:space="preserve">9. 순환 및 </w:t>
      </w:r>
      <w:proofErr w:type="spellStart"/>
      <w:r>
        <w:t>토출제어</w:t>
      </w:r>
      <w:proofErr w:type="spellEnd"/>
      <w:r>
        <w:t xml:space="preserve"> </w:t>
      </w:r>
      <w:proofErr w:type="spellStart"/>
      <w:r>
        <w:t>By-pass</w:t>
      </w:r>
      <w:proofErr w:type="spellEnd"/>
      <w:r>
        <w:t xml:space="preserve"> </w:t>
      </w:r>
      <w:proofErr w:type="spellStart"/>
      <w:r>
        <w:t>V</w:t>
      </w:r>
      <w:proofErr w:type="spellEnd"/>
      <w:r>
        <w:t>/</w:t>
      </w:r>
      <w:proofErr w:type="spellStart"/>
      <w:r>
        <w:t>V가</w:t>
      </w:r>
      <w:proofErr w:type="spellEnd"/>
      <w:r>
        <w:t xml:space="preserve"> "</w:t>
      </w:r>
      <w:proofErr w:type="spellStart"/>
      <w:r>
        <w:t>Close</w:t>
      </w:r>
      <w:proofErr w:type="spellEnd"/>
      <w:r>
        <w:t>" 상태인지 확인한다.</w:t>
      </w:r>
    </w:p>
    <w:p w14:paraId="1EB79C5D" w14:textId="77777777" w:rsidR="00863CFF" w:rsidRDefault="00301F49">
      <w:pPr>
        <w:pStyle w:val="aff1"/>
      </w:pPr>
      <w:r>
        <w:t xml:space="preserve">10. 순환 및 </w:t>
      </w:r>
      <w:proofErr w:type="spellStart"/>
      <w:r>
        <w:t>토출제어</w:t>
      </w:r>
      <w:proofErr w:type="spellEnd"/>
      <w:r>
        <w:t xml:space="preserve"> </w:t>
      </w:r>
      <w:proofErr w:type="spellStart"/>
      <w:r>
        <w:t>V</w:t>
      </w:r>
      <w:proofErr w:type="spellEnd"/>
      <w:r>
        <w:t>/</w:t>
      </w:r>
      <w:proofErr w:type="spellStart"/>
      <w:r>
        <w:t>V</w:t>
      </w:r>
      <w:proofErr w:type="spellEnd"/>
      <w:r>
        <w:t xml:space="preserve"> </w:t>
      </w:r>
      <w:proofErr w:type="spellStart"/>
      <w:r>
        <w:t>전·후단</w:t>
      </w:r>
      <w:proofErr w:type="spellEnd"/>
      <w:r>
        <w:t xml:space="preserve"> 정지 </w:t>
      </w:r>
      <w:proofErr w:type="spellStart"/>
      <w:r>
        <w:t>V</w:t>
      </w:r>
      <w:proofErr w:type="spellEnd"/>
      <w:r>
        <w:t>/</w:t>
      </w:r>
      <w:proofErr w:type="spellStart"/>
      <w:r>
        <w:t>V가</w:t>
      </w:r>
      <w:proofErr w:type="spellEnd"/>
      <w:r>
        <w:t xml:space="preserve"> "</w:t>
      </w:r>
      <w:proofErr w:type="spellStart"/>
      <w:r>
        <w:t>Open</w:t>
      </w:r>
      <w:proofErr w:type="spellEnd"/>
      <w:r>
        <w:t>" 상태인지 확인한다.</w:t>
      </w:r>
    </w:p>
    <w:p w14:paraId="04F65329" w14:textId="77777777" w:rsidR="00863CFF" w:rsidRDefault="00301F49">
      <w:pPr>
        <w:pStyle w:val="aff1"/>
      </w:pPr>
      <w:r>
        <w:t xml:space="preserve">11. 복수펌프 </w:t>
      </w:r>
      <w:proofErr w:type="spellStart"/>
      <w:r>
        <w:t>밀봉수</w:t>
      </w:r>
      <w:proofErr w:type="spellEnd"/>
      <w:r>
        <w:t xml:space="preserve"> 공급을 확인한다.</w:t>
      </w:r>
    </w:p>
    <w:p w14:paraId="78E10849" w14:textId="77777777" w:rsidR="00863CFF" w:rsidRDefault="00301F49">
      <w:pPr>
        <w:pStyle w:val="aff1"/>
      </w:pPr>
      <w:r>
        <w:t xml:space="preserve">12. 펌프 </w:t>
      </w:r>
      <w:proofErr w:type="spellStart"/>
      <w:r>
        <w:t>Balance</w:t>
      </w:r>
      <w:proofErr w:type="spellEnd"/>
      <w:r>
        <w:t xml:space="preserve"> </w:t>
      </w:r>
      <w:proofErr w:type="spellStart"/>
      <w:r>
        <w:t>pipe가</w:t>
      </w:r>
      <w:proofErr w:type="spellEnd"/>
      <w:r>
        <w:t xml:space="preserve"> 정상 공급되는지 확인한다.</w:t>
      </w:r>
    </w:p>
    <w:p w14:paraId="6C07C1CB" w14:textId="77777777" w:rsidR="00863CFF" w:rsidRDefault="00301F49">
      <w:pPr>
        <w:pStyle w:val="aff1"/>
      </w:pPr>
      <w:r>
        <w:t xml:space="preserve">13. </w:t>
      </w:r>
      <w:proofErr w:type="spellStart"/>
      <w:r>
        <w:t>수밀봉</w:t>
      </w:r>
      <w:proofErr w:type="spellEnd"/>
      <w:r>
        <w:t xml:space="preserve"> </w:t>
      </w:r>
      <w:proofErr w:type="spellStart"/>
      <w:r>
        <w:t>V</w:t>
      </w:r>
      <w:proofErr w:type="spellEnd"/>
      <w:r>
        <w:t>/</w:t>
      </w:r>
      <w:proofErr w:type="spellStart"/>
      <w:r>
        <w:t>V류의</w:t>
      </w:r>
      <w:proofErr w:type="spellEnd"/>
      <w:r>
        <w:t xml:space="preserve"> </w:t>
      </w:r>
      <w:proofErr w:type="spellStart"/>
      <w:r>
        <w:t>밀봉수</w:t>
      </w:r>
      <w:proofErr w:type="spellEnd"/>
      <w:r>
        <w:t xml:space="preserve"> 공급을 확인한다.</w:t>
      </w:r>
    </w:p>
    <w:p w14:paraId="00A26A88" w14:textId="77777777" w:rsidR="00863CFF" w:rsidRDefault="00301F49">
      <w:pPr>
        <w:pStyle w:val="aff1"/>
      </w:pPr>
      <w:r>
        <w:t xml:space="preserve">14. 복수기 </w:t>
      </w:r>
      <w:proofErr w:type="spellStart"/>
      <w:r>
        <w:t>Flash</w:t>
      </w:r>
      <w:proofErr w:type="spellEnd"/>
      <w:r>
        <w:t xml:space="preserve"> </w:t>
      </w:r>
      <w:proofErr w:type="spellStart"/>
      <w:r>
        <w:t>Box</w:t>
      </w:r>
      <w:proofErr w:type="spellEnd"/>
      <w:r>
        <w:t xml:space="preserve"> 분무라인이 "OPEN" 상태인지 확인한다.</w:t>
      </w:r>
    </w:p>
    <w:p w14:paraId="71DD9887" w14:textId="77777777" w:rsidR="00863CFF" w:rsidRDefault="00301F49">
      <w:pPr>
        <w:pStyle w:val="aff1"/>
      </w:pPr>
      <w:r>
        <w:t xml:space="preserve">15. 복수기 </w:t>
      </w:r>
      <w:proofErr w:type="spellStart"/>
      <w:r>
        <w:t>온수조</w:t>
      </w:r>
      <w:proofErr w:type="spellEnd"/>
      <w:r>
        <w:t>(</w:t>
      </w:r>
      <w:proofErr w:type="spellStart"/>
      <w:r>
        <w:t>Hot</w:t>
      </w:r>
      <w:proofErr w:type="spellEnd"/>
      <w:r>
        <w:t xml:space="preserve"> </w:t>
      </w:r>
      <w:proofErr w:type="spellStart"/>
      <w:r>
        <w:t>well</w:t>
      </w:r>
      <w:proofErr w:type="spellEnd"/>
      <w:r>
        <w:t xml:space="preserve">) </w:t>
      </w:r>
      <w:proofErr w:type="spellStart"/>
      <w:r>
        <w:t>보충수</w:t>
      </w:r>
      <w:proofErr w:type="spellEnd"/>
      <w:r>
        <w:t xml:space="preserve"> </w:t>
      </w:r>
      <w:proofErr w:type="spellStart"/>
      <w:r>
        <w:t>V</w:t>
      </w:r>
      <w:proofErr w:type="spellEnd"/>
      <w:r>
        <w:t>/</w:t>
      </w:r>
      <w:proofErr w:type="spellStart"/>
      <w:r>
        <w:t>V를</w:t>
      </w:r>
      <w:proofErr w:type="spellEnd"/>
      <w:r>
        <w:t xml:space="preserve"> "OPEN" 한다. </w:t>
      </w:r>
      <w:proofErr w:type="spellStart"/>
      <w:r>
        <w:t>Hot</w:t>
      </w:r>
      <w:proofErr w:type="spellEnd"/>
      <w:r>
        <w:t xml:space="preserve"> </w:t>
      </w:r>
      <w:proofErr w:type="spellStart"/>
      <w:r>
        <w:t>well</w:t>
      </w:r>
      <w:proofErr w:type="spellEnd"/>
      <w:r>
        <w:t xml:space="preserve"> 수위를 30% 이상 유지한 후 진행한다.</w:t>
      </w:r>
    </w:p>
    <w:p w14:paraId="5D316AEE" w14:textId="77777777" w:rsidR="00863CFF" w:rsidRDefault="00301F49">
      <w:pPr>
        <w:pStyle w:val="aff1"/>
      </w:pPr>
      <w:r>
        <w:t xml:space="preserve">16. 복수펌프를 기동한다. 압력 기준은 2.0 </w:t>
      </w:r>
      <w:proofErr w:type="spellStart"/>
      <w:r>
        <w:t>kg</w:t>
      </w:r>
      <w:proofErr w:type="spellEnd"/>
      <w:r>
        <w:t>/cm2 초과이다.</w:t>
      </w:r>
    </w:p>
    <w:p w14:paraId="4BE00374" w14:textId="77777777" w:rsidR="00863CFF" w:rsidRDefault="00301F49">
      <w:pPr>
        <w:pStyle w:val="aff1"/>
      </w:pPr>
      <w:r>
        <w:t>17. 복수계통의 누수를 점검한다.</w:t>
      </w:r>
    </w:p>
    <w:p w14:paraId="6BF14E8E" w14:textId="77777777" w:rsidR="00863CFF" w:rsidRDefault="00301F49">
      <w:pPr>
        <w:pStyle w:val="31"/>
      </w:pPr>
      <w:bookmarkStart w:id="46" w:name="_Toc238643768"/>
      <w:proofErr w:type="spellStart"/>
      <w:r>
        <w:t>Start-Up</w:t>
      </w:r>
      <w:proofErr w:type="spellEnd"/>
      <w:r>
        <w:t xml:space="preserve"> </w:t>
      </w:r>
      <w:r>
        <w:t>점검항목</w:t>
      </w:r>
      <w:r>
        <w:t xml:space="preserve">: </w:t>
      </w:r>
      <w:proofErr w:type="spellStart"/>
      <w:r>
        <w:t>Sealing</w:t>
      </w:r>
      <w:proofErr w:type="spellEnd"/>
      <w:r>
        <w:t xml:space="preserve"> </w:t>
      </w:r>
      <w:proofErr w:type="spellStart"/>
      <w:r>
        <w:t>Steam</w:t>
      </w:r>
      <w:proofErr w:type="spellEnd"/>
      <w:r>
        <w:t xml:space="preserve"> System(</w:t>
      </w:r>
      <w:r>
        <w:t>밀봉증기</w:t>
      </w:r>
      <w:r>
        <w:t xml:space="preserve"> </w:t>
      </w:r>
      <w:r>
        <w:t>계통</w:t>
      </w:r>
      <w:r>
        <w:t>)</w:t>
      </w:r>
      <w:bookmarkEnd w:id="46"/>
    </w:p>
    <w:p w14:paraId="235FA07D" w14:textId="77777777" w:rsidR="00863CFF" w:rsidRDefault="00301F49">
      <w:proofErr w:type="spellStart"/>
      <w:r>
        <w:t>T</w:t>
      </w:r>
      <w:proofErr w:type="spellEnd"/>
      <w:r>
        <w:t>/</w:t>
      </w:r>
      <w:proofErr w:type="spellStart"/>
      <w:r>
        <w:t>G</w:t>
      </w:r>
      <w:proofErr w:type="spellEnd"/>
      <w:r>
        <w:t xml:space="preserve"> 기동 시 </w:t>
      </w:r>
      <w:proofErr w:type="spellStart"/>
      <w:r>
        <w:t>Sealing</w:t>
      </w:r>
      <w:proofErr w:type="spellEnd"/>
      <w:r>
        <w:t xml:space="preserve"> </w:t>
      </w:r>
      <w:proofErr w:type="spellStart"/>
      <w:r>
        <w:t>Steam</w:t>
      </w:r>
      <w:proofErr w:type="spellEnd"/>
      <w:r>
        <w:t xml:space="preserve"> System(밀봉증기 계통)의 점검항목과 순서는 다음과 같다.</w:t>
      </w:r>
    </w:p>
    <w:p w14:paraId="269C9B7A" w14:textId="77777777" w:rsidR="00863CFF" w:rsidRDefault="00301F49">
      <w:pPr>
        <w:pStyle w:val="aff1"/>
      </w:pPr>
      <w:r>
        <w:t xml:space="preserve">1. 밀봉증기 </w:t>
      </w:r>
      <w:proofErr w:type="spellStart"/>
      <w:r>
        <w:t>Main</w:t>
      </w:r>
      <w:proofErr w:type="spellEnd"/>
      <w:r>
        <w:t xml:space="preserve"> </w:t>
      </w:r>
      <w:proofErr w:type="spellStart"/>
      <w:r>
        <w:t>V</w:t>
      </w:r>
      <w:proofErr w:type="spellEnd"/>
      <w:r>
        <w:t>/</w:t>
      </w:r>
      <w:proofErr w:type="spellStart"/>
      <w:r>
        <w:t>V를</w:t>
      </w:r>
      <w:proofErr w:type="spellEnd"/>
      <w:r>
        <w:t xml:space="preserve"> </w:t>
      </w:r>
      <w:proofErr w:type="spellStart"/>
      <w:r>
        <w:t>OPEN한다</w:t>
      </w:r>
      <w:proofErr w:type="spellEnd"/>
      <w:r>
        <w:t>.</w:t>
      </w:r>
    </w:p>
    <w:p w14:paraId="61055669" w14:textId="77777777" w:rsidR="00863CFF" w:rsidRDefault="00301F49">
      <w:pPr>
        <w:pStyle w:val="aff1"/>
      </w:pPr>
      <w:r>
        <w:t>2. 모든 측정장치를 확인한다.</w:t>
      </w:r>
    </w:p>
    <w:p w14:paraId="24D0D1BD" w14:textId="77777777" w:rsidR="00863CFF" w:rsidRDefault="00301F49">
      <w:pPr>
        <w:pStyle w:val="aff1"/>
      </w:pPr>
      <w:r>
        <w:t xml:space="preserve">3. 밀봉증기 </w:t>
      </w:r>
      <w:proofErr w:type="spellStart"/>
      <w:r>
        <w:t>Start</w:t>
      </w:r>
      <w:proofErr w:type="spellEnd"/>
      <w:r>
        <w:t xml:space="preserve"> </w:t>
      </w:r>
      <w:proofErr w:type="spellStart"/>
      <w:r>
        <w:t>Up</w:t>
      </w:r>
      <w:proofErr w:type="spellEnd"/>
      <w:r>
        <w:t xml:space="preserve"> </w:t>
      </w:r>
      <w:proofErr w:type="spellStart"/>
      <w:r>
        <w:t>Drain</w:t>
      </w:r>
      <w:proofErr w:type="spellEnd"/>
      <w:r>
        <w:t xml:space="preserve"> </w:t>
      </w:r>
      <w:proofErr w:type="spellStart"/>
      <w:r>
        <w:t>V</w:t>
      </w:r>
      <w:proofErr w:type="spellEnd"/>
      <w:r>
        <w:t>/</w:t>
      </w:r>
      <w:proofErr w:type="spellStart"/>
      <w:r>
        <w:t>V를</w:t>
      </w:r>
      <w:proofErr w:type="spellEnd"/>
      <w:r>
        <w:t xml:space="preserve"> </w:t>
      </w:r>
      <w:proofErr w:type="spellStart"/>
      <w:r>
        <w:t>OPEN한다</w:t>
      </w:r>
      <w:proofErr w:type="spellEnd"/>
      <w:r>
        <w:t>.</w:t>
      </w:r>
    </w:p>
    <w:p w14:paraId="7A0B0018" w14:textId="77777777" w:rsidR="00863CFF" w:rsidRDefault="00301F49">
      <w:pPr>
        <w:pStyle w:val="aff1"/>
      </w:pPr>
      <w:r>
        <w:t xml:space="preserve">4. 온도와 압력을 확인한다. 최소 기준(MIN)은 106 </w:t>
      </w:r>
      <w:proofErr w:type="spellStart"/>
      <w:r>
        <w:t>kg</w:t>
      </w:r>
      <w:proofErr w:type="spellEnd"/>
      <w:r>
        <w:t>/cm2, 360 ℃이다.</w:t>
      </w:r>
    </w:p>
    <w:p w14:paraId="130FA104" w14:textId="77777777" w:rsidR="00863CFF" w:rsidRDefault="00301F49">
      <w:pPr>
        <w:pStyle w:val="aff1"/>
      </w:pPr>
      <w:r>
        <w:t xml:space="preserve">5. </w:t>
      </w:r>
      <w:proofErr w:type="spellStart"/>
      <w:r>
        <w:t>Start</w:t>
      </w:r>
      <w:proofErr w:type="spellEnd"/>
      <w:r>
        <w:t xml:space="preserve"> </w:t>
      </w:r>
      <w:proofErr w:type="spellStart"/>
      <w:r>
        <w:t>Up</w:t>
      </w:r>
      <w:proofErr w:type="spellEnd"/>
      <w:r>
        <w:t xml:space="preserve"> </w:t>
      </w:r>
      <w:proofErr w:type="spellStart"/>
      <w:r>
        <w:t>Drain</w:t>
      </w:r>
      <w:proofErr w:type="spellEnd"/>
      <w:r>
        <w:t xml:space="preserve"> </w:t>
      </w:r>
      <w:proofErr w:type="spellStart"/>
      <w:r>
        <w:t>V</w:t>
      </w:r>
      <w:proofErr w:type="spellEnd"/>
      <w:r>
        <w:t>/</w:t>
      </w:r>
      <w:proofErr w:type="spellStart"/>
      <w:r>
        <w:t>V를</w:t>
      </w:r>
      <w:proofErr w:type="spellEnd"/>
      <w:r>
        <w:t xml:space="preserve"> </w:t>
      </w:r>
      <w:proofErr w:type="spellStart"/>
      <w:r>
        <w:t>CLOSE한다</w:t>
      </w:r>
      <w:proofErr w:type="spellEnd"/>
      <w:r>
        <w:t>.</w:t>
      </w:r>
    </w:p>
    <w:p w14:paraId="59A0D983" w14:textId="77777777" w:rsidR="00863CFF" w:rsidRDefault="00301F49">
      <w:pPr>
        <w:pStyle w:val="aff1"/>
      </w:pPr>
      <w:r>
        <w:t xml:space="preserve">6. MCC </w:t>
      </w:r>
      <w:proofErr w:type="spellStart"/>
      <w:r>
        <w:t>fuse</w:t>
      </w:r>
      <w:proofErr w:type="spellEnd"/>
      <w:r>
        <w:t xml:space="preserve">, </w:t>
      </w:r>
      <w:proofErr w:type="spellStart"/>
      <w:r>
        <w:t>sealing</w:t>
      </w:r>
      <w:proofErr w:type="spellEnd"/>
      <w:r>
        <w:t xml:space="preserve"> STM(밀봉증기) </w:t>
      </w:r>
      <w:proofErr w:type="spellStart"/>
      <w:r>
        <w:t>v</w:t>
      </w:r>
      <w:proofErr w:type="spellEnd"/>
      <w:r>
        <w:t>/</w:t>
      </w:r>
      <w:proofErr w:type="spellStart"/>
      <w:r>
        <w:t>v의</w:t>
      </w:r>
      <w:proofErr w:type="spellEnd"/>
      <w:r>
        <w:t xml:space="preserve"> </w:t>
      </w:r>
      <w:proofErr w:type="spellStart"/>
      <w:r>
        <w:t>Control</w:t>
      </w:r>
      <w:proofErr w:type="spellEnd"/>
      <w:r>
        <w:t xml:space="preserve"> </w:t>
      </w:r>
      <w:proofErr w:type="spellStart"/>
      <w:r>
        <w:t>voltage를</w:t>
      </w:r>
      <w:proofErr w:type="spellEnd"/>
      <w:r>
        <w:t xml:space="preserve"> 확인하고 "</w:t>
      </w:r>
      <w:proofErr w:type="spellStart"/>
      <w:r>
        <w:t>Remote</w:t>
      </w:r>
      <w:proofErr w:type="spellEnd"/>
      <w:r>
        <w:t xml:space="preserve">" 상태를 확인한다. 대상 밸브 및 기기는 </w:t>
      </w:r>
      <w:proofErr w:type="spellStart"/>
      <w:r>
        <w:t>Stop</w:t>
      </w:r>
      <w:proofErr w:type="spellEnd"/>
      <w:r>
        <w:t xml:space="preserve"> </w:t>
      </w:r>
      <w:proofErr w:type="spellStart"/>
      <w:r>
        <w:t>v</w:t>
      </w:r>
      <w:proofErr w:type="spellEnd"/>
      <w:r>
        <w:t>/</w:t>
      </w:r>
      <w:proofErr w:type="spellStart"/>
      <w:r>
        <w:t>v</w:t>
      </w:r>
      <w:proofErr w:type="spellEnd"/>
      <w:r>
        <w:t xml:space="preserve">(MOV100A), CTRL </w:t>
      </w:r>
      <w:proofErr w:type="spellStart"/>
      <w:r>
        <w:t>v</w:t>
      </w:r>
      <w:proofErr w:type="spellEnd"/>
      <w:r>
        <w:t>/</w:t>
      </w:r>
      <w:proofErr w:type="spellStart"/>
      <w:r>
        <w:t>v</w:t>
      </w:r>
      <w:proofErr w:type="spellEnd"/>
      <w:r>
        <w:t xml:space="preserve">(MOV100B), </w:t>
      </w:r>
      <w:proofErr w:type="spellStart"/>
      <w:r>
        <w:t>leak</w:t>
      </w:r>
      <w:proofErr w:type="spellEnd"/>
      <w:r>
        <w:t xml:space="preserve"> STM CTRL </w:t>
      </w:r>
      <w:proofErr w:type="spellStart"/>
      <w:r>
        <w:t>v</w:t>
      </w:r>
      <w:proofErr w:type="spellEnd"/>
      <w:r>
        <w:t>/</w:t>
      </w:r>
      <w:proofErr w:type="spellStart"/>
      <w:r>
        <w:t>v</w:t>
      </w:r>
      <w:proofErr w:type="spellEnd"/>
      <w:r>
        <w:t xml:space="preserve">(MOV101), </w:t>
      </w:r>
      <w:proofErr w:type="spellStart"/>
      <w:r>
        <w:t>spray</w:t>
      </w:r>
      <w:proofErr w:type="spellEnd"/>
      <w:r>
        <w:t xml:space="preserve"> WTR CTRL </w:t>
      </w:r>
      <w:proofErr w:type="spellStart"/>
      <w:r>
        <w:t>v</w:t>
      </w:r>
      <w:proofErr w:type="spellEnd"/>
      <w:r>
        <w:t>/</w:t>
      </w:r>
      <w:proofErr w:type="spellStart"/>
      <w:r>
        <w:t>v</w:t>
      </w:r>
      <w:proofErr w:type="spellEnd"/>
      <w:r>
        <w:t xml:space="preserve">(MOV201), </w:t>
      </w:r>
      <w:proofErr w:type="spellStart"/>
      <w:r>
        <w:t>leak</w:t>
      </w:r>
      <w:proofErr w:type="spellEnd"/>
      <w:r>
        <w:t xml:space="preserve"> STM </w:t>
      </w:r>
      <w:proofErr w:type="spellStart"/>
      <w:r>
        <w:t>Fan이다</w:t>
      </w:r>
      <w:proofErr w:type="spellEnd"/>
      <w:r>
        <w:t>.</w:t>
      </w:r>
    </w:p>
    <w:p w14:paraId="0AC5663D" w14:textId="77777777" w:rsidR="00863CFF" w:rsidRDefault="00301F49">
      <w:pPr>
        <w:pStyle w:val="aff1"/>
      </w:pPr>
      <w:r>
        <w:t xml:space="preserve">7. 복수기 </w:t>
      </w:r>
      <w:proofErr w:type="spellStart"/>
      <w:r>
        <w:t>공기배출팬을</w:t>
      </w:r>
      <w:proofErr w:type="spellEnd"/>
      <w:r>
        <w:t xml:space="preserve"> "ON" 한다. 밀봉증기 </w:t>
      </w:r>
      <w:proofErr w:type="spellStart"/>
      <w:r>
        <w:t>복수기팬을</w:t>
      </w:r>
      <w:proofErr w:type="spellEnd"/>
      <w:r>
        <w:t xml:space="preserve"> "ON" 한 후에 MOV-100A를 </w:t>
      </w:r>
      <w:proofErr w:type="spellStart"/>
      <w:r>
        <w:t>OPEN하며</w:t>
      </w:r>
      <w:proofErr w:type="spellEnd"/>
      <w:r>
        <w:t xml:space="preserve">, </w:t>
      </w:r>
      <w:proofErr w:type="spellStart"/>
      <w:r>
        <w:t>FAN이</w:t>
      </w:r>
      <w:proofErr w:type="spellEnd"/>
      <w:r>
        <w:t xml:space="preserve"> </w:t>
      </w:r>
      <w:proofErr w:type="spellStart"/>
      <w:r>
        <w:t>Off</w:t>
      </w:r>
      <w:proofErr w:type="spellEnd"/>
      <w:r>
        <w:t xml:space="preserve"> 상태이면 MOV-100A는 </w:t>
      </w:r>
      <w:proofErr w:type="spellStart"/>
      <w:r>
        <w:t>OPEN되지</w:t>
      </w:r>
      <w:proofErr w:type="spellEnd"/>
      <w:r>
        <w:t xml:space="preserve"> 않는다.</w:t>
      </w:r>
    </w:p>
    <w:p w14:paraId="51EFD800" w14:textId="77777777" w:rsidR="00863CFF" w:rsidRDefault="00301F49">
      <w:pPr>
        <w:pStyle w:val="aff1"/>
      </w:pPr>
      <w:r>
        <w:t xml:space="preserve">8. 감압밸브 LINE </w:t>
      </w:r>
      <w:proofErr w:type="spellStart"/>
      <w:r>
        <w:t>Vent</w:t>
      </w:r>
      <w:proofErr w:type="spellEnd"/>
      <w:r>
        <w:t xml:space="preserve"> </w:t>
      </w:r>
      <w:proofErr w:type="spellStart"/>
      <w:r>
        <w:t>V</w:t>
      </w:r>
      <w:proofErr w:type="spellEnd"/>
      <w:r>
        <w:t>/</w:t>
      </w:r>
      <w:proofErr w:type="spellStart"/>
      <w:r>
        <w:t>V를</w:t>
      </w:r>
      <w:proofErr w:type="spellEnd"/>
      <w:r>
        <w:t xml:space="preserve"> </w:t>
      </w:r>
      <w:proofErr w:type="spellStart"/>
      <w:r>
        <w:t>OPEN한다</w:t>
      </w:r>
      <w:proofErr w:type="spellEnd"/>
      <w:r>
        <w:t>.</w:t>
      </w:r>
    </w:p>
    <w:p w14:paraId="793E476C" w14:textId="77777777" w:rsidR="00863CFF" w:rsidRDefault="00301F49">
      <w:pPr>
        <w:pStyle w:val="aff1"/>
      </w:pPr>
      <w:r>
        <w:t xml:space="preserve">9. 밀봉증기 공급 MOV-100A를 </w:t>
      </w:r>
      <w:proofErr w:type="spellStart"/>
      <w:r>
        <w:t>OPEN한다</w:t>
      </w:r>
      <w:proofErr w:type="spellEnd"/>
      <w:r>
        <w:t>.</w:t>
      </w:r>
    </w:p>
    <w:p w14:paraId="6546E8C0" w14:textId="77777777" w:rsidR="00863CFF" w:rsidRDefault="00301F49">
      <w:pPr>
        <w:pStyle w:val="aff1"/>
      </w:pPr>
      <w:r>
        <w:lastRenderedPageBreak/>
        <w:t xml:space="preserve">10. 압력제어기를 "AUTO ON" 한다. </w:t>
      </w:r>
      <w:proofErr w:type="spellStart"/>
      <w:r>
        <w:t>Set</w:t>
      </w:r>
      <w:proofErr w:type="spellEnd"/>
      <w:r>
        <w:t xml:space="preserve"> </w:t>
      </w:r>
      <w:proofErr w:type="spellStart"/>
      <w:r>
        <w:t>point는</w:t>
      </w:r>
      <w:proofErr w:type="spellEnd"/>
      <w:r>
        <w:t xml:space="preserve"> 0.05 </w:t>
      </w:r>
      <w:proofErr w:type="spellStart"/>
      <w:r>
        <w:t>kg</w:t>
      </w:r>
      <w:proofErr w:type="spellEnd"/>
      <w:r>
        <w:t>/cm2이다.</w:t>
      </w:r>
    </w:p>
    <w:p w14:paraId="6C5C0AF4" w14:textId="77777777" w:rsidR="00863CFF" w:rsidRDefault="00301F49">
      <w:pPr>
        <w:pStyle w:val="aff1"/>
      </w:pPr>
      <w:r>
        <w:t xml:space="preserve">11. 온도제어기를 "AUTO ON" 하고 </w:t>
      </w:r>
      <w:proofErr w:type="spellStart"/>
      <w:r>
        <w:t>Spray</w:t>
      </w:r>
      <w:proofErr w:type="spellEnd"/>
      <w:r>
        <w:t xml:space="preserve"> </w:t>
      </w:r>
      <w:proofErr w:type="spellStart"/>
      <w:r>
        <w:t>Water가</w:t>
      </w:r>
      <w:proofErr w:type="spellEnd"/>
      <w:r>
        <w:t xml:space="preserve"> "AUTO </w:t>
      </w:r>
      <w:proofErr w:type="spellStart"/>
      <w:r>
        <w:t>Supply</w:t>
      </w:r>
      <w:proofErr w:type="spellEnd"/>
      <w:r>
        <w:t xml:space="preserve">" 상태인지 확인한다. </w:t>
      </w:r>
      <w:proofErr w:type="spellStart"/>
      <w:r>
        <w:t>Set</w:t>
      </w:r>
      <w:proofErr w:type="spellEnd"/>
      <w:r>
        <w:t xml:space="preserve"> </w:t>
      </w:r>
      <w:proofErr w:type="spellStart"/>
      <w:r>
        <w:t>point는</w:t>
      </w:r>
      <w:proofErr w:type="spellEnd"/>
      <w:r>
        <w:t xml:space="preserve"> 250 ℃이다.</w:t>
      </w:r>
    </w:p>
    <w:p w14:paraId="221D207D" w14:textId="77777777" w:rsidR="00863CFF" w:rsidRDefault="00301F49">
      <w:pPr>
        <w:pStyle w:val="aff1"/>
      </w:pPr>
      <w:r>
        <w:t>12. 밀봉증기가 250 ℃</w:t>
      </w:r>
      <w:proofErr w:type="spellStart"/>
      <w:r>
        <w:t>를</w:t>
      </w:r>
      <w:proofErr w:type="spellEnd"/>
      <w:r>
        <w:t xml:space="preserve"> 초과할 때 온도제어가 되는지 확인한다.</w:t>
      </w:r>
    </w:p>
    <w:p w14:paraId="527419F9" w14:textId="77777777" w:rsidR="00863CFF" w:rsidRDefault="00301F49">
      <w:pPr>
        <w:pStyle w:val="31"/>
      </w:pPr>
      <w:bookmarkStart w:id="47" w:name="_Toc238643769"/>
      <w:proofErr w:type="spellStart"/>
      <w:r>
        <w:t>Start-Up</w:t>
      </w:r>
      <w:proofErr w:type="spellEnd"/>
      <w:r>
        <w:t xml:space="preserve"> </w:t>
      </w:r>
      <w:r>
        <w:t>점검항목</w:t>
      </w:r>
      <w:r>
        <w:t xml:space="preserve">: </w:t>
      </w:r>
      <w:proofErr w:type="spellStart"/>
      <w:r>
        <w:t>Evacuation</w:t>
      </w:r>
      <w:proofErr w:type="spellEnd"/>
      <w:r>
        <w:t xml:space="preserve"> System(</w:t>
      </w:r>
      <w:r>
        <w:t>진공</w:t>
      </w:r>
      <w:r>
        <w:t xml:space="preserve"> </w:t>
      </w:r>
      <w:r>
        <w:t>계통</w:t>
      </w:r>
      <w:r>
        <w:t>)</w:t>
      </w:r>
      <w:bookmarkEnd w:id="47"/>
    </w:p>
    <w:p w14:paraId="4B1558FF" w14:textId="77777777" w:rsidR="00863CFF" w:rsidRDefault="00301F49">
      <w:proofErr w:type="spellStart"/>
      <w:r>
        <w:t>T</w:t>
      </w:r>
      <w:proofErr w:type="spellEnd"/>
      <w:r>
        <w:t>/</w:t>
      </w:r>
      <w:proofErr w:type="spellStart"/>
      <w:r>
        <w:t>G</w:t>
      </w:r>
      <w:proofErr w:type="spellEnd"/>
      <w:r>
        <w:t xml:space="preserve"> 기동 시 </w:t>
      </w:r>
      <w:proofErr w:type="spellStart"/>
      <w:r>
        <w:t>Evacuation</w:t>
      </w:r>
      <w:proofErr w:type="spellEnd"/>
      <w:r>
        <w:t xml:space="preserve"> System(진공 계통)의 점검항목과 순서는 다음과 같다.</w:t>
      </w:r>
    </w:p>
    <w:p w14:paraId="0D040BED" w14:textId="77777777" w:rsidR="00863CFF" w:rsidRDefault="00301F49">
      <w:pPr>
        <w:pStyle w:val="aff1"/>
      </w:pPr>
      <w:r>
        <w:t xml:space="preserve">1. 9ata 증기공급라인 </w:t>
      </w:r>
      <w:proofErr w:type="spellStart"/>
      <w:r>
        <w:t>Drain</w:t>
      </w:r>
      <w:proofErr w:type="spellEnd"/>
      <w:r>
        <w:t xml:space="preserve"> </w:t>
      </w:r>
      <w:proofErr w:type="spellStart"/>
      <w:r>
        <w:t>V</w:t>
      </w:r>
      <w:proofErr w:type="spellEnd"/>
      <w:r>
        <w:t>/</w:t>
      </w:r>
      <w:proofErr w:type="spellStart"/>
      <w:r>
        <w:t>V를</w:t>
      </w:r>
      <w:proofErr w:type="spellEnd"/>
      <w:r>
        <w:t xml:space="preserve"> </w:t>
      </w:r>
      <w:proofErr w:type="spellStart"/>
      <w:r>
        <w:t>OPEN한다</w:t>
      </w:r>
      <w:proofErr w:type="spellEnd"/>
      <w:r>
        <w:t>.</w:t>
      </w:r>
    </w:p>
    <w:p w14:paraId="6F4A3C0A" w14:textId="77777777" w:rsidR="00863CFF" w:rsidRDefault="00301F49">
      <w:pPr>
        <w:pStyle w:val="aff1"/>
      </w:pPr>
      <w:r>
        <w:t xml:space="preserve">2. </w:t>
      </w:r>
      <w:proofErr w:type="spellStart"/>
      <w:r>
        <w:t>이젝터</w:t>
      </w:r>
      <w:proofErr w:type="spellEnd"/>
      <w:r>
        <w:t xml:space="preserve"> 압력을 확인한다.</w:t>
      </w:r>
    </w:p>
    <w:p w14:paraId="0DEE4DA3" w14:textId="77777777" w:rsidR="00863CFF" w:rsidRDefault="00301F49">
      <w:pPr>
        <w:pStyle w:val="aff1"/>
      </w:pPr>
      <w:r>
        <w:t xml:space="preserve">3. 9ata 증기공급 </w:t>
      </w:r>
      <w:proofErr w:type="spellStart"/>
      <w:r>
        <w:t>V</w:t>
      </w:r>
      <w:proofErr w:type="spellEnd"/>
      <w:r>
        <w:t>/</w:t>
      </w:r>
      <w:proofErr w:type="spellStart"/>
      <w:r>
        <w:t>V를</w:t>
      </w:r>
      <w:proofErr w:type="spellEnd"/>
      <w:r>
        <w:t xml:space="preserve"> </w:t>
      </w:r>
      <w:proofErr w:type="spellStart"/>
      <w:r>
        <w:t>OPEN한다</w:t>
      </w:r>
      <w:proofErr w:type="spellEnd"/>
      <w:r>
        <w:t>.</w:t>
      </w:r>
    </w:p>
    <w:p w14:paraId="0A251F64" w14:textId="77777777" w:rsidR="00863CFF" w:rsidRDefault="00301F49">
      <w:pPr>
        <w:pStyle w:val="aff1"/>
      </w:pPr>
      <w:r>
        <w:t xml:space="preserve">4. </w:t>
      </w:r>
      <w:proofErr w:type="spellStart"/>
      <w:r>
        <w:t>Hogging</w:t>
      </w:r>
      <w:proofErr w:type="spellEnd"/>
      <w:r>
        <w:t xml:space="preserve"> </w:t>
      </w:r>
      <w:proofErr w:type="spellStart"/>
      <w:r>
        <w:t>이젝터</w:t>
      </w:r>
      <w:proofErr w:type="spellEnd"/>
      <w:r>
        <w:t xml:space="preserve"> 증기공급밸브를 </w:t>
      </w:r>
      <w:proofErr w:type="spellStart"/>
      <w:r>
        <w:t>OPEN한다</w:t>
      </w:r>
      <w:proofErr w:type="spellEnd"/>
      <w:r>
        <w:t>.</w:t>
      </w:r>
    </w:p>
    <w:p w14:paraId="4D31E325" w14:textId="77777777" w:rsidR="00863CFF" w:rsidRDefault="00301F49">
      <w:pPr>
        <w:pStyle w:val="aff1"/>
      </w:pPr>
      <w:r>
        <w:t xml:space="preserve">5. </w:t>
      </w:r>
      <w:proofErr w:type="spellStart"/>
      <w:r>
        <w:t>이젝터</w:t>
      </w:r>
      <w:proofErr w:type="spellEnd"/>
      <w:r>
        <w:t xml:space="preserve"> 증기 압력 및 온도를 확인한다. 기준은 8.0 </w:t>
      </w:r>
      <w:proofErr w:type="spellStart"/>
      <w:r>
        <w:t>kg</w:t>
      </w:r>
      <w:proofErr w:type="spellEnd"/>
      <w:r>
        <w:t>/cm2 초과, 190 ℃ 초과이다.</w:t>
      </w:r>
    </w:p>
    <w:p w14:paraId="0DE3D58A" w14:textId="77777777" w:rsidR="00863CFF" w:rsidRDefault="00301F49">
      <w:pPr>
        <w:pStyle w:val="aff1"/>
      </w:pPr>
      <w:r>
        <w:t xml:space="preserve">6. </w:t>
      </w:r>
      <w:proofErr w:type="spellStart"/>
      <w:r>
        <w:t>Hogging</w:t>
      </w:r>
      <w:proofErr w:type="spellEnd"/>
      <w:r>
        <w:t xml:space="preserve"> </w:t>
      </w:r>
      <w:proofErr w:type="spellStart"/>
      <w:r>
        <w:t>이젝터용</w:t>
      </w:r>
      <w:proofErr w:type="spellEnd"/>
      <w:r>
        <w:t xml:space="preserve"> 복수기 흡입공기밸브를 </w:t>
      </w:r>
      <w:proofErr w:type="spellStart"/>
      <w:r>
        <w:t>OPEN한다</w:t>
      </w:r>
      <w:proofErr w:type="spellEnd"/>
      <w:r>
        <w:t>.</w:t>
      </w:r>
    </w:p>
    <w:p w14:paraId="7883D377" w14:textId="77777777" w:rsidR="00863CFF" w:rsidRDefault="00301F49">
      <w:pPr>
        <w:pStyle w:val="aff1"/>
      </w:pPr>
      <w:r>
        <w:t xml:space="preserve">7. 터빈 기동용 </w:t>
      </w:r>
      <w:proofErr w:type="spellStart"/>
      <w:r>
        <w:t>진공값이</w:t>
      </w:r>
      <w:proofErr w:type="spellEnd"/>
      <w:r>
        <w:t xml:space="preserve"> 형성되었는지 확인한다. </w:t>
      </w:r>
      <w:proofErr w:type="gramStart"/>
      <w:r>
        <w:t>기준은 &gt;</w:t>
      </w:r>
      <w:proofErr w:type="gramEnd"/>
      <w:r>
        <w:t xml:space="preserve"> -0.5 </w:t>
      </w:r>
      <w:proofErr w:type="spellStart"/>
      <w:r>
        <w:t>kg</w:t>
      </w:r>
      <w:proofErr w:type="spellEnd"/>
      <w:r>
        <w:t xml:space="preserve">/cm2이며, </w:t>
      </w:r>
      <w:proofErr w:type="spellStart"/>
      <w:r>
        <w:t>Normal</w:t>
      </w:r>
      <w:proofErr w:type="spellEnd"/>
      <w:r>
        <w:t xml:space="preserve"> -0.94 ~ -0.89, </w:t>
      </w:r>
      <w:proofErr w:type="spellStart"/>
      <w:r>
        <w:t>Alarm</w:t>
      </w:r>
      <w:proofErr w:type="spellEnd"/>
      <w:r>
        <w:t xml:space="preserve"> -0.6, </w:t>
      </w:r>
      <w:proofErr w:type="spellStart"/>
      <w:r>
        <w:t>Trip</w:t>
      </w:r>
      <w:proofErr w:type="spellEnd"/>
      <w:r>
        <w:t xml:space="preserve"> &lt; -0.14 </w:t>
      </w:r>
      <w:proofErr w:type="spellStart"/>
      <w:r>
        <w:t>kg</w:t>
      </w:r>
      <w:proofErr w:type="spellEnd"/>
      <w:r>
        <w:t>/cm2이다(원본 표기 기준).</w:t>
      </w:r>
    </w:p>
    <w:p w14:paraId="74546F3E" w14:textId="77777777" w:rsidR="00863CFF" w:rsidRDefault="00301F49">
      <w:pPr>
        <w:pStyle w:val="31"/>
      </w:pPr>
      <w:bookmarkStart w:id="48" w:name="_Toc238643770"/>
      <w:proofErr w:type="spellStart"/>
      <w:r>
        <w:t>Start-Up</w:t>
      </w:r>
      <w:proofErr w:type="spellEnd"/>
      <w:r>
        <w:t xml:space="preserve"> </w:t>
      </w:r>
      <w:r>
        <w:t>점검항목</w:t>
      </w:r>
      <w:r>
        <w:t xml:space="preserve">: </w:t>
      </w:r>
      <w:proofErr w:type="spellStart"/>
      <w:r>
        <w:t>Turboset</w:t>
      </w:r>
      <w:proofErr w:type="spellEnd"/>
      <w:r>
        <w:t>(</w:t>
      </w:r>
      <w:proofErr w:type="spellStart"/>
      <w:r>
        <w:t>터보셋</w:t>
      </w:r>
      <w:proofErr w:type="spellEnd"/>
      <w:r>
        <w:t>)</w:t>
      </w:r>
      <w:bookmarkEnd w:id="48"/>
    </w:p>
    <w:p w14:paraId="663C96D5" w14:textId="77777777" w:rsidR="00863CFF" w:rsidRDefault="00301F49">
      <w:proofErr w:type="spellStart"/>
      <w:r>
        <w:t>T</w:t>
      </w:r>
      <w:proofErr w:type="spellEnd"/>
      <w:r>
        <w:t>/</w:t>
      </w:r>
      <w:proofErr w:type="spellStart"/>
      <w:r>
        <w:t>G</w:t>
      </w:r>
      <w:proofErr w:type="spellEnd"/>
      <w:r>
        <w:t xml:space="preserve"> 기동 시 </w:t>
      </w:r>
      <w:proofErr w:type="spellStart"/>
      <w:r>
        <w:t>Turboset</w:t>
      </w:r>
      <w:proofErr w:type="spellEnd"/>
      <w:r>
        <w:t>(</w:t>
      </w:r>
      <w:proofErr w:type="spellStart"/>
      <w:r>
        <w:t>터보셋</w:t>
      </w:r>
      <w:proofErr w:type="spellEnd"/>
      <w:r>
        <w:t>)의 점검항목과 순서는 다음과 같다.</w:t>
      </w:r>
    </w:p>
    <w:p w14:paraId="3D734637" w14:textId="77777777" w:rsidR="00863CFF" w:rsidRDefault="00301F49">
      <w:pPr>
        <w:pStyle w:val="aff1"/>
      </w:pPr>
      <w:r>
        <w:t xml:space="preserve">1. MING </w:t>
      </w:r>
      <w:proofErr w:type="spellStart"/>
      <w:r>
        <w:t>SYS의</w:t>
      </w:r>
      <w:proofErr w:type="spellEnd"/>
      <w:r>
        <w:t xml:space="preserve"> "</w:t>
      </w:r>
      <w:proofErr w:type="spellStart"/>
      <w:r>
        <w:t>Alarm</w:t>
      </w:r>
      <w:proofErr w:type="spellEnd"/>
      <w:r>
        <w:t xml:space="preserve"> and </w:t>
      </w:r>
      <w:proofErr w:type="spellStart"/>
      <w:r>
        <w:t>Trip"을</w:t>
      </w:r>
      <w:proofErr w:type="spellEnd"/>
      <w:r>
        <w:t xml:space="preserve"> 확인한다.</w:t>
      </w:r>
    </w:p>
    <w:p w14:paraId="0A5987D9" w14:textId="77777777" w:rsidR="00863CFF" w:rsidRDefault="00301F49">
      <w:pPr>
        <w:pStyle w:val="aff1"/>
      </w:pPr>
      <w:r>
        <w:t xml:space="preserve">2. MING </w:t>
      </w:r>
      <w:proofErr w:type="spellStart"/>
      <w:r>
        <w:t>SYS의</w:t>
      </w:r>
      <w:proofErr w:type="spellEnd"/>
      <w:r>
        <w:t xml:space="preserve"> "</w:t>
      </w:r>
      <w:proofErr w:type="spellStart"/>
      <w:r>
        <w:t>Acknowledge"를</w:t>
      </w:r>
      <w:proofErr w:type="spellEnd"/>
      <w:r>
        <w:t xml:space="preserve"> 확인한다.</w:t>
      </w:r>
    </w:p>
    <w:p w14:paraId="27BD3779" w14:textId="77777777" w:rsidR="00863CFF" w:rsidRDefault="00301F49">
      <w:pPr>
        <w:pStyle w:val="aff1"/>
      </w:pPr>
      <w:r>
        <w:t>3. 모든 측정장치를 확인한다.</w:t>
      </w:r>
    </w:p>
    <w:p w14:paraId="2105D3CF" w14:textId="77777777" w:rsidR="00863CFF" w:rsidRDefault="00301F49">
      <w:pPr>
        <w:pStyle w:val="aff1"/>
      </w:pPr>
      <w:r>
        <w:t xml:space="preserve">4. 모든 </w:t>
      </w:r>
      <w:proofErr w:type="spellStart"/>
      <w:r>
        <w:t>MOV를</w:t>
      </w:r>
      <w:proofErr w:type="spellEnd"/>
      <w:r>
        <w:t xml:space="preserve"> "</w:t>
      </w:r>
      <w:proofErr w:type="spellStart"/>
      <w:r>
        <w:t>Remote</w:t>
      </w:r>
      <w:proofErr w:type="spellEnd"/>
      <w:r>
        <w:t xml:space="preserve"> </w:t>
      </w:r>
      <w:proofErr w:type="spellStart"/>
      <w:r>
        <w:t>Position"으로</w:t>
      </w:r>
      <w:proofErr w:type="spellEnd"/>
      <w:r>
        <w:t xml:space="preserve"> 전환하고 냉각수 공급을 확인한다.</w:t>
      </w:r>
    </w:p>
    <w:p w14:paraId="779B5E2C" w14:textId="77777777" w:rsidR="00863CFF" w:rsidRDefault="00301F49">
      <w:pPr>
        <w:pStyle w:val="aff1"/>
      </w:pPr>
      <w:r>
        <w:t xml:space="preserve">5. 터빈 </w:t>
      </w:r>
      <w:proofErr w:type="spellStart"/>
      <w:r>
        <w:t>Drain</w:t>
      </w:r>
      <w:proofErr w:type="spellEnd"/>
      <w:r>
        <w:t xml:space="preserve"> </w:t>
      </w:r>
      <w:proofErr w:type="spellStart"/>
      <w:r>
        <w:t>V</w:t>
      </w:r>
      <w:proofErr w:type="spellEnd"/>
      <w:r>
        <w:t>/</w:t>
      </w:r>
      <w:proofErr w:type="spellStart"/>
      <w:r>
        <w:t>V</w:t>
      </w:r>
      <w:proofErr w:type="spellEnd"/>
      <w:r>
        <w:t>(DG-SOV-101, 102, 103)</w:t>
      </w:r>
      <w:proofErr w:type="spellStart"/>
      <w:r>
        <w:t>를</w:t>
      </w:r>
      <w:proofErr w:type="spellEnd"/>
      <w:r>
        <w:t xml:space="preserve"> </w:t>
      </w:r>
      <w:proofErr w:type="spellStart"/>
      <w:r>
        <w:t>OPEN한다</w:t>
      </w:r>
      <w:proofErr w:type="spellEnd"/>
      <w:r>
        <w:t>.</w:t>
      </w:r>
    </w:p>
    <w:p w14:paraId="1E78C41C" w14:textId="77777777" w:rsidR="00863CFF" w:rsidRDefault="00301F49">
      <w:pPr>
        <w:pStyle w:val="aff1"/>
      </w:pPr>
      <w:r>
        <w:t xml:space="preserve">6. </w:t>
      </w:r>
      <w:proofErr w:type="spellStart"/>
      <w:r>
        <w:t>주증기</w:t>
      </w:r>
      <w:proofErr w:type="spellEnd"/>
      <w:r>
        <w:t xml:space="preserve"> 조건을 확인한다. 기준은 107 </w:t>
      </w:r>
      <w:proofErr w:type="spellStart"/>
      <w:r>
        <w:t>kg</w:t>
      </w:r>
      <w:proofErr w:type="spellEnd"/>
      <w:r>
        <w:t>/cm2 초과, 400 ℃ 초과이다.</w:t>
      </w:r>
    </w:p>
    <w:p w14:paraId="1A081F0C" w14:textId="77777777" w:rsidR="00863CFF" w:rsidRDefault="00301F49">
      <w:pPr>
        <w:pStyle w:val="aff1"/>
      </w:pPr>
      <w:r>
        <w:t xml:space="preserve">7. MOV 142A, </w:t>
      </w:r>
      <w:proofErr w:type="spellStart"/>
      <w:r>
        <w:t>B를</w:t>
      </w:r>
      <w:proofErr w:type="spellEnd"/>
      <w:r>
        <w:t xml:space="preserve"> 점검한다.</w:t>
      </w:r>
    </w:p>
    <w:p w14:paraId="449BBDAA" w14:textId="77777777" w:rsidR="00863CFF" w:rsidRDefault="00301F49">
      <w:pPr>
        <w:pStyle w:val="aff1"/>
      </w:pPr>
      <w:r>
        <w:t xml:space="preserve">8. ESV 전단 </w:t>
      </w:r>
      <w:proofErr w:type="spellStart"/>
      <w:r>
        <w:t>주증기</w:t>
      </w:r>
      <w:proofErr w:type="spellEnd"/>
      <w:r>
        <w:t xml:space="preserve"> </w:t>
      </w:r>
      <w:proofErr w:type="spellStart"/>
      <w:r>
        <w:t>Drain</w:t>
      </w:r>
      <w:proofErr w:type="spellEnd"/>
      <w:r>
        <w:t xml:space="preserve"> </w:t>
      </w:r>
      <w:proofErr w:type="spellStart"/>
      <w:r>
        <w:t>V</w:t>
      </w:r>
      <w:proofErr w:type="spellEnd"/>
      <w:r>
        <w:t>/</w:t>
      </w:r>
      <w:proofErr w:type="spellStart"/>
      <w:r>
        <w:t>V를</w:t>
      </w:r>
      <w:proofErr w:type="spellEnd"/>
      <w:r>
        <w:t xml:space="preserve"> </w:t>
      </w:r>
      <w:proofErr w:type="spellStart"/>
      <w:r>
        <w:t>OPEN한다</w:t>
      </w:r>
      <w:proofErr w:type="spellEnd"/>
      <w:r>
        <w:t>.</w:t>
      </w:r>
    </w:p>
    <w:p w14:paraId="25C80657" w14:textId="77777777" w:rsidR="00863CFF" w:rsidRDefault="00301F49">
      <w:pPr>
        <w:pStyle w:val="aff1"/>
      </w:pPr>
      <w:r>
        <w:t xml:space="preserve">9. MOV 142B를 단계적으로 </w:t>
      </w:r>
      <w:proofErr w:type="spellStart"/>
      <w:r>
        <w:t>OPEN하고</w:t>
      </w:r>
      <w:proofErr w:type="spellEnd"/>
      <w:r>
        <w:t xml:space="preserve">, </w:t>
      </w:r>
      <w:proofErr w:type="spellStart"/>
      <w:r>
        <w:t>주증기라인을</w:t>
      </w:r>
      <w:proofErr w:type="spellEnd"/>
      <w:r>
        <w:t xml:space="preserve"> 10 </w:t>
      </w:r>
      <w:proofErr w:type="spellStart"/>
      <w:r>
        <w:t>kg</w:t>
      </w:r>
      <w:proofErr w:type="spellEnd"/>
      <w:r>
        <w:t>/cm2로 유지하며 예열한다.</w:t>
      </w:r>
    </w:p>
    <w:p w14:paraId="05A7FA72" w14:textId="77777777" w:rsidR="00863CFF" w:rsidRDefault="00301F49">
      <w:pPr>
        <w:pStyle w:val="aff1"/>
      </w:pPr>
      <w:r>
        <w:t xml:space="preserve">10. </w:t>
      </w:r>
      <w:proofErr w:type="spellStart"/>
      <w:r>
        <w:t>ESV를</w:t>
      </w:r>
      <w:proofErr w:type="spellEnd"/>
      <w:r>
        <w:t xml:space="preserve"> "OPEN" 한다. 조작은 F2+F3+마우스 왼쪽버튼을 누른다.</w:t>
      </w:r>
    </w:p>
    <w:p w14:paraId="183F9BCB" w14:textId="77777777" w:rsidR="00863CFF" w:rsidRDefault="00301F49">
      <w:pPr>
        <w:pStyle w:val="aff1"/>
      </w:pPr>
      <w:r>
        <w:lastRenderedPageBreak/>
        <w:t xml:space="preserve">11. </w:t>
      </w:r>
      <w:proofErr w:type="spellStart"/>
      <w:r>
        <w:t>Permissive</w:t>
      </w:r>
      <w:proofErr w:type="spellEnd"/>
      <w:r>
        <w:t>(</w:t>
      </w:r>
      <w:proofErr w:type="spellStart"/>
      <w:r>
        <w:t>permiss</w:t>
      </w:r>
      <w:proofErr w:type="spellEnd"/>
      <w:r>
        <w:t xml:space="preserve">) 압력에 따라 </w:t>
      </w:r>
      <w:proofErr w:type="spellStart"/>
      <w:r>
        <w:t>주증기압력을</w:t>
      </w:r>
      <w:proofErr w:type="spellEnd"/>
      <w:r>
        <w:t xml:space="preserve"> 서서히 상승시킨다.</w:t>
      </w:r>
    </w:p>
    <w:p w14:paraId="5B486CF2" w14:textId="77777777" w:rsidR="00863CFF" w:rsidRDefault="00301F49">
      <w:pPr>
        <w:pStyle w:val="aff1"/>
      </w:pPr>
      <w:r>
        <w:t xml:space="preserve">12. </w:t>
      </w:r>
      <w:proofErr w:type="spellStart"/>
      <w:r>
        <w:t>Governor</w:t>
      </w:r>
      <w:proofErr w:type="spellEnd"/>
      <w:r>
        <w:t xml:space="preserve"> </w:t>
      </w:r>
      <w:proofErr w:type="spellStart"/>
      <w:r>
        <w:t>V</w:t>
      </w:r>
      <w:proofErr w:type="spellEnd"/>
      <w:r>
        <w:t>/</w:t>
      </w:r>
      <w:proofErr w:type="spellStart"/>
      <w:r>
        <w:t>V</w:t>
      </w:r>
      <w:proofErr w:type="spellEnd"/>
      <w:r>
        <w:t xml:space="preserve"> </w:t>
      </w:r>
      <w:proofErr w:type="spellStart"/>
      <w:r>
        <w:t>chest</w:t>
      </w:r>
      <w:proofErr w:type="spellEnd"/>
      <w:r>
        <w:t xml:space="preserve"> 온도(DA-TI-940) 증가를 감시한다.</w:t>
      </w:r>
    </w:p>
    <w:p w14:paraId="04887495" w14:textId="77777777" w:rsidR="00863CFF" w:rsidRDefault="00301F49">
      <w:pPr>
        <w:pStyle w:val="aff1"/>
      </w:pPr>
      <w:r>
        <w:t>13. MOV 142B를 "</w:t>
      </w:r>
      <w:proofErr w:type="spellStart"/>
      <w:r>
        <w:t>Full</w:t>
      </w:r>
      <w:proofErr w:type="spellEnd"/>
      <w:r>
        <w:t xml:space="preserve"> OPEN" 한다.</w:t>
      </w:r>
    </w:p>
    <w:p w14:paraId="01ED247E" w14:textId="77777777" w:rsidR="00863CFF" w:rsidRDefault="00301F49">
      <w:pPr>
        <w:pStyle w:val="aff1"/>
      </w:pPr>
      <w:r>
        <w:t xml:space="preserve">14. 예열을 위한 </w:t>
      </w:r>
      <w:proofErr w:type="spellStart"/>
      <w:r>
        <w:t>Permissive</w:t>
      </w:r>
      <w:proofErr w:type="spellEnd"/>
      <w:r>
        <w:t xml:space="preserve"> </w:t>
      </w:r>
      <w:proofErr w:type="spellStart"/>
      <w:r>
        <w:t>Press가</w:t>
      </w:r>
      <w:proofErr w:type="spellEnd"/>
      <w:r>
        <w:t xml:space="preserve"> </w:t>
      </w:r>
      <w:proofErr w:type="spellStart"/>
      <w:r>
        <w:t>주증기라인</w:t>
      </w:r>
      <w:proofErr w:type="spellEnd"/>
      <w:r>
        <w:t xml:space="preserve"> 작동증기 압력 이상인지 "</w:t>
      </w:r>
      <w:proofErr w:type="spellStart"/>
      <w:r>
        <w:t>확인"한다</w:t>
      </w:r>
      <w:proofErr w:type="spellEnd"/>
      <w:r>
        <w:t>.</w:t>
      </w:r>
    </w:p>
    <w:p w14:paraId="019D9745" w14:textId="77777777" w:rsidR="00863CFF" w:rsidRDefault="00301F49">
      <w:pPr>
        <w:pStyle w:val="aff1"/>
      </w:pPr>
      <w:r>
        <w:t xml:space="preserve">15. MOV 142A를 "OPEN" 한다. </w:t>
      </w:r>
      <w:proofErr w:type="spellStart"/>
      <w:r>
        <w:t>주증기</w:t>
      </w:r>
      <w:proofErr w:type="spellEnd"/>
      <w:r>
        <w:t xml:space="preserve"> 압력을 약 50 </w:t>
      </w:r>
      <w:proofErr w:type="spellStart"/>
      <w:r>
        <w:t>kg</w:t>
      </w:r>
      <w:proofErr w:type="spellEnd"/>
      <w:r>
        <w:t xml:space="preserve">/cm2로 유지할 때 </w:t>
      </w:r>
      <w:proofErr w:type="spellStart"/>
      <w:r>
        <w:t>V</w:t>
      </w:r>
      <w:proofErr w:type="spellEnd"/>
      <w:r>
        <w:t>/</w:t>
      </w:r>
      <w:proofErr w:type="spellStart"/>
      <w:r>
        <w:t>v</w:t>
      </w:r>
      <w:proofErr w:type="spellEnd"/>
      <w:r>
        <w:t xml:space="preserve"> </w:t>
      </w:r>
      <w:proofErr w:type="spellStart"/>
      <w:r>
        <w:t>chest</w:t>
      </w:r>
      <w:proofErr w:type="spellEnd"/>
      <w:r>
        <w:t xml:space="preserve"> </w:t>
      </w:r>
      <w:proofErr w:type="spellStart"/>
      <w:r>
        <w:t>temp가</w:t>
      </w:r>
      <w:proofErr w:type="spellEnd"/>
      <w:r>
        <w:t xml:space="preserve"> 220 ℃인지 확인한다.</w:t>
      </w:r>
    </w:p>
    <w:p w14:paraId="15C0ECF7" w14:textId="77777777" w:rsidR="00863CFF" w:rsidRDefault="00301F49">
      <w:pPr>
        <w:pStyle w:val="aff1"/>
      </w:pPr>
      <w:r>
        <w:t xml:space="preserve">16. 터빈 및 </w:t>
      </w:r>
      <w:proofErr w:type="spellStart"/>
      <w:r>
        <w:t>주증기</w:t>
      </w:r>
      <w:proofErr w:type="spellEnd"/>
      <w:r>
        <w:t xml:space="preserve"> 계통의 누기를 점검한다.</w:t>
      </w:r>
    </w:p>
    <w:p w14:paraId="254F815D" w14:textId="77777777" w:rsidR="00863CFF" w:rsidRDefault="00301F49">
      <w:pPr>
        <w:pStyle w:val="aff1"/>
      </w:pPr>
      <w:r>
        <w:t xml:space="preserve">17. </w:t>
      </w:r>
      <w:proofErr w:type="spellStart"/>
      <w:r>
        <w:t>주증기</w:t>
      </w:r>
      <w:proofErr w:type="spellEnd"/>
      <w:r>
        <w:t xml:space="preserve"> 라인 예열을 확인한다. 기준은 107 </w:t>
      </w:r>
      <w:proofErr w:type="spellStart"/>
      <w:r>
        <w:t>kg</w:t>
      </w:r>
      <w:proofErr w:type="spellEnd"/>
      <w:r>
        <w:t>/cm2 초과, 400 ℃ 이상이다.</w:t>
      </w:r>
    </w:p>
    <w:p w14:paraId="762297FE" w14:textId="77777777" w:rsidR="00863CFF" w:rsidRDefault="00301F49">
      <w:pPr>
        <w:pStyle w:val="31"/>
      </w:pPr>
      <w:bookmarkStart w:id="49" w:name="_Toc238643771"/>
      <w:proofErr w:type="spellStart"/>
      <w:r>
        <w:t>Start-Up</w:t>
      </w:r>
      <w:proofErr w:type="spellEnd"/>
      <w:r>
        <w:t xml:space="preserve"> </w:t>
      </w:r>
      <w:r>
        <w:t>점검항목</w:t>
      </w:r>
      <w:r>
        <w:t xml:space="preserve">: </w:t>
      </w:r>
      <w:proofErr w:type="spellStart"/>
      <w:r>
        <w:t>T</w:t>
      </w:r>
      <w:proofErr w:type="spellEnd"/>
      <w:r>
        <w:t>/</w:t>
      </w:r>
      <w:proofErr w:type="spellStart"/>
      <w:r>
        <w:t>G</w:t>
      </w:r>
      <w:proofErr w:type="spellEnd"/>
      <w:r>
        <w:t xml:space="preserve"> </w:t>
      </w:r>
      <w:proofErr w:type="spellStart"/>
      <w:r>
        <w:t>Start</w:t>
      </w:r>
      <w:proofErr w:type="spellEnd"/>
      <w:r>
        <w:t xml:space="preserve"> </w:t>
      </w:r>
      <w:proofErr w:type="spellStart"/>
      <w:r>
        <w:t>Up</w:t>
      </w:r>
      <w:proofErr w:type="spellEnd"/>
      <w:r>
        <w:t>(</w:t>
      </w:r>
      <w:r>
        <w:t>터빈</w:t>
      </w:r>
      <w:r>
        <w:t xml:space="preserve"> </w:t>
      </w:r>
      <w:proofErr w:type="spellStart"/>
      <w:r>
        <w:t>승속</w:t>
      </w:r>
      <w:proofErr w:type="spellEnd"/>
      <w:r>
        <w:t xml:space="preserve"> </w:t>
      </w:r>
      <w:r>
        <w:t>및</w:t>
      </w:r>
      <w:r>
        <w:t xml:space="preserve"> </w:t>
      </w:r>
      <w:proofErr w:type="spellStart"/>
      <w:r>
        <w:t>병입</w:t>
      </w:r>
      <w:proofErr w:type="spellEnd"/>
      <w:r>
        <w:t>)</w:t>
      </w:r>
      <w:bookmarkEnd w:id="49"/>
    </w:p>
    <w:p w14:paraId="282DDB11" w14:textId="77777777" w:rsidR="00863CFF" w:rsidRDefault="00301F49">
      <w:proofErr w:type="spellStart"/>
      <w:r>
        <w:t>T</w:t>
      </w:r>
      <w:proofErr w:type="spellEnd"/>
      <w:r>
        <w:t>/</w:t>
      </w:r>
      <w:proofErr w:type="spellStart"/>
      <w:r>
        <w:t>G</w:t>
      </w:r>
      <w:proofErr w:type="spellEnd"/>
      <w:r>
        <w:t xml:space="preserve"> </w:t>
      </w:r>
      <w:proofErr w:type="spellStart"/>
      <w:r>
        <w:t>Start</w:t>
      </w:r>
      <w:proofErr w:type="spellEnd"/>
      <w:r>
        <w:t xml:space="preserve"> </w:t>
      </w:r>
      <w:proofErr w:type="spellStart"/>
      <w:r>
        <w:t>Up</w:t>
      </w:r>
      <w:proofErr w:type="spellEnd"/>
      <w:r>
        <w:t xml:space="preserve">(터빈 </w:t>
      </w:r>
      <w:proofErr w:type="spellStart"/>
      <w:r>
        <w:t>승속</w:t>
      </w:r>
      <w:proofErr w:type="spellEnd"/>
      <w:r>
        <w:t xml:space="preserve"> 및 계통 </w:t>
      </w:r>
      <w:proofErr w:type="spellStart"/>
      <w:r>
        <w:t>병입</w:t>
      </w:r>
      <w:proofErr w:type="spellEnd"/>
      <w:r>
        <w:t>) 단계의 점검항목과 순서는 다음과 같다.</w:t>
      </w:r>
    </w:p>
    <w:p w14:paraId="0239F552" w14:textId="77777777" w:rsidR="00863CFF" w:rsidRDefault="00301F49">
      <w:pPr>
        <w:pStyle w:val="aff1"/>
      </w:pPr>
      <w:r>
        <w:t xml:space="preserve">1. Target </w:t>
      </w:r>
      <w:proofErr w:type="spellStart"/>
      <w:r>
        <w:t>Load를</w:t>
      </w:r>
      <w:proofErr w:type="spellEnd"/>
      <w:r>
        <w:t xml:space="preserve"> 5 </w:t>
      </w:r>
      <w:proofErr w:type="spellStart"/>
      <w:r>
        <w:t>MW로</w:t>
      </w:r>
      <w:proofErr w:type="spellEnd"/>
      <w:r>
        <w:t xml:space="preserve"> 조정한다.</w:t>
      </w:r>
    </w:p>
    <w:p w14:paraId="0484EB9D" w14:textId="77777777" w:rsidR="00863CFF" w:rsidRDefault="00301F49">
      <w:pPr>
        <w:pStyle w:val="aff1"/>
      </w:pPr>
      <w:r>
        <w:t>2. SLD(</w:t>
      </w:r>
      <w:proofErr w:type="spellStart"/>
      <w:r>
        <w:t>Start-Up</w:t>
      </w:r>
      <w:proofErr w:type="spellEnd"/>
      <w:r>
        <w:t xml:space="preserve"> &amp; </w:t>
      </w:r>
      <w:proofErr w:type="spellStart"/>
      <w:r>
        <w:t>Load</w:t>
      </w:r>
      <w:proofErr w:type="spellEnd"/>
      <w:r>
        <w:t xml:space="preserve"> </w:t>
      </w:r>
      <w:proofErr w:type="spellStart"/>
      <w:r>
        <w:t>Device</w:t>
      </w:r>
      <w:proofErr w:type="spellEnd"/>
      <w:r>
        <w:t>)</w:t>
      </w:r>
      <w:proofErr w:type="spellStart"/>
      <w:r>
        <w:t>를</w:t>
      </w:r>
      <w:proofErr w:type="spellEnd"/>
      <w:r>
        <w:t xml:space="preserve"> "ON" 한다.</w:t>
      </w:r>
    </w:p>
    <w:p w14:paraId="7A4F8894" w14:textId="77777777" w:rsidR="00863CFF" w:rsidRDefault="00301F49">
      <w:pPr>
        <w:pStyle w:val="aff1"/>
      </w:pPr>
      <w:r>
        <w:t xml:space="preserve">3. 속도, 진동, 베어링온도를 감시한다. </w:t>
      </w:r>
      <w:proofErr w:type="spellStart"/>
      <w:r>
        <w:t>Critical</w:t>
      </w:r>
      <w:proofErr w:type="spellEnd"/>
      <w:r>
        <w:t xml:space="preserve"> </w:t>
      </w:r>
      <w:proofErr w:type="spellStart"/>
      <w:r>
        <w:t>speed</w:t>
      </w:r>
      <w:proofErr w:type="spellEnd"/>
      <w:r>
        <w:t xml:space="preserve">(위험속도)는 HP 1176, 2000 </w:t>
      </w:r>
      <w:proofErr w:type="spellStart"/>
      <w:r>
        <w:t>rpm</w:t>
      </w:r>
      <w:proofErr w:type="spellEnd"/>
      <w:r>
        <w:t xml:space="preserve">, LP 2700 </w:t>
      </w:r>
      <w:proofErr w:type="spellStart"/>
      <w:r>
        <w:t>rpm이다</w:t>
      </w:r>
      <w:proofErr w:type="spellEnd"/>
      <w:r>
        <w:t>.</w:t>
      </w:r>
    </w:p>
    <w:p w14:paraId="58377C7B" w14:textId="77777777" w:rsidR="00863CFF" w:rsidRDefault="00301F49">
      <w:pPr>
        <w:pStyle w:val="aff1"/>
      </w:pPr>
      <w:r>
        <w:t xml:space="preserve">4. 300 RPM 초과에서 </w:t>
      </w:r>
      <w:proofErr w:type="spellStart"/>
      <w:r>
        <w:t>Turning</w:t>
      </w:r>
      <w:proofErr w:type="spellEnd"/>
      <w:r>
        <w:t xml:space="preserve"> </w:t>
      </w:r>
      <w:proofErr w:type="spellStart"/>
      <w:r>
        <w:t>Gear가</w:t>
      </w:r>
      <w:proofErr w:type="spellEnd"/>
      <w:r>
        <w:t xml:space="preserve"> "</w:t>
      </w:r>
      <w:proofErr w:type="spellStart"/>
      <w:r>
        <w:t>disengaged</w:t>
      </w:r>
      <w:proofErr w:type="spellEnd"/>
      <w:r>
        <w:t>" 되었는지 확인한다.</w:t>
      </w:r>
    </w:p>
    <w:p w14:paraId="63AF6CCC" w14:textId="77777777" w:rsidR="00863CFF" w:rsidRDefault="00301F49">
      <w:pPr>
        <w:pStyle w:val="aff1"/>
      </w:pPr>
      <w:r>
        <w:t xml:space="preserve">5. 300 RPM 초과에서 </w:t>
      </w:r>
      <w:proofErr w:type="spellStart"/>
      <w:r>
        <w:t>JOP가</w:t>
      </w:r>
      <w:proofErr w:type="spellEnd"/>
      <w:r>
        <w:t xml:space="preserve"> "Auto </w:t>
      </w:r>
      <w:proofErr w:type="spellStart"/>
      <w:r>
        <w:t>Off</w:t>
      </w:r>
      <w:proofErr w:type="spellEnd"/>
      <w:r>
        <w:t>" 되었는지 확인한다.</w:t>
      </w:r>
    </w:p>
    <w:p w14:paraId="5BEDC073" w14:textId="77777777" w:rsidR="00863CFF" w:rsidRDefault="00301F49">
      <w:pPr>
        <w:pStyle w:val="aff1"/>
      </w:pPr>
      <w:r>
        <w:t xml:space="preserve">6. 3450 RPM 초과에서 </w:t>
      </w:r>
      <w:proofErr w:type="spellStart"/>
      <w:r>
        <w:t>AOP가</w:t>
      </w:r>
      <w:proofErr w:type="spellEnd"/>
      <w:r>
        <w:t xml:space="preserve"> "Auto </w:t>
      </w:r>
      <w:proofErr w:type="spellStart"/>
      <w:r>
        <w:t>Off</w:t>
      </w:r>
      <w:proofErr w:type="spellEnd"/>
      <w:r>
        <w:t>" 되었는지 확인한다.</w:t>
      </w:r>
    </w:p>
    <w:p w14:paraId="4AFCDCA9" w14:textId="77777777" w:rsidR="00863CFF" w:rsidRDefault="00301F49">
      <w:pPr>
        <w:pStyle w:val="aff1"/>
      </w:pPr>
      <w:r>
        <w:t xml:space="preserve">7. TBN </w:t>
      </w:r>
      <w:proofErr w:type="spellStart"/>
      <w:r>
        <w:t>speed가</w:t>
      </w:r>
      <w:proofErr w:type="spellEnd"/>
      <w:r>
        <w:t xml:space="preserve"> 3600 </w:t>
      </w:r>
      <w:proofErr w:type="spellStart"/>
      <w:r>
        <w:t>RPM인지</w:t>
      </w:r>
      <w:proofErr w:type="spellEnd"/>
      <w:r>
        <w:t xml:space="preserve"> 확인한다. </w:t>
      </w:r>
      <w:proofErr w:type="spellStart"/>
      <w:r>
        <w:t>Trip</w:t>
      </w:r>
      <w:proofErr w:type="spellEnd"/>
      <w:r>
        <w:t xml:space="preserve"> 속도는 3960 </w:t>
      </w:r>
      <w:proofErr w:type="spellStart"/>
      <w:r>
        <w:t>rpm이다</w:t>
      </w:r>
      <w:proofErr w:type="spellEnd"/>
      <w:r>
        <w:t>.</w:t>
      </w:r>
    </w:p>
    <w:p w14:paraId="61AA13E9" w14:textId="77777777" w:rsidR="00863CFF" w:rsidRDefault="00301F49">
      <w:pPr>
        <w:pStyle w:val="aff1"/>
      </w:pPr>
      <w:r>
        <w:t xml:space="preserve">8. 진동, 베어링온도, SLD </w:t>
      </w:r>
      <w:proofErr w:type="spellStart"/>
      <w:r>
        <w:t>free</w:t>
      </w:r>
      <w:proofErr w:type="spellEnd"/>
      <w:r>
        <w:t xml:space="preserve"> </w:t>
      </w:r>
      <w:proofErr w:type="spellStart"/>
      <w:r>
        <w:t>range를</w:t>
      </w:r>
      <w:proofErr w:type="spellEnd"/>
      <w:r>
        <w:t xml:space="preserve"> 확인한다.</w:t>
      </w:r>
    </w:p>
    <w:p w14:paraId="54CACDA6" w14:textId="77777777" w:rsidR="00863CFF" w:rsidRDefault="00301F49">
      <w:pPr>
        <w:pStyle w:val="aff1"/>
      </w:pPr>
      <w:r>
        <w:t xml:space="preserve">9. </w:t>
      </w:r>
      <w:proofErr w:type="spellStart"/>
      <w:r>
        <w:t>주증기</w:t>
      </w:r>
      <w:proofErr w:type="spellEnd"/>
      <w:r>
        <w:t xml:space="preserve"> 상태를 확인하고 ESV 전단 </w:t>
      </w:r>
      <w:proofErr w:type="spellStart"/>
      <w:r>
        <w:t>Drain</w:t>
      </w:r>
      <w:proofErr w:type="spellEnd"/>
      <w:r>
        <w:t xml:space="preserve"> </w:t>
      </w:r>
      <w:proofErr w:type="spellStart"/>
      <w:r>
        <w:t>V</w:t>
      </w:r>
      <w:proofErr w:type="spellEnd"/>
      <w:r>
        <w:t>/</w:t>
      </w:r>
      <w:proofErr w:type="spellStart"/>
      <w:r>
        <w:t>V를</w:t>
      </w:r>
      <w:proofErr w:type="spellEnd"/>
      <w:r>
        <w:t xml:space="preserve"> </w:t>
      </w:r>
      <w:proofErr w:type="spellStart"/>
      <w:r>
        <w:t>close한다</w:t>
      </w:r>
      <w:proofErr w:type="spellEnd"/>
      <w:r>
        <w:t>.</w:t>
      </w:r>
    </w:p>
    <w:p w14:paraId="03404AC0" w14:textId="77777777" w:rsidR="00863CFF" w:rsidRDefault="00301F49">
      <w:pPr>
        <w:pStyle w:val="aff1"/>
      </w:pPr>
      <w:r>
        <w:t xml:space="preserve">10. </w:t>
      </w:r>
      <w:proofErr w:type="spellStart"/>
      <w:r>
        <w:t>Synchronising</w:t>
      </w:r>
      <w:proofErr w:type="spellEnd"/>
      <w:r>
        <w:t xml:space="preserve">(동기 </w:t>
      </w:r>
      <w:proofErr w:type="spellStart"/>
      <w:r>
        <w:t>병입</w:t>
      </w:r>
      <w:proofErr w:type="spellEnd"/>
      <w:r>
        <w:t>)을 준비한다.</w:t>
      </w:r>
    </w:p>
    <w:p w14:paraId="54805B60" w14:textId="77777777" w:rsidR="00863CFF" w:rsidRDefault="00301F49">
      <w:pPr>
        <w:pStyle w:val="aff1"/>
      </w:pPr>
      <w:r>
        <w:t>11. 차단기를 점검하고 DS(</w:t>
      </w:r>
      <w:proofErr w:type="spellStart"/>
      <w:r>
        <w:t>단로기</w:t>
      </w:r>
      <w:proofErr w:type="spellEnd"/>
      <w:r>
        <w:t>)</w:t>
      </w:r>
      <w:proofErr w:type="spellStart"/>
      <w:r>
        <w:t>를</w:t>
      </w:r>
      <w:proofErr w:type="spellEnd"/>
      <w:r>
        <w:t xml:space="preserve"> "ON" 한다. CB2는 </w:t>
      </w:r>
      <w:proofErr w:type="spellStart"/>
      <w:r>
        <w:t>close</w:t>
      </w:r>
      <w:proofErr w:type="spellEnd"/>
      <w:r>
        <w:t xml:space="preserve">, CB1의 </w:t>
      </w:r>
      <w:proofErr w:type="spellStart"/>
      <w:r>
        <w:t>DS는</w:t>
      </w:r>
      <w:proofErr w:type="spellEnd"/>
      <w:r>
        <w:t xml:space="preserve"> </w:t>
      </w:r>
      <w:proofErr w:type="spellStart"/>
      <w:r>
        <w:t>close</w:t>
      </w:r>
      <w:proofErr w:type="spellEnd"/>
      <w:r>
        <w:t xml:space="preserve"> 상태로 한다.</w:t>
      </w:r>
    </w:p>
    <w:p w14:paraId="5B3E517C" w14:textId="77777777" w:rsidR="00863CFF" w:rsidRDefault="00301F49">
      <w:pPr>
        <w:pStyle w:val="aff1"/>
      </w:pPr>
      <w:r>
        <w:t xml:space="preserve">12. AVR </w:t>
      </w:r>
      <w:proofErr w:type="spellStart"/>
      <w:r>
        <w:t>Mode를</w:t>
      </w:r>
      <w:proofErr w:type="spellEnd"/>
      <w:r>
        <w:t xml:space="preserve"> 확인한다.</w:t>
      </w:r>
    </w:p>
    <w:p w14:paraId="00C8EA34" w14:textId="77777777" w:rsidR="00863CFF" w:rsidRDefault="00301F49">
      <w:pPr>
        <w:pStyle w:val="aff1"/>
      </w:pPr>
      <w:r>
        <w:t xml:space="preserve">13. </w:t>
      </w:r>
      <w:proofErr w:type="spellStart"/>
      <w:r>
        <w:t>Excitation</w:t>
      </w:r>
      <w:proofErr w:type="spellEnd"/>
      <w:r>
        <w:t>(여자)을 "ON" 한다.</w:t>
      </w:r>
    </w:p>
    <w:p w14:paraId="36CD6C70" w14:textId="77777777" w:rsidR="00863CFF" w:rsidRDefault="00301F49">
      <w:pPr>
        <w:pStyle w:val="aff1"/>
      </w:pPr>
      <w:r>
        <w:t xml:space="preserve">14. </w:t>
      </w:r>
      <w:proofErr w:type="spellStart"/>
      <w:r>
        <w:t>Exc</w:t>
      </w:r>
      <w:proofErr w:type="spellEnd"/>
      <w:r>
        <w:t xml:space="preserve">(여자) 및 </w:t>
      </w:r>
      <w:proofErr w:type="spellStart"/>
      <w:r>
        <w:t>sync</w:t>
      </w:r>
      <w:proofErr w:type="spellEnd"/>
      <w:r>
        <w:t xml:space="preserve"> </w:t>
      </w:r>
      <w:proofErr w:type="spellStart"/>
      <w:r>
        <w:t>Voltage를</w:t>
      </w:r>
      <w:proofErr w:type="spellEnd"/>
      <w:r>
        <w:t xml:space="preserve"> 확인한다.</w:t>
      </w:r>
    </w:p>
    <w:p w14:paraId="01C5CA3A" w14:textId="77777777" w:rsidR="00863CFF" w:rsidRDefault="00301F49">
      <w:pPr>
        <w:pStyle w:val="aff1"/>
      </w:pPr>
      <w:r>
        <w:t>15. CB1을 선택한다.</w:t>
      </w:r>
    </w:p>
    <w:p w14:paraId="1BEBC13B" w14:textId="77777777" w:rsidR="00863CFF" w:rsidRDefault="00301F49">
      <w:pPr>
        <w:pStyle w:val="aff1"/>
      </w:pPr>
      <w:r>
        <w:lastRenderedPageBreak/>
        <w:t xml:space="preserve">16. </w:t>
      </w:r>
      <w:proofErr w:type="spellStart"/>
      <w:r>
        <w:t>Synchronising</w:t>
      </w:r>
      <w:proofErr w:type="spellEnd"/>
      <w:r>
        <w:t xml:space="preserve"> "</w:t>
      </w:r>
      <w:proofErr w:type="spellStart"/>
      <w:r>
        <w:t>release"를</w:t>
      </w:r>
      <w:proofErr w:type="spellEnd"/>
      <w:r>
        <w:t xml:space="preserve"> 확인한다. </w:t>
      </w:r>
      <w:proofErr w:type="spellStart"/>
      <w:r>
        <w:t>Excitation이</w:t>
      </w:r>
      <w:proofErr w:type="spellEnd"/>
      <w:r>
        <w:t xml:space="preserve"> 되지 않으면 </w:t>
      </w:r>
      <w:proofErr w:type="spellStart"/>
      <w:r>
        <w:t>Release가</w:t>
      </w:r>
      <w:proofErr w:type="spellEnd"/>
      <w:r>
        <w:t xml:space="preserve"> 들어오지 않는다. </w:t>
      </w:r>
      <w:proofErr w:type="spellStart"/>
      <w:r>
        <w:t>Alarm</w:t>
      </w:r>
      <w:proofErr w:type="spellEnd"/>
      <w:r>
        <w:t xml:space="preserve"> </w:t>
      </w:r>
      <w:proofErr w:type="spellStart"/>
      <w:r>
        <w:t>List가</w:t>
      </w:r>
      <w:proofErr w:type="spellEnd"/>
      <w:r>
        <w:t xml:space="preserve"> </w:t>
      </w:r>
      <w:proofErr w:type="spellStart"/>
      <w:r>
        <w:t>Clear되었는지</w:t>
      </w:r>
      <w:proofErr w:type="spellEnd"/>
      <w:r>
        <w:t xml:space="preserve"> 확인한다.</w:t>
      </w:r>
    </w:p>
    <w:p w14:paraId="3E60A3B7" w14:textId="77777777" w:rsidR="00863CFF" w:rsidRDefault="00301F49">
      <w:pPr>
        <w:pStyle w:val="aff1"/>
      </w:pPr>
      <w:r>
        <w:t xml:space="preserve">17. </w:t>
      </w:r>
      <w:proofErr w:type="spellStart"/>
      <w:r>
        <w:t>Sync를</w:t>
      </w:r>
      <w:proofErr w:type="spellEnd"/>
      <w:r>
        <w:t xml:space="preserve"> "ON" 한다(Auto &amp; </w:t>
      </w:r>
      <w:proofErr w:type="spellStart"/>
      <w:r>
        <w:t>Manual</w:t>
      </w:r>
      <w:proofErr w:type="spellEnd"/>
      <w:r>
        <w:t>).</w:t>
      </w:r>
    </w:p>
    <w:p w14:paraId="1C758590" w14:textId="77777777" w:rsidR="00863CFF" w:rsidRDefault="00301F49">
      <w:pPr>
        <w:pStyle w:val="aff1"/>
      </w:pPr>
      <w:r>
        <w:t xml:space="preserve">18. CB1 </w:t>
      </w:r>
      <w:proofErr w:type="spellStart"/>
      <w:r>
        <w:t>close를</w:t>
      </w:r>
      <w:proofErr w:type="spellEnd"/>
      <w:r>
        <w:t xml:space="preserve"> 확인한다(</w:t>
      </w:r>
      <w:proofErr w:type="spellStart"/>
      <w:r>
        <w:t>Sync</w:t>
      </w:r>
      <w:proofErr w:type="spellEnd"/>
      <w:r>
        <w:t>).</w:t>
      </w:r>
    </w:p>
    <w:p w14:paraId="6391B63C" w14:textId="77777777" w:rsidR="00863CFF" w:rsidRDefault="00301F49">
      <w:pPr>
        <w:pStyle w:val="aff1"/>
      </w:pPr>
      <w:r>
        <w:t xml:space="preserve">19. </w:t>
      </w:r>
      <w:proofErr w:type="spellStart"/>
      <w:r>
        <w:t>Reactive</w:t>
      </w:r>
      <w:proofErr w:type="spellEnd"/>
      <w:r>
        <w:t xml:space="preserve"> Power(무효전력)</w:t>
      </w:r>
      <w:proofErr w:type="spellStart"/>
      <w:r>
        <w:t>를</w:t>
      </w:r>
      <w:proofErr w:type="spellEnd"/>
      <w:r>
        <w:t xml:space="preserve"> 확인하고 VAR </w:t>
      </w:r>
      <w:proofErr w:type="spellStart"/>
      <w:r>
        <w:t>control을</w:t>
      </w:r>
      <w:proofErr w:type="spellEnd"/>
      <w:r>
        <w:t xml:space="preserve"> ON 한다.</w:t>
      </w:r>
    </w:p>
    <w:p w14:paraId="6808FC3A" w14:textId="77777777" w:rsidR="00863CFF" w:rsidRDefault="00301F49">
      <w:pPr>
        <w:pStyle w:val="aff1"/>
      </w:pPr>
      <w:r>
        <w:t xml:space="preserve">20. 약 9 </w:t>
      </w:r>
      <w:proofErr w:type="spellStart"/>
      <w:r>
        <w:t>MW에서</w:t>
      </w:r>
      <w:proofErr w:type="spellEnd"/>
      <w:r>
        <w:t xml:space="preserve"> TBN </w:t>
      </w:r>
      <w:proofErr w:type="spellStart"/>
      <w:r>
        <w:t>Drain</w:t>
      </w:r>
      <w:proofErr w:type="spellEnd"/>
      <w:r>
        <w:t xml:space="preserve"> XV(DG-SOV-101, 102, 103)</w:t>
      </w:r>
      <w:proofErr w:type="spellStart"/>
      <w:r>
        <w:t>를</w:t>
      </w:r>
      <w:proofErr w:type="spellEnd"/>
      <w:r>
        <w:t xml:space="preserve"> </w:t>
      </w:r>
      <w:proofErr w:type="spellStart"/>
      <w:r>
        <w:t>close한다</w:t>
      </w:r>
      <w:proofErr w:type="spellEnd"/>
      <w:r>
        <w:t>.</w:t>
      </w:r>
    </w:p>
    <w:p w14:paraId="3BC13482" w14:textId="77777777" w:rsidR="00863CFF" w:rsidRDefault="00301F49">
      <w:pPr>
        <w:pStyle w:val="aff1"/>
      </w:pPr>
      <w:r>
        <w:t xml:space="preserve">21. 10 MW 초과에서 COS </w:t>
      </w:r>
      <w:proofErr w:type="spellStart"/>
      <w:r>
        <w:t>phi</w:t>
      </w:r>
      <w:proofErr w:type="spellEnd"/>
      <w:r>
        <w:t xml:space="preserve"> </w:t>
      </w:r>
      <w:proofErr w:type="spellStart"/>
      <w:r>
        <w:t>controller</w:t>
      </w:r>
      <w:proofErr w:type="spellEnd"/>
      <w:r>
        <w:t>(역률 제어기)</w:t>
      </w:r>
      <w:proofErr w:type="spellStart"/>
      <w:r>
        <w:t>를</w:t>
      </w:r>
      <w:proofErr w:type="spellEnd"/>
      <w:r>
        <w:t xml:space="preserve"> ON 한다.</w:t>
      </w:r>
    </w:p>
    <w:p w14:paraId="7E08273B" w14:textId="77777777" w:rsidR="00863CFF" w:rsidRDefault="00301F49">
      <w:pPr>
        <w:pStyle w:val="aff1"/>
      </w:pPr>
      <w:r>
        <w:t xml:space="preserve">22. </w:t>
      </w:r>
      <w:proofErr w:type="spellStart"/>
      <w:r>
        <w:t>Hogging</w:t>
      </w:r>
      <w:proofErr w:type="spellEnd"/>
      <w:r>
        <w:t xml:space="preserve"> </w:t>
      </w:r>
      <w:proofErr w:type="spellStart"/>
      <w:r>
        <w:t>Ejector를</w:t>
      </w:r>
      <w:proofErr w:type="spellEnd"/>
      <w:r>
        <w:t xml:space="preserve"> Holding </w:t>
      </w:r>
      <w:proofErr w:type="spellStart"/>
      <w:r>
        <w:t>Ejector로</w:t>
      </w:r>
      <w:proofErr w:type="spellEnd"/>
      <w:r>
        <w:t xml:space="preserve"> 교체한다.</w:t>
      </w:r>
    </w:p>
    <w:p w14:paraId="19D5F1A1" w14:textId="77777777" w:rsidR="00863CFF" w:rsidRDefault="00301F49">
      <w:pPr>
        <w:pStyle w:val="aff1"/>
      </w:pPr>
      <w:r>
        <w:t xml:space="preserve">23. 부하를 올릴 때 </w:t>
      </w:r>
      <w:proofErr w:type="spellStart"/>
      <w:r>
        <w:t>Start-Up</w:t>
      </w:r>
      <w:proofErr w:type="spellEnd"/>
      <w:r>
        <w:t xml:space="preserve"> </w:t>
      </w:r>
      <w:proofErr w:type="spellStart"/>
      <w:r>
        <w:t>Graph를</w:t>
      </w:r>
      <w:proofErr w:type="spellEnd"/>
      <w:r>
        <w:t xml:space="preserve"> 참조한다(시간 준수).</w:t>
      </w:r>
    </w:p>
    <w:p w14:paraId="3FA3763E" w14:textId="77777777" w:rsidR="00863CFF" w:rsidRDefault="00301F49">
      <w:pPr>
        <w:pStyle w:val="31"/>
      </w:pPr>
      <w:bookmarkStart w:id="50" w:name="_Toc238643772"/>
      <w:proofErr w:type="spellStart"/>
      <w:r>
        <w:t>Start-Up</w:t>
      </w:r>
      <w:proofErr w:type="spellEnd"/>
      <w:r>
        <w:t xml:space="preserve"> </w:t>
      </w:r>
      <w:r>
        <w:t>점검항목</w:t>
      </w:r>
      <w:r>
        <w:t xml:space="preserve">: </w:t>
      </w:r>
      <w:r>
        <w:t>추기제어운전</w:t>
      </w:r>
      <w:bookmarkEnd w:id="50"/>
    </w:p>
    <w:p w14:paraId="7CFC10AC" w14:textId="77777777" w:rsidR="00863CFF" w:rsidRDefault="00301F49">
      <w:r>
        <w:t>추기제어운전(9ata, 15ata, 25ata 추기계통 투입)의 점검항목과 순서는 다음과 같다.</w:t>
      </w:r>
    </w:p>
    <w:p w14:paraId="6D1882C1" w14:textId="77777777" w:rsidR="00863CFF" w:rsidRDefault="00301F49">
      <w:pPr>
        <w:pStyle w:val="aff1"/>
      </w:pPr>
      <w:r>
        <w:t xml:space="preserve">1. </w:t>
      </w:r>
      <w:proofErr w:type="spellStart"/>
      <w:r>
        <w:t>주증기</w:t>
      </w:r>
      <w:proofErr w:type="spellEnd"/>
      <w:r>
        <w:t xml:space="preserve"> 유량이 125 </w:t>
      </w:r>
      <w:proofErr w:type="spellStart"/>
      <w:r>
        <w:t>t</w:t>
      </w:r>
      <w:proofErr w:type="spellEnd"/>
      <w:r>
        <w:t>/</w:t>
      </w:r>
      <w:proofErr w:type="spellStart"/>
      <w:r>
        <w:t>hr를</w:t>
      </w:r>
      <w:proofErr w:type="spellEnd"/>
      <w:r>
        <w:t xml:space="preserve"> 초과하는지 확인한다.</w:t>
      </w:r>
    </w:p>
    <w:p w14:paraId="605D1215" w14:textId="77777777" w:rsidR="00863CFF" w:rsidRDefault="00301F49">
      <w:pPr>
        <w:pStyle w:val="aff1"/>
      </w:pPr>
      <w:r>
        <w:t xml:space="preserve">2. HP </w:t>
      </w:r>
      <w:proofErr w:type="spellStart"/>
      <w:r>
        <w:t>Gov</w:t>
      </w:r>
      <w:proofErr w:type="spellEnd"/>
      <w:r>
        <w:t xml:space="preserve"> </w:t>
      </w:r>
      <w:proofErr w:type="spellStart"/>
      <w:r>
        <w:t>V</w:t>
      </w:r>
      <w:proofErr w:type="spellEnd"/>
      <w:r>
        <w:t>/</w:t>
      </w:r>
      <w:proofErr w:type="spellStart"/>
      <w:r>
        <w:t>V</w:t>
      </w:r>
      <w:proofErr w:type="spellEnd"/>
      <w:r>
        <w:t>(고압 조속밸브) 개도가 22%를 초과하는지 확인한다.</w:t>
      </w:r>
    </w:p>
    <w:p w14:paraId="6D8BA617" w14:textId="77777777" w:rsidR="00863CFF" w:rsidRDefault="00301F49">
      <w:pPr>
        <w:pStyle w:val="aff1"/>
      </w:pPr>
      <w:r>
        <w:t xml:space="preserve">3. 9ata 추기계통 </w:t>
      </w:r>
      <w:proofErr w:type="spellStart"/>
      <w:r>
        <w:t>Drain</w:t>
      </w:r>
      <w:proofErr w:type="spellEnd"/>
      <w:r>
        <w:t xml:space="preserve"> </w:t>
      </w:r>
      <w:proofErr w:type="spellStart"/>
      <w:r>
        <w:t>V</w:t>
      </w:r>
      <w:proofErr w:type="spellEnd"/>
      <w:r>
        <w:t>/</w:t>
      </w:r>
      <w:proofErr w:type="spellStart"/>
      <w:r>
        <w:t>V를</w:t>
      </w:r>
      <w:proofErr w:type="spellEnd"/>
      <w:r>
        <w:t xml:space="preserve"> </w:t>
      </w:r>
      <w:proofErr w:type="spellStart"/>
      <w:r>
        <w:t>OPEN한다</w:t>
      </w:r>
      <w:proofErr w:type="spellEnd"/>
      <w:r>
        <w:t>.</w:t>
      </w:r>
    </w:p>
    <w:p w14:paraId="216FA0DE" w14:textId="77777777" w:rsidR="00863CFF" w:rsidRDefault="00301F49">
      <w:pPr>
        <w:pStyle w:val="aff1"/>
      </w:pPr>
      <w:r>
        <w:t>4. 9ata 추기계통 MOV(MOV-111C)</w:t>
      </w:r>
      <w:proofErr w:type="spellStart"/>
      <w:r>
        <w:t>를</w:t>
      </w:r>
      <w:proofErr w:type="spellEnd"/>
      <w:r>
        <w:t xml:space="preserve"> </w:t>
      </w:r>
      <w:proofErr w:type="spellStart"/>
      <w:r>
        <w:t>OPEN한다</w:t>
      </w:r>
      <w:proofErr w:type="spellEnd"/>
      <w:r>
        <w:t>.</w:t>
      </w:r>
    </w:p>
    <w:p w14:paraId="527B1653" w14:textId="77777777" w:rsidR="00863CFF" w:rsidRDefault="00301F49">
      <w:pPr>
        <w:pStyle w:val="aff1"/>
      </w:pPr>
      <w:r>
        <w:t>5. 9ata 추기계통 NRV(DFXV-111C)</w:t>
      </w:r>
      <w:proofErr w:type="spellStart"/>
      <w:r>
        <w:t>를</w:t>
      </w:r>
      <w:proofErr w:type="spellEnd"/>
      <w:r>
        <w:t xml:space="preserve"> </w:t>
      </w:r>
      <w:proofErr w:type="spellStart"/>
      <w:r>
        <w:t>OPEN한다</w:t>
      </w:r>
      <w:proofErr w:type="spellEnd"/>
      <w:r>
        <w:t>.</w:t>
      </w:r>
    </w:p>
    <w:p w14:paraId="57145866" w14:textId="77777777" w:rsidR="00863CFF" w:rsidRDefault="00301F49">
      <w:pPr>
        <w:pStyle w:val="aff1"/>
      </w:pPr>
      <w:r>
        <w:t xml:space="preserve">6. 9ata 추기계통 </w:t>
      </w:r>
      <w:proofErr w:type="spellStart"/>
      <w:r>
        <w:t>응축수</w:t>
      </w:r>
      <w:proofErr w:type="spellEnd"/>
      <w:r>
        <w:t xml:space="preserve"> 상태를 확인하고 </w:t>
      </w:r>
      <w:proofErr w:type="spellStart"/>
      <w:r>
        <w:t>Drain</w:t>
      </w:r>
      <w:proofErr w:type="spellEnd"/>
      <w:r>
        <w:t xml:space="preserve"> </w:t>
      </w:r>
      <w:proofErr w:type="spellStart"/>
      <w:r>
        <w:t>V</w:t>
      </w:r>
      <w:proofErr w:type="spellEnd"/>
      <w:r>
        <w:t>/</w:t>
      </w:r>
      <w:proofErr w:type="spellStart"/>
      <w:r>
        <w:t>V를</w:t>
      </w:r>
      <w:proofErr w:type="spellEnd"/>
      <w:r>
        <w:t xml:space="preserve"> </w:t>
      </w:r>
      <w:proofErr w:type="spellStart"/>
      <w:r>
        <w:t>close한다</w:t>
      </w:r>
      <w:proofErr w:type="spellEnd"/>
      <w:r>
        <w:t>.</w:t>
      </w:r>
    </w:p>
    <w:p w14:paraId="429030A0" w14:textId="77777777" w:rsidR="00863CFF" w:rsidRDefault="00301F49">
      <w:pPr>
        <w:pStyle w:val="aff1"/>
      </w:pPr>
      <w:r>
        <w:t>7. 9ata 추기제어기를 "</w:t>
      </w:r>
      <w:proofErr w:type="spellStart"/>
      <w:r>
        <w:t>Manual</w:t>
      </w:r>
      <w:proofErr w:type="spellEnd"/>
      <w:r>
        <w:t xml:space="preserve"> ON" 한다.</w:t>
      </w:r>
    </w:p>
    <w:p w14:paraId="30A62F5C" w14:textId="77777777" w:rsidR="00863CFF" w:rsidRDefault="00301F49">
      <w:pPr>
        <w:pStyle w:val="aff1"/>
      </w:pPr>
      <w:r>
        <w:t xml:space="preserve">8. LP </w:t>
      </w:r>
      <w:proofErr w:type="spellStart"/>
      <w:r>
        <w:t>Gov</w:t>
      </w:r>
      <w:proofErr w:type="spellEnd"/>
      <w:r>
        <w:t xml:space="preserve">(저압 조속밸브) </w:t>
      </w:r>
      <w:proofErr w:type="spellStart"/>
      <w:r>
        <w:t>Close</w:t>
      </w:r>
      <w:proofErr w:type="spellEnd"/>
      <w:r>
        <w:t xml:space="preserve"> 진행 완료 후 압력제어기 </w:t>
      </w:r>
      <w:proofErr w:type="spellStart"/>
      <w:r>
        <w:t>Switch를</w:t>
      </w:r>
      <w:proofErr w:type="spellEnd"/>
      <w:r>
        <w:t xml:space="preserve"> ON 한다.</w:t>
      </w:r>
    </w:p>
    <w:p w14:paraId="7273AFF7" w14:textId="77777777" w:rsidR="00863CFF" w:rsidRDefault="00301F49">
      <w:pPr>
        <w:pStyle w:val="aff1"/>
      </w:pPr>
      <w:r>
        <w:t xml:space="preserve">9. 9ata 추기압력 </w:t>
      </w:r>
      <w:proofErr w:type="spellStart"/>
      <w:r>
        <w:t>Setpoint를</w:t>
      </w:r>
      <w:proofErr w:type="spellEnd"/>
      <w:r>
        <w:t xml:space="preserve"> 8.5 </w:t>
      </w:r>
      <w:proofErr w:type="spellStart"/>
      <w:r>
        <w:t>kg</w:t>
      </w:r>
      <w:proofErr w:type="spellEnd"/>
      <w:r>
        <w:t>/cm2로 조절한다.</w:t>
      </w:r>
    </w:p>
    <w:p w14:paraId="5B3284E0" w14:textId="77777777" w:rsidR="00863CFF" w:rsidRDefault="00301F49">
      <w:pPr>
        <w:pStyle w:val="aff1"/>
      </w:pPr>
      <w:r>
        <w:t xml:space="preserve">10. 9ata 우회증기 압력 </w:t>
      </w:r>
      <w:proofErr w:type="spellStart"/>
      <w:r>
        <w:t>Setpoint를</w:t>
      </w:r>
      <w:proofErr w:type="spellEnd"/>
      <w:r>
        <w:t xml:space="preserve"> 7.6 </w:t>
      </w:r>
      <w:proofErr w:type="spellStart"/>
      <w:r>
        <w:t>kg</w:t>
      </w:r>
      <w:proofErr w:type="spellEnd"/>
      <w:r>
        <w:t>/cm2로 조절한다.</w:t>
      </w:r>
    </w:p>
    <w:p w14:paraId="3C205FD0" w14:textId="77777777" w:rsidR="00863CFF" w:rsidRDefault="00301F49">
      <w:pPr>
        <w:pStyle w:val="aff1"/>
      </w:pPr>
      <w:r>
        <w:t xml:space="preserve">11. 증기유량이 270 </w:t>
      </w:r>
      <w:proofErr w:type="spellStart"/>
      <w:r>
        <w:t>t</w:t>
      </w:r>
      <w:proofErr w:type="spellEnd"/>
      <w:r>
        <w:t>/</w:t>
      </w:r>
      <w:proofErr w:type="spellStart"/>
      <w:r>
        <w:t>hr를</w:t>
      </w:r>
      <w:proofErr w:type="spellEnd"/>
      <w:r>
        <w:t xml:space="preserve"> 초과하는지 확인한다.</w:t>
      </w:r>
    </w:p>
    <w:p w14:paraId="4108919E" w14:textId="77777777" w:rsidR="00863CFF" w:rsidRDefault="00301F49">
      <w:pPr>
        <w:pStyle w:val="aff1"/>
      </w:pPr>
      <w:r>
        <w:t xml:space="preserve">12. 15ata 추기계통 </w:t>
      </w:r>
      <w:proofErr w:type="spellStart"/>
      <w:r>
        <w:t>Drain을</w:t>
      </w:r>
      <w:proofErr w:type="spellEnd"/>
      <w:r>
        <w:t xml:space="preserve"> </w:t>
      </w:r>
      <w:proofErr w:type="spellStart"/>
      <w:r>
        <w:t>OPEN한다</w:t>
      </w:r>
      <w:proofErr w:type="spellEnd"/>
      <w:r>
        <w:t>.</w:t>
      </w:r>
    </w:p>
    <w:p w14:paraId="00C73930" w14:textId="77777777" w:rsidR="00863CFF" w:rsidRDefault="00301F49">
      <w:pPr>
        <w:pStyle w:val="aff1"/>
      </w:pPr>
      <w:r>
        <w:t>13. 15ata 추기계통 MOV(MOV-111B)</w:t>
      </w:r>
      <w:proofErr w:type="spellStart"/>
      <w:r>
        <w:t>를</w:t>
      </w:r>
      <w:proofErr w:type="spellEnd"/>
      <w:r>
        <w:t xml:space="preserve"> </w:t>
      </w:r>
      <w:proofErr w:type="spellStart"/>
      <w:r>
        <w:t>OPEN한다</w:t>
      </w:r>
      <w:proofErr w:type="spellEnd"/>
      <w:r>
        <w:t>.</w:t>
      </w:r>
    </w:p>
    <w:p w14:paraId="75E9914B" w14:textId="77777777" w:rsidR="00863CFF" w:rsidRDefault="00301F49">
      <w:pPr>
        <w:pStyle w:val="aff1"/>
      </w:pPr>
      <w:r>
        <w:t>14. 15ata 추기계통 NRV(DFXV-111B)</w:t>
      </w:r>
      <w:proofErr w:type="spellStart"/>
      <w:r>
        <w:t>를</w:t>
      </w:r>
      <w:proofErr w:type="spellEnd"/>
      <w:r>
        <w:t xml:space="preserve"> </w:t>
      </w:r>
      <w:proofErr w:type="spellStart"/>
      <w:r>
        <w:t>OPEN한다</w:t>
      </w:r>
      <w:proofErr w:type="spellEnd"/>
      <w:r>
        <w:t>.</w:t>
      </w:r>
    </w:p>
    <w:p w14:paraId="1C77E68E" w14:textId="77777777" w:rsidR="00863CFF" w:rsidRDefault="00301F49">
      <w:pPr>
        <w:pStyle w:val="aff1"/>
      </w:pPr>
      <w:r>
        <w:t xml:space="preserve">15. 15ata 추기계통 </w:t>
      </w:r>
      <w:proofErr w:type="spellStart"/>
      <w:r>
        <w:t>응축수</w:t>
      </w:r>
      <w:proofErr w:type="spellEnd"/>
      <w:r>
        <w:t xml:space="preserve"> 상태를 확인하고 </w:t>
      </w:r>
      <w:proofErr w:type="spellStart"/>
      <w:r>
        <w:t>Drain</w:t>
      </w:r>
      <w:proofErr w:type="spellEnd"/>
      <w:r>
        <w:t xml:space="preserve"> </w:t>
      </w:r>
      <w:proofErr w:type="spellStart"/>
      <w:r>
        <w:t>V</w:t>
      </w:r>
      <w:proofErr w:type="spellEnd"/>
      <w:r>
        <w:t>/</w:t>
      </w:r>
      <w:proofErr w:type="spellStart"/>
      <w:r>
        <w:t>V를</w:t>
      </w:r>
      <w:proofErr w:type="spellEnd"/>
      <w:r>
        <w:t xml:space="preserve"> </w:t>
      </w:r>
      <w:proofErr w:type="spellStart"/>
      <w:r>
        <w:t>close한다</w:t>
      </w:r>
      <w:proofErr w:type="spellEnd"/>
      <w:r>
        <w:t>.</w:t>
      </w:r>
    </w:p>
    <w:p w14:paraId="3ED4A1CA" w14:textId="77777777" w:rsidR="00863CFF" w:rsidRDefault="00301F49">
      <w:pPr>
        <w:pStyle w:val="aff1"/>
      </w:pPr>
      <w:r>
        <w:lastRenderedPageBreak/>
        <w:t>16. 15ata 추기압력 제어밸브(DFPCV-111B)</w:t>
      </w:r>
      <w:proofErr w:type="spellStart"/>
      <w:r>
        <w:t>를</w:t>
      </w:r>
      <w:proofErr w:type="spellEnd"/>
      <w:r>
        <w:t xml:space="preserve"> "</w:t>
      </w:r>
      <w:proofErr w:type="spellStart"/>
      <w:r>
        <w:t>Auto"로</w:t>
      </w:r>
      <w:proofErr w:type="spellEnd"/>
      <w:r>
        <w:t xml:space="preserve"> 선택한다.</w:t>
      </w:r>
    </w:p>
    <w:p w14:paraId="7E4F91CE" w14:textId="77777777" w:rsidR="00863CFF" w:rsidRDefault="00301F49">
      <w:pPr>
        <w:pStyle w:val="aff1"/>
      </w:pPr>
      <w:r>
        <w:t xml:space="preserve">17. 15ata 추기압력 </w:t>
      </w:r>
      <w:proofErr w:type="spellStart"/>
      <w:r>
        <w:t>Setpoint를</w:t>
      </w:r>
      <w:proofErr w:type="spellEnd"/>
      <w:r>
        <w:t xml:space="preserve"> 14.5 </w:t>
      </w:r>
      <w:proofErr w:type="spellStart"/>
      <w:r>
        <w:t>kg</w:t>
      </w:r>
      <w:proofErr w:type="spellEnd"/>
      <w:r>
        <w:t>/cm2로 조절한다.</w:t>
      </w:r>
    </w:p>
    <w:p w14:paraId="4D997A5B" w14:textId="77777777" w:rsidR="00863CFF" w:rsidRDefault="00301F49">
      <w:pPr>
        <w:pStyle w:val="aff1"/>
      </w:pPr>
      <w:r>
        <w:t xml:space="preserve">18. 15ata 우회증기 압력 </w:t>
      </w:r>
      <w:proofErr w:type="spellStart"/>
      <w:r>
        <w:t>Setpoint를</w:t>
      </w:r>
      <w:proofErr w:type="spellEnd"/>
      <w:r>
        <w:t xml:space="preserve"> 13.2 </w:t>
      </w:r>
      <w:proofErr w:type="spellStart"/>
      <w:r>
        <w:t>kg</w:t>
      </w:r>
      <w:proofErr w:type="spellEnd"/>
      <w:r>
        <w:t>/cm2로 조절한다(원본 표기는 13.2kg/cm3).</w:t>
      </w:r>
    </w:p>
    <w:p w14:paraId="13F7CBE7" w14:textId="77777777" w:rsidR="00863CFF" w:rsidRDefault="00301F49">
      <w:pPr>
        <w:pStyle w:val="aff1"/>
      </w:pPr>
      <w:r>
        <w:t xml:space="preserve">19. 증기유량이 350 </w:t>
      </w:r>
      <w:proofErr w:type="spellStart"/>
      <w:r>
        <w:t>t</w:t>
      </w:r>
      <w:proofErr w:type="spellEnd"/>
      <w:r>
        <w:t>/</w:t>
      </w:r>
      <w:proofErr w:type="spellStart"/>
      <w:r>
        <w:t>hr를</w:t>
      </w:r>
      <w:proofErr w:type="spellEnd"/>
      <w:r>
        <w:t xml:space="preserve"> 초과하는지 확인한다.</w:t>
      </w:r>
    </w:p>
    <w:p w14:paraId="24562467" w14:textId="77777777" w:rsidR="00863CFF" w:rsidRDefault="00301F49">
      <w:pPr>
        <w:pStyle w:val="aff1"/>
      </w:pPr>
      <w:r>
        <w:t xml:space="preserve">20. 25ata 추기계통 </w:t>
      </w:r>
      <w:proofErr w:type="spellStart"/>
      <w:r>
        <w:t>Drain을</w:t>
      </w:r>
      <w:proofErr w:type="spellEnd"/>
      <w:r>
        <w:t xml:space="preserve"> </w:t>
      </w:r>
      <w:proofErr w:type="spellStart"/>
      <w:r>
        <w:t>OPEN한다</w:t>
      </w:r>
      <w:proofErr w:type="spellEnd"/>
      <w:r>
        <w:t>.</w:t>
      </w:r>
    </w:p>
    <w:p w14:paraId="17BF41D6" w14:textId="77777777" w:rsidR="00863CFF" w:rsidRDefault="00301F49">
      <w:pPr>
        <w:pStyle w:val="aff1"/>
      </w:pPr>
      <w:r>
        <w:t>21. 25ata 추기계통 MOV(MOV-111A)</w:t>
      </w:r>
      <w:proofErr w:type="spellStart"/>
      <w:r>
        <w:t>를</w:t>
      </w:r>
      <w:proofErr w:type="spellEnd"/>
      <w:r>
        <w:t xml:space="preserve"> </w:t>
      </w:r>
      <w:proofErr w:type="spellStart"/>
      <w:r>
        <w:t>OPEN한다</w:t>
      </w:r>
      <w:proofErr w:type="spellEnd"/>
      <w:r>
        <w:t>.</w:t>
      </w:r>
    </w:p>
    <w:p w14:paraId="1F4D6DFC" w14:textId="77777777" w:rsidR="00863CFF" w:rsidRDefault="00301F49">
      <w:pPr>
        <w:pStyle w:val="aff1"/>
      </w:pPr>
      <w:r>
        <w:t>22. 25ata 추기계통 NRV(DFXV-111A)</w:t>
      </w:r>
      <w:proofErr w:type="spellStart"/>
      <w:r>
        <w:t>를</w:t>
      </w:r>
      <w:proofErr w:type="spellEnd"/>
      <w:r>
        <w:t xml:space="preserve"> </w:t>
      </w:r>
      <w:proofErr w:type="spellStart"/>
      <w:r>
        <w:t>OPEN한다</w:t>
      </w:r>
      <w:proofErr w:type="spellEnd"/>
      <w:r>
        <w:t>.</w:t>
      </w:r>
    </w:p>
    <w:p w14:paraId="78811BB5" w14:textId="77777777" w:rsidR="00863CFF" w:rsidRDefault="00301F49">
      <w:pPr>
        <w:pStyle w:val="aff1"/>
      </w:pPr>
      <w:r>
        <w:t xml:space="preserve">23. 25ata 추기계통 </w:t>
      </w:r>
      <w:proofErr w:type="spellStart"/>
      <w:r>
        <w:t>응축수</w:t>
      </w:r>
      <w:proofErr w:type="spellEnd"/>
      <w:r>
        <w:t xml:space="preserve"> 상태를 확인하고 </w:t>
      </w:r>
      <w:proofErr w:type="spellStart"/>
      <w:r>
        <w:t>Drain</w:t>
      </w:r>
      <w:proofErr w:type="spellEnd"/>
      <w:r>
        <w:t xml:space="preserve"> </w:t>
      </w:r>
      <w:proofErr w:type="spellStart"/>
      <w:r>
        <w:t>V</w:t>
      </w:r>
      <w:proofErr w:type="spellEnd"/>
      <w:r>
        <w:t>/</w:t>
      </w:r>
      <w:proofErr w:type="spellStart"/>
      <w:r>
        <w:t>V를</w:t>
      </w:r>
      <w:proofErr w:type="spellEnd"/>
      <w:r>
        <w:t xml:space="preserve"> </w:t>
      </w:r>
      <w:proofErr w:type="spellStart"/>
      <w:r>
        <w:t>close한다</w:t>
      </w:r>
      <w:proofErr w:type="spellEnd"/>
      <w:r>
        <w:t>.</w:t>
      </w:r>
    </w:p>
    <w:p w14:paraId="0C10F3AE" w14:textId="77777777" w:rsidR="00863CFF" w:rsidRDefault="00301F49">
      <w:pPr>
        <w:pStyle w:val="aff1"/>
      </w:pPr>
      <w:r>
        <w:t>24. 25ata 추기압력 제어밸브(DFPCV-111A)</w:t>
      </w:r>
      <w:proofErr w:type="spellStart"/>
      <w:r>
        <w:t>를</w:t>
      </w:r>
      <w:proofErr w:type="spellEnd"/>
      <w:r>
        <w:t xml:space="preserve"> "</w:t>
      </w:r>
      <w:proofErr w:type="spellStart"/>
      <w:r>
        <w:t>Auto"로</w:t>
      </w:r>
      <w:proofErr w:type="spellEnd"/>
      <w:r>
        <w:t xml:space="preserve"> 선택한다.</w:t>
      </w:r>
    </w:p>
    <w:p w14:paraId="016116AF" w14:textId="77777777" w:rsidR="00863CFF" w:rsidRDefault="00301F49">
      <w:pPr>
        <w:pStyle w:val="aff1"/>
      </w:pPr>
      <w:r>
        <w:t xml:space="preserve">25. 25ata 추기압력 </w:t>
      </w:r>
      <w:proofErr w:type="spellStart"/>
      <w:r>
        <w:t>Setpoint를</w:t>
      </w:r>
      <w:proofErr w:type="spellEnd"/>
      <w:r>
        <w:t xml:space="preserve"> 23.8 </w:t>
      </w:r>
      <w:proofErr w:type="spellStart"/>
      <w:r>
        <w:t>kg</w:t>
      </w:r>
      <w:proofErr w:type="spellEnd"/>
      <w:r>
        <w:t>/cm2로 조절한다(원본 표기는 23.8kg/cm3).</w:t>
      </w:r>
    </w:p>
    <w:p w14:paraId="04AFDB18" w14:textId="77777777" w:rsidR="00863CFF" w:rsidRDefault="00301F49">
      <w:pPr>
        <w:pStyle w:val="aff1"/>
      </w:pPr>
      <w:r>
        <w:t xml:space="preserve">26. 25ata 우회증기 압력 </w:t>
      </w:r>
      <w:proofErr w:type="spellStart"/>
      <w:r>
        <w:t>Setpoint를</w:t>
      </w:r>
      <w:proofErr w:type="spellEnd"/>
      <w:r>
        <w:t xml:space="preserve"> 24 </w:t>
      </w:r>
      <w:proofErr w:type="spellStart"/>
      <w:r>
        <w:t>kg</w:t>
      </w:r>
      <w:proofErr w:type="spellEnd"/>
      <w:r>
        <w:t>/cm2로 조절한다(원본 표기는 24kg/cm4).</w:t>
      </w:r>
    </w:p>
    <w:p w14:paraId="6974DEF1" w14:textId="77777777" w:rsidR="00863CFF" w:rsidRDefault="00301F49">
      <w:pPr>
        <w:pStyle w:val="21"/>
      </w:pPr>
      <w:bookmarkStart w:id="51" w:name="_Toc238643773"/>
      <w:r>
        <w:t xml:space="preserve">TBN </w:t>
      </w:r>
      <w:proofErr w:type="spellStart"/>
      <w:r>
        <w:t>Shut-Down</w:t>
      </w:r>
      <w:bookmarkEnd w:id="51"/>
      <w:proofErr w:type="spellEnd"/>
    </w:p>
    <w:p w14:paraId="4399A3DE" w14:textId="77777777" w:rsidR="00863CFF" w:rsidRDefault="00301F49">
      <w:pPr>
        <w:pStyle w:val="31"/>
      </w:pPr>
      <w:bookmarkStart w:id="52" w:name="_Toc238643774"/>
      <w:r>
        <w:t xml:space="preserve">TBN </w:t>
      </w:r>
      <w:proofErr w:type="spellStart"/>
      <w:r>
        <w:t>Shut</w:t>
      </w:r>
      <w:proofErr w:type="spellEnd"/>
      <w:r>
        <w:t xml:space="preserve"> </w:t>
      </w:r>
      <w:proofErr w:type="spellStart"/>
      <w:r>
        <w:t>Down</w:t>
      </w:r>
      <w:proofErr w:type="spellEnd"/>
      <w:r>
        <w:t xml:space="preserve"> </w:t>
      </w:r>
      <w:r>
        <w:t>요구조건</w:t>
      </w:r>
      <w:bookmarkEnd w:id="52"/>
    </w:p>
    <w:p w14:paraId="78304DD7" w14:textId="77777777" w:rsidR="00863CFF" w:rsidRDefault="00301F49">
      <w:r>
        <w:t xml:space="preserve">TBN(터빈) </w:t>
      </w:r>
      <w:proofErr w:type="spellStart"/>
      <w:r>
        <w:t>Shut</w:t>
      </w:r>
      <w:proofErr w:type="spellEnd"/>
      <w:r>
        <w:t xml:space="preserve"> </w:t>
      </w:r>
      <w:proofErr w:type="spellStart"/>
      <w:r>
        <w:t>Down을</w:t>
      </w:r>
      <w:proofErr w:type="spellEnd"/>
      <w:r>
        <w:t xml:space="preserve"> 시작하기 위한 요구조건(</w:t>
      </w:r>
      <w:proofErr w:type="spellStart"/>
      <w:r>
        <w:t>Requirements</w:t>
      </w:r>
      <w:proofErr w:type="spellEnd"/>
      <w:r>
        <w:t>)은 다음과 같다.</w:t>
      </w:r>
    </w:p>
    <w:p w14:paraId="70273B45" w14:textId="77777777" w:rsidR="00863CFF" w:rsidRDefault="00301F49">
      <w:pPr>
        <w:pStyle w:val="a0"/>
      </w:pPr>
      <w:proofErr w:type="spellStart"/>
      <w:r>
        <w:t>T</w:t>
      </w:r>
      <w:proofErr w:type="spellEnd"/>
      <w:r>
        <w:t>/</w:t>
      </w:r>
      <w:proofErr w:type="spellStart"/>
      <w:r>
        <w:t>G가</w:t>
      </w:r>
      <w:proofErr w:type="spellEnd"/>
      <w:r>
        <w:t xml:space="preserve"> 정상운전 모드(</w:t>
      </w:r>
      <w:proofErr w:type="spellStart"/>
      <w:r>
        <w:t>normal</w:t>
      </w:r>
      <w:proofErr w:type="spellEnd"/>
      <w:r>
        <w:t xml:space="preserve"> </w:t>
      </w:r>
      <w:proofErr w:type="spellStart"/>
      <w:r>
        <w:t>mode</w:t>
      </w:r>
      <w:proofErr w:type="spellEnd"/>
      <w:r>
        <w:t xml:space="preserve"> of </w:t>
      </w:r>
      <w:proofErr w:type="spellStart"/>
      <w:r>
        <w:t>operation</w:t>
      </w:r>
      <w:proofErr w:type="spellEnd"/>
      <w:r>
        <w:t>)에 있어야 한다.</w:t>
      </w:r>
    </w:p>
    <w:p w14:paraId="2C19C42C" w14:textId="77777777" w:rsidR="00863CFF" w:rsidRDefault="00301F49">
      <w:pPr>
        <w:pStyle w:val="a0"/>
      </w:pPr>
      <w:proofErr w:type="spellStart"/>
      <w:r>
        <w:t>주증기</w:t>
      </w:r>
      <w:proofErr w:type="spellEnd"/>
      <w:r>
        <w:t xml:space="preserve"> 온도를 서서히(4~8시간에 걸쳐) 낮추어 400 ℃, 107 </w:t>
      </w:r>
      <w:proofErr w:type="spellStart"/>
      <w:r>
        <w:t>bar</w:t>
      </w:r>
      <w:proofErr w:type="spellEnd"/>
      <w:r>
        <w:t>(</w:t>
      </w:r>
      <w:proofErr w:type="spellStart"/>
      <w:r>
        <w:t>Start-Up</w:t>
      </w:r>
      <w:proofErr w:type="spellEnd"/>
      <w:r>
        <w:t xml:space="preserve"> 조건)까지 낮춘다.</w:t>
      </w:r>
    </w:p>
    <w:p w14:paraId="73879A6E" w14:textId="77777777" w:rsidR="00863CFF" w:rsidRDefault="00301F49">
      <w:pPr>
        <w:pStyle w:val="31"/>
      </w:pPr>
      <w:bookmarkStart w:id="53" w:name="_Toc238643775"/>
      <w:r>
        <w:t xml:space="preserve">TBN </w:t>
      </w:r>
      <w:proofErr w:type="spellStart"/>
      <w:r>
        <w:t>Shut</w:t>
      </w:r>
      <w:proofErr w:type="spellEnd"/>
      <w:r>
        <w:t xml:space="preserve"> </w:t>
      </w:r>
      <w:proofErr w:type="spellStart"/>
      <w:r>
        <w:t>Down</w:t>
      </w:r>
      <w:proofErr w:type="spellEnd"/>
      <w:r>
        <w:t xml:space="preserve"> </w:t>
      </w:r>
      <w:r>
        <w:t>절차</w:t>
      </w:r>
      <w:bookmarkEnd w:id="53"/>
    </w:p>
    <w:p w14:paraId="343C74FC" w14:textId="77777777" w:rsidR="00863CFF" w:rsidRDefault="00301F49">
      <w:r>
        <w:t xml:space="preserve">TBN </w:t>
      </w:r>
      <w:proofErr w:type="spellStart"/>
      <w:r>
        <w:t>Shut</w:t>
      </w:r>
      <w:proofErr w:type="spellEnd"/>
      <w:r>
        <w:t xml:space="preserve"> </w:t>
      </w:r>
      <w:proofErr w:type="spellStart"/>
      <w:r>
        <w:t>Down은</w:t>
      </w:r>
      <w:proofErr w:type="spellEnd"/>
      <w:r>
        <w:t xml:space="preserve"> 다음 순서로 진행한다.</w:t>
      </w:r>
    </w:p>
    <w:p w14:paraId="0E60A750" w14:textId="77777777" w:rsidR="00863CFF" w:rsidRDefault="00301F49">
      <w:pPr>
        <w:pStyle w:val="aff1"/>
      </w:pPr>
      <w:r>
        <w:t xml:space="preserve">1. </w:t>
      </w:r>
      <w:proofErr w:type="spellStart"/>
      <w:r>
        <w:t>Speed</w:t>
      </w:r>
      <w:proofErr w:type="spellEnd"/>
      <w:r>
        <w:t xml:space="preserve"> </w:t>
      </w:r>
      <w:proofErr w:type="spellStart"/>
      <w:r>
        <w:t>Governor</w:t>
      </w:r>
      <w:proofErr w:type="spellEnd"/>
      <w:r>
        <w:t xml:space="preserve"> </w:t>
      </w:r>
      <w:proofErr w:type="spellStart"/>
      <w:r>
        <w:t>setting을</w:t>
      </w:r>
      <w:proofErr w:type="spellEnd"/>
      <w:r>
        <w:t xml:space="preserve"> 역기전력(</w:t>
      </w:r>
      <w:proofErr w:type="spellStart"/>
      <w:r>
        <w:t>Reverse</w:t>
      </w:r>
      <w:proofErr w:type="spellEnd"/>
      <w:r>
        <w:t xml:space="preserve"> Power)이 발생할 때까지 낮춘다.</w:t>
      </w:r>
    </w:p>
    <w:p w14:paraId="2CFF71A5" w14:textId="77777777" w:rsidR="00863CFF" w:rsidRDefault="00301F49">
      <w:pPr>
        <w:pStyle w:val="aff1"/>
      </w:pPr>
      <w:r>
        <w:t xml:space="preserve">2. </w:t>
      </w:r>
      <w:proofErr w:type="spellStart"/>
      <w:r>
        <w:t>Prolonged</w:t>
      </w:r>
      <w:proofErr w:type="spellEnd"/>
      <w:r>
        <w:t xml:space="preserve"> 역기전력(지속 </w:t>
      </w:r>
      <w:proofErr w:type="spellStart"/>
      <w:r>
        <w:t>역전력</w:t>
      </w:r>
      <w:proofErr w:type="spellEnd"/>
      <w:r>
        <w:t>)이 발생할 때까지의 시간을 확인한다.</w:t>
      </w:r>
    </w:p>
    <w:p w14:paraId="5EB788A7" w14:textId="77777777" w:rsidR="00863CFF" w:rsidRDefault="00301F49">
      <w:pPr>
        <w:pStyle w:val="aff1"/>
      </w:pPr>
      <w:r>
        <w:t>3. GCB(발전기 차단기)가 "OPEN" 되었는지 확인한다.</w:t>
      </w:r>
    </w:p>
    <w:p w14:paraId="420253F9" w14:textId="77777777" w:rsidR="00863CFF" w:rsidRDefault="00301F49">
      <w:pPr>
        <w:pStyle w:val="aff1"/>
      </w:pPr>
      <w:r>
        <w:t xml:space="preserve">4. TBN </w:t>
      </w:r>
      <w:proofErr w:type="spellStart"/>
      <w:r>
        <w:t>trip을</w:t>
      </w:r>
      <w:proofErr w:type="spellEnd"/>
      <w:r>
        <w:t xml:space="preserve"> </w:t>
      </w:r>
      <w:proofErr w:type="spellStart"/>
      <w:r>
        <w:t>initiate</w:t>
      </w:r>
      <w:proofErr w:type="spellEnd"/>
      <w:r>
        <w:t xml:space="preserve">(개시)한다. 이때 </w:t>
      </w:r>
      <w:proofErr w:type="spellStart"/>
      <w:r>
        <w:t>coast-down</w:t>
      </w:r>
      <w:proofErr w:type="spellEnd"/>
      <w:r>
        <w:t xml:space="preserve"> </w:t>
      </w:r>
      <w:proofErr w:type="spellStart"/>
      <w:r>
        <w:t>time</w:t>
      </w:r>
      <w:proofErr w:type="spellEnd"/>
      <w:r>
        <w:t>(관성 정지 시간)을 기록한다(</w:t>
      </w:r>
      <w:proofErr w:type="spellStart"/>
      <w:r>
        <w:t>Write</w:t>
      </w:r>
      <w:proofErr w:type="spellEnd"/>
      <w:r>
        <w:t xml:space="preserve"> </w:t>
      </w:r>
      <w:proofErr w:type="spellStart"/>
      <w:r>
        <w:t>down</w:t>
      </w:r>
      <w:proofErr w:type="spellEnd"/>
      <w:r>
        <w:t xml:space="preserve"> </w:t>
      </w:r>
      <w:proofErr w:type="spellStart"/>
      <w:r>
        <w:t>the</w:t>
      </w:r>
      <w:proofErr w:type="spellEnd"/>
      <w:r>
        <w:t xml:space="preserve"> </w:t>
      </w:r>
      <w:proofErr w:type="spellStart"/>
      <w:r>
        <w:t>coast-down</w:t>
      </w:r>
      <w:proofErr w:type="spellEnd"/>
      <w:r>
        <w:t xml:space="preserve"> </w:t>
      </w:r>
      <w:proofErr w:type="spellStart"/>
      <w:r>
        <w:t>time</w:t>
      </w:r>
      <w:proofErr w:type="spellEnd"/>
      <w:r>
        <w:t>).</w:t>
      </w:r>
    </w:p>
    <w:p w14:paraId="6E5C411C" w14:textId="77777777" w:rsidR="00863CFF" w:rsidRDefault="00301F49">
      <w:pPr>
        <w:pStyle w:val="aff1"/>
      </w:pPr>
      <w:r>
        <w:t>5. AOP(</w:t>
      </w:r>
      <w:proofErr w:type="spellStart"/>
      <w:r>
        <w:t>보조유펌프</w:t>
      </w:r>
      <w:proofErr w:type="spellEnd"/>
      <w:r>
        <w:t>)가 "ON" 되었는지 확인한다.</w:t>
      </w:r>
    </w:p>
    <w:p w14:paraId="643ABE37" w14:textId="77777777" w:rsidR="00863CFF" w:rsidRDefault="00301F49">
      <w:pPr>
        <w:pStyle w:val="aff1"/>
      </w:pPr>
      <w:r>
        <w:lastRenderedPageBreak/>
        <w:t xml:space="preserve">6. </w:t>
      </w:r>
      <w:proofErr w:type="spellStart"/>
      <w:r>
        <w:t>Turning</w:t>
      </w:r>
      <w:proofErr w:type="spellEnd"/>
      <w:r>
        <w:t xml:space="preserve"> </w:t>
      </w:r>
      <w:proofErr w:type="spellStart"/>
      <w:r>
        <w:t>Gear가</w:t>
      </w:r>
      <w:proofErr w:type="spellEnd"/>
      <w:r>
        <w:t xml:space="preserve"> "ON" 되었는지 확인한다. 주의: </w:t>
      </w:r>
      <w:proofErr w:type="spellStart"/>
      <w:r>
        <w:t>Drain</w:t>
      </w:r>
      <w:proofErr w:type="spellEnd"/>
      <w:r>
        <w:t xml:space="preserve"> </w:t>
      </w:r>
      <w:proofErr w:type="spellStart"/>
      <w:r>
        <w:t>valves는</w:t>
      </w:r>
      <w:proofErr w:type="spellEnd"/>
      <w:r>
        <w:t xml:space="preserve"> 반드시 </w:t>
      </w:r>
      <w:proofErr w:type="spellStart"/>
      <w:r>
        <w:t>close</w:t>
      </w:r>
      <w:proofErr w:type="spellEnd"/>
      <w:r>
        <w:t xml:space="preserve"> 상태를 유지해야 한다. 이유는 </w:t>
      </w:r>
      <w:proofErr w:type="spellStart"/>
      <w:r>
        <w:t>leak</w:t>
      </w:r>
      <w:proofErr w:type="spellEnd"/>
      <w:r>
        <w:t xml:space="preserve"> </w:t>
      </w:r>
      <w:proofErr w:type="spellStart"/>
      <w:r>
        <w:t>steam</w:t>
      </w:r>
      <w:proofErr w:type="spellEnd"/>
      <w:r>
        <w:t xml:space="preserve">(누설증기) 또는 </w:t>
      </w:r>
      <w:proofErr w:type="spellStart"/>
      <w:r>
        <w:t>vapour</w:t>
      </w:r>
      <w:proofErr w:type="spellEnd"/>
      <w:r>
        <w:t xml:space="preserve"> </w:t>
      </w:r>
      <w:proofErr w:type="spellStart"/>
      <w:r>
        <w:t>waste</w:t>
      </w:r>
      <w:proofErr w:type="spellEnd"/>
      <w:r>
        <w:t xml:space="preserve"> </w:t>
      </w:r>
      <w:proofErr w:type="spellStart"/>
      <w:r>
        <w:t>steam이</w:t>
      </w:r>
      <w:proofErr w:type="spellEnd"/>
      <w:r>
        <w:t xml:space="preserve"> 터빈 내로 들어오는 것을 피하기 위함이다(부식방지).</w:t>
      </w:r>
    </w:p>
    <w:p w14:paraId="3CA02550" w14:textId="77777777" w:rsidR="00863CFF" w:rsidRDefault="00301F49">
      <w:pPr>
        <w:pStyle w:val="aff1"/>
      </w:pPr>
      <w:r>
        <w:t xml:space="preserve">7. 터빈 </w:t>
      </w:r>
      <w:proofErr w:type="spellStart"/>
      <w:r>
        <w:t>케이싱</w:t>
      </w:r>
      <w:proofErr w:type="spellEnd"/>
      <w:r>
        <w:t xml:space="preserve"> 온도가 100 ℃ 미만인지 확인한다.</w:t>
      </w:r>
    </w:p>
    <w:p w14:paraId="66C44607" w14:textId="77777777" w:rsidR="00863CFF" w:rsidRDefault="00301F49">
      <w:pPr>
        <w:pStyle w:val="aff1"/>
      </w:pPr>
      <w:r>
        <w:t xml:space="preserve">8. </w:t>
      </w:r>
      <w:proofErr w:type="spellStart"/>
      <w:r>
        <w:t>Turning</w:t>
      </w:r>
      <w:proofErr w:type="spellEnd"/>
      <w:r>
        <w:t xml:space="preserve"> </w:t>
      </w:r>
      <w:proofErr w:type="spellStart"/>
      <w:r>
        <w:t>Gear를</w:t>
      </w:r>
      <w:proofErr w:type="spellEnd"/>
      <w:r>
        <w:t xml:space="preserve"> </w:t>
      </w:r>
      <w:proofErr w:type="spellStart"/>
      <w:r>
        <w:t>Off</w:t>
      </w:r>
      <w:proofErr w:type="spellEnd"/>
      <w:r>
        <w:t xml:space="preserve"> 한다.</w:t>
      </w:r>
    </w:p>
    <w:p w14:paraId="12BF5DD3" w14:textId="77777777" w:rsidR="00863CFF" w:rsidRDefault="00301F49">
      <w:pPr>
        <w:pStyle w:val="aff1"/>
      </w:pPr>
      <w:r>
        <w:t xml:space="preserve">9. 터빈 </w:t>
      </w:r>
      <w:proofErr w:type="spellStart"/>
      <w:r>
        <w:t>Shaft가</w:t>
      </w:r>
      <w:proofErr w:type="spellEnd"/>
      <w:r>
        <w:t xml:space="preserve"> 정지되었는지 확인한다.</w:t>
      </w:r>
    </w:p>
    <w:p w14:paraId="527F34FA" w14:textId="77777777" w:rsidR="00863CFF" w:rsidRDefault="00301F49">
      <w:pPr>
        <w:pStyle w:val="aff1"/>
      </w:pPr>
      <w:r>
        <w:t xml:space="preserve">10. 만약 </w:t>
      </w:r>
      <w:proofErr w:type="spellStart"/>
      <w:r>
        <w:t>Drain</w:t>
      </w:r>
      <w:proofErr w:type="spellEnd"/>
      <w:r>
        <w:t xml:space="preserve"> 계통을 통해서 터빈 내부로 증기가 들어가지 않는 것이 확실하다면, </w:t>
      </w:r>
      <w:proofErr w:type="spellStart"/>
      <w:r>
        <w:t>Drain</w:t>
      </w:r>
      <w:proofErr w:type="spellEnd"/>
      <w:r>
        <w:t xml:space="preserve"> 밸브들을 </w:t>
      </w:r>
      <w:proofErr w:type="spellStart"/>
      <w:r>
        <w:t>OPEN한다</w:t>
      </w:r>
      <w:proofErr w:type="spellEnd"/>
      <w:r>
        <w:t>.</w:t>
      </w:r>
    </w:p>
    <w:p w14:paraId="7520460A" w14:textId="77777777" w:rsidR="00863CFF" w:rsidRDefault="00301F49">
      <w:pPr>
        <w:pStyle w:val="31"/>
      </w:pPr>
      <w:bookmarkStart w:id="54" w:name="_Toc238643776"/>
      <w:r>
        <w:t xml:space="preserve">TBN </w:t>
      </w:r>
      <w:proofErr w:type="spellStart"/>
      <w:r>
        <w:t>Shut-Down</w:t>
      </w:r>
      <w:proofErr w:type="spellEnd"/>
      <w:r>
        <w:t xml:space="preserve"> </w:t>
      </w:r>
      <w:r>
        <w:t>절차</w:t>
      </w:r>
      <w:r>
        <w:t xml:space="preserve"> </w:t>
      </w:r>
      <w:r>
        <w:t>및</w:t>
      </w:r>
      <w:r>
        <w:t xml:space="preserve"> </w:t>
      </w:r>
      <w:r>
        <w:t>점검항목</w:t>
      </w:r>
      <w:r>
        <w:t>(</w:t>
      </w:r>
      <w:proofErr w:type="spellStart"/>
      <w:r>
        <w:t>계통별</w:t>
      </w:r>
      <w:proofErr w:type="spellEnd"/>
      <w:r>
        <w:t>)</w:t>
      </w:r>
      <w:bookmarkEnd w:id="54"/>
    </w:p>
    <w:p w14:paraId="722BEB0F" w14:textId="77777777" w:rsidR="00863CFF" w:rsidRDefault="00301F49">
      <w:r>
        <w:t xml:space="preserve">TBN </w:t>
      </w:r>
      <w:proofErr w:type="spellStart"/>
      <w:r>
        <w:t>Shut-Down</w:t>
      </w:r>
      <w:proofErr w:type="spellEnd"/>
      <w:r>
        <w:t xml:space="preserve"> 절차 및 점검항목은 원본에서 </w:t>
      </w:r>
      <w:proofErr w:type="spellStart"/>
      <w:r>
        <w:t>계통별</w:t>
      </w:r>
      <w:proofErr w:type="spellEnd"/>
      <w:r>
        <w:t xml:space="preserve"> </w:t>
      </w:r>
      <w:proofErr w:type="spellStart"/>
      <w:r>
        <w:t>점검표</w:t>
      </w:r>
      <w:proofErr w:type="spellEnd"/>
      <w:r>
        <w:t xml:space="preserve"> 형태로 정리되어 있다. 계통 순서는 TBN 추기운전 정지, </w:t>
      </w:r>
      <w:proofErr w:type="spellStart"/>
      <w:r>
        <w:t>Turboset</w:t>
      </w:r>
      <w:proofErr w:type="spellEnd"/>
      <w:r>
        <w:t xml:space="preserve">, </w:t>
      </w:r>
      <w:proofErr w:type="spellStart"/>
      <w:r>
        <w:t>Evacuation</w:t>
      </w:r>
      <w:proofErr w:type="spellEnd"/>
      <w:r>
        <w:t xml:space="preserve"> System, </w:t>
      </w:r>
      <w:proofErr w:type="spellStart"/>
      <w:r>
        <w:t>Sealing</w:t>
      </w:r>
      <w:proofErr w:type="spellEnd"/>
      <w:r>
        <w:t xml:space="preserve"> </w:t>
      </w:r>
      <w:proofErr w:type="spellStart"/>
      <w:r>
        <w:t>Steam</w:t>
      </w:r>
      <w:proofErr w:type="spellEnd"/>
      <w:r>
        <w:t xml:space="preserve"> System, </w:t>
      </w:r>
      <w:proofErr w:type="spellStart"/>
      <w:r>
        <w:t>Condensate</w:t>
      </w:r>
      <w:proofErr w:type="spellEnd"/>
      <w:r>
        <w:t xml:space="preserve"> System, Oil System이며, 각 계통의 점검항목을 순서대로 기술한다.</w:t>
      </w:r>
    </w:p>
    <w:p w14:paraId="19E5A15A" w14:textId="77777777" w:rsidR="00863CFF" w:rsidRDefault="00301F49">
      <w:pPr>
        <w:pStyle w:val="4"/>
      </w:pPr>
      <w:proofErr w:type="spellStart"/>
      <w:r>
        <w:t>Shut-Down</w:t>
      </w:r>
      <w:proofErr w:type="spellEnd"/>
      <w:r>
        <w:t xml:space="preserve"> </w:t>
      </w:r>
      <w:r>
        <w:t>점검항목</w:t>
      </w:r>
      <w:r>
        <w:t xml:space="preserve">: TBN </w:t>
      </w:r>
      <w:r>
        <w:t>추기운전</w:t>
      </w:r>
      <w:r>
        <w:t xml:space="preserve"> </w:t>
      </w:r>
      <w:r>
        <w:t>정지</w:t>
      </w:r>
    </w:p>
    <w:p w14:paraId="196BB9C3" w14:textId="77777777" w:rsidR="00863CFF" w:rsidRDefault="00301F49">
      <w:r>
        <w:t xml:space="preserve">TBN </w:t>
      </w:r>
      <w:proofErr w:type="spellStart"/>
      <w:r>
        <w:t>Shut-Down</w:t>
      </w:r>
      <w:proofErr w:type="spellEnd"/>
      <w:r>
        <w:t xml:space="preserve"> 시 추기운전 정지 절차는 다음과 같다.</w:t>
      </w:r>
    </w:p>
    <w:p w14:paraId="54C22CEE" w14:textId="77777777" w:rsidR="00863CFF" w:rsidRDefault="00301F49">
      <w:pPr>
        <w:pStyle w:val="aff1"/>
      </w:pPr>
      <w:r>
        <w:t xml:space="preserve">1. TBN </w:t>
      </w:r>
      <w:proofErr w:type="spellStart"/>
      <w:r>
        <w:t>Load를</w:t>
      </w:r>
      <w:proofErr w:type="spellEnd"/>
      <w:r>
        <w:t xml:space="preserve"> 서서히 내린다. </w:t>
      </w:r>
      <w:proofErr w:type="spellStart"/>
      <w:r>
        <w:t>Governor</w:t>
      </w:r>
      <w:proofErr w:type="spellEnd"/>
      <w:r>
        <w:t xml:space="preserve"> 개도 18%까지 내린다.</w:t>
      </w:r>
    </w:p>
    <w:p w14:paraId="38427E0E" w14:textId="77777777" w:rsidR="00863CFF" w:rsidRDefault="00301F49">
      <w:pPr>
        <w:pStyle w:val="aff1"/>
      </w:pPr>
      <w:r>
        <w:t xml:space="preserve">2. 추기압력 </w:t>
      </w:r>
      <w:proofErr w:type="spellStart"/>
      <w:r>
        <w:t>Setpoint를</w:t>
      </w:r>
      <w:proofErr w:type="spellEnd"/>
      <w:r>
        <w:t xml:space="preserve"> B-P(</w:t>
      </w:r>
      <w:proofErr w:type="spellStart"/>
      <w:r>
        <w:t>By-pass</w:t>
      </w:r>
      <w:proofErr w:type="spellEnd"/>
      <w:r>
        <w:t>) 증기 설정압력 이하로 조정한다.</w:t>
      </w:r>
    </w:p>
    <w:p w14:paraId="69EA9F86" w14:textId="77777777" w:rsidR="00863CFF" w:rsidRDefault="00301F49">
      <w:pPr>
        <w:pStyle w:val="aff1"/>
      </w:pPr>
      <w:r>
        <w:t>3. 추기제어기를 "OFF" 한다.</w:t>
      </w:r>
    </w:p>
    <w:p w14:paraId="68F6B99C" w14:textId="77777777" w:rsidR="00863CFF" w:rsidRDefault="00301F49">
      <w:pPr>
        <w:pStyle w:val="aff1"/>
      </w:pPr>
      <w:r>
        <w:t xml:space="preserve">4. 터빈 </w:t>
      </w:r>
      <w:proofErr w:type="spellStart"/>
      <w:r>
        <w:t>By-pass</w:t>
      </w:r>
      <w:proofErr w:type="spellEnd"/>
      <w:r>
        <w:t xml:space="preserve"> 증기 계통 9, 15, 25ata의 정상운전을 확인한다.</w:t>
      </w:r>
    </w:p>
    <w:p w14:paraId="5C3B7F05" w14:textId="77777777" w:rsidR="00863CFF" w:rsidRDefault="00301F49">
      <w:pPr>
        <w:pStyle w:val="aff1"/>
      </w:pPr>
      <w:r>
        <w:t xml:space="preserve">5. 추기라인 </w:t>
      </w:r>
      <w:proofErr w:type="spellStart"/>
      <w:r>
        <w:t>NRV를</w:t>
      </w:r>
      <w:proofErr w:type="spellEnd"/>
      <w:r>
        <w:t xml:space="preserve"> </w:t>
      </w:r>
      <w:proofErr w:type="spellStart"/>
      <w:r>
        <w:t>close한다</w:t>
      </w:r>
      <w:proofErr w:type="spellEnd"/>
      <w:r>
        <w:t>.</w:t>
      </w:r>
    </w:p>
    <w:p w14:paraId="7184CB7D" w14:textId="77777777" w:rsidR="00863CFF" w:rsidRDefault="00301F49">
      <w:pPr>
        <w:pStyle w:val="aff1"/>
      </w:pPr>
      <w:r>
        <w:t xml:space="preserve">6. 추기라인 </w:t>
      </w:r>
      <w:proofErr w:type="spellStart"/>
      <w:r>
        <w:t>MOV를</w:t>
      </w:r>
      <w:proofErr w:type="spellEnd"/>
      <w:r>
        <w:t xml:space="preserve"> </w:t>
      </w:r>
      <w:proofErr w:type="spellStart"/>
      <w:r>
        <w:t>close한다</w:t>
      </w:r>
      <w:proofErr w:type="spellEnd"/>
      <w:r>
        <w:t>.</w:t>
      </w:r>
    </w:p>
    <w:p w14:paraId="0E7F711A" w14:textId="77777777" w:rsidR="00863CFF" w:rsidRDefault="00301F49">
      <w:pPr>
        <w:pStyle w:val="4"/>
      </w:pPr>
      <w:proofErr w:type="spellStart"/>
      <w:r>
        <w:t>Shut-Down</w:t>
      </w:r>
      <w:proofErr w:type="spellEnd"/>
      <w:r>
        <w:t xml:space="preserve"> </w:t>
      </w:r>
      <w:r>
        <w:t>점검항목</w:t>
      </w:r>
      <w:r>
        <w:t xml:space="preserve">: </w:t>
      </w:r>
      <w:proofErr w:type="spellStart"/>
      <w:r>
        <w:t>Turboset</w:t>
      </w:r>
      <w:proofErr w:type="spellEnd"/>
      <w:r>
        <w:t>(</w:t>
      </w:r>
      <w:proofErr w:type="spellStart"/>
      <w:r>
        <w:t>터보셋</w:t>
      </w:r>
      <w:proofErr w:type="spellEnd"/>
      <w:r>
        <w:t>)</w:t>
      </w:r>
    </w:p>
    <w:p w14:paraId="4A229B22" w14:textId="77777777" w:rsidR="00863CFF" w:rsidRDefault="00301F49">
      <w:r>
        <w:t xml:space="preserve">TBN </w:t>
      </w:r>
      <w:proofErr w:type="spellStart"/>
      <w:r>
        <w:t>Shut-Down</w:t>
      </w:r>
      <w:proofErr w:type="spellEnd"/>
      <w:r>
        <w:t xml:space="preserve"> 시 </w:t>
      </w:r>
      <w:proofErr w:type="spellStart"/>
      <w:r>
        <w:t>Turboset</w:t>
      </w:r>
      <w:proofErr w:type="spellEnd"/>
      <w:r>
        <w:t>(</w:t>
      </w:r>
      <w:proofErr w:type="spellStart"/>
      <w:r>
        <w:t>터보셋</w:t>
      </w:r>
      <w:proofErr w:type="spellEnd"/>
      <w:r>
        <w:t>) 점검항목과 순서는 다음과 같다.</w:t>
      </w:r>
    </w:p>
    <w:p w14:paraId="2CA63308" w14:textId="77777777" w:rsidR="00863CFF" w:rsidRDefault="00301F49">
      <w:pPr>
        <w:pStyle w:val="aff1"/>
      </w:pPr>
      <w:r>
        <w:t xml:space="preserve">1. </w:t>
      </w:r>
      <w:proofErr w:type="spellStart"/>
      <w:r>
        <w:t>Speed</w:t>
      </w:r>
      <w:proofErr w:type="spellEnd"/>
      <w:r>
        <w:t xml:space="preserve"> </w:t>
      </w:r>
      <w:proofErr w:type="spellStart"/>
      <w:r>
        <w:t>controller를</w:t>
      </w:r>
      <w:proofErr w:type="spellEnd"/>
      <w:r>
        <w:t xml:space="preserve"> "</w:t>
      </w:r>
      <w:proofErr w:type="spellStart"/>
      <w:r>
        <w:t>Load</w:t>
      </w:r>
      <w:proofErr w:type="spellEnd"/>
      <w:r>
        <w:t xml:space="preserve"> </w:t>
      </w:r>
      <w:proofErr w:type="spellStart"/>
      <w:r>
        <w:t>Down</w:t>
      </w:r>
      <w:proofErr w:type="spellEnd"/>
      <w:r>
        <w:t>" 한다.</w:t>
      </w:r>
    </w:p>
    <w:p w14:paraId="7F007EE9" w14:textId="77777777" w:rsidR="00863CFF" w:rsidRDefault="00301F49">
      <w:pPr>
        <w:pStyle w:val="aff1"/>
      </w:pPr>
      <w:r>
        <w:t xml:space="preserve">2. </w:t>
      </w:r>
      <w:proofErr w:type="spellStart"/>
      <w:r>
        <w:t>Base</w:t>
      </w:r>
      <w:proofErr w:type="spellEnd"/>
      <w:r>
        <w:t xml:space="preserve"> </w:t>
      </w:r>
      <w:proofErr w:type="spellStart"/>
      <w:r>
        <w:t>Load</w:t>
      </w:r>
      <w:proofErr w:type="spellEnd"/>
      <w:r>
        <w:t>(5 MW)</w:t>
      </w:r>
      <w:proofErr w:type="spellStart"/>
      <w:r>
        <w:t>를</w:t>
      </w:r>
      <w:proofErr w:type="spellEnd"/>
      <w:r>
        <w:t xml:space="preserve"> 확인한다.</w:t>
      </w:r>
    </w:p>
    <w:p w14:paraId="5111BC03" w14:textId="77777777" w:rsidR="00863CFF" w:rsidRDefault="00301F49">
      <w:pPr>
        <w:pStyle w:val="aff1"/>
      </w:pPr>
      <w:r>
        <w:t xml:space="preserve">3. </w:t>
      </w:r>
      <w:proofErr w:type="spellStart"/>
      <w:r>
        <w:t>Reverse</w:t>
      </w:r>
      <w:proofErr w:type="spellEnd"/>
      <w:r>
        <w:t xml:space="preserve"> Power(</w:t>
      </w:r>
      <w:proofErr w:type="spellStart"/>
      <w:r>
        <w:t>역전력</w:t>
      </w:r>
      <w:proofErr w:type="spellEnd"/>
      <w:r>
        <w:t xml:space="preserve">)가 발생할 때까지 계속 </w:t>
      </w:r>
      <w:proofErr w:type="spellStart"/>
      <w:r>
        <w:t>감발한다</w:t>
      </w:r>
      <w:proofErr w:type="spellEnd"/>
      <w:r>
        <w:t>.</w:t>
      </w:r>
    </w:p>
    <w:p w14:paraId="3066933C" w14:textId="77777777" w:rsidR="00863CFF" w:rsidRDefault="00301F49">
      <w:pPr>
        <w:pStyle w:val="aff1"/>
      </w:pPr>
      <w:r>
        <w:t xml:space="preserve">4. </w:t>
      </w:r>
      <w:proofErr w:type="spellStart"/>
      <w:r>
        <w:t>Reverse</w:t>
      </w:r>
      <w:proofErr w:type="spellEnd"/>
      <w:r>
        <w:t xml:space="preserve"> Power </w:t>
      </w:r>
      <w:proofErr w:type="spellStart"/>
      <w:r>
        <w:t>Relay에</w:t>
      </w:r>
      <w:proofErr w:type="spellEnd"/>
      <w:r>
        <w:t xml:space="preserve"> 의한 ESV </w:t>
      </w:r>
      <w:proofErr w:type="spellStart"/>
      <w:r>
        <w:t>close를</w:t>
      </w:r>
      <w:proofErr w:type="spellEnd"/>
      <w:r>
        <w:t xml:space="preserve"> 확인한다.</w:t>
      </w:r>
    </w:p>
    <w:p w14:paraId="6A2B3DF6" w14:textId="77777777" w:rsidR="00863CFF" w:rsidRDefault="00301F49">
      <w:pPr>
        <w:pStyle w:val="aff1"/>
      </w:pPr>
      <w:r>
        <w:lastRenderedPageBreak/>
        <w:t xml:space="preserve">5. 터빈 </w:t>
      </w:r>
      <w:proofErr w:type="spellStart"/>
      <w:r>
        <w:t>Drain이</w:t>
      </w:r>
      <w:proofErr w:type="spellEnd"/>
      <w:r>
        <w:t xml:space="preserve"> "Auto OPEN" 되었는지 확인한다.</w:t>
      </w:r>
    </w:p>
    <w:p w14:paraId="17F4E60E" w14:textId="77777777" w:rsidR="00863CFF" w:rsidRDefault="00301F49">
      <w:pPr>
        <w:pStyle w:val="aff1"/>
      </w:pPr>
      <w:r>
        <w:t xml:space="preserve">6. MOV-142A를 </w:t>
      </w:r>
      <w:proofErr w:type="spellStart"/>
      <w:r>
        <w:t>close한다</w:t>
      </w:r>
      <w:proofErr w:type="spellEnd"/>
      <w:r>
        <w:t>.</w:t>
      </w:r>
    </w:p>
    <w:p w14:paraId="292A58D7" w14:textId="77777777" w:rsidR="00863CFF" w:rsidRDefault="00301F49">
      <w:pPr>
        <w:pStyle w:val="aff1"/>
      </w:pPr>
      <w:r>
        <w:t xml:space="preserve">7. 복수기 </w:t>
      </w:r>
      <w:proofErr w:type="spellStart"/>
      <w:r>
        <w:t>보충수</w:t>
      </w:r>
      <w:proofErr w:type="spellEnd"/>
      <w:r>
        <w:t xml:space="preserve"> </w:t>
      </w:r>
      <w:proofErr w:type="spellStart"/>
      <w:r>
        <w:t>v</w:t>
      </w:r>
      <w:proofErr w:type="spellEnd"/>
      <w:r>
        <w:t>/</w:t>
      </w:r>
      <w:proofErr w:type="spellStart"/>
      <w:r>
        <w:t>v가</w:t>
      </w:r>
      <w:proofErr w:type="spellEnd"/>
      <w:r>
        <w:t xml:space="preserve"> OPEN 상태인지 확인한다(터빈 냉각기간 중 유지).</w:t>
      </w:r>
    </w:p>
    <w:p w14:paraId="589EFAF5" w14:textId="77777777" w:rsidR="00863CFF" w:rsidRDefault="00301F49">
      <w:pPr>
        <w:pStyle w:val="aff1"/>
      </w:pPr>
      <w:r>
        <w:t xml:space="preserve">8. 3450 </w:t>
      </w:r>
      <w:proofErr w:type="spellStart"/>
      <w:r>
        <w:t>rpm</w:t>
      </w:r>
      <w:proofErr w:type="spellEnd"/>
      <w:r>
        <w:t xml:space="preserve"> 미만에서 </w:t>
      </w:r>
      <w:proofErr w:type="spellStart"/>
      <w:r>
        <w:t>AOP가</w:t>
      </w:r>
      <w:proofErr w:type="spellEnd"/>
      <w:r>
        <w:t xml:space="preserve"> "Auto ON" 되었는지 확인한다.</w:t>
      </w:r>
    </w:p>
    <w:p w14:paraId="660E7473" w14:textId="77777777" w:rsidR="00863CFF" w:rsidRDefault="00301F49">
      <w:pPr>
        <w:pStyle w:val="aff1"/>
      </w:pPr>
      <w:r>
        <w:t xml:space="preserve">9. </w:t>
      </w:r>
      <w:proofErr w:type="spellStart"/>
      <w:r>
        <w:t>Run</w:t>
      </w:r>
      <w:proofErr w:type="spellEnd"/>
      <w:r>
        <w:t xml:space="preserve"> </w:t>
      </w:r>
      <w:proofErr w:type="spellStart"/>
      <w:r>
        <w:t>out</w:t>
      </w:r>
      <w:proofErr w:type="spellEnd"/>
      <w:r>
        <w:t xml:space="preserve">(관성 정지) 시간 동안 </w:t>
      </w:r>
      <w:proofErr w:type="spellStart"/>
      <w:r>
        <w:t>Shaft</w:t>
      </w:r>
      <w:proofErr w:type="spellEnd"/>
      <w:r>
        <w:t xml:space="preserve"> </w:t>
      </w:r>
      <w:proofErr w:type="spellStart"/>
      <w:r>
        <w:t>Vibration</w:t>
      </w:r>
      <w:proofErr w:type="spellEnd"/>
      <w:r>
        <w:t>(축 진동)을 감시한다.</w:t>
      </w:r>
    </w:p>
    <w:p w14:paraId="53964BC0" w14:textId="77777777" w:rsidR="00863CFF" w:rsidRDefault="00301F49">
      <w:pPr>
        <w:pStyle w:val="aff1"/>
      </w:pPr>
      <w:r>
        <w:t xml:space="preserve">10. 270 </w:t>
      </w:r>
      <w:proofErr w:type="spellStart"/>
      <w:r>
        <w:t>rpm</w:t>
      </w:r>
      <w:proofErr w:type="spellEnd"/>
      <w:r>
        <w:t xml:space="preserve"> 미만에서 </w:t>
      </w:r>
      <w:proofErr w:type="spellStart"/>
      <w:r>
        <w:t>JOP가</w:t>
      </w:r>
      <w:proofErr w:type="spellEnd"/>
      <w:r>
        <w:t xml:space="preserve"> "Auto ON" 되었는지 확인한다.</w:t>
      </w:r>
    </w:p>
    <w:p w14:paraId="47E4D4C6" w14:textId="77777777" w:rsidR="00863CFF" w:rsidRDefault="00301F49">
      <w:pPr>
        <w:pStyle w:val="aff1"/>
      </w:pPr>
      <w:r>
        <w:t xml:space="preserve">11. 0 </w:t>
      </w:r>
      <w:proofErr w:type="spellStart"/>
      <w:r>
        <w:t>rpm</w:t>
      </w:r>
      <w:proofErr w:type="spellEnd"/>
      <w:r>
        <w:t xml:space="preserve"> 미만(정지)에서 터닝기어가 "Auto </w:t>
      </w:r>
      <w:proofErr w:type="spellStart"/>
      <w:r>
        <w:t>engage</w:t>
      </w:r>
      <w:proofErr w:type="spellEnd"/>
      <w:r>
        <w:t>" 되었는지 확인한다.</w:t>
      </w:r>
    </w:p>
    <w:p w14:paraId="30C38978" w14:textId="77777777" w:rsidR="00863CFF" w:rsidRDefault="00301F49">
      <w:pPr>
        <w:pStyle w:val="4"/>
      </w:pPr>
      <w:proofErr w:type="spellStart"/>
      <w:r>
        <w:t>Shut-Down</w:t>
      </w:r>
      <w:proofErr w:type="spellEnd"/>
      <w:r>
        <w:t xml:space="preserve"> </w:t>
      </w:r>
      <w:r>
        <w:t>점검항목</w:t>
      </w:r>
      <w:r>
        <w:t xml:space="preserve">: </w:t>
      </w:r>
      <w:proofErr w:type="spellStart"/>
      <w:r>
        <w:t>Evacuation</w:t>
      </w:r>
      <w:proofErr w:type="spellEnd"/>
      <w:r>
        <w:t xml:space="preserve"> System(</w:t>
      </w:r>
      <w:r>
        <w:t>진공</w:t>
      </w:r>
      <w:r>
        <w:t xml:space="preserve"> </w:t>
      </w:r>
      <w:r>
        <w:t>계통</w:t>
      </w:r>
      <w:r>
        <w:t>)</w:t>
      </w:r>
    </w:p>
    <w:p w14:paraId="587D9CC1" w14:textId="77777777" w:rsidR="00863CFF" w:rsidRDefault="00301F49">
      <w:r>
        <w:t xml:space="preserve">TBN </w:t>
      </w:r>
      <w:proofErr w:type="spellStart"/>
      <w:r>
        <w:t>Shut-Down</w:t>
      </w:r>
      <w:proofErr w:type="spellEnd"/>
      <w:r>
        <w:t xml:space="preserve"> 시 </w:t>
      </w:r>
      <w:proofErr w:type="spellStart"/>
      <w:r>
        <w:t>Evacuation</w:t>
      </w:r>
      <w:proofErr w:type="spellEnd"/>
      <w:r>
        <w:t xml:space="preserve"> System(진공 계통) 점검항목과 순서는 다음과 같다.</w:t>
      </w:r>
    </w:p>
    <w:p w14:paraId="65F381FC" w14:textId="77777777" w:rsidR="00863CFF" w:rsidRDefault="00301F49">
      <w:pPr>
        <w:pStyle w:val="aff1"/>
      </w:pPr>
      <w:r>
        <w:t xml:space="preserve">1. 복수기 공기흡입 </w:t>
      </w:r>
      <w:proofErr w:type="spellStart"/>
      <w:r>
        <w:t>v</w:t>
      </w:r>
      <w:proofErr w:type="spellEnd"/>
      <w:r>
        <w:t>/</w:t>
      </w:r>
      <w:proofErr w:type="spellStart"/>
      <w:r>
        <w:t>v를</w:t>
      </w:r>
      <w:proofErr w:type="spellEnd"/>
      <w:r>
        <w:t xml:space="preserve"> </w:t>
      </w:r>
      <w:proofErr w:type="spellStart"/>
      <w:r>
        <w:t>close한다</w:t>
      </w:r>
      <w:proofErr w:type="spellEnd"/>
      <w:r>
        <w:t>.</w:t>
      </w:r>
    </w:p>
    <w:p w14:paraId="49CE93A3" w14:textId="77777777" w:rsidR="00863CFF" w:rsidRDefault="00301F49">
      <w:pPr>
        <w:pStyle w:val="aff1"/>
      </w:pPr>
      <w:r>
        <w:t xml:space="preserve">2. 9ata 증기공급 </w:t>
      </w:r>
      <w:proofErr w:type="spellStart"/>
      <w:r>
        <w:t>v</w:t>
      </w:r>
      <w:proofErr w:type="spellEnd"/>
      <w:r>
        <w:t>/</w:t>
      </w:r>
      <w:proofErr w:type="spellStart"/>
      <w:r>
        <w:t>v를</w:t>
      </w:r>
      <w:proofErr w:type="spellEnd"/>
      <w:r>
        <w:t xml:space="preserve"> </w:t>
      </w:r>
      <w:proofErr w:type="spellStart"/>
      <w:r>
        <w:t>close한다</w:t>
      </w:r>
      <w:proofErr w:type="spellEnd"/>
      <w:r>
        <w:t>.</w:t>
      </w:r>
    </w:p>
    <w:p w14:paraId="1502AE0F" w14:textId="77777777" w:rsidR="00863CFF" w:rsidRDefault="00301F49">
      <w:pPr>
        <w:pStyle w:val="aff1"/>
      </w:pPr>
      <w:r>
        <w:t xml:space="preserve">3. 진공해제를 확인한다. 기준은 -0.2 </w:t>
      </w:r>
      <w:proofErr w:type="spellStart"/>
      <w:r>
        <w:t>kg</w:t>
      </w:r>
      <w:proofErr w:type="spellEnd"/>
      <w:r>
        <w:t>/cm2 초과이다.</w:t>
      </w:r>
    </w:p>
    <w:p w14:paraId="22DC20C3" w14:textId="77777777" w:rsidR="00863CFF" w:rsidRDefault="00301F49">
      <w:pPr>
        <w:pStyle w:val="4"/>
      </w:pPr>
      <w:proofErr w:type="spellStart"/>
      <w:r>
        <w:t>Shut-Down</w:t>
      </w:r>
      <w:proofErr w:type="spellEnd"/>
      <w:r>
        <w:t xml:space="preserve"> </w:t>
      </w:r>
      <w:r>
        <w:t>점검항목</w:t>
      </w:r>
      <w:r>
        <w:t xml:space="preserve">: </w:t>
      </w:r>
      <w:proofErr w:type="spellStart"/>
      <w:r>
        <w:t>Sealing</w:t>
      </w:r>
      <w:proofErr w:type="spellEnd"/>
      <w:r>
        <w:t xml:space="preserve"> </w:t>
      </w:r>
      <w:proofErr w:type="spellStart"/>
      <w:r>
        <w:t>Steam</w:t>
      </w:r>
      <w:proofErr w:type="spellEnd"/>
      <w:r>
        <w:t xml:space="preserve"> System(</w:t>
      </w:r>
      <w:r>
        <w:t>밀봉증기</w:t>
      </w:r>
      <w:r>
        <w:t xml:space="preserve"> </w:t>
      </w:r>
      <w:r>
        <w:t>계통</w:t>
      </w:r>
      <w:r>
        <w:t>)</w:t>
      </w:r>
    </w:p>
    <w:p w14:paraId="71E18BDD" w14:textId="77777777" w:rsidR="00863CFF" w:rsidRDefault="00301F49">
      <w:r>
        <w:t xml:space="preserve">TBN </w:t>
      </w:r>
      <w:proofErr w:type="spellStart"/>
      <w:r>
        <w:t>Shut-Down</w:t>
      </w:r>
      <w:proofErr w:type="spellEnd"/>
      <w:r>
        <w:t xml:space="preserve"> 시 </w:t>
      </w:r>
      <w:proofErr w:type="spellStart"/>
      <w:r>
        <w:t>Sealing</w:t>
      </w:r>
      <w:proofErr w:type="spellEnd"/>
      <w:r>
        <w:t xml:space="preserve"> </w:t>
      </w:r>
      <w:proofErr w:type="spellStart"/>
      <w:r>
        <w:t>Steam</w:t>
      </w:r>
      <w:proofErr w:type="spellEnd"/>
      <w:r>
        <w:t xml:space="preserve"> System(밀봉증기 계통) 점검항목과 순서는 다음과 같다.</w:t>
      </w:r>
    </w:p>
    <w:p w14:paraId="74BF91DF" w14:textId="77777777" w:rsidR="00863CFF" w:rsidRDefault="00301F49">
      <w:pPr>
        <w:pStyle w:val="aff1"/>
      </w:pPr>
      <w:r>
        <w:t xml:space="preserve">1. 복수기 진공압력을 확인한다. 기준은 -0.2 </w:t>
      </w:r>
      <w:proofErr w:type="spellStart"/>
      <w:r>
        <w:t>kg</w:t>
      </w:r>
      <w:proofErr w:type="spellEnd"/>
      <w:r>
        <w:t>/cm2 초과이다.</w:t>
      </w:r>
    </w:p>
    <w:p w14:paraId="744C0A20" w14:textId="77777777" w:rsidR="00863CFF" w:rsidRDefault="00301F49">
      <w:pPr>
        <w:pStyle w:val="aff1"/>
      </w:pPr>
      <w:r>
        <w:t xml:space="preserve">2. 밀봉증기 MOV100A를 </w:t>
      </w:r>
      <w:proofErr w:type="spellStart"/>
      <w:r>
        <w:t>close한다</w:t>
      </w:r>
      <w:proofErr w:type="spellEnd"/>
      <w:r>
        <w:t>.</w:t>
      </w:r>
    </w:p>
    <w:p w14:paraId="242D600B" w14:textId="77777777" w:rsidR="00863CFF" w:rsidRDefault="00301F49">
      <w:pPr>
        <w:pStyle w:val="aff1"/>
      </w:pPr>
      <w:r>
        <w:t xml:space="preserve">3. 압력 및 온도 제어기가 "Auto </w:t>
      </w:r>
      <w:proofErr w:type="spellStart"/>
      <w:r>
        <w:t>off</w:t>
      </w:r>
      <w:proofErr w:type="spellEnd"/>
      <w:r>
        <w:t>" 되는지 감시한다.</w:t>
      </w:r>
    </w:p>
    <w:p w14:paraId="7BCA478E" w14:textId="77777777" w:rsidR="00863CFF" w:rsidRDefault="00301F49">
      <w:pPr>
        <w:pStyle w:val="aff1"/>
      </w:pPr>
      <w:r>
        <w:t xml:space="preserve">4. 압력 및 온도 제어 </w:t>
      </w:r>
      <w:proofErr w:type="spellStart"/>
      <w:r>
        <w:t>v</w:t>
      </w:r>
      <w:proofErr w:type="spellEnd"/>
      <w:r>
        <w:t>/</w:t>
      </w:r>
      <w:proofErr w:type="spellStart"/>
      <w:r>
        <w:t>v가</w:t>
      </w:r>
      <w:proofErr w:type="spellEnd"/>
      <w:r>
        <w:t xml:space="preserve"> "Auto </w:t>
      </w:r>
      <w:proofErr w:type="spellStart"/>
      <w:r>
        <w:t>close</w:t>
      </w:r>
      <w:proofErr w:type="spellEnd"/>
      <w:r>
        <w:t>" 되는지 감시한다.</w:t>
      </w:r>
    </w:p>
    <w:p w14:paraId="1A281051" w14:textId="77777777" w:rsidR="00863CFF" w:rsidRDefault="00301F49">
      <w:pPr>
        <w:pStyle w:val="aff1"/>
      </w:pPr>
      <w:r>
        <w:t xml:space="preserve">5. 복수기 </w:t>
      </w:r>
      <w:proofErr w:type="spellStart"/>
      <w:r>
        <w:t>공기배출팬을</w:t>
      </w:r>
      <w:proofErr w:type="spellEnd"/>
      <w:r>
        <w:t xml:space="preserve"> "</w:t>
      </w:r>
      <w:proofErr w:type="spellStart"/>
      <w:r>
        <w:t>Off</w:t>
      </w:r>
      <w:proofErr w:type="spellEnd"/>
      <w:r>
        <w:t>" 한다.</w:t>
      </w:r>
    </w:p>
    <w:p w14:paraId="0E06C57A" w14:textId="77777777" w:rsidR="00863CFF" w:rsidRDefault="00301F49">
      <w:pPr>
        <w:pStyle w:val="aff1"/>
      </w:pPr>
      <w:r>
        <w:t xml:space="preserve">6. </w:t>
      </w:r>
      <w:proofErr w:type="spellStart"/>
      <w:r>
        <w:t>Main</w:t>
      </w:r>
      <w:proofErr w:type="spellEnd"/>
      <w:r>
        <w:t xml:space="preserve"> </w:t>
      </w:r>
      <w:proofErr w:type="spellStart"/>
      <w:r>
        <w:t>Manual</w:t>
      </w:r>
      <w:proofErr w:type="spellEnd"/>
      <w:r>
        <w:t xml:space="preserve"> </w:t>
      </w:r>
      <w:proofErr w:type="spellStart"/>
      <w:r>
        <w:t>v</w:t>
      </w:r>
      <w:proofErr w:type="spellEnd"/>
      <w:r>
        <w:t>/</w:t>
      </w:r>
      <w:proofErr w:type="spellStart"/>
      <w:r>
        <w:t>v를</w:t>
      </w:r>
      <w:proofErr w:type="spellEnd"/>
      <w:r>
        <w:t xml:space="preserve"> </w:t>
      </w:r>
      <w:proofErr w:type="spellStart"/>
      <w:r>
        <w:t>close한다</w:t>
      </w:r>
      <w:proofErr w:type="spellEnd"/>
      <w:r>
        <w:t>.</w:t>
      </w:r>
    </w:p>
    <w:p w14:paraId="34D288D3" w14:textId="77777777" w:rsidR="00863CFF" w:rsidRDefault="00301F49">
      <w:pPr>
        <w:pStyle w:val="aff1"/>
      </w:pPr>
      <w:r>
        <w:t xml:space="preserve">7. </w:t>
      </w:r>
      <w:proofErr w:type="spellStart"/>
      <w:r>
        <w:t>Start-Up</w:t>
      </w:r>
      <w:proofErr w:type="spellEnd"/>
      <w:r>
        <w:t xml:space="preserve"> </w:t>
      </w:r>
      <w:proofErr w:type="spellStart"/>
      <w:r>
        <w:t>drain</w:t>
      </w:r>
      <w:proofErr w:type="spellEnd"/>
      <w:r>
        <w:t xml:space="preserve"> </w:t>
      </w:r>
      <w:proofErr w:type="spellStart"/>
      <w:r>
        <w:t>v</w:t>
      </w:r>
      <w:proofErr w:type="spellEnd"/>
      <w:r>
        <w:t>/</w:t>
      </w:r>
      <w:proofErr w:type="spellStart"/>
      <w:r>
        <w:t>v를</w:t>
      </w:r>
      <w:proofErr w:type="spellEnd"/>
      <w:r>
        <w:t xml:space="preserve"> </w:t>
      </w:r>
      <w:proofErr w:type="spellStart"/>
      <w:r>
        <w:t>OPEN한다</w:t>
      </w:r>
      <w:proofErr w:type="spellEnd"/>
      <w:r>
        <w:t>.</w:t>
      </w:r>
    </w:p>
    <w:p w14:paraId="0BD7E6A4" w14:textId="77777777" w:rsidR="00863CFF" w:rsidRDefault="00301F49">
      <w:pPr>
        <w:pStyle w:val="4"/>
      </w:pPr>
      <w:proofErr w:type="spellStart"/>
      <w:r>
        <w:t>Shut-Down</w:t>
      </w:r>
      <w:proofErr w:type="spellEnd"/>
      <w:r>
        <w:t xml:space="preserve"> </w:t>
      </w:r>
      <w:r>
        <w:t>점검항목</w:t>
      </w:r>
      <w:r>
        <w:t xml:space="preserve">: </w:t>
      </w:r>
      <w:proofErr w:type="spellStart"/>
      <w:r>
        <w:t>Condensate</w:t>
      </w:r>
      <w:proofErr w:type="spellEnd"/>
      <w:r>
        <w:t xml:space="preserve"> System(</w:t>
      </w:r>
      <w:r>
        <w:t>복수</w:t>
      </w:r>
      <w:r>
        <w:t xml:space="preserve"> </w:t>
      </w:r>
      <w:r>
        <w:t>계통</w:t>
      </w:r>
      <w:r>
        <w:t>)</w:t>
      </w:r>
    </w:p>
    <w:p w14:paraId="74B7C8D6" w14:textId="77777777" w:rsidR="00863CFF" w:rsidRDefault="00301F49">
      <w:r>
        <w:t xml:space="preserve">TBN </w:t>
      </w:r>
      <w:proofErr w:type="spellStart"/>
      <w:r>
        <w:t>Shut-Down</w:t>
      </w:r>
      <w:proofErr w:type="spellEnd"/>
      <w:r>
        <w:t xml:space="preserve"> 시 </w:t>
      </w:r>
      <w:proofErr w:type="spellStart"/>
      <w:r>
        <w:t>Condensate</w:t>
      </w:r>
      <w:proofErr w:type="spellEnd"/>
      <w:r>
        <w:t xml:space="preserve"> System(복수 계통) 점검항목과 순서는 다음과 같다.</w:t>
      </w:r>
    </w:p>
    <w:p w14:paraId="49A0C0D6" w14:textId="77777777" w:rsidR="00863CFF" w:rsidRDefault="00301F49">
      <w:pPr>
        <w:pStyle w:val="aff1"/>
      </w:pPr>
      <w:r>
        <w:t xml:space="preserve">1. </w:t>
      </w:r>
      <w:proofErr w:type="spellStart"/>
      <w:r>
        <w:t>공기추출열교환기와</w:t>
      </w:r>
      <w:proofErr w:type="spellEnd"/>
      <w:r>
        <w:t xml:space="preserve"> </w:t>
      </w:r>
      <w:proofErr w:type="spellStart"/>
      <w:r>
        <w:t>밀봉증기복수기의</w:t>
      </w:r>
      <w:proofErr w:type="spellEnd"/>
      <w:r>
        <w:t xml:space="preserve"> 냉각완료를 확인한다.</w:t>
      </w:r>
    </w:p>
    <w:p w14:paraId="3712BEC4" w14:textId="77777777" w:rsidR="00863CFF" w:rsidRDefault="00301F49">
      <w:pPr>
        <w:pStyle w:val="aff1"/>
      </w:pPr>
      <w:r>
        <w:t>2. 복수펌프를 "</w:t>
      </w:r>
      <w:proofErr w:type="spellStart"/>
      <w:r>
        <w:t>Off</w:t>
      </w:r>
      <w:proofErr w:type="spellEnd"/>
      <w:r>
        <w:t>" 한다.</w:t>
      </w:r>
    </w:p>
    <w:p w14:paraId="652D23B1" w14:textId="77777777" w:rsidR="00863CFF" w:rsidRDefault="00301F49">
      <w:pPr>
        <w:pStyle w:val="aff1"/>
      </w:pPr>
      <w:r>
        <w:t xml:space="preserve">3. 복수기 </w:t>
      </w:r>
      <w:proofErr w:type="spellStart"/>
      <w:r>
        <w:t>보충수</w:t>
      </w:r>
      <w:proofErr w:type="spellEnd"/>
      <w:r>
        <w:t xml:space="preserve"> </w:t>
      </w:r>
      <w:proofErr w:type="spellStart"/>
      <w:r>
        <w:t>v</w:t>
      </w:r>
      <w:proofErr w:type="spellEnd"/>
      <w:r>
        <w:t>/</w:t>
      </w:r>
      <w:proofErr w:type="spellStart"/>
      <w:r>
        <w:t>v를</w:t>
      </w:r>
      <w:proofErr w:type="spellEnd"/>
      <w:r>
        <w:t xml:space="preserve"> </w:t>
      </w:r>
      <w:proofErr w:type="spellStart"/>
      <w:r>
        <w:t>close한다</w:t>
      </w:r>
      <w:proofErr w:type="spellEnd"/>
      <w:r>
        <w:t>.</w:t>
      </w:r>
    </w:p>
    <w:p w14:paraId="0FBF29E0" w14:textId="77777777" w:rsidR="00863CFF" w:rsidRDefault="00301F49">
      <w:pPr>
        <w:pStyle w:val="aff1"/>
      </w:pPr>
      <w:r>
        <w:lastRenderedPageBreak/>
        <w:t xml:space="preserve">4. </w:t>
      </w:r>
      <w:proofErr w:type="spellStart"/>
      <w:r>
        <w:t>토출제어</w:t>
      </w:r>
      <w:proofErr w:type="spellEnd"/>
      <w:r>
        <w:t xml:space="preserve"> </w:t>
      </w:r>
      <w:proofErr w:type="spellStart"/>
      <w:r>
        <w:t>v</w:t>
      </w:r>
      <w:proofErr w:type="spellEnd"/>
      <w:r>
        <w:t>/</w:t>
      </w:r>
      <w:proofErr w:type="spellStart"/>
      <w:r>
        <w:t>v</w:t>
      </w:r>
      <w:proofErr w:type="spellEnd"/>
      <w:r>
        <w:t xml:space="preserve"> 전단 </w:t>
      </w:r>
      <w:proofErr w:type="spellStart"/>
      <w:r>
        <w:t>v</w:t>
      </w:r>
      <w:proofErr w:type="spellEnd"/>
      <w:r>
        <w:t>/</w:t>
      </w:r>
      <w:proofErr w:type="spellStart"/>
      <w:r>
        <w:t>v가</w:t>
      </w:r>
      <w:proofErr w:type="spellEnd"/>
      <w:r>
        <w:t xml:space="preserve"> </w:t>
      </w:r>
      <w:proofErr w:type="spellStart"/>
      <w:r>
        <w:t>close</w:t>
      </w:r>
      <w:proofErr w:type="spellEnd"/>
      <w:r>
        <w:t xml:space="preserve"> 되었는지 확인한다.</w:t>
      </w:r>
    </w:p>
    <w:p w14:paraId="33B6316B" w14:textId="77777777" w:rsidR="00863CFF" w:rsidRDefault="00301F49">
      <w:pPr>
        <w:pStyle w:val="4"/>
      </w:pPr>
      <w:proofErr w:type="spellStart"/>
      <w:r>
        <w:t>Shut-Down</w:t>
      </w:r>
      <w:proofErr w:type="spellEnd"/>
      <w:r>
        <w:t xml:space="preserve"> </w:t>
      </w:r>
      <w:r>
        <w:t>점검항목</w:t>
      </w:r>
      <w:r>
        <w:t>: Oil System(</w:t>
      </w:r>
      <w:r>
        <w:t>윤활유</w:t>
      </w:r>
      <w:r>
        <w:t xml:space="preserve"> </w:t>
      </w:r>
      <w:r>
        <w:t>계통</w:t>
      </w:r>
      <w:r>
        <w:t>)</w:t>
      </w:r>
    </w:p>
    <w:p w14:paraId="6F92B4CD" w14:textId="77777777" w:rsidR="00863CFF" w:rsidRDefault="00301F49">
      <w:r>
        <w:t xml:space="preserve">TBN </w:t>
      </w:r>
      <w:proofErr w:type="spellStart"/>
      <w:r>
        <w:t>Shut-Down</w:t>
      </w:r>
      <w:proofErr w:type="spellEnd"/>
      <w:r>
        <w:t xml:space="preserve"> 시 Oil System(윤활유 계통) 점검항목과 순서는 다음과 같다.</w:t>
      </w:r>
    </w:p>
    <w:p w14:paraId="6A2F21FE" w14:textId="77777777" w:rsidR="00863CFF" w:rsidRDefault="00301F49">
      <w:pPr>
        <w:pStyle w:val="aff1"/>
      </w:pPr>
      <w:r>
        <w:t xml:space="preserve">1. 터빈 </w:t>
      </w:r>
      <w:proofErr w:type="spellStart"/>
      <w:r>
        <w:t>Inside</w:t>
      </w:r>
      <w:proofErr w:type="spellEnd"/>
      <w:r>
        <w:t xml:space="preserve"> </w:t>
      </w:r>
      <w:proofErr w:type="spellStart"/>
      <w:r>
        <w:t>flange</w:t>
      </w:r>
      <w:proofErr w:type="spellEnd"/>
      <w:r>
        <w:t xml:space="preserve"> </w:t>
      </w:r>
      <w:proofErr w:type="spellStart"/>
      <w:r>
        <w:t>temp</w:t>
      </w:r>
      <w:proofErr w:type="spellEnd"/>
      <w:r>
        <w:t xml:space="preserve">(내부 </w:t>
      </w:r>
      <w:proofErr w:type="spellStart"/>
      <w:r>
        <w:t>플랜지</w:t>
      </w:r>
      <w:proofErr w:type="spellEnd"/>
      <w:r>
        <w:t xml:space="preserve"> 온도)가 100 ℃ 이하인지 확인한다.</w:t>
      </w:r>
    </w:p>
    <w:p w14:paraId="2D38017D" w14:textId="77777777" w:rsidR="00863CFF" w:rsidRDefault="00301F49">
      <w:pPr>
        <w:pStyle w:val="aff1"/>
      </w:pPr>
      <w:r>
        <w:t>2. 터닝기어 "</w:t>
      </w:r>
      <w:proofErr w:type="spellStart"/>
      <w:r>
        <w:t>Off</w:t>
      </w:r>
      <w:proofErr w:type="spellEnd"/>
      <w:r>
        <w:t>" 및 속도 "0"을 확인한다.</w:t>
      </w:r>
    </w:p>
    <w:p w14:paraId="589DE7AF" w14:textId="77777777" w:rsidR="00863CFF" w:rsidRDefault="00301F49">
      <w:pPr>
        <w:pStyle w:val="aff1"/>
      </w:pPr>
      <w:r>
        <w:t xml:space="preserve">3. JOP, AOP, Oil 배출 </w:t>
      </w:r>
      <w:proofErr w:type="spellStart"/>
      <w:r>
        <w:t>Fan을</w:t>
      </w:r>
      <w:proofErr w:type="spellEnd"/>
      <w:r>
        <w:t xml:space="preserve"> "OFF" 한다.</w:t>
      </w:r>
    </w:p>
    <w:p w14:paraId="3CCE0528" w14:textId="77777777" w:rsidR="00863CFF" w:rsidRDefault="00301F49">
      <w:pPr>
        <w:pStyle w:val="1"/>
      </w:pPr>
      <w:bookmarkStart w:id="55" w:name="_Toc238643777"/>
      <w:r>
        <w:lastRenderedPageBreak/>
        <w:t>터빈</w:t>
      </w:r>
      <w:r>
        <w:t xml:space="preserve"> </w:t>
      </w:r>
      <w:r>
        <w:t>및</w:t>
      </w:r>
      <w:r>
        <w:t xml:space="preserve"> </w:t>
      </w:r>
      <w:r>
        <w:t>발전기</w:t>
      </w:r>
      <w:r>
        <w:t xml:space="preserve"> </w:t>
      </w:r>
      <w:r>
        <w:t>보호장치</w:t>
      </w:r>
      <w:bookmarkEnd w:id="55"/>
    </w:p>
    <w:p w14:paraId="46A8AE8A" w14:textId="77777777" w:rsidR="00863CFF" w:rsidRDefault="00301F49">
      <w:pPr>
        <w:pStyle w:val="21"/>
      </w:pPr>
      <w:bookmarkStart w:id="56" w:name="_Toc238643778"/>
      <w:r>
        <w:t xml:space="preserve">TBN </w:t>
      </w:r>
      <w:r>
        <w:t>보호장치</w:t>
      </w:r>
      <w:bookmarkEnd w:id="56"/>
    </w:p>
    <w:p w14:paraId="503CCA42" w14:textId="77777777" w:rsidR="00863CFF" w:rsidRDefault="00301F49">
      <w:pPr>
        <w:pStyle w:val="31"/>
      </w:pPr>
      <w:bookmarkStart w:id="57" w:name="_Toc238643779"/>
      <w:r>
        <w:t>터빈</w:t>
      </w:r>
      <w:r>
        <w:t xml:space="preserve"> </w:t>
      </w:r>
      <w:r>
        <w:t>보호장치의</w:t>
      </w:r>
      <w:r>
        <w:t xml:space="preserve"> </w:t>
      </w:r>
      <w:r>
        <w:t>정의</w:t>
      </w:r>
      <w:bookmarkEnd w:id="57"/>
    </w:p>
    <w:p w14:paraId="472835EB" w14:textId="77777777" w:rsidR="00863CFF" w:rsidRDefault="00301F49">
      <w:r>
        <w:t xml:space="preserve">터빈 보호장치는 터빈에 이상이 있거나 이상이 예상될 때 </w:t>
      </w:r>
      <w:proofErr w:type="spellStart"/>
      <w:r>
        <w:t>비상정지시켜</w:t>
      </w:r>
      <w:proofErr w:type="spellEnd"/>
      <w:r>
        <w:t xml:space="preserve"> 터빈을 보호하는 장치이다.</w:t>
      </w:r>
    </w:p>
    <w:p w14:paraId="6CA96072" w14:textId="77777777" w:rsidR="00863CFF" w:rsidRDefault="00301F49">
      <w:pPr>
        <w:pStyle w:val="a0"/>
      </w:pPr>
      <w:r>
        <w:t xml:space="preserve">비상시 정지밸브, 조절밸브, 추기밸브 등을 닫아 터빈에 증기가 유입되는 것을 차단하여 터빈을 </w:t>
      </w:r>
      <w:proofErr w:type="spellStart"/>
      <w:r>
        <w:t>Trip시킨다</w:t>
      </w:r>
      <w:proofErr w:type="spellEnd"/>
      <w:r>
        <w:t>.</w:t>
      </w:r>
    </w:p>
    <w:p w14:paraId="38E5DAB8" w14:textId="77777777" w:rsidR="00863CFF" w:rsidRDefault="00301F49">
      <w:pPr>
        <w:pStyle w:val="a0"/>
      </w:pPr>
      <w:r>
        <w:t>정지밸브, 조절밸브, 추기밸브는 구동장치에 유입되는 제어유를 배출시켜 스프링 힘으로 순간적으로 닫힌다.</w:t>
      </w:r>
    </w:p>
    <w:p w14:paraId="65048E7F" w14:textId="77777777" w:rsidR="00863CFF" w:rsidRDefault="00301F49">
      <w:pPr>
        <w:pStyle w:val="31"/>
      </w:pPr>
      <w:bookmarkStart w:id="58" w:name="_Toc238643780"/>
      <w:r>
        <w:t>터빈</w:t>
      </w:r>
      <w:r>
        <w:t xml:space="preserve"> </w:t>
      </w:r>
      <w:r>
        <w:t>보호장치의</w:t>
      </w:r>
      <w:r>
        <w:t xml:space="preserve"> </w:t>
      </w:r>
      <w:r>
        <w:t>설치</w:t>
      </w:r>
      <w:r>
        <w:t xml:space="preserve"> </w:t>
      </w:r>
      <w:r>
        <w:t>목적</w:t>
      </w:r>
      <w:bookmarkEnd w:id="58"/>
    </w:p>
    <w:p w14:paraId="7ADB8D2D" w14:textId="77777777" w:rsidR="00863CFF" w:rsidRDefault="00301F49">
      <w:r>
        <w:t>터빈 보호장치의 설치 목적은 다음과 같다.</w:t>
      </w:r>
    </w:p>
    <w:p w14:paraId="53C3FEE4" w14:textId="77777777" w:rsidR="00863CFF" w:rsidRDefault="00301F49">
      <w:pPr>
        <w:pStyle w:val="a0"/>
      </w:pPr>
      <w:r>
        <w:t>이상현상 발생 시 터빈에 공급되는 증기를 순간적으로 차단하여 터빈을 정지시킨다.</w:t>
      </w:r>
    </w:p>
    <w:p w14:paraId="2116614C" w14:textId="77777777" w:rsidR="00863CFF" w:rsidRDefault="00301F49">
      <w:pPr>
        <w:pStyle w:val="a0"/>
      </w:pPr>
      <w:r>
        <w:t>터빈 손상을 미연에 방지하고 사고를 최소화한다.</w:t>
      </w:r>
    </w:p>
    <w:p w14:paraId="729F6CBC" w14:textId="77777777" w:rsidR="00863CFF" w:rsidRDefault="00301F49">
      <w:pPr>
        <w:pStyle w:val="a0"/>
      </w:pPr>
      <w:r>
        <w:t xml:space="preserve">터빈을 과속도, </w:t>
      </w:r>
      <w:proofErr w:type="spellStart"/>
      <w:r>
        <w:t>과압력</w:t>
      </w:r>
      <w:proofErr w:type="spellEnd"/>
      <w:r>
        <w:t>, 기계적 손상, 열적 손상으로부터 보호한다.</w:t>
      </w:r>
    </w:p>
    <w:p w14:paraId="691B571D" w14:textId="77777777" w:rsidR="00863CFF" w:rsidRDefault="00301F49">
      <w:pPr>
        <w:pStyle w:val="31"/>
      </w:pPr>
      <w:bookmarkStart w:id="59" w:name="_Toc238643781"/>
      <w:r>
        <w:t>터빈</w:t>
      </w:r>
      <w:r>
        <w:t xml:space="preserve"> </w:t>
      </w:r>
      <w:r>
        <w:t>보호장치의</w:t>
      </w:r>
      <w:r>
        <w:t xml:space="preserve"> </w:t>
      </w:r>
      <w:r>
        <w:t>신뢰성</w:t>
      </w:r>
      <w:r>
        <w:t xml:space="preserve"> </w:t>
      </w:r>
      <w:r>
        <w:t>확보</w:t>
      </w:r>
      <w:bookmarkEnd w:id="59"/>
    </w:p>
    <w:p w14:paraId="58E9E640" w14:textId="77777777" w:rsidR="00863CFF" w:rsidRDefault="00301F49">
      <w:r>
        <w:t>터빈 보호장치의 신뢰성은 다음 방법으로 확보한다.</w:t>
      </w:r>
    </w:p>
    <w:p w14:paraId="2033029D" w14:textId="77777777" w:rsidR="00863CFF" w:rsidRDefault="00301F49">
      <w:pPr>
        <w:pStyle w:val="a0"/>
      </w:pPr>
      <w:r>
        <w:t>설비의 2중화</w:t>
      </w:r>
    </w:p>
    <w:p w14:paraId="5FF800F3" w14:textId="77777777" w:rsidR="00863CFF" w:rsidRDefault="00301F49">
      <w:pPr>
        <w:pStyle w:val="a0"/>
      </w:pPr>
      <w:r>
        <w:t xml:space="preserve">검출장치의 2 </w:t>
      </w:r>
      <w:proofErr w:type="spellStart"/>
      <w:r>
        <w:t>out</w:t>
      </w:r>
      <w:proofErr w:type="spellEnd"/>
      <w:r>
        <w:t xml:space="preserve"> of 3 </w:t>
      </w:r>
      <w:proofErr w:type="spellStart"/>
      <w:r>
        <w:t>Logic</w:t>
      </w:r>
      <w:proofErr w:type="spellEnd"/>
      <w:r>
        <w:t xml:space="preserve"> 사용</w:t>
      </w:r>
    </w:p>
    <w:p w14:paraId="484941CB" w14:textId="77777777" w:rsidR="00863CFF" w:rsidRDefault="00301F49">
      <w:pPr>
        <w:pStyle w:val="a0"/>
      </w:pPr>
      <w:r>
        <w:t>정지계통의 2중화</w:t>
      </w:r>
    </w:p>
    <w:p w14:paraId="3D6DE894" w14:textId="77777777" w:rsidR="00863CFF" w:rsidRDefault="00301F49">
      <w:pPr>
        <w:pStyle w:val="a0"/>
      </w:pPr>
      <w:r>
        <w:t>정상운전 중 동작시험(</w:t>
      </w:r>
      <w:proofErr w:type="spellStart"/>
      <w:r>
        <w:t>Test</w:t>
      </w:r>
      <w:proofErr w:type="spellEnd"/>
      <w:r>
        <w:t>)할 수 있는 설비 마련</w:t>
      </w:r>
    </w:p>
    <w:p w14:paraId="3C805BD2" w14:textId="77777777" w:rsidR="00863CFF" w:rsidRDefault="00301F49">
      <w:pPr>
        <w:pStyle w:val="31"/>
      </w:pPr>
      <w:bookmarkStart w:id="60" w:name="_Toc238643782"/>
      <w:r>
        <w:t>터빈</w:t>
      </w:r>
      <w:r>
        <w:t xml:space="preserve"> </w:t>
      </w:r>
      <w:r>
        <w:t>보호장치의</w:t>
      </w:r>
      <w:r>
        <w:t xml:space="preserve"> </w:t>
      </w:r>
      <w:r>
        <w:t>동작시험</w:t>
      </w:r>
      <w:bookmarkEnd w:id="60"/>
    </w:p>
    <w:p w14:paraId="234F49E7" w14:textId="77777777" w:rsidR="00863CFF" w:rsidRDefault="00301F49">
      <w:r>
        <w:t>터빈 보호장치의 동작시험에 관한 사항은 다음과 같다.</w:t>
      </w:r>
    </w:p>
    <w:p w14:paraId="33D2E8C1" w14:textId="77777777" w:rsidR="00863CFF" w:rsidRDefault="00301F49">
      <w:pPr>
        <w:pStyle w:val="a0"/>
      </w:pPr>
      <w:r>
        <w:t>보호장치는 항상 완전하고 신속하게 동작되어야 한다.</w:t>
      </w:r>
    </w:p>
    <w:p w14:paraId="3D37F2AE" w14:textId="77777777" w:rsidR="00863CFF" w:rsidRDefault="00301F49">
      <w:pPr>
        <w:pStyle w:val="a0"/>
      </w:pPr>
      <w:r>
        <w:t>정상운전 중 동작시험이 가능하게 되어 있다.</w:t>
      </w:r>
    </w:p>
    <w:p w14:paraId="2665CA64" w14:textId="77777777" w:rsidR="00863CFF" w:rsidRDefault="00301F49">
      <w:pPr>
        <w:pStyle w:val="a0"/>
      </w:pPr>
      <w:r>
        <w:lastRenderedPageBreak/>
        <w:t xml:space="preserve">정지밸브 등은 운전 시 </w:t>
      </w:r>
      <w:proofErr w:type="spellStart"/>
      <w:r>
        <w:t>Full</w:t>
      </w:r>
      <w:proofErr w:type="spellEnd"/>
      <w:r>
        <w:t xml:space="preserve"> </w:t>
      </w:r>
      <w:proofErr w:type="spellStart"/>
      <w:r>
        <w:t>Open</w:t>
      </w:r>
      <w:proofErr w:type="spellEnd"/>
      <w:r>
        <w:t xml:space="preserve"> 상태이므로 </w:t>
      </w:r>
      <w:proofErr w:type="spellStart"/>
      <w:r>
        <w:t>밸브스템이</w:t>
      </w:r>
      <w:proofErr w:type="spellEnd"/>
      <w:r>
        <w:t xml:space="preserve"> 고착될 위험이 있어 반드시 정기적인 동작시험을 요한다.</w:t>
      </w:r>
    </w:p>
    <w:p w14:paraId="2A121541" w14:textId="77777777" w:rsidR="00863CFF" w:rsidRDefault="00301F49">
      <w:pPr>
        <w:pStyle w:val="a0"/>
      </w:pPr>
      <w:r>
        <w:t xml:space="preserve">ESV, </w:t>
      </w:r>
      <w:proofErr w:type="spellStart"/>
      <w:r>
        <w:t>Over</w:t>
      </w:r>
      <w:proofErr w:type="spellEnd"/>
      <w:r>
        <w:t xml:space="preserve"> </w:t>
      </w:r>
      <w:proofErr w:type="spellStart"/>
      <w:r>
        <w:t>speed</w:t>
      </w:r>
      <w:proofErr w:type="spellEnd"/>
      <w:r>
        <w:t xml:space="preserve"> 등의 </w:t>
      </w:r>
      <w:proofErr w:type="spellStart"/>
      <w:r>
        <w:t>TEST가</w:t>
      </w:r>
      <w:proofErr w:type="spellEnd"/>
      <w:r>
        <w:t xml:space="preserve"> 가능하다.</w:t>
      </w:r>
    </w:p>
    <w:p w14:paraId="12C61790" w14:textId="77777777" w:rsidR="00863CFF" w:rsidRDefault="00301F49">
      <w:pPr>
        <w:pStyle w:val="31"/>
      </w:pPr>
      <w:bookmarkStart w:id="61" w:name="_Toc238643783"/>
      <w:r>
        <w:t>터빈</w:t>
      </w:r>
      <w:r>
        <w:t xml:space="preserve"> </w:t>
      </w:r>
      <w:r>
        <w:t>보호장치의</w:t>
      </w:r>
      <w:r>
        <w:t xml:space="preserve"> </w:t>
      </w:r>
      <w:r>
        <w:t>종류</w:t>
      </w:r>
      <w:bookmarkEnd w:id="61"/>
    </w:p>
    <w:p w14:paraId="5482A496" w14:textId="77777777" w:rsidR="00863CFF" w:rsidRDefault="00301F49">
      <w:r>
        <w:t xml:space="preserve">터빈 보호장치의 종류는 과속도 </w:t>
      </w:r>
      <w:proofErr w:type="spellStart"/>
      <w:r>
        <w:t>조속기</w:t>
      </w:r>
      <w:proofErr w:type="spellEnd"/>
      <w:r>
        <w:t xml:space="preserve">, </w:t>
      </w:r>
      <w:proofErr w:type="spellStart"/>
      <w:r>
        <w:t>백업과속도</w:t>
      </w:r>
      <w:proofErr w:type="spellEnd"/>
      <w:r>
        <w:t xml:space="preserve"> </w:t>
      </w:r>
      <w:proofErr w:type="spellStart"/>
      <w:r>
        <w:t>조속기</w:t>
      </w:r>
      <w:proofErr w:type="spellEnd"/>
      <w:r>
        <w:t xml:space="preserve">, </w:t>
      </w:r>
      <w:proofErr w:type="spellStart"/>
      <w:r>
        <w:t>저진공</w:t>
      </w:r>
      <w:proofErr w:type="spellEnd"/>
      <w:r>
        <w:t xml:space="preserve"> 정지장치, </w:t>
      </w:r>
      <w:proofErr w:type="spellStart"/>
      <w:r>
        <w:t>파열판</w:t>
      </w:r>
      <w:proofErr w:type="spellEnd"/>
      <w:r>
        <w:t xml:space="preserve">, 추력 베어링 보호장치, 유압저하 보호장치, 솔레노이드 정지, </w:t>
      </w:r>
      <w:proofErr w:type="spellStart"/>
      <w:r>
        <w:t>배기출구</w:t>
      </w:r>
      <w:proofErr w:type="spellEnd"/>
      <w:r>
        <w:t xml:space="preserve"> 고온 보호장치 및 기타 </w:t>
      </w:r>
      <w:proofErr w:type="spellStart"/>
      <w:r>
        <w:t>보호장치이며</w:t>
      </w:r>
      <w:proofErr w:type="spellEnd"/>
      <w:r>
        <w:t>, 각 장치의 내용은 다음과 같다.</w:t>
      </w:r>
    </w:p>
    <w:p w14:paraId="32F0EDF4" w14:textId="77777777" w:rsidR="00863CFF" w:rsidRDefault="00301F49">
      <w:pPr>
        <w:pStyle w:val="4"/>
      </w:pPr>
      <w:r>
        <w:t>과속도</w:t>
      </w:r>
      <w:r>
        <w:t xml:space="preserve"> </w:t>
      </w:r>
      <w:proofErr w:type="spellStart"/>
      <w:r>
        <w:t>조속기</w:t>
      </w:r>
      <w:proofErr w:type="spellEnd"/>
      <w:r>
        <w:t>(</w:t>
      </w:r>
      <w:proofErr w:type="spellStart"/>
      <w:r>
        <w:t>Overspeed</w:t>
      </w:r>
      <w:proofErr w:type="spellEnd"/>
      <w:r>
        <w:t xml:space="preserve"> </w:t>
      </w:r>
      <w:proofErr w:type="spellStart"/>
      <w:r>
        <w:t>Governor</w:t>
      </w:r>
      <w:proofErr w:type="spellEnd"/>
      <w:r>
        <w:t>)</w:t>
      </w:r>
    </w:p>
    <w:p w14:paraId="5FE56CDA" w14:textId="77777777" w:rsidR="00863CFF" w:rsidRDefault="00301F49">
      <w:pPr>
        <w:pStyle w:val="a0"/>
      </w:pPr>
      <w:r>
        <w:t xml:space="preserve">터빈의 과속으로 축의 원심력이 급증하여 축의 허용응력 한계를 초과하면 축이 파손될 위험이 있으므로 터빈을 </w:t>
      </w:r>
      <w:proofErr w:type="spellStart"/>
      <w:r>
        <w:t>trip시킨다</w:t>
      </w:r>
      <w:proofErr w:type="spellEnd"/>
      <w:r>
        <w:t>.</w:t>
      </w:r>
    </w:p>
    <w:p w14:paraId="7F8DBE69" w14:textId="77777777" w:rsidR="00863CFF" w:rsidRDefault="00301F49">
      <w:pPr>
        <w:pStyle w:val="a0"/>
      </w:pPr>
      <w:r>
        <w:t>정격속도의 110+1%에서 동작한다.</w:t>
      </w:r>
    </w:p>
    <w:p w14:paraId="7BCEAC77" w14:textId="77777777" w:rsidR="00863CFF" w:rsidRDefault="00301F49">
      <w:pPr>
        <w:pStyle w:val="a0"/>
      </w:pPr>
      <w:r>
        <w:t>종류는 전기식과 기계식이 있다.</w:t>
      </w:r>
    </w:p>
    <w:p w14:paraId="42BB47D8" w14:textId="77777777" w:rsidR="00863CFF" w:rsidRDefault="00301F49">
      <w:pPr>
        <w:pStyle w:val="a0"/>
      </w:pPr>
      <w:r>
        <w:t xml:space="preserve">기계식에는 </w:t>
      </w:r>
      <w:proofErr w:type="spellStart"/>
      <w:r>
        <w:t>편심환형</w:t>
      </w:r>
      <w:proofErr w:type="spellEnd"/>
      <w:r>
        <w:t>(</w:t>
      </w:r>
      <w:proofErr w:type="spellStart"/>
      <w:r>
        <w:t>Unbalanced</w:t>
      </w:r>
      <w:proofErr w:type="spellEnd"/>
      <w:r>
        <w:t xml:space="preserve"> </w:t>
      </w:r>
      <w:proofErr w:type="spellStart"/>
      <w:r>
        <w:t>Ring</w:t>
      </w:r>
      <w:proofErr w:type="spellEnd"/>
      <w:r>
        <w:t xml:space="preserve"> </w:t>
      </w:r>
      <w:proofErr w:type="spellStart"/>
      <w:r>
        <w:t>type</w:t>
      </w:r>
      <w:proofErr w:type="spellEnd"/>
      <w:r>
        <w:t>)과 볼트형(</w:t>
      </w:r>
      <w:proofErr w:type="spellStart"/>
      <w:r>
        <w:t>Bolt</w:t>
      </w:r>
      <w:proofErr w:type="spellEnd"/>
      <w:r>
        <w:t xml:space="preserve"> </w:t>
      </w:r>
      <w:proofErr w:type="spellStart"/>
      <w:r>
        <w:t>type</w:t>
      </w:r>
      <w:proofErr w:type="spellEnd"/>
      <w:r>
        <w:t>)이 있다.</w:t>
      </w:r>
    </w:p>
    <w:p w14:paraId="25BFF1A0" w14:textId="77777777" w:rsidR="00863CFF" w:rsidRDefault="00301F49">
      <w:pPr>
        <w:pStyle w:val="20"/>
      </w:pPr>
      <w:proofErr w:type="spellStart"/>
      <w:r>
        <w:t>편심환형은</w:t>
      </w:r>
      <w:proofErr w:type="spellEnd"/>
      <w:r>
        <w:t xml:space="preserve"> 터빈 과속 시 </w:t>
      </w:r>
      <w:proofErr w:type="spellStart"/>
      <w:r>
        <w:t>편심환이</w:t>
      </w:r>
      <w:proofErr w:type="spellEnd"/>
      <w:r>
        <w:t xml:space="preserve"> 원심력 증가로 스프링의 </w:t>
      </w:r>
      <w:proofErr w:type="spellStart"/>
      <w:r>
        <w:t>압축력을</w:t>
      </w:r>
      <w:proofErr w:type="spellEnd"/>
      <w:r>
        <w:t xml:space="preserve"> 이겨 외부로 </w:t>
      </w:r>
      <w:proofErr w:type="gramStart"/>
      <w:r>
        <w:t>튀어 나와</w:t>
      </w:r>
      <w:proofErr w:type="gramEnd"/>
      <w:r>
        <w:t xml:space="preserve"> </w:t>
      </w:r>
      <w:proofErr w:type="spellStart"/>
      <w:r>
        <w:t>Trigger를</w:t>
      </w:r>
      <w:proofErr w:type="spellEnd"/>
      <w:r>
        <w:t xml:space="preserve"> </w:t>
      </w:r>
      <w:proofErr w:type="spellStart"/>
      <w:r>
        <w:t>동작시켜</w:t>
      </w:r>
      <w:proofErr w:type="spellEnd"/>
      <w:r>
        <w:t xml:space="preserve"> </w:t>
      </w:r>
      <w:proofErr w:type="spellStart"/>
      <w:r>
        <w:t>제어유</w:t>
      </w:r>
      <w:proofErr w:type="spellEnd"/>
      <w:r>
        <w:t xml:space="preserve"> 통로를 차단하고, </w:t>
      </w:r>
      <w:proofErr w:type="spellStart"/>
      <w:r>
        <w:t>주증기정지밸브나</w:t>
      </w:r>
      <w:proofErr w:type="spellEnd"/>
      <w:r>
        <w:t xml:space="preserve"> 조속계통의 제어유를 배출시켜 증기밸브를 닫는다.</w:t>
      </w:r>
    </w:p>
    <w:p w14:paraId="4FA55DE4" w14:textId="77777777" w:rsidR="00863CFF" w:rsidRDefault="00301F49">
      <w:pPr>
        <w:pStyle w:val="20"/>
      </w:pPr>
      <w:r>
        <w:t xml:space="preserve">볼트형은 </w:t>
      </w:r>
      <w:proofErr w:type="spellStart"/>
      <w:r>
        <w:t>편심환</w:t>
      </w:r>
      <w:proofErr w:type="spellEnd"/>
      <w:r>
        <w:t xml:space="preserve"> 대신에 원심력에 의하여 볼트가 튀어 나가게 되는 것으로, 동작관계는 </w:t>
      </w:r>
      <w:proofErr w:type="spellStart"/>
      <w:r>
        <w:t>편심환형과</w:t>
      </w:r>
      <w:proofErr w:type="spellEnd"/>
      <w:r>
        <w:t xml:space="preserve"> 같다.</w:t>
      </w:r>
    </w:p>
    <w:p w14:paraId="160FDAB5" w14:textId="77777777" w:rsidR="00863CFF" w:rsidRDefault="00301F49">
      <w:pPr>
        <w:pStyle w:val="a0"/>
      </w:pPr>
      <w:r>
        <w:t>전기식은 전자식 센서로 속도를 검출한다.</w:t>
      </w:r>
    </w:p>
    <w:p w14:paraId="79461449" w14:textId="77777777" w:rsidR="00863CFF" w:rsidRDefault="00301F49">
      <w:pPr>
        <w:pStyle w:val="a0"/>
      </w:pPr>
      <w:proofErr w:type="spellStart"/>
      <w:r>
        <w:t>대전열병합의</w:t>
      </w:r>
      <w:proofErr w:type="spellEnd"/>
      <w:r>
        <w:t xml:space="preserve"> 과속도 조속기는 전자식 </w:t>
      </w:r>
      <w:proofErr w:type="spellStart"/>
      <w:r>
        <w:t>Sensor</w:t>
      </w:r>
      <w:proofErr w:type="spellEnd"/>
      <w:r>
        <w:t xml:space="preserve"> 3EA에 2 </w:t>
      </w:r>
      <w:proofErr w:type="spellStart"/>
      <w:r>
        <w:t>out</w:t>
      </w:r>
      <w:proofErr w:type="spellEnd"/>
      <w:r>
        <w:t xml:space="preserve"> of 3 </w:t>
      </w:r>
      <w:proofErr w:type="spellStart"/>
      <w:r>
        <w:t>Logic을</w:t>
      </w:r>
      <w:proofErr w:type="spellEnd"/>
      <w:r>
        <w:t xml:space="preserve"> 적용한다. </w:t>
      </w:r>
      <w:proofErr w:type="spellStart"/>
      <w:r>
        <w:t>Trip</w:t>
      </w:r>
      <w:proofErr w:type="spellEnd"/>
      <w:r>
        <w:t xml:space="preserve"> 조건은 </w:t>
      </w:r>
      <w:proofErr w:type="spellStart"/>
      <w:proofErr w:type="gramStart"/>
      <w:r>
        <w:t>N</w:t>
      </w:r>
      <w:proofErr w:type="spellEnd"/>
      <w:r>
        <w:t xml:space="preserve"> &gt;</w:t>
      </w:r>
      <w:proofErr w:type="gramEnd"/>
      <w:r>
        <w:t xml:space="preserve"> 110%(3960 </w:t>
      </w:r>
      <w:proofErr w:type="spellStart"/>
      <w:r>
        <w:t>rpm</w:t>
      </w:r>
      <w:proofErr w:type="spellEnd"/>
      <w:r>
        <w:t xml:space="preserve">)이며, 센서 위치는 LP TBN </w:t>
      </w:r>
      <w:proofErr w:type="spellStart"/>
      <w:r>
        <w:t>rear</w:t>
      </w:r>
      <w:proofErr w:type="spellEnd"/>
      <w:r>
        <w:t xml:space="preserve"> 베어링 </w:t>
      </w:r>
      <w:proofErr w:type="spellStart"/>
      <w:r>
        <w:t>Pedestal</w:t>
      </w:r>
      <w:proofErr w:type="spellEnd"/>
      <w:r>
        <w:t xml:space="preserve"> 내이다.</w:t>
      </w:r>
    </w:p>
    <w:p w14:paraId="1085401D" w14:textId="77777777" w:rsidR="00863CFF" w:rsidRDefault="00301F49">
      <w:pPr>
        <w:pStyle w:val="4"/>
      </w:pPr>
      <w:proofErr w:type="spellStart"/>
      <w:r>
        <w:t>백업과속도</w:t>
      </w:r>
      <w:proofErr w:type="spellEnd"/>
      <w:r>
        <w:t xml:space="preserve"> </w:t>
      </w:r>
      <w:proofErr w:type="spellStart"/>
      <w:r>
        <w:t>조속기</w:t>
      </w:r>
      <w:proofErr w:type="spellEnd"/>
      <w:r>
        <w:t>(</w:t>
      </w:r>
      <w:proofErr w:type="spellStart"/>
      <w:r>
        <w:t>Back-Up</w:t>
      </w:r>
      <w:proofErr w:type="spellEnd"/>
      <w:r>
        <w:t xml:space="preserve"> </w:t>
      </w:r>
      <w:proofErr w:type="spellStart"/>
      <w:r>
        <w:t>Overspeed</w:t>
      </w:r>
      <w:proofErr w:type="spellEnd"/>
      <w:r>
        <w:t xml:space="preserve"> </w:t>
      </w:r>
      <w:proofErr w:type="spellStart"/>
      <w:r>
        <w:t>Governor</w:t>
      </w:r>
      <w:proofErr w:type="spellEnd"/>
      <w:r>
        <w:t>)</w:t>
      </w:r>
    </w:p>
    <w:p w14:paraId="62F95B4B" w14:textId="77777777" w:rsidR="00863CFF" w:rsidRDefault="00301F49">
      <w:pPr>
        <w:pStyle w:val="a0"/>
      </w:pPr>
      <w:r>
        <w:t xml:space="preserve">과속도 </w:t>
      </w:r>
      <w:proofErr w:type="spellStart"/>
      <w:r>
        <w:t>조속기</w:t>
      </w:r>
      <w:proofErr w:type="spellEnd"/>
      <w:r>
        <w:t xml:space="preserve"> 동작시험 중 또는 고장 시 터빈을 보호하는 장치이다.</w:t>
      </w:r>
    </w:p>
    <w:p w14:paraId="13304662" w14:textId="77777777" w:rsidR="00863CFF" w:rsidRDefault="00301F49">
      <w:pPr>
        <w:pStyle w:val="a0"/>
      </w:pPr>
      <w:r>
        <w:t>정격속도의 112%에서 동작한다.</w:t>
      </w:r>
    </w:p>
    <w:p w14:paraId="3E08D3ED" w14:textId="77777777" w:rsidR="00863CFF" w:rsidRDefault="00301F49">
      <w:pPr>
        <w:pStyle w:val="4"/>
      </w:pPr>
      <w:proofErr w:type="spellStart"/>
      <w:r>
        <w:t>저진공</w:t>
      </w:r>
      <w:proofErr w:type="spellEnd"/>
      <w:r>
        <w:t xml:space="preserve"> </w:t>
      </w:r>
      <w:r>
        <w:t>정지장치</w:t>
      </w:r>
      <w:r>
        <w:t>(</w:t>
      </w:r>
      <w:proofErr w:type="spellStart"/>
      <w:r>
        <w:t>Low</w:t>
      </w:r>
      <w:proofErr w:type="spellEnd"/>
      <w:r>
        <w:t xml:space="preserve"> </w:t>
      </w:r>
      <w:proofErr w:type="spellStart"/>
      <w:r>
        <w:t>Vacuum</w:t>
      </w:r>
      <w:proofErr w:type="spellEnd"/>
      <w:r>
        <w:t xml:space="preserve"> </w:t>
      </w:r>
      <w:proofErr w:type="spellStart"/>
      <w:r>
        <w:t>Trip</w:t>
      </w:r>
      <w:proofErr w:type="spellEnd"/>
      <w:r>
        <w:t>)</w:t>
      </w:r>
    </w:p>
    <w:p w14:paraId="73B6F905" w14:textId="77777777" w:rsidR="00863CFF" w:rsidRDefault="00301F49">
      <w:pPr>
        <w:pStyle w:val="a0"/>
      </w:pPr>
      <w:r>
        <w:t>복수기 내 진공도가 저하되면 터빈 배압이 증가하여 배기증기 밀도가 증가한다.</w:t>
      </w:r>
    </w:p>
    <w:p w14:paraId="4D7C316C" w14:textId="77777777" w:rsidR="00863CFF" w:rsidRDefault="00301F49">
      <w:pPr>
        <w:pStyle w:val="a0"/>
      </w:pPr>
      <w:r>
        <w:t>배기증기 밀도 증가로 인해 회전날개와 증기 사이에 마찰현상이 발생하여 저압터빈 마지막단 날개와 배기실이 과열된다.</w:t>
      </w:r>
    </w:p>
    <w:p w14:paraId="3080D8C6" w14:textId="77777777" w:rsidR="00863CFF" w:rsidRDefault="00301F49">
      <w:pPr>
        <w:pStyle w:val="a0"/>
      </w:pPr>
      <w:r>
        <w:lastRenderedPageBreak/>
        <w:t>진공도가 어느 한계치까지 저하되면 터빈을 정지시킨다.</w:t>
      </w:r>
    </w:p>
    <w:p w14:paraId="5A08E3EB" w14:textId="77777777" w:rsidR="00863CFF" w:rsidRDefault="00301F49">
      <w:pPr>
        <w:pStyle w:val="a0"/>
      </w:pPr>
      <w:r>
        <w:t xml:space="preserve">기계식은 </w:t>
      </w:r>
      <w:proofErr w:type="spellStart"/>
      <w:r>
        <w:t>Bellow의</w:t>
      </w:r>
      <w:proofErr w:type="spellEnd"/>
      <w:r>
        <w:t xml:space="preserve"> 신축을 이용한다. 정상 진공도에서는 </w:t>
      </w:r>
      <w:proofErr w:type="spellStart"/>
      <w:r>
        <w:t>벨로우가</w:t>
      </w:r>
      <w:proofErr w:type="spellEnd"/>
      <w:r>
        <w:t xml:space="preserve"> 줄어들어 정지장치(</w:t>
      </w:r>
      <w:proofErr w:type="spellStart"/>
      <w:r>
        <w:t>Main</w:t>
      </w:r>
      <w:proofErr w:type="spellEnd"/>
      <w:r>
        <w:t xml:space="preserve"> </w:t>
      </w:r>
      <w:proofErr w:type="spellStart"/>
      <w:r>
        <w:t>trip</w:t>
      </w:r>
      <w:proofErr w:type="spellEnd"/>
      <w:r>
        <w:t>)</w:t>
      </w:r>
      <w:proofErr w:type="spellStart"/>
      <w:r>
        <w:t>를</w:t>
      </w:r>
      <w:proofErr w:type="spellEnd"/>
      <w:r>
        <w:t xml:space="preserve"> 정상상태로 유지하다가, 규정 진공도 이하로 저하하는 경우 </w:t>
      </w:r>
      <w:proofErr w:type="spellStart"/>
      <w:r>
        <w:t>벨로우가</w:t>
      </w:r>
      <w:proofErr w:type="spellEnd"/>
      <w:r>
        <w:t xml:space="preserve"> 늘어나 </w:t>
      </w:r>
      <w:proofErr w:type="spellStart"/>
      <w:r>
        <w:t>Trigger를</w:t>
      </w:r>
      <w:proofErr w:type="spellEnd"/>
      <w:r>
        <w:t xml:space="preserve"> 작동시켜서 </w:t>
      </w:r>
      <w:proofErr w:type="spellStart"/>
      <w:r>
        <w:t>제어유</w:t>
      </w:r>
      <w:proofErr w:type="spellEnd"/>
      <w:r>
        <w:t xml:space="preserve"> 압력을 저하시켜 터빈을 정지시킨다.</w:t>
      </w:r>
    </w:p>
    <w:p w14:paraId="221C8CDC" w14:textId="77777777" w:rsidR="00863CFF" w:rsidRDefault="00301F49">
      <w:pPr>
        <w:pStyle w:val="a0"/>
      </w:pPr>
      <w:r>
        <w:t>전기식은 압력스위치를 이용하여 전기적인 정지코일(</w:t>
      </w:r>
      <w:proofErr w:type="spellStart"/>
      <w:r>
        <w:t>Trip</w:t>
      </w:r>
      <w:proofErr w:type="spellEnd"/>
      <w:r>
        <w:t xml:space="preserve"> </w:t>
      </w:r>
      <w:proofErr w:type="spellStart"/>
      <w:r>
        <w:t>coil</w:t>
      </w:r>
      <w:proofErr w:type="spellEnd"/>
      <w:r>
        <w:t xml:space="preserve">)을 </w:t>
      </w:r>
      <w:proofErr w:type="spellStart"/>
      <w:r>
        <w:t>여자시켜</w:t>
      </w:r>
      <w:proofErr w:type="spellEnd"/>
      <w:r>
        <w:t xml:space="preserve"> 정지시킨다.</w:t>
      </w:r>
    </w:p>
    <w:p w14:paraId="3C548945" w14:textId="77777777" w:rsidR="00863CFF" w:rsidRDefault="00301F49">
      <w:pPr>
        <w:pStyle w:val="a0"/>
      </w:pPr>
      <w:r>
        <w:t>2중 보호의 목적으로 기계식과 전기식 2가지 모두를 설치한다.</w:t>
      </w:r>
    </w:p>
    <w:p w14:paraId="1223027F" w14:textId="77777777" w:rsidR="00863CFF" w:rsidRDefault="00301F49">
      <w:pPr>
        <w:pStyle w:val="a0"/>
      </w:pPr>
      <w:r>
        <w:t>진공도가 저하하면 1차적으로 경보가 발생한다.</w:t>
      </w:r>
    </w:p>
    <w:p w14:paraId="64238139" w14:textId="77777777" w:rsidR="00863CFF" w:rsidRDefault="00301F49">
      <w:pPr>
        <w:pStyle w:val="a0"/>
      </w:pPr>
      <w:r>
        <w:t>계속 저하 시 약 60% 진공에서 동작한다.</w:t>
      </w:r>
    </w:p>
    <w:p w14:paraId="412165A9" w14:textId="77777777" w:rsidR="00863CFF" w:rsidRDefault="00301F49">
      <w:pPr>
        <w:pStyle w:val="a0"/>
      </w:pPr>
      <w:proofErr w:type="spellStart"/>
      <w:r>
        <w:t>저진공</w:t>
      </w:r>
      <w:proofErr w:type="spellEnd"/>
      <w:r>
        <w:t xml:space="preserve"> 정지장치의 </w:t>
      </w:r>
      <w:proofErr w:type="spellStart"/>
      <w:r>
        <w:t>설정값은</w:t>
      </w:r>
      <w:proofErr w:type="spellEnd"/>
      <w:r>
        <w:t xml:space="preserve"> </w:t>
      </w:r>
      <w:proofErr w:type="spellStart"/>
      <w:r>
        <w:t>Normal</w:t>
      </w:r>
      <w:proofErr w:type="spellEnd"/>
      <w:r>
        <w:t xml:space="preserve"> </w:t>
      </w:r>
      <w:proofErr w:type="spellStart"/>
      <w:r>
        <w:t>Pressure</w:t>
      </w:r>
      <w:proofErr w:type="spellEnd"/>
      <w:r>
        <w:t xml:space="preserve"> -0.94 ~ -0.886 </w:t>
      </w:r>
      <w:proofErr w:type="spellStart"/>
      <w:r>
        <w:t>kg</w:t>
      </w:r>
      <w:proofErr w:type="spellEnd"/>
      <w:r>
        <w:t xml:space="preserve">/cm2, </w:t>
      </w:r>
      <w:proofErr w:type="spellStart"/>
      <w:r>
        <w:t>Alarm</w:t>
      </w:r>
      <w:proofErr w:type="spellEnd"/>
      <w:r>
        <w:t xml:space="preserve"> </w:t>
      </w:r>
      <w:proofErr w:type="spellStart"/>
      <w:r>
        <w:t>Pressure</w:t>
      </w:r>
      <w:proofErr w:type="spellEnd"/>
      <w:r>
        <w:t xml:space="preserve"> -0.6 &amp; -0.4 </w:t>
      </w:r>
      <w:proofErr w:type="spellStart"/>
      <w:r>
        <w:t>kg</w:t>
      </w:r>
      <w:proofErr w:type="spellEnd"/>
      <w:r>
        <w:t xml:space="preserve">/cm2, </w:t>
      </w:r>
      <w:proofErr w:type="spellStart"/>
      <w:r>
        <w:t>Trip</w:t>
      </w:r>
      <w:proofErr w:type="spellEnd"/>
      <w:r>
        <w:t xml:space="preserve"> </w:t>
      </w:r>
      <w:proofErr w:type="spellStart"/>
      <w:proofErr w:type="gramStart"/>
      <w:r>
        <w:t>Pressure</w:t>
      </w:r>
      <w:proofErr w:type="spellEnd"/>
      <w:r>
        <w:t xml:space="preserve"> &gt;</w:t>
      </w:r>
      <w:proofErr w:type="gramEnd"/>
      <w:r>
        <w:t xml:space="preserve"> -0.14 </w:t>
      </w:r>
      <w:proofErr w:type="spellStart"/>
      <w:r>
        <w:t>kg</w:t>
      </w:r>
      <w:proofErr w:type="spellEnd"/>
      <w:r>
        <w:t>/cm2이다.</w:t>
      </w:r>
    </w:p>
    <w:p w14:paraId="3945EB32" w14:textId="77777777" w:rsidR="00863CFF" w:rsidRDefault="00301F49">
      <w:pPr>
        <w:pStyle w:val="4"/>
      </w:pPr>
      <w:proofErr w:type="spellStart"/>
      <w:r>
        <w:t>파열판</w:t>
      </w:r>
      <w:proofErr w:type="spellEnd"/>
      <w:r>
        <w:t>(</w:t>
      </w:r>
      <w:proofErr w:type="spellStart"/>
      <w:r>
        <w:t>Rupture</w:t>
      </w:r>
      <w:proofErr w:type="spellEnd"/>
      <w:r>
        <w:t xml:space="preserve"> </w:t>
      </w:r>
      <w:proofErr w:type="spellStart"/>
      <w:r>
        <w:t>Disc</w:t>
      </w:r>
      <w:proofErr w:type="spellEnd"/>
      <w:r>
        <w:t>)</w:t>
      </w:r>
    </w:p>
    <w:p w14:paraId="4A5CBF18" w14:textId="77777777" w:rsidR="00863CFF" w:rsidRDefault="00301F49">
      <w:pPr>
        <w:pStyle w:val="a0"/>
      </w:pPr>
      <w:r>
        <w:t xml:space="preserve">복수기 진공이 저하되어도 </w:t>
      </w:r>
      <w:proofErr w:type="spellStart"/>
      <w:r>
        <w:t>저진공</w:t>
      </w:r>
      <w:proofErr w:type="spellEnd"/>
      <w:r>
        <w:t xml:space="preserve"> 정지장치가 동작되지 않고 계속 압력이 상승하는 경우, 복수기 내부압력이 대기압보다 높아지면 파열되어 복수기를 과대압력으로부터 보호하는 장치이다.</w:t>
      </w:r>
    </w:p>
    <w:p w14:paraId="631BE511" w14:textId="77777777" w:rsidR="00863CFF" w:rsidRDefault="00301F49">
      <w:pPr>
        <w:pStyle w:val="a0"/>
      </w:pPr>
      <w:r>
        <w:t xml:space="preserve">설치위치는 복수기 상부이며, 동작압력은 0.8 </w:t>
      </w:r>
      <w:proofErr w:type="spellStart"/>
      <w:proofErr w:type="gramStart"/>
      <w:r>
        <w:t>bar.g</w:t>
      </w:r>
      <w:proofErr w:type="gramEnd"/>
      <w:r>
        <w:t>이다</w:t>
      </w:r>
      <w:proofErr w:type="spellEnd"/>
      <w:r>
        <w:t>.</w:t>
      </w:r>
    </w:p>
    <w:p w14:paraId="402FA5DA" w14:textId="77777777" w:rsidR="00863CFF" w:rsidRDefault="00301F49">
      <w:pPr>
        <w:pStyle w:val="a0"/>
      </w:pPr>
      <w:proofErr w:type="spellStart"/>
      <w:r>
        <w:t>Disc는</w:t>
      </w:r>
      <w:proofErr w:type="spellEnd"/>
      <w:r>
        <w:t xml:space="preserve"> 얇은 납 또는 구리판으로 제작하여 원주방향으로 설치된 칼날에 접하여 있으며, 내부압력이 걸리는 경우 디스크가 원주방향으로 파열된다.</w:t>
      </w:r>
    </w:p>
    <w:p w14:paraId="7EFA6C84" w14:textId="77777777" w:rsidR="00863CFF" w:rsidRDefault="00301F49">
      <w:pPr>
        <w:pStyle w:val="4"/>
      </w:pPr>
      <w:r>
        <w:t>추력</w:t>
      </w:r>
      <w:r>
        <w:t xml:space="preserve"> </w:t>
      </w:r>
      <w:r>
        <w:t>베어링</w:t>
      </w:r>
      <w:r>
        <w:t xml:space="preserve"> </w:t>
      </w:r>
      <w:r>
        <w:t>보호장치</w:t>
      </w:r>
    </w:p>
    <w:p w14:paraId="6821F95D" w14:textId="77777777" w:rsidR="00863CFF" w:rsidRDefault="00301F49">
      <w:pPr>
        <w:pStyle w:val="a0"/>
      </w:pPr>
      <w:proofErr w:type="spellStart"/>
      <w:r>
        <w:t>터빈축은</w:t>
      </w:r>
      <w:proofErr w:type="spellEnd"/>
      <w:r>
        <w:t xml:space="preserve"> </w:t>
      </w:r>
      <w:proofErr w:type="spellStart"/>
      <w:r>
        <w:t>추력베어링을</w:t>
      </w:r>
      <w:proofErr w:type="spellEnd"/>
      <w:r>
        <w:t xml:space="preserve"> 팽창기준점으로 고정날개와 회전날개가 일정한 간격을 유지하는데, </w:t>
      </w:r>
      <w:proofErr w:type="spellStart"/>
      <w:r>
        <w:t>추력베어링이</w:t>
      </w:r>
      <w:proofErr w:type="spellEnd"/>
      <w:r>
        <w:t xml:space="preserve"> 과도하게 마모되는 경우 회전날개와 고정날개가 서로 접촉하는 위험이 있으므로, 이를 방지하기 위하여 </w:t>
      </w:r>
      <w:proofErr w:type="spellStart"/>
      <w:r>
        <w:t>스러스트</w:t>
      </w:r>
      <w:proofErr w:type="spellEnd"/>
      <w:r>
        <w:t xml:space="preserve"> 패드가 규정치 이상 마모되면 터빈을 정지시켜 대형사고를 방지하는 장치이다.</w:t>
      </w:r>
    </w:p>
    <w:p w14:paraId="7A6856E6" w14:textId="77777777" w:rsidR="00863CFF" w:rsidRDefault="00301F49">
      <w:pPr>
        <w:pStyle w:val="a0"/>
      </w:pPr>
      <w:r>
        <w:t xml:space="preserve">마모 검출부와 압력스위치로 구성되며, 마모 검출부는 노즐과 축의 </w:t>
      </w:r>
      <w:proofErr w:type="spellStart"/>
      <w:r>
        <w:t>스러스트</w:t>
      </w:r>
      <w:proofErr w:type="spellEnd"/>
      <w:r>
        <w:t xml:space="preserve"> 칼라로 구성된다.</w:t>
      </w:r>
    </w:p>
    <w:p w14:paraId="0FDAA7E6" w14:textId="77777777" w:rsidR="00863CFF" w:rsidRDefault="00301F49">
      <w:pPr>
        <w:pStyle w:val="a0"/>
      </w:pPr>
      <w:r>
        <w:t xml:space="preserve">노즐은 </w:t>
      </w:r>
      <w:proofErr w:type="spellStart"/>
      <w:r>
        <w:t>스러스트</w:t>
      </w:r>
      <w:proofErr w:type="spellEnd"/>
      <w:r>
        <w:t xml:space="preserve"> 칼라의 서로 반대방향에 일정한 간격을 두고 2개를 설치하며, 추력 베어링 상부에 고정되어 있으므로 움직임에 따라 </w:t>
      </w:r>
      <w:proofErr w:type="spellStart"/>
      <w:r>
        <w:t>스러스트</w:t>
      </w:r>
      <w:proofErr w:type="spellEnd"/>
      <w:r>
        <w:t xml:space="preserve"> 칼라와 노즐의 간격이 변한다.</w:t>
      </w:r>
    </w:p>
    <w:p w14:paraId="5267DD39" w14:textId="77777777" w:rsidR="00863CFF" w:rsidRDefault="00301F49">
      <w:pPr>
        <w:pStyle w:val="a0"/>
      </w:pPr>
      <w:proofErr w:type="spellStart"/>
      <w:r>
        <w:t>Thrust</w:t>
      </w:r>
      <w:proofErr w:type="spellEnd"/>
      <w:r>
        <w:t xml:space="preserve"> </w:t>
      </w:r>
      <w:proofErr w:type="spellStart"/>
      <w:r>
        <w:t>Plate가</w:t>
      </w:r>
      <w:proofErr w:type="spellEnd"/>
      <w:r>
        <w:t xml:space="preserve"> 마모되어 터빈축의 </w:t>
      </w:r>
      <w:proofErr w:type="spellStart"/>
      <w:r>
        <w:t>축방향</w:t>
      </w:r>
      <w:proofErr w:type="spellEnd"/>
      <w:r>
        <w:t xml:space="preserve"> 움직임이 +0.2 </w:t>
      </w:r>
      <w:proofErr w:type="spellStart"/>
      <w:r>
        <w:t>mm</w:t>
      </w:r>
      <w:proofErr w:type="spellEnd"/>
      <w:r>
        <w:t xml:space="preserve"> 이상이면 경보, +0.4 </w:t>
      </w:r>
      <w:proofErr w:type="spellStart"/>
      <w:r>
        <w:t>mm</w:t>
      </w:r>
      <w:proofErr w:type="spellEnd"/>
      <w:r>
        <w:t xml:space="preserve"> 이상이면 터빈이 </w:t>
      </w:r>
      <w:proofErr w:type="spellStart"/>
      <w:r>
        <w:t>Trip된다</w:t>
      </w:r>
      <w:proofErr w:type="spellEnd"/>
      <w:r>
        <w:t>.</w:t>
      </w:r>
    </w:p>
    <w:p w14:paraId="759EB629" w14:textId="77777777" w:rsidR="00863CFF" w:rsidRDefault="00301F49">
      <w:pPr>
        <w:pStyle w:val="a0"/>
      </w:pPr>
      <w:r>
        <w:t>추력 베어링 보호장치의 동작원리는 다음과 같다.</w:t>
      </w:r>
    </w:p>
    <w:p w14:paraId="64BF36A8" w14:textId="77777777" w:rsidR="00863CFF" w:rsidRDefault="00301F49">
      <w:pPr>
        <w:pStyle w:val="20"/>
      </w:pPr>
      <w:proofErr w:type="spellStart"/>
      <w:r>
        <w:t>터빈축이</w:t>
      </w:r>
      <w:proofErr w:type="spellEnd"/>
      <w:r>
        <w:t xml:space="preserve"> 이동하여 </w:t>
      </w:r>
      <w:proofErr w:type="spellStart"/>
      <w:r>
        <w:t>스러스트</w:t>
      </w:r>
      <w:proofErr w:type="spellEnd"/>
      <w:r>
        <w:t xml:space="preserve"> 칼라와의 간격이 좁혀지면 배관 내 유압이 증가하고, 간격이 넓어지면 반대로 유압이 저하한다.</w:t>
      </w:r>
    </w:p>
    <w:p w14:paraId="16A0BD4D" w14:textId="77777777" w:rsidR="00863CFF" w:rsidRDefault="00301F49">
      <w:pPr>
        <w:pStyle w:val="20"/>
      </w:pPr>
      <w:proofErr w:type="spellStart"/>
      <w:r>
        <w:lastRenderedPageBreak/>
        <w:t>오리피스와</w:t>
      </w:r>
      <w:proofErr w:type="spellEnd"/>
      <w:r>
        <w:t xml:space="preserve"> 노즐 간의 배관에 설치된 압력스위치가 규정 압력, 즉 정해진 </w:t>
      </w:r>
      <w:proofErr w:type="spellStart"/>
      <w:r>
        <w:t>마모량이</w:t>
      </w:r>
      <w:proofErr w:type="spellEnd"/>
      <w:r>
        <w:t xml:space="preserve"> 되면 정지신호를 보낸다.</w:t>
      </w:r>
    </w:p>
    <w:p w14:paraId="2F8AE686" w14:textId="77777777" w:rsidR="00863CFF" w:rsidRDefault="00301F49">
      <w:pPr>
        <w:pStyle w:val="20"/>
      </w:pPr>
      <w:r>
        <w:t xml:space="preserve">일반적으로 추력 베어링이 전후로 약 0.8 </w:t>
      </w:r>
      <w:proofErr w:type="spellStart"/>
      <w:r>
        <w:t>mm</w:t>
      </w:r>
      <w:proofErr w:type="spellEnd"/>
      <w:r>
        <w:t xml:space="preserve"> 정도 마모되면 동작한다.</w:t>
      </w:r>
    </w:p>
    <w:p w14:paraId="7EBA7B51" w14:textId="77777777" w:rsidR="00863CFF" w:rsidRDefault="00301F49">
      <w:pPr>
        <w:pStyle w:val="4"/>
      </w:pPr>
      <w:r>
        <w:t>유압저하</w:t>
      </w:r>
      <w:r>
        <w:t xml:space="preserve"> </w:t>
      </w:r>
      <w:r>
        <w:t>보호장치</w:t>
      </w:r>
      <w:r>
        <w:t>(</w:t>
      </w:r>
      <w:proofErr w:type="spellStart"/>
      <w:r>
        <w:t>Loss</w:t>
      </w:r>
      <w:proofErr w:type="spellEnd"/>
      <w:r>
        <w:t xml:space="preserve"> of Oil </w:t>
      </w:r>
      <w:proofErr w:type="spellStart"/>
      <w:r>
        <w:t>Pressure</w:t>
      </w:r>
      <w:proofErr w:type="spellEnd"/>
      <w:r>
        <w:t xml:space="preserve"> </w:t>
      </w:r>
      <w:proofErr w:type="spellStart"/>
      <w:r>
        <w:t>Trip</w:t>
      </w:r>
      <w:proofErr w:type="spellEnd"/>
      <w:r>
        <w:t>)</w:t>
      </w:r>
    </w:p>
    <w:p w14:paraId="5319CE0E" w14:textId="77777777" w:rsidR="00863CFF" w:rsidRDefault="00301F49">
      <w:pPr>
        <w:pStyle w:val="a0"/>
      </w:pPr>
      <w:r>
        <w:t xml:space="preserve">터빈에서 윤활 및 제어용 유압을 상실하면 터빈속도 제어불량 및 베어링의 </w:t>
      </w:r>
      <w:proofErr w:type="spellStart"/>
      <w:r>
        <w:t>유막이</w:t>
      </w:r>
      <w:proofErr w:type="spellEnd"/>
      <w:r>
        <w:t xml:space="preserve"> 파괴되어 터빈에 큰 손상을 초래하므로, 유압이 규정치 이하로 떨어지면 터빈을 정지시켜 2차 사고를 방지한다.</w:t>
      </w:r>
    </w:p>
    <w:p w14:paraId="2002E433" w14:textId="77777777" w:rsidR="00863CFF" w:rsidRDefault="00301F49">
      <w:pPr>
        <w:pStyle w:val="a0"/>
      </w:pPr>
      <w:r>
        <w:t xml:space="preserve">터빈 및 발전기의 각 베어링에 공급(2.04 </w:t>
      </w:r>
      <w:proofErr w:type="spellStart"/>
      <w:r>
        <w:t>kg</w:t>
      </w:r>
      <w:proofErr w:type="spellEnd"/>
      <w:r>
        <w:t xml:space="preserve">/cm2)되는 윤활유 압력이 낮아지면 1차로 1.53 </w:t>
      </w:r>
      <w:proofErr w:type="spellStart"/>
      <w:r>
        <w:t>kg</w:t>
      </w:r>
      <w:proofErr w:type="spellEnd"/>
      <w:r>
        <w:t xml:space="preserve">/cm2에서 경보가 울리고, 더욱 낮아지면 1.02 </w:t>
      </w:r>
      <w:proofErr w:type="spellStart"/>
      <w:r>
        <w:t>kg</w:t>
      </w:r>
      <w:proofErr w:type="spellEnd"/>
      <w:r>
        <w:t xml:space="preserve">/cm2에서 압력 스위치가 </w:t>
      </w:r>
      <w:proofErr w:type="spellStart"/>
      <w:r>
        <w:t>저진공</w:t>
      </w:r>
      <w:proofErr w:type="spellEnd"/>
      <w:r>
        <w:t xml:space="preserve"> 정지장치의 솔레노이드를 </w:t>
      </w:r>
      <w:proofErr w:type="spellStart"/>
      <w:r>
        <w:t>동작시켜</w:t>
      </w:r>
      <w:proofErr w:type="spellEnd"/>
      <w:r>
        <w:t xml:space="preserve"> 터빈을 정지시킨다. 압력이 0.9 </w:t>
      </w:r>
      <w:proofErr w:type="spellStart"/>
      <w:r>
        <w:t>kg</w:t>
      </w:r>
      <w:proofErr w:type="spellEnd"/>
      <w:r>
        <w:t xml:space="preserve">/cm2에 이르면 비상오일펌프(EOP)가 </w:t>
      </w:r>
      <w:proofErr w:type="spellStart"/>
      <w:r>
        <w:t>기동된다</w:t>
      </w:r>
      <w:proofErr w:type="spellEnd"/>
      <w:r>
        <w:t>.</w:t>
      </w:r>
    </w:p>
    <w:p w14:paraId="29F94EB2" w14:textId="77777777" w:rsidR="00863CFF" w:rsidRDefault="00301F49">
      <w:pPr>
        <w:pStyle w:val="4"/>
      </w:pPr>
      <w:r>
        <w:t>솔레노이드</w:t>
      </w:r>
      <w:r>
        <w:t xml:space="preserve"> </w:t>
      </w:r>
      <w:r>
        <w:t>정지</w:t>
      </w:r>
      <w:r>
        <w:t>(</w:t>
      </w:r>
      <w:proofErr w:type="spellStart"/>
      <w:r>
        <w:t>Solenoid</w:t>
      </w:r>
      <w:proofErr w:type="spellEnd"/>
      <w:r>
        <w:t xml:space="preserve"> </w:t>
      </w:r>
      <w:proofErr w:type="spellStart"/>
      <w:r>
        <w:t>Trip</w:t>
      </w:r>
      <w:proofErr w:type="spellEnd"/>
      <w:r>
        <w:t>)</w:t>
      </w:r>
    </w:p>
    <w:p w14:paraId="5C4CD828" w14:textId="77777777" w:rsidR="00863CFF" w:rsidRDefault="00301F49">
      <w:pPr>
        <w:pStyle w:val="a0"/>
      </w:pPr>
      <w:r>
        <w:t xml:space="preserve">제어실에서 긴급 시 운전원이 터빈을 정지시키고자 할 때 동작시키는 것이다. 관련 </w:t>
      </w:r>
      <w:proofErr w:type="spellStart"/>
      <w:r>
        <w:t>Trip</w:t>
      </w:r>
      <w:proofErr w:type="spellEnd"/>
      <w:r>
        <w:t xml:space="preserve"> 신호는 </w:t>
      </w:r>
      <w:proofErr w:type="spellStart"/>
      <w:r>
        <w:t>Emergency</w:t>
      </w:r>
      <w:proofErr w:type="spellEnd"/>
      <w:r>
        <w:t xml:space="preserve"> </w:t>
      </w:r>
      <w:proofErr w:type="spellStart"/>
      <w:r>
        <w:t>Stop</w:t>
      </w:r>
      <w:proofErr w:type="spellEnd"/>
      <w:r>
        <w:t xml:space="preserve"> </w:t>
      </w:r>
      <w:proofErr w:type="spellStart"/>
      <w:r>
        <w:t>Activated</w:t>
      </w:r>
      <w:proofErr w:type="spellEnd"/>
      <w:r>
        <w:t>(보조콘솔 적색버튼 PUSH)이다.</w:t>
      </w:r>
    </w:p>
    <w:p w14:paraId="0B0D5A0A" w14:textId="77777777" w:rsidR="00863CFF" w:rsidRDefault="00301F49">
      <w:pPr>
        <w:pStyle w:val="a0"/>
      </w:pPr>
      <w:r>
        <w:t xml:space="preserve">중앙제어실의 </w:t>
      </w:r>
      <w:proofErr w:type="spellStart"/>
      <w:r>
        <w:t>Push</w:t>
      </w:r>
      <w:proofErr w:type="spellEnd"/>
      <w:r>
        <w:t xml:space="preserve"> </w:t>
      </w:r>
      <w:proofErr w:type="spellStart"/>
      <w:r>
        <w:t>Button을</w:t>
      </w:r>
      <w:proofErr w:type="spellEnd"/>
      <w:r>
        <w:t xml:space="preserve"> 누르면 증기밸브(ESV, CV, NRV) 구동장치에 공급되는 제어유를 차단, 배출하여 증기공급이 차단되어 터빈을 정지시킨다.</w:t>
      </w:r>
    </w:p>
    <w:p w14:paraId="1A43ED81" w14:textId="77777777" w:rsidR="00863CFF" w:rsidRDefault="00301F49">
      <w:pPr>
        <w:pStyle w:val="a0"/>
      </w:pPr>
      <w:r>
        <w:t xml:space="preserve">현장에서 인위적으로 정지시킬 때는 레버를 조작하여 제어유를 차단, 배출시켜 터빈을 정지시킨다. 관련 </w:t>
      </w:r>
      <w:proofErr w:type="spellStart"/>
      <w:r>
        <w:t>Trip</w:t>
      </w:r>
      <w:proofErr w:type="spellEnd"/>
      <w:r>
        <w:t xml:space="preserve"> 신호는 </w:t>
      </w:r>
      <w:proofErr w:type="spellStart"/>
      <w:r>
        <w:t>Manual</w:t>
      </w:r>
      <w:proofErr w:type="spellEnd"/>
      <w:r>
        <w:t xml:space="preserve"> </w:t>
      </w:r>
      <w:proofErr w:type="spellStart"/>
      <w:r>
        <w:t>Trip</w:t>
      </w:r>
      <w:proofErr w:type="spellEnd"/>
      <w:r>
        <w:t xml:space="preserve"> </w:t>
      </w:r>
      <w:proofErr w:type="spellStart"/>
      <w:r>
        <w:t>Valve</w:t>
      </w:r>
      <w:proofErr w:type="spellEnd"/>
      <w:r>
        <w:t xml:space="preserve"> </w:t>
      </w:r>
      <w:proofErr w:type="spellStart"/>
      <w:r>
        <w:t>Activated이다</w:t>
      </w:r>
      <w:proofErr w:type="spellEnd"/>
      <w:r>
        <w:t>.</w:t>
      </w:r>
    </w:p>
    <w:p w14:paraId="3AFB265C" w14:textId="77777777" w:rsidR="00863CFF" w:rsidRDefault="00301F49">
      <w:pPr>
        <w:pStyle w:val="4"/>
      </w:pPr>
      <w:proofErr w:type="spellStart"/>
      <w:r>
        <w:t>배기출구</w:t>
      </w:r>
      <w:proofErr w:type="spellEnd"/>
      <w:r>
        <w:t xml:space="preserve"> </w:t>
      </w:r>
      <w:r>
        <w:t>고온</w:t>
      </w:r>
      <w:r>
        <w:t xml:space="preserve"> </w:t>
      </w:r>
      <w:r>
        <w:t>보호장치</w:t>
      </w:r>
      <w:r>
        <w:t xml:space="preserve">(LP TBN </w:t>
      </w:r>
      <w:proofErr w:type="spellStart"/>
      <w:r>
        <w:t>Hood</w:t>
      </w:r>
      <w:proofErr w:type="spellEnd"/>
      <w:r>
        <w:t xml:space="preserve"> </w:t>
      </w:r>
      <w:proofErr w:type="spellStart"/>
      <w:r>
        <w:t>Temp</w:t>
      </w:r>
      <w:proofErr w:type="spellEnd"/>
      <w:r>
        <w:t xml:space="preserve"> </w:t>
      </w:r>
      <w:proofErr w:type="spellStart"/>
      <w:r>
        <w:t>Trip</w:t>
      </w:r>
      <w:proofErr w:type="spellEnd"/>
      <w:r>
        <w:t>)</w:t>
      </w:r>
    </w:p>
    <w:p w14:paraId="4FFB6F9D" w14:textId="77777777" w:rsidR="00863CFF" w:rsidRDefault="00301F49">
      <w:pPr>
        <w:pStyle w:val="a0"/>
      </w:pPr>
      <w:r>
        <w:t>저압터빈의 배기증기(정상치 44 ℃)가 고온(115 ℃)</w:t>
      </w:r>
      <w:proofErr w:type="spellStart"/>
      <w:r>
        <w:t>으로</w:t>
      </w:r>
      <w:proofErr w:type="spellEnd"/>
      <w:r>
        <w:t xml:space="preserve"> 되는 경우 </w:t>
      </w:r>
      <w:proofErr w:type="spellStart"/>
      <w:r>
        <w:t>Alarm이</w:t>
      </w:r>
      <w:proofErr w:type="spellEnd"/>
      <w:r>
        <w:t xml:space="preserve"> 발생하고, 복수펌프 출구에서 공급되는 복수(DG-MOV-196)</w:t>
      </w:r>
      <w:proofErr w:type="spellStart"/>
      <w:r>
        <w:t>를</w:t>
      </w:r>
      <w:proofErr w:type="spellEnd"/>
      <w:r>
        <w:t xml:space="preserve"> 분사(2 </w:t>
      </w:r>
      <w:proofErr w:type="spellStart"/>
      <w:r>
        <w:t>kg</w:t>
      </w:r>
      <w:proofErr w:type="spellEnd"/>
      <w:r>
        <w:t>/cm2)하여 냉각시킨다.</w:t>
      </w:r>
    </w:p>
    <w:p w14:paraId="7BF5ABDB" w14:textId="77777777" w:rsidR="00863CFF" w:rsidRDefault="00301F49">
      <w:pPr>
        <w:pStyle w:val="a0"/>
      </w:pPr>
      <w:proofErr w:type="spellStart"/>
      <w:r>
        <w:t>Hood의</w:t>
      </w:r>
      <w:proofErr w:type="spellEnd"/>
      <w:r>
        <w:t xml:space="preserve"> 온도가 90 ℃ 이상을 유지하면 빨리 출력을 상승시켜야 한다.</w:t>
      </w:r>
    </w:p>
    <w:p w14:paraId="1ACED7E3" w14:textId="77777777" w:rsidR="00863CFF" w:rsidRDefault="00301F49">
      <w:pPr>
        <w:pStyle w:val="a0"/>
      </w:pPr>
      <w:r>
        <w:t xml:space="preserve">계속적으로 증기온도가 상승할 경우 터빈 날개의 </w:t>
      </w:r>
      <w:proofErr w:type="spellStart"/>
      <w:r>
        <w:t>고온에</w:t>
      </w:r>
      <w:proofErr w:type="spellEnd"/>
      <w:r>
        <w:t xml:space="preserve"> 따른 손상을 방지하기 위하여 정지시킨다.</w:t>
      </w:r>
    </w:p>
    <w:p w14:paraId="0C3CE587" w14:textId="77777777" w:rsidR="00863CFF" w:rsidRDefault="00301F49">
      <w:pPr>
        <w:pStyle w:val="4"/>
      </w:pPr>
      <w:r>
        <w:t>기타</w:t>
      </w:r>
      <w:r>
        <w:t xml:space="preserve"> </w:t>
      </w:r>
      <w:r>
        <w:t>터빈</w:t>
      </w:r>
      <w:r>
        <w:t xml:space="preserve"> </w:t>
      </w:r>
      <w:r>
        <w:t>보호장치</w:t>
      </w:r>
    </w:p>
    <w:p w14:paraId="173E1927" w14:textId="77777777" w:rsidR="00863CFF" w:rsidRDefault="00301F49">
      <w:pPr>
        <w:pStyle w:val="a0"/>
      </w:pPr>
      <w:r>
        <w:t xml:space="preserve">터빈 진동증가에 의한 사고 방지를 위한 보호장치: </w:t>
      </w:r>
      <w:proofErr w:type="spellStart"/>
      <w:r>
        <w:t>Shaft</w:t>
      </w:r>
      <w:proofErr w:type="spellEnd"/>
      <w:r>
        <w:t xml:space="preserve"> </w:t>
      </w:r>
      <w:proofErr w:type="spellStart"/>
      <w:r>
        <w:t>Vibration</w:t>
      </w:r>
      <w:proofErr w:type="spellEnd"/>
      <w:r>
        <w:t xml:space="preserve"> TBN HP, LP</w:t>
      </w:r>
    </w:p>
    <w:p w14:paraId="4457ADFB" w14:textId="77777777" w:rsidR="00863CFF" w:rsidRDefault="00301F49">
      <w:pPr>
        <w:pStyle w:val="a0"/>
      </w:pPr>
      <w:r>
        <w:t>상대팽창 증가로 인한 터빈 손상을 방지하기 위한 보호장치</w:t>
      </w:r>
    </w:p>
    <w:p w14:paraId="72BA5497" w14:textId="77777777" w:rsidR="00863CFF" w:rsidRDefault="00301F49">
      <w:pPr>
        <w:pStyle w:val="a0"/>
      </w:pPr>
      <w:r>
        <w:lastRenderedPageBreak/>
        <w:t xml:space="preserve">화재 시 터빈 보호를 위한 보호장치: </w:t>
      </w:r>
      <w:proofErr w:type="spellStart"/>
      <w:r>
        <w:t>Fire</w:t>
      </w:r>
      <w:proofErr w:type="spellEnd"/>
      <w:r>
        <w:t xml:space="preserve"> </w:t>
      </w:r>
      <w:proofErr w:type="spellStart"/>
      <w:r>
        <w:t>Protection</w:t>
      </w:r>
      <w:proofErr w:type="spellEnd"/>
      <w:r>
        <w:t xml:space="preserve"> </w:t>
      </w:r>
      <w:proofErr w:type="spellStart"/>
      <w:r>
        <w:t>Activated</w:t>
      </w:r>
      <w:proofErr w:type="spellEnd"/>
      <w:r>
        <w:t>(</w:t>
      </w:r>
      <w:proofErr w:type="spellStart"/>
      <w:r>
        <w:t>Local</w:t>
      </w:r>
      <w:proofErr w:type="spellEnd"/>
      <w:r>
        <w:t xml:space="preserve"> PNL 적색버튼 PUSH, SOV-004 </w:t>
      </w:r>
      <w:proofErr w:type="spellStart"/>
      <w:r>
        <w:t>Shut</w:t>
      </w:r>
      <w:proofErr w:type="spellEnd"/>
      <w:r>
        <w:t>)</w:t>
      </w:r>
    </w:p>
    <w:p w14:paraId="714C1FF6" w14:textId="77777777" w:rsidR="00863CFF" w:rsidRPr="003C62D1" w:rsidRDefault="00301F49">
      <w:pPr>
        <w:pStyle w:val="a0"/>
        <w:rPr>
          <w:lang w:val="en-US"/>
        </w:rPr>
      </w:pPr>
      <w:r>
        <w:t xml:space="preserve">터빈 제어계통 및 계측장치의 고장에 대한 보호장치: </w:t>
      </w:r>
      <w:proofErr w:type="spellStart"/>
      <w:r>
        <w:t>Speed</w:t>
      </w:r>
      <w:proofErr w:type="spellEnd"/>
      <w:r>
        <w:t xml:space="preserve"> </w:t>
      </w:r>
      <w:proofErr w:type="spellStart"/>
      <w:r>
        <w:t>Measurement</w:t>
      </w:r>
      <w:proofErr w:type="spellEnd"/>
      <w:r>
        <w:t xml:space="preserve"> </w:t>
      </w:r>
      <w:proofErr w:type="spellStart"/>
      <w:r>
        <w:t>Ch</w:t>
      </w:r>
      <w:proofErr w:type="spellEnd"/>
      <w:r>
        <w:t xml:space="preserve">. </w:t>
      </w:r>
      <w:r w:rsidRPr="003C62D1">
        <w:rPr>
          <w:lang w:val="en-US"/>
        </w:rPr>
        <w:t>Disturbed, Axial Position Meas. Disturbed, TBN Closed Loop Control Disturbed</w:t>
      </w:r>
    </w:p>
    <w:p w14:paraId="10730AFE" w14:textId="77777777" w:rsidR="00863CFF" w:rsidRDefault="00301F49">
      <w:pPr>
        <w:pStyle w:val="a0"/>
      </w:pPr>
      <w:r>
        <w:t xml:space="preserve">기타: </w:t>
      </w:r>
      <w:proofErr w:type="spellStart"/>
      <w:r>
        <w:t>Generator</w:t>
      </w:r>
      <w:proofErr w:type="spellEnd"/>
      <w:r>
        <w:t xml:space="preserve"> </w:t>
      </w:r>
      <w:proofErr w:type="spellStart"/>
      <w:r>
        <w:t>Protection</w:t>
      </w:r>
      <w:proofErr w:type="spellEnd"/>
      <w:r>
        <w:t xml:space="preserve"> </w:t>
      </w:r>
      <w:proofErr w:type="spellStart"/>
      <w:r>
        <w:t>Activated</w:t>
      </w:r>
      <w:proofErr w:type="spellEnd"/>
      <w:r>
        <w:t xml:space="preserve">, </w:t>
      </w:r>
      <w:proofErr w:type="spellStart"/>
      <w:r>
        <w:t>Boiler</w:t>
      </w:r>
      <w:proofErr w:type="spellEnd"/>
      <w:r>
        <w:t xml:space="preserve"> </w:t>
      </w:r>
      <w:proofErr w:type="spellStart"/>
      <w:r>
        <w:t>Protection</w:t>
      </w:r>
      <w:proofErr w:type="spellEnd"/>
      <w:r>
        <w:t xml:space="preserve"> </w:t>
      </w:r>
      <w:proofErr w:type="spellStart"/>
      <w:r>
        <w:t>Activated</w:t>
      </w:r>
      <w:proofErr w:type="spellEnd"/>
    </w:p>
    <w:p w14:paraId="28797809" w14:textId="77777777" w:rsidR="00863CFF" w:rsidRDefault="00301F49">
      <w:pPr>
        <w:pStyle w:val="21"/>
      </w:pPr>
      <w:bookmarkStart w:id="62" w:name="_Toc238643784"/>
      <w:proofErr w:type="spellStart"/>
      <w:r>
        <w:t>Safety</w:t>
      </w:r>
      <w:proofErr w:type="spellEnd"/>
      <w:r>
        <w:t xml:space="preserve"> Block (2 </w:t>
      </w:r>
      <w:proofErr w:type="spellStart"/>
      <w:r>
        <w:t>out</w:t>
      </w:r>
      <w:proofErr w:type="spellEnd"/>
      <w:r>
        <w:t xml:space="preserve"> of 3)</w:t>
      </w:r>
      <w:bookmarkEnd w:id="62"/>
    </w:p>
    <w:p w14:paraId="56FEA8DE" w14:textId="77777777" w:rsidR="00863CFF" w:rsidRDefault="00301F49">
      <w:r>
        <w:t xml:space="preserve">원본 매뉴얼의 </w:t>
      </w:r>
      <w:proofErr w:type="spellStart"/>
      <w:r>
        <w:t>Safety</w:t>
      </w:r>
      <w:proofErr w:type="spellEnd"/>
      <w:r>
        <w:t xml:space="preserve"> Block(2 </w:t>
      </w:r>
      <w:proofErr w:type="spellStart"/>
      <w:r>
        <w:t>out</w:t>
      </w:r>
      <w:proofErr w:type="spellEnd"/>
      <w:r>
        <w:t xml:space="preserve"> of 3) 부분은 </w:t>
      </w:r>
      <w:proofErr w:type="spellStart"/>
      <w:r>
        <w:t>Safety</w:t>
      </w:r>
      <w:proofErr w:type="spellEnd"/>
      <w:r>
        <w:t xml:space="preserve"> Block 구성 도면과 </w:t>
      </w:r>
      <w:proofErr w:type="spellStart"/>
      <w:r>
        <w:t>Non</w:t>
      </w:r>
      <w:proofErr w:type="spellEnd"/>
      <w:r>
        <w:t xml:space="preserve"> </w:t>
      </w:r>
      <w:proofErr w:type="spellStart"/>
      <w:r>
        <w:t>Return</w:t>
      </w:r>
      <w:proofErr w:type="spellEnd"/>
      <w:r>
        <w:t xml:space="preserve"> </w:t>
      </w:r>
      <w:proofErr w:type="spellStart"/>
      <w:r>
        <w:t>Valve</w:t>
      </w:r>
      <w:proofErr w:type="spellEnd"/>
      <w:r>
        <w:t>(</w:t>
      </w:r>
      <w:proofErr w:type="spellStart"/>
      <w:r>
        <w:t>역지밸브</w:t>
      </w:r>
      <w:proofErr w:type="spellEnd"/>
      <w:r>
        <w:t>) 도면으로 구성되어 있으며, 도면에 대한 설명 텍스트는 포함되어 있지 않다.</w:t>
      </w:r>
    </w:p>
    <w:p w14:paraId="02A11DF3" w14:textId="77777777" w:rsidR="00863CFF" w:rsidRDefault="00301F49">
      <w:r>
        <w:t xml:space="preserve">참고: </w:t>
      </w:r>
      <w:proofErr w:type="spellStart"/>
      <w:r>
        <w:t>Safety</w:t>
      </w:r>
      <w:proofErr w:type="spellEnd"/>
      <w:r>
        <w:t xml:space="preserve"> Block 내 </w:t>
      </w:r>
      <w:proofErr w:type="spellStart"/>
      <w:r>
        <w:t>solenoid</w:t>
      </w:r>
      <w:proofErr w:type="spellEnd"/>
      <w:r>
        <w:t xml:space="preserve"> </w:t>
      </w:r>
      <w:proofErr w:type="spellStart"/>
      <w:r>
        <w:t>valve</w:t>
      </w:r>
      <w:proofErr w:type="spellEnd"/>
      <w:r>
        <w:t xml:space="preserve">(ESV, 25ata NRV, 15ata NRV)는 TBN 기동 절차에서 기동 전 "OFF" 상태를 확인하는 대상이며, 관련 내용은 TBN </w:t>
      </w:r>
      <w:proofErr w:type="spellStart"/>
      <w:r>
        <w:t>Cold</w:t>
      </w:r>
      <w:proofErr w:type="spellEnd"/>
      <w:r>
        <w:t xml:space="preserve"> </w:t>
      </w:r>
      <w:proofErr w:type="spellStart"/>
      <w:r>
        <w:t>Start</w:t>
      </w:r>
      <w:proofErr w:type="spellEnd"/>
      <w:r>
        <w:t xml:space="preserve"> 및 </w:t>
      </w:r>
      <w:proofErr w:type="spellStart"/>
      <w:r>
        <w:t>Warm</w:t>
      </w:r>
      <w:proofErr w:type="spellEnd"/>
      <w:r>
        <w:t xml:space="preserve"> </w:t>
      </w:r>
      <w:proofErr w:type="spellStart"/>
      <w:r>
        <w:t>Start</w:t>
      </w:r>
      <w:proofErr w:type="spellEnd"/>
      <w:r>
        <w:t xml:space="preserve"> 기동 절차에 기술되어 있다.</w:t>
      </w:r>
    </w:p>
    <w:p w14:paraId="7A06A9D2" w14:textId="77777777" w:rsidR="00863CFF" w:rsidRDefault="00301F49">
      <w:pPr>
        <w:pStyle w:val="21"/>
      </w:pPr>
      <w:bookmarkStart w:id="63" w:name="_Toc238643785"/>
      <w:r>
        <w:t xml:space="preserve">TBN </w:t>
      </w:r>
      <w:proofErr w:type="spellStart"/>
      <w:r>
        <w:t>Protection</w:t>
      </w:r>
      <w:proofErr w:type="spellEnd"/>
      <w:r>
        <w:t xml:space="preserve"> </w:t>
      </w:r>
      <w:proofErr w:type="spellStart"/>
      <w:r>
        <w:t>Settings</w:t>
      </w:r>
      <w:bookmarkEnd w:id="63"/>
      <w:proofErr w:type="spellEnd"/>
    </w:p>
    <w:p w14:paraId="6CADE67C" w14:textId="77777777" w:rsidR="00863CFF" w:rsidRDefault="00301F49">
      <w:r>
        <w:t xml:space="preserve">TBN(터빈) </w:t>
      </w:r>
      <w:proofErr w:type="spellStart"/>
      <w:r>
        <w:t>Protection</w:t>
      </w:r>
      <w:proofErr w:type="spellEnd"/>
      <w:r>
        <w:t xml:space="preserve"> </w:t>
      </w:r>
      <w:proofErr w:type="spellStart"/>
      <w:r>
        <w:t>Settings는</w:t>
      </w:r>
      <w:proofErr w:type="spellEnd"/>
      <w:r>
        <w:t xml:space="preserve"> 터빈 보호장치 항목별 </w:t>
      </w:r>
      <w:proofErr w:type="spellStart"/>
      <w:r>
        <w:t>Tag</w:t>
      </w:r>
      <w:proofErr w:type="spellEnd"/>
      <w:r>
        <w:t xml:space="preserve">, </w:t>
      </w:r>
      <w:proofErr w:type="spellStart"/>
      <w:r>
        <w:t>정상값</w:t>
      </w:r>
      <w:proofErr w:type="spellEnd"/>
      <w:r>
        <w:t xml:space="preserve">(NOR), </w:t>
      </w:r>
      <w:proofErr w:type="spellStart"/>
      <w:r>
        <w:t>경보값</w:t>
      </w:r>
      <w:proofErr w:type="spellEnd"/>
      <w:r>
        <w:t>(</w:t>
      </w:r>
      <w:proofErr w:type="spellStart"/>
      <w:r>
        <w:t>Alarm</w:t>
      </w:r>
      <w:proofErr w:type="spellEnd"/>
      <w:r>
        <w:t xml:space="preserve">), </w:t>
      </w:r>
      <w:proofErr w:type="spellStart"/>
      <w:r>
        <w:t>Trip값</w:t>
      </w:r>
      <w:proofErr w:type="spellEnd"/>
      <w:r>
        <w:t xml:space="preserve"> 및 기타(</w:t>
      </w:r>
      <w:proofErr w:type="spellStart"/>
      <w:r>
        <w:t>etc</w:t>
      </w:r>
      <w:proofErr w:type="spellEnd"/>
      <w:r>
        <w:t xml:space="preserve">, 관련 </w:t>
      </w:r>
      <w:proofErr w:type="spellStart"/>
      <w:r>
        <w:t>Alarm</w:t>
      </w:r>
      <w:proofErr w:type="spellEnd"/>
      <w:r>
        <w:t>/</w:t>
      </w:r>
      <w:proofErr w:type="spellStart"/>
      <w:r>
        <w:t>Trip</w:t>
      </w:r>
      <w:proofErr w:type="spellEnd"/>
      <w:r>
        <w:t xml:space="preserve"> </w:t>
      </w:r>
      <w:proofErr w:type="spellStart"/>
      <w:r>
        <w:t>Tag</w:t>
      </w:r>
      <w:proofErr w:type="spellEnd"/>
      <w:r>
        <w:t xml:space="preserve"> 등)</w:t>
      </w:r>
      <w:proofErr w:type="spellStart"/>
      <w:r>
        <w:t>를</w:t>
      </w:r>
      <w:proofErr w:type="spellEnd"/>
      <w:r>
        <w:t xml:space="preserve"> 정리한 </w:t>
      </w:r>
      <w:proofErr w:type="spellStart"/>
      <w:r>
        <w:t>설정값</w:t>
      </w:r>
      <w:proofErr w:type="spellEnd"/>
      <w:r>
        <w:t xml:space="preserve"> 목록이다. 원본 표의 각 행을 항목별로 기술하면 다음과 같다.</w:t>
      </w:r>
    </w:p>
    <w:p w14:paraId="667003ED" w14:textId="77777777" w:rsidR="00863CFF" w:rsidRDefault="00301F49">
      <w:pPr>
        <w:pStyle w:val="a0"/>
      </w:pPr>
      <w:r>
        <w:t xml:space="preserve">1번 항목 TBN </w:t>
      </w:r>
      <w:proofErr w:type="spellStart"/>
      <w:r>
        <w:t>Speed</w:t>
      </w:r>
      <w:proofErr w:type="spellEnd"/>
      <w:r>
        <w:t xml:space="preserve"> </w:t>
      </w:r>
      <w:proofErr w:type="spellStart"/>
      <w:r>
        <w:t>N</w:t>
      </w:r>
      <w:proofErr w:type="spellEnd"/>
      <w:r>
        <w:t xml:space="preserve">(2/3 </w:t>
      </w:r>
      <w:proofErr w:type="spellStart"/>
      <w:r>
        <w:t>Logic</w:t>
      </w:r>
      <w:proofErr w:type="spellEnd"/>
      <w:r>
        <w:t xml:space="preserve">): </w:t>
      </w:r>
      <w:proofErr w:type="spellStart"/>
      <w:r>
        <w:t>Tag는</w:t>
      </w:r>
      <w:proofErr w:type="spellEnd"/>
      <w:r>
        <w:t xml:space="preserve"> DA-SI-900이며, </w:t>
      </w:r>
      <w:proofErr w:type="spellStart"/>
      <w:r>
        <w:t>정상값</w:t>
      </w:r>
      <w:proofErr w:type="spellEnd"/>
      <w:r>
        <w:t xml:space="preserve"> 3600 </w:t>
      </w:r>
      <w:proofErr w:type="spellStart"/>
      <w:r>
        <w:t>rpm</w:t>
      </w:r>
      <w:proofErr w:type="spellEnd"/>
      <w:r>
        <w:t xml:space="preserve">, </w:t>
      </w:r>
      <w:proofErr w:type="spellStart"/>
      <w:r>
        <w:t>Trip</w:t>
      </w:r>
      <w:proofErr w:type="spellEnd"/>
      <w:r>
        <w:t xml:space="preserve"> </w:t>
      </w:r>
      <w:proofErr w:type="spellStart"/>
      <w:r>
        <w:t>설정값은</w:t>
      </w:r>
      <w:proofErr w:type="spellEnd"/>
      <w:r>
        <w:t xml:space="preserve"> 3960 </w:t>
      </w:r>
      <w:proofErr w:type="spellStart"/>
      <w:r>
        <w:t>rpm</w:t>
      </w:r>
      <w:proofErr w:type="spellEnd"/>
      <w:r>
        <w:t xml:space="preserve"> 초과이다. 관련 </w:t>
      </w:r>
      <w:proofErr w:type="spellStart"/>
      <w:r>
        <w:t>Trip</w:t>
      </w:r>
      <w:proofErr w:type="spellEnd"/>
      <w:r>
        <w:t xml:space="preserve"> </w:t>
      </w:r>
      <w:proofErr w:type="spellStart"/>
      <w:r>
        <w:t>Tag는</w:t>
      </w:r>
      <w:proofErr w:type="spellEnd"/>
      <w:r>
        <w:t xml:space="preserve"> DA-SAHH-900이다. </w:t>
      </w:r>
      <w:proofErr w:type="spellStart"/>
      <w:r>
        <w:t>Alarm</w:t>
      </w:r>
      <w:proofErr w:type="spellEnd"/>
      <w:r>
        <w:t xml:space="preserve"> </w:t>
      </w:r>
      <w:proofErr w:type="spellStart"/>
      <w:r>
        <w:t>설정값은</w:t>
      </w:r>
      <w:proofErr w:type="spellEnd"/>
      <w:r>
        <w:t xml:space="preserve"> 표에 기재되어 있지 않다.</w:t>
      </w:r>
    </w:p>
    <w:p w14:paraId="7253960D" w14:textId="77777777" w:rsidR="00863CFF" w:rsidRDefault="00301F49">
      <w:pPr>
        <w:pStyle w:val="a0"/>
      </w:pPr>
      <w:r>
        <w:t xml:space="preserve">2번 항목 </w:t>
      </w:r>
      <w:proofErr w:type="spellStart"/>
      <w:r>
        <w:t>Speed</w:t>
      </w:r>
      <w:proofErr w:type="spellEnd"/>
      <w:r>
        <w:t xml:space="preserve"> </w:t>
      </w:r>
      <w:proofErr w:type="spellStart"/>
      <w:r>
        <w:t>Measurement</w:t>
      </w:r>
      <w:proofErr w:type="spellEnd"/>
      <w:r>
        <w:t xml:space="preserve"> </w:t>
      </w:r>
      <w:proofErr w:type="spellStart"/>
      <w:r>
        <w:t>Channel</w:t>
      </w:r>
      <w:proofErr w:type="spellEnd"/>
      <w:r>
        <w:t xml:space="preserve"> </w:t>
      </w:r>
      <w:proofErr w:type="spellStart"/>
      <w:r>
        <w:t>Disturbed</w:t>
      </w:r>
      <w:proofErr w:type="spellEnd"/>
      <w:r>
        <w:t xml:space="preserve">(속도 측정 채널 이상): </w:t>
      </w:r>
      <w:proofErr w:type="spellStart"/>
      <w:r>
        <w:t>Tag는</w:t>
      </w:r>
      <w:proofErr w:type="spellEnd"/>
      <w:r>
        <w:t xml:space="preserve"> MAY10CS019이며, </w:t>
      </w:r>
      <w:proofErr w:type="spellStart"/>
      <w:r>
        <w:t>정상값·경보값·Trip값은</w:t>
      </w:r>
      <w:proofErr w:type="spellEnd"/>
      <w:r>
        <w:t xml:space="preserve"> 표에 기재되어 있지 않다.</w:t>
      </w:r>
    </w:p>
    <w:p w14:paraId="0BB073B3" w14:textId="77777777" w:rsidR="00863CFF" w:rsidRDefault="00301F49">
      <w:pPr>
        <w:pStyle w:val="a0"/>
      </w:pPr>
      <w:r>
        <w:t xml:space="preserve">3번 항목 </w:t>
      </w:r>
      <w:proofErr w:type="spellStart"/>
      <w:r>
        <w:t>Axial</w:t>
      </w:r>
      <w:proofErr w:type="spellEnd"/>
      <w:r>
        <w:t xml:space="preserve"> </w:t>
      </w:r>
      <w:proofErr w:type="spellStart"/>
      <w:r>
        <w:t>Position</w:t>
      </w:r>
      <w:proofErr w:type="spellEnd"/>
      <w:r>
        <w:t xml:space="preserve"> </w:t>
      </w:r>
      <w:proofErr w:type="spellStart"/>
      <w:r>
        <w:t>Z</w:t>
      </w:r>
      <w:proofErr w:type="spellEnd"/>
      <w:r>
        <w:t xml:space="preserve">(2/3 </w:t>
      </w:r>
      <w:proofErr w:type="spellStart"/>
      <w:r>
        <w:t>Logic</w:t>
      </w:r>
      <w:proofErr w:type="spellEnd"/>
      <w:r>
        <w:t xml:space="preserve">, </w:t>
      </w:r>
      <w:proofErr w:type="spellStart"/>
      <w:r>
        <w:t>축방향</w:t>
      </w:r>
      <w:proofErr w:type="spellEnd"/>
      <w:r>
        <w:t xml:space="preserve"> 위치): </w:t>
      </w:r>
      <w:proofErr w:type="spellStart"/>
      <w:r>
        <w:t>Tag는</w:t>
      </w:r>
      <w:proofErr w:type="spellEnd"/>
      <w:r>
        <w:t xml:space="preserve"> DA-ZI-900A, </w:t>
      </w:r>
      <w:proofErr w:type="spellStart"/>
      <w:r>
        <w:t>B</w:t>
      </w:r>
      <w:proofErr w:type="spellEnd"/>
      <w:r>
        <w:t xml:space="preserve">, C이며, </w:t>
      </w:r>
      <w:proofErr w:type="spellStart"/>
      <w:r>
        <w:t>정상값</w:t>
      </w:r>
      <w:proofErr w:type="spellEnd"/>
      <w:r>
        <w:t xml:space="preserve"> 0.18 </w:t>
      </w:r>
      <w:proofErr w:type="spellStart"/>
      <w:r>
        <w:t>mm</w:t>
      </w:r>
      <w:proofErr w:type="spellEnd"/>
      <w:r>
        <w:t xml:space="preserve">, </w:t>
      </w:r>
      <w:proofErr w:type="spellStart"/>
      <w:r>
        <w:t>Alarm</w:t>
      </w:r>
      <w:proofErr w:type="spellEnd"/>
      <w:r>
        <w:t xml:space="preserve"> </w:t>
      </w:r>
      <w:proofErr w:type="spellStart"/>
      <w:r>
        <w:t>설정값</w:t>
      </w:r>
      <w:proofErr w:type="spellEnd"/>
      <w:r>
        <w:t xml:space="preserve"> 0.38 </w:t>
      </w:r>
      <w:proofErr w:type="spellStart"/>
      <w:r>
        <w:t>mm</w:t>
      </w:r>
      <w:proofErr w:type="spellEnd"/>
      <w:r>
        <w:t xml:space="preserve">, </w:t>
      </w:r>
      <w:proofErr w:type="spellStart"/>
      <w:r>
        <w:t>Trip</w:t>
      </w:r>
      <w:proofErr w:type="spellEnd"/>
      <w:r>
        <w:t xml:space="preserve"> </w:t>
      </w:r>
      <w:proofErr w:type="spellStart"/>
      <w:r>
        <w:t>설정값은</w:t>
      </w:r>
      <w:proofErr w:type="spellEnd"/>
      <w:r>
        <w:t xml:space="preserve"> 0.585 </w:t>
      </w:r>
      <w:proofErr w:type="spellStart"/>
      <w:r>
        <w:t>mm</w:t>
      </w:r>
      <w:proofErr w:type="spellEnd"/>
      <w:r>
        <w:t xml:space="preserve"> 초과이다. 관련 </w:t>
      </w:r>
      <w:proofErr w:type="spellStart"/>
      <w:r>
        <w:t>Trip</w:t>
      </w:r>
      <w:proofErr w:type="spellEnd"/>
      <w:r>
        <w:t xml:space="preserve"> </w:t>
      </w:r>
      <w:proofErr w:type="spellStart"/>
      <w:r>
        <w:t>Tag는</w:t>
      </w:r>
      <w:proofErr w:type="spellEnd"/>
      <w:r>
        <w:t xml:space="preserve"> DA-ZAHH-900이다.</w:t>
      </w:r>
    </w:p>
    <w:p w14:paraId="0B5360FD" w14:textId="77777777" w:rsidR="00863CFF" w:rsidRDefault="00301F49">
      <w:pPr>
        <w:pStyle w:val="a0"/>
      </w:pPr>
      <w:r>
        <w:t xml:space="preserve">4번 항목 </w:t>
      </w:r>
      <w:proofErr w:type="spellStart"/>
      <w:r>
        <w:t>Axial</w:t>
      </w:r>
      <w:proofErr w:type="spellEnd"/>
      <w:r>
        <w:t xml:space="preserve"> </w:t>
      </w:r>
      <w:proofErr w:type="spellStart"/>
      <w:r>
        <w:t>Position</w:t>
      </w:r>
      <w:proofErr w:type="spellEnd"/>
      <w:r>
        <w:t xml:space="preserve"> </w:t>
      </w:r>
      <w:proofErr w:type="spellStart"/>
      <w:r>
        <w:t>Measurement</w:t>
      </w:r>
      <w:proofErr w:type="spellEnd"/>
      <w:r>
        <w:t xml:space="preserve"> </w:t>
      </w:r>
      <w:proofErr w:type="spellStart"/>
      <w:r>
        <w:t>Disturbed</w:t>
      </w:r>
      <w:proofErr w:type="spellEnd"/>
      <w:r>
        <w:t>(</w:t>
      </w:r>
      <w:proofErr w:type="spellStart"/>
      <w:r>
        <w:t>축방향</w:t>
      </w:r>
      <w:proofErr w:type="spellEnd"/>
      <w:r>
        <w:t xml:space="preserve"> 위치 측정 이상): </w:t>
      </w:r>
      <w:proofErr w:type="spellStart"/>
      <w:r>
        <w:t>Tag는</w:t>
      </w:r>
      <w:proofErr w:type="spellEnd"/>
      <w:r>
        <w:t xml:space="preserve"> MAY10EU084이며, </w:t>
      </w:r>
      <w:proofErr w:type="spellStart"/>
      <w:r>
        <w:t>정상값·경보값·Trip값은</w:t>
      </w:r>
      <w:proofErr w:type="spellEnd"/>
      <w:r>
        <w:t xml:space="preserve"> 표에 기재되어 있지 않다.</w:t>
      </w:r>
    </w:p>
    <w:p w14:paraId="18BC7DEA" w14:textId="77777777" w:rsidR="00863CFF" w:rsidRDefault="00301F49">
      <w:pPr>
        <w:pStyle w:val="a0"/>
      </w:pPr>
      <w:r>
        <w:t xml:space="preserve">5번 항목 LP </w:t>
      </w:r>
      <w:proofErr w:type="spellStart"/>
      <w:r>
        <w:t>Exhaust</w:t>
      </w:r>
      <w:proofErr w:type="spellEnd"/>
      <w:r>
        <w:t xml:space="preserve"> STM </w:t>
      </w:r>
      <w:proofErr w:type="spellStart"/>
      <w:r>
        <w:t>Pressure</w:t>
      </w:r>
      <w:proofErr w:type="spellEnd"/>
      <w:r>
        <w:t xml:space="preserve"> </w:t>
      </w:r>
      <w:proofErr w:type="spellStart"/>
      <w:r>
        <w:t>P</w:t>
      </w:r>
      <w:proofErr w:type="spellEnd"/>
      <w:r>
        <w:t xml:space="preserve">(2/3 </w:t>
      </w:r>
      <w:proofErr w:type="spellStart"/>
      <w:r>
        <w:t>Logic</w:t>
      </w:r>
      <w:proofErr w:type="spellEnd"/>
      <w:r>
        <w:t xml:space="preserve">, 저압터빈 배기증기 압력): </w:t>
      </w:r>
      <w:proofErr w:type="spellStart"/>
      <w:r>
        <w:t>Tag는</w:t>
      </w:r>
      <w:proofErr w:type="spellEnd"/>
      <w:r>
        <w:t xml:space="preserve"> DF-PI-191이며, </w:t>
      </w:r>
      <w:proofErr w:type="spellStart"/>
      <w:r>
        <w:t>정상값</w:t>
      </w:r>
      <w:proofErr w:type="spellEnd"/>
      <w:r>
        <w:t xml:space="preserve"> -0.94 ~ -0.99 </w:t>
      </w:r>
      <w:proofErr w:type="spellStart"/>
      <w:r>
        <w:t>kg</w:t>
      </w:r>
      <w:proofErr w:type="spellEnd"/>
      <w:r>
        <w:t xml:space="preserve">/cm2(원본 표 기준), </w:t>
      </w:r>
      <w:proofErr w:type="spellStart"/>
      <w:r>
        <w:t>Alarm</w:t>
      </w:r>
      <w:proofErr w:type="spellEnd"/>
      <w:r>
        <w:t xml:space="preserve"> </w:t>
      </w:r>
      <w:proofErr w:type="spellStart"/>
      <w:r>
        <w:t>설정값</w:t>
      </w:r>
      <w:proofErr w:type="spellEnd"/>
      <w:r>
        <w:t xml:space="preserve"> -0.6 &amp; -0.4 </w:t>
      </w:r>
      <w:proofErr w:type="spellStart"/>
      <w:r>
        <w:t>kg</w:t>
      </w:r>
      <w:proofErr w:type="spellEnd"/>
      <w:r>
        <w:t xml:space="preserve">/cm2, </w:t>
      </w:r>
      <w:proofErr w:type="spellStart"/>
      <w:r>
        <w:t>Trip</w:t>
      </w:r>
      <w:proofErr w:type="spellEnd"/>
      <w:r>
        <w:t xml:space="preserve"> </w:t>
      </w:r>
      <w:proofErr w:type="spellStart"/>
      <w:r>
        <w:t>설정값은</w:t>
      </w:r>
      <w:proofErr w:type="spellEnd"/>
      <w:r>
        <w:t xml:space="preserve"> -0.14 </w:t>
      </w:r>
      <w:proofErr w:type="spellStart"/>
      <w:r>
        <w:t>kg</w:t>
      </w:r>
      <w:proofErr w:type="spellEnd"/>
      <w:r>
        <w:t xml:space="preserve">/cm2 초과이다. 기타 </w:t>
      </w:r>
      <w:proofErr w:type="spellStart"/>
      <w:r>
        <w:t>Tag는</w:t>
      </w:r>
      <w:proofErr w:type="spellEnd"/>
      <w:r>
        <w:t xml:space="preserve"> 기재되어 있지 않다.</w:t>
      </w:r>
    </w:p>
    <w:p w14:paraId="12372FBC" w14:textId="77777777" w:rsidR="00863CFF" w:rsidRDefault="00301F49">
      <w:pPr>
        <w:pStyle w:val="a0"/>
      </w:pPr>
      <w:r>
        <w:lastRenderedPageBreak/>
        <w:t xml:space="preserve">6번 항목 </w:t>
      </w:r>
      <w:proofErr w:type="spellStart"/>
      <w:r>
        <w:t>Lube</w:t>
      </w:r>
      <w:proofErr w:type="spellEnd"/>
      <w:r>
        <w:t xml:space="preserve"> Oil </w:t>
      </w:r>
      <w:proofErr w:type="spellStart"/>
      <w:r>
        <w:t>Temp</w:t>
      </w:r>
      <w:proofErr w:type="spellEnd"/>
      <w:r>
        <w:t xml:space="preserve"> </w:t>
      </w:r>
      <w:proofErr w:type="spellStart"/>
      <w:r>
        <w:t>T</w:t>
      </w:r>
      <w:proofErr w:type="spellEnd"/>
      <w:r>
        <w:t xml:space="preserve">(윤활유 온도): </w:t>
      </w:r>
      <w:proofErr w:type="spellStart"/>
      <w:r>
        <w:t>Tag는</w:t>
      </w:r>
      <w:proofErr w:type="spellEnd"/>
      <w:r>
        <w:t xml:space="preserve"> DC-TI-316이며, </w:t>
      </w:r>
      <w:proofErr w:type="spellStart"/>
      <w:r>
        <w:t>정상값</w:t>
      </w:r>
      <w:proofErr w:type="spellEnd"/>
      <w:r>
        <w:t xml:space="preserve"> 49 ℃, </w:t>
      </w:r>
      <w:proofErr w:type="spellStart"/>
      <w:r>
        <w:t>Alarm</w:t>
      </w:r>
      <w:proofErr w:type="spellEnd"/>
      <w:r>
        <w:t xml:space="preserve"> </w:t>
      </w:r>
      <w:proofErr w:type="spellStart"/>
      <w:r>
        <w:t>설정값</w:t>
      </w:r>
      <w:proofErr w:type="spellEnd"/>
      <w:r>
        <w:t xml:space="preserve"> 55 ℃, </w:t>
      </w:r>
      <w:proofErr w:type="spellStart"/>
      <w:r>
        <w:t>Trip</w:t>
      </w:r>
      <w:proofErr w:type="spellEnd"/>
      <w:r>
        <w:t xml:space="preserve"> </w:t>
      </w:r>
      <w:proofErr w:type="spellStart"/>
      <w:r>
        <w:t>설정값은</w:t>
      </w:r>
      <w:proofErr w:type="spellEnd"/>
      <w:r>
        <w:t xml:space="preserve"> 65 ℃ 초과이다. 관련 </w:t>
      </w:r>
      <w:proofErr w:type="spellStart"/>
      <w:r>
        <w:t>Trip</w:t>
      </w:r>
      <w:proofErr w:type="spellEnd"/>
      <w:r>
        <w:t xml:space="preserve"> </w:t>
      </w:r>
      <w:proofErr w:type="spellStart"/>
      <w:r>
        <w:t>Tag는</w:t>
      </w:r>
      <w:proofErr w:type="spellEnd"/>
      <w:r>
        <w:t xml:space="preserve"> DC-TAHH-316이다.</w:t>
      </w:r>
    </w:p>
    <w:p w14:paraId="6A2EFBD6" w14:textId="77777777" w:rsidR="00863CFF" w:rsidRDefault="00301F49">
      <w:pPr>
        <w:pStyle w:val="a0"/>
      </w:pPr>
      <w:r>
        <w:t xml:space="preserve">7번 항목 </w:t>
      </w:r>
      <w:proofErr w:type="spellStart"/>
      <w:r>
        <w:t>Lube</w:t>
      </w:r>
      <w:proofErr w:type="spellEnd"/>
      <w:r>
        <w:t xml:space="preserve"> Oil </w:t>
      </w:r>
      <w:proofErr w:type="spellStart"/>
      <w:r>
        <w:t>Pressure</w:t>
      </w:r>
      <w:proofErr w:type="spellEnd"/>
      <w:r>
        <w:t xml:space="preserve"> </w:t>
      </w:r>
      <w:proofErr w:type="spellStart"/>
      <w:r>
        <w:t>P</w:t>
      </w:r>
      <w:proofErr w:type="spellEnd"/>
      <w:r>
        <w:t xml:space="preserve">(윤활유 압력): </w:t>
      </w:r>
      <w:proofErr w:type="spellStart"/>
      <w:r>
        <w:t>Tag는</w:t>
      </w:r>
      <w:proofErr w:type="spellEnd"/>
      <w:r>
        <w:t xml:space="preserve"> DC-PI-314이며, </w:t>
      </w:r>
      <w:proofErr w:type="spellStart"/>
      <w:r>
        <w:t>정상값</w:t>
      </w:r>
      <w:proofErr w:type="spellEnd"/>
      <w:r>
        <w:t xml:space="preserve"> 2.04 </w:t>
      </w:r>
      <w:proofErr w:type="spellStart"/>
      <w:r>
        <w:t>kg</w:t>
      </w:r>
      <w:proofErr w:type="spellEnd"/>
      <w:r>
        <w:t xml:space="preserve">/cm2, </w:t>
      </w:r>
      <w:proofErr w:type="spellStart"/>
      <w:r>
        <w:t>Alarm</w:t>
      </w:r>
      <w:proofErr w:type="spellEnd"/>
      <w:r>
        <w:t xml:space="preserve"> </w:t>
      </w:r>
      <w:proofErr w:type="spellStart"/>
      <w:r>
        <w:t>설정값</w:t>
      </w:r>
      <w:proofErr w:type="spellEnd"/>
      <w:r>
        <w:t xml:space="preserve"> 1.53 </w:t>
      </w:r>
      <w:proofErr w:type="spellStart"/>
      <w:r>
        <w:t>kg</w:t>
      </w:r>
      <w:proofErr w:type="spellEnd"/>
      <w:r>
        <w:t xml:space="preserve">/cm2, </w:t>
      </w:r>
      <w:proofErr w:type="spellStart"/>
      <w:r>
        <w:t>Trip</w:t>
      </w:r>
      <w:proofErr w:type="spellEnd"/>
      <w:r>
        <w:t xml:space="preserve"> </w:t>
      </w:r>
      <w:proofErr w:type="spellStart"/>
      <w:r>
        <w:t>설정값은</w:t>
      </w:r>
      <w:proofErr w:type="spellEnd"/>
      <w:r>
        <w:t xml:space="preserve"> 1.02 </w:t>
      </w:r>
      <w:proofErr w:type="spellStart"/>
      <w:r>
        <w:t>kg</w:t>
      </w:r>
      <w:proofErr w:type="spellEnd"/>
      <w:r>
        <w:t xml:space="preserve">/cm2 미만이다. 관련 </w:t>
      </w:r>
      <w:proofErr w:type="spellStart"/>
      <w:r>
        <w:t>Trip</w:t>
      </w:r>
      <w:proofErr w:type="spellEnd"/>
      <w:r>
        <w:t xml:space="preserve"> </w:t>
      </w:r>
      <w:proofErr w:type="spellStart"/>
      <w:r>
        <w:t>Tag는</w:t>
      </w:r>
      <w:proofErr w:type="spellEnd"/>
      <w:r>
        <w:t xml:space="preserve"> DC-PALL-314이다.</w:t>
      </w:r>
    </w:p>
    <w:p w14:paraId="278037F4" w14:textId="77777777" w:rsidR="00863CFF" w:rsidRDefault="00301F49">
      <w:pPr>
        <w:pStyle w:val="a0"/>
      </w:pPr>
      <w:r>
        <w:t xml:space="preserve">8번 항목 </w:t>
      </w:r>
      <w:proofErr w:type="spellStart"/>
      <w:r>
        <w:t>Condenser</w:t>
      </w:r>
      <w:proofErr w:type="spellEnd"/>
      <w:r>
        <w:t xml:space="preserve"> </w:t>
      </w:r>
      <w:proofErr w:type="spellStart"/>
      <w:r>
        <w:t>Water</w:t>
      </w:r>
      <w:proofErr w:type="spellEnd"/>
      <w:r>
        <w:t xml:space="preserve"> </w:t>
      </w:r>
      <w:proofErr w:type="spellStart"/>
      <w:r>
        <w:t>Level</w:t>
      </w:r>
      <w:proofErr w:type="spellEnd"/>
      <w:r>
        <w:t xml:space="preserve"> </w:t>
      </w:r>
      <w:proofErr w:type="spellStart"/>
      <w:r>
        <w:t>L</w:t>
      </w:r>
      <w:proofErr w:type="spellEnd"/>
      <w:r>
        <w:t xml:space="preserve">(복수기 수위): </w:t>
      </w:r>
      <w:proofErr w:type="spellStart"/>
      <w:r>
        <w:t>Tag는</w:t>
      </w:r>
      <w:proofErr w:type="spellEnd"/>
      <w:r>
        <w:t xml:space="preserve"> DG-LIC-201, 202이며, </w:t>
      </w:r>
      <w:proofErr w:type="spellStart"/>
      <w:r>
        <w:t>정상값</w:t>
      </w:r>
      <w:proofErr w:type="spellEnd"/>
      <w:r>
        <w:t xml:space="preserve"> 30~71%, </w:t>
      </w:r>
      <w:proofErr w:type="spellStart"/>
      <w:r>
        <w:t>Alarm</w:t>
      </w:r>
      <w:proofErr w:type="spellEnd"/>
      <w:r>
        <w:t xml:space="preserve"> </w:t>
      </w:r>
      <w:proofErr w:type="spellStart"/>
      <w:r>
        <w:t>설정값은</w:t>
      </w:r>
      <w:proofErr w:type="spellEnd"/>
      <w:r>
        <w:t xml:space="preserve"> 27.5%↓(</w:t>
      </w:r>
      <w:proofErr w:type="spellStart"/>
      <w:r>
        <w:t>저수위</w:t>
      </w:r>
      <w:proofErr w:type="spellEnd"/>
      <w:r>
        <w:t xml:space="preserve">) 및 75%↑(고수위), </w:t>
      </w:r>
      <w:proofErr w:type="spellStart"/>
      <w:r>
        <w:t>Trip</w:t>
      </w:r>
      <w:proofErr w:type="spellEnd"/>
      <w:r>
        <w:t xml:space="preserve"> </w:t>
      </w:r>
      <w:proofErr w:type="spellStart"/>
      <w:r>
        <w:t>설정값은</w:t>
      </w:r>
      <w:proofErr w:type="spellEnd"/>
      <w:r>
        <w:t xml:space="preserve"> 78% 초과이다. 관련 </w:t>
      </w:r>
      <w:proofErr w:type="spellStart"/>
      <w:r>
        <w:t>Trip</w:t>
      </w:r>
      <w:proofErr w:type="spellEnd"/>
      <w:r>
        <w:t xml:space="preserve"> </w:t>
      </w:r>
      <w:proofErr w:type="spellStart"/>
      <w:r>
        <w:t>Tag는</w:t>
      </w:r>
      <w:proofErr w:type="spellEnd"/>
      <w:r>
        <w:t xml:space="preserve"> DG-LAHH-202이다.</w:t>
      </w:r>
    </w:p>
    <w:p w14:paraId="7CEF651A" w14:textId="77777777" w:rsidR="00863CFF" w:rsidRDefault="00301F49">
      <w:pPr>
        <w:pStyle w:val="a0"/>
      </w:pPr>
      <w:r>
        <w:t xml:space="preserve">9번 항목 HP TBN(G50) </w:t>
      </w:r>
      <w:proofErr w:type="spellStart"/>
      <w:r>
        <w:t>Shaft</w:t>
      </w:r>
      <w:proofErr w:type="spellEnd"/>
      <w:r>
        <w:t xml:space="preserve"> </w:t>
      </w:r>
      <w:proofErr w:type="spellStart"/>
      <w:r>
        <w:t>Vibration</w:t>
      </w:r>
      <w:proofErr w:type="spellEnd"/>
      <w:r>
        <w:t xml:space="preserve"> </w:t>
      </w:r>
      <w:proofErr w:type="spellStart"/>
      <w:r>
        <w:t>Y</w:t>
      </w:r>
      <w:proofErr w:type="spellEnd"/>
      <w:r>
        <w:t xml:space="preserve">(고압터빈 축 진동): </w:t>
      </w:r>
      <w:proofErr w:type="spellStart"/>
      <w:r>
        <w:t>Tag는</w:t>
      </w:r>
      <w:proofErr w:type="spellEnd"/>
      <w:r>
        <w:t xml:space="preserve"> DA-YI-902, 903이며, </w:t>
      </w:r>
      <w:proofErr w:type="spellStart"/>
      <w:r>
        <w:t>정상값</w:t>
      </w:r>
      <w:proofErr w:type="spellEnd"/>
      <w:r>
        <w:t xml:space="preserve"> 50 </w:t>
      </w:r>
      <w:proofErr w:type="spellStart"/>
      <w:r>
        <w:t>μm</w:t>
      </w:r>
      <w:proofErr w:type="spellEnd"/>
      <w:r>
        <w:t xml:space="preserve">, </w:t>
      </w:r>
      <w:proofErr w:type="spellStart"/>
      <w:r>
        <w:t>Trip</w:t>
      </w:r>
      <w:proofErr w:type="spellEnd"/>
      <w:r>
        <w:t xml:space="preserve"> </w:t>
      </w:r>
      <w:proofErr w:type="spellStart"/>
      <w:r>
        <w:t>설정값</w:t>
      </w:r>
      <w:proofErr w:type="spellEnd"/>
      <w:r>
        <w:t xml:space="preserve"> 135 </w:t>
      </w:r>
      <w:proofErr w:type="spellStart"/>
      <w:r>
        <w:t>μm이다</w:t>
      </w:r>
      <w:proofErr w:type="spellEnd"/>
      <w:r>
        <w:t xml:space="preserve">. </w:t>
      </w:r>
      <w:proofErr w:type="spellStart"/>
      <w:r>
        <w:t>Alarm</w:t>
      </w:r>
      <w:proofErr w:type="spellEnd"/>
      <w:r>
        <w:t xml:space="preserve"> </w:t>
      </w:r>
      <w:proofErr w:type="spellStart"/>
      <w:r>
        <w:t>설정값과</w:t>
      </w:r>
      <w:proofErr w:type="spellEnd"/>
      <w:r>
        <w:t xml:space="preserve"> 기타 </w:t>
      </w:r>
      <w:proofErr w:type="spellStart"/>
      <w:r>
        <w:t>Tag는</w:t>
      </w:r>
      <w:proofErr w:type="spellEnd"/>
      <w:r>
        <w:t xml:space="preserve"> 표에 기재되어 있지 않다.</w:t>
      </w:r>
    </w:p>
    <w:p w14:paraId="07069202" w14:textId="77777777" w:rsidR="00863CFF" w:rsidRDefault="00301F49">
      <w:pPr>
        <w:pStyle w:val="a0"/>
      </w:pPr>
      <w:r>
        <w:t xml:space="preserve">10번 항목 LP TBN(V63) </w:t>
      </w:r>
      <w:proofErr w:type="spellStart"/>
      <w:r>
        <w:t>Shaft</w:t>
      </w:r>
      <w:proofErr w:type="spellEnd"/>
      <w:r>
        <w:t xml:space="preserve"> </w:t>
      </w:r>
      <w:proofErr w:type="spellStart"/>
      <w:r>
        <w:t>Vibration</w:t>
      </w:r>
      <w:proofErr w:type="spellEnd"/>
      <w:r>
        <w:t xml:space="preserve"> </w:t>
      </w:r>
      <w:proofErr w:type="spellStart"/>
      <w:r>
        <w:t>Y</w:t>
      </w:r>
      <w:proofErr w:type="spellEnd"/>
      <w:r>
        <w:t xml:space="preserve">(저압터빈 축 진동): </w:t>
      </w:r>
      <w:proofErr w:type="spellStart"/>
      <w:r>
        <w:t>Tag는</w:t>
      </w:r>
      <w:proofErr w:type="spellEnd"/>
      <w:r>
        <w:t xml:space="preserve"> DA-YI-904, 905이며, </w:t>
      </w:r>
      <w:proofErr w:type="spellStart"/>
      <w:r>
        <w:t>정상값</w:t>
      </w:r>
      <w:proofErr w:type="spellEnd"/>
      <w:r>
        <w:t xml:space="preserve"> 50 </w:t>
      </w:r>
      <w:proofErr w:type="spellStart"/>
      <w:r>
        <w:t>μm</w:t>
      </w:r>
      <w:proofErr w:type="spellEnd"/>
      <w:r>
        <w:t xml:space="preserve">, </w:t>
      </w:r>
      <w:proofErr w:type="spellStart"/>
      <w:r>
        <w:t>Trip</w:t>
      </w:r>
      <w:proofErr w:type="spellEnd"/>
      <w:r>
        <w:t xml:space="preserve"> </w:t>
      </w:r>
      <w:proofErr w:type="spellStart"/>
      <w:r>
        <w:t>설정값</w:t>
      </w:r>
      <w:proofErr w:type="spellEnd"/>
      <w:r>
        <w:t xml:space="preserve"> 135 </w:t>
      </w:r>
      <w:proofErr w:type="spellStart"/>
      <w:r>
        <w:t>μm이다</w:t>
      </w:r>
      <w:proofErr w:type="spellEnd"/>
      <w:r>
        <w:t xml:space="preserve">. </w:t>
      </w:r>
      <w:proofErr w:type="spellStart"/>
      <w:r>
        <w:t>Alarm</w:t>
      </w:r>
      <w:proofErr w:type="spellEnd"/>
      <w:r>
        <w:t xml:space="preserve"> </w:t>
      </w:r>
      <w:proofErr w:type="spellStart"/>
      <w:r>
        <w:t>설정값과</w:t>
      </w:r>
      <w:proofErr w:type="spellEnd"/>
      <w:r>
        <w:t xml:space="preserve"> 기타 </w:t>
      </w:r>
      <w:proofErr w:type="spellStart"/>
      <w:r>
        <w:t>Tag는</w:t>
      </w:r>
      <w:proofErr w:type="spellEnd"/>
      <w:r>
        <w:t xml:space="preserve"> 표에 기재되어 있지 않다.</w:t>
      </w:r>
    </w:p>
    <w:p w14:paraId="221BF812" w14:textId="77777777" w:rsidR="00863CFF" w:rsidRDefault="00301F49">
      <w:pPr>
        <w:pStyle w:val="a0"/>
      </w:pPr>
      <w:r>
        <w:t xml:space="preserve">11번 항목 HP TBN </w:t>
      </w:r>
      <w:proofErr w:type="spellStart"/>
      <w:r>
        <w:t>Exhaust</w:t>
      </w:r>
      <w:proofErr w:type="spellEnd"/>
      <w:r>
        <w:t xml:space="preserve"> STM </w:t>
      </w:r>
      <w:proofErr w:type="spellStart"/>
      <w:r>
        <w:t>Pressure</w:t>
      </w:r>
      <w:proofErr w:type="spellEnd"/>
      <w:r>
        <w:t xml:space="preserve">(고압터빈 배기증기 압력): </w:t>
      </w:r>
      <w:proofErr w:type="spellStart"/>
      <w:r>
        <w:t>Tag는</w:t>
      </w:r>
      <w:proofErr w:type="spellEnd"/>
      <w:r>
        <w:t xml:space="preserve"> DF-PI-192이며, </w:t>
      </w:r>
      <w:proofErr w:type="spellStart"/>
      <w:r>
        <w:t>정상값</w:t>
      </w:r>
      <w:proofErr w:type="spellEnd"/>
      <w:r>
        <w:t xml:space="preserve"> 7.83~11.32 </w:t>
      </w:r>
      <w:proofErr w:type="spellStart"/>
      <w:r>
        <w:t>kg</w:t>
      </w:r>
      <w:proofErr w:type="spellEnd"/>
      <w:r>
        <w:t xml:space="preserve">/cm2, </w:t>
      </w:r>
      <w:proofErr w:type="spellStart"/>
      <w:r>
        <w:t>Alarm</w:t>
      </w:r>
      <w:proofErr w:type="spellEnd"/>
      <w:r>
        <w:t xml:space="preserve"> </w:t>
      </w:r>
      <w:proofErr w:type="spellStart"/>
      <w:r>
        <w:t>설정값은</w:t>
      </w:r>
      <w:proofErr w:type="spellEnd"/>
      <w:r>
        <w:t xml:space="preserve"> 6.63↓ 및 12.75↑, </w:t>
      </w:r>
      <w:proofErr w:type="spellStart"/>
      <w:r>
        <w:t>Trip</w:t>
      </w:r>
      <w:proofErr w:type="spellEnd"/>
      <w:r>
        <w:t xml:space="preserve"> </w:t>
      </w:r>
      <w:proofErr w:type="spellStart"/>
      <w:r>
        <w:t>설정값은</w:t>
      </w:r>
      <w:proofErr w:type="spellEnd"/>
      <w:r>
        <w:t xml:space="preserve"> 13.77 </w:t>
      </w:r>
      <w:proofErr w:type="spellStart"/>
      <w:r>
        <w:t>kg</w:t>
      </w:r>
      <w:proofErr w:type="spellEnd"/>
      <w:r>
        <w:t xml:space="preserve">/cm2이다. 관련 </w:t>
      </w:r>
      <w:proofErr w:type="spellStart"/>
      <w:r>
        <w:t>Trip</w:t>
      </w:r>
      <w:proofErr w:type="spellEnd"/>
      <w:r>
        <w:t xml:space="preserve"> </w:t>
      </w:r>
      <w:proofErr w:type="spellStart"/>
      <w:r>
        <w:t>Tag는</w:t>
      </w:r>
      <w:proofErr w:type="spellEnd"/>
      <w:r>
        <w:t xml:space="preserve"> DA-PAHH-195이다.</w:t>
      </w:r>
    </w:p>
    <w:p w14:paraId="26089DDC" w14:textId="77777777" w:rsidR="00863CFF" w:rsidRDefault="00301F49">
      <w:pPr>
        <w:pStyle w:val="a0"/>
      </w:pPr>
      <w:r>
        <w:t xml:space="preserve">12번 항목 GEN </w:t>
      </w:r>
      <w:proofErr w:type="spellStart"/>
      <w:r>
        <w:t>Front</w:t>
      </w:r>
      <w:proofErr w:type="spellEnd"/>
      <w:r>
        <w:t xml:space="preserve"> </w:t>
      </w:r>
      <w:proofErr w:type="spellStart"/>
      <w:r>
        <w:t>Pedestal</w:t>
      </w:r>
      <w:proofErr w:type="spellEnd"/>
      <w:r>
        <w:t xml:space="preserve"> </w:t>
      </w:r>
      <w:proofErr w:type="spellStart"/>
      <w:r>
        <w:t>Vibration</w:t>
      </w:r>
      <w:proofErr w:type="spellEnd"/>
      <w:r>
        <w:t xml:space="preserve"> </w:t>
      </w:r>
      <w:proofErr w:type="spellStart"/>
      <w:r>
        <w:t>Y</w:t>
      </w:r>
      <w:proofErr w:type="spellEnd"/>
      <w:r>
        <w:t xml:space="preserve">(발전기 전단 베어링대 진동): </w:t>
      </w:r>
      <w:proofErr w:type="spellStart"/>
      <w:r>
        <w:t>Tag는</w:t>
      </w:r>
      <w:proofErr w:type="spellEnd"/>
      <w:r>
        <w:t xml:space="preserve"> DA-YI-901A, </w:t>
      </w:r>
      <w:proofErr w:type="spellStart"/>
      <w:r>
        <w:t>B이며</w:t>
      </w:r>
      <w:proofErr w:type="spellEnd"/>
      <w:r>
        <w:t xml:space="preserve">, </w:t>
      </w:r>
      <w:proofErr w:type="spellStart"/>
      <w:r>
        <w:t>정상값</w:t>
      </w:r>
      <w:proofErr w:type="spellEnd"/>
      <w:r>
        <w:t xml:space="preserve"> 2.5~3.5 </w:t>
      </w:r>
      <w:proofErr w:type="spellStart"/>
      <w:r>
        <w:t>mm</w:t>
      </w:r>
      <w:proofErr w:type="spellEnd"/>
      <w:r>
        <w:t>/</w:t>
      </w:r>
      <w:proofErr w:type="spellStart"/>
      <w:r>
        <w:t>s</w:t>
      </w:r>
      <w:proofErr w:type="spellEnd"/>
      <w:r>
        <w:t xml:space="preserve">, </w:t>
      </w:r>
      <w:proofErr w:type="spellStart"/>
      <w:r>
        <w:t>Trip</w:t>
      </w:r>
      <w:proofErr w:type="spellEnd"/>
      <w:r>
        <w:t xml:space="preserve"> </w:t>
      </w:r>
      <w:proofErr w:type="spellStart"/>
      <w:r>
        <w:t>설정값</w:t>
      </w:r>
      <w:proofErr w:type="spellEnd"/>
      <w:r>
        <w:t xml:space="preserve"> 8 </w:t>
      </w:r>
      <w:proofErr w:type="spellStart"/>
      <w:r>
        <w:t>mm</w:t>
      </w:r>
      <w:proofErr w:type="spellEnd"/>
      <w:r>
        <w:t>/</w:t>
      </w:r>
      <w:proofErr w:type="spellStart"/>
      <w:r>
        <w:t>s이다</w:t>
      </w:r>
      <w:proofErr w:type="spellEnd"/>
      <w:r>
        <w:t xml:space="preserve">. </w:t>
      </w:r>
      <w:proofErr w:type="spellStart"/>
      <w:r>
        <w:t>Alarm</w:t>
      </w:r>
      <w:proofErr w:type="spellEnd"/>
      <w:r>
        <w:t xml:space="preserve"> </w:t>
      </w:r>
      <w:proofErr w:type="spellStart"/>
      <w:r>
        <w:t>설정값과</w:t>
      </w:r>
      <w:proofErr w:type="spellEnd"/>
      <w:r>
        <w:t xml:space="preserve"> 기타 </w:t>
      </w:r>
      <w:proofErr w:type="spellStart"/>
      <w:r>
        <w:t>Tag는</w:t>
      </w:r>
      <w:proofErr w:type="spellEnd"/>
      <w:r>
        <w:t xml:space="preserve"> 표에 기재되어 있지 않다.</w:t>
      </w:r>
    </w:p>
    <w:p w14:paraId="339CDA2A" w14:textId="77777777" w:rsidR="00863CFF" w:rsidRDefault="00301F49">
      <w:pPr>
        <w:pStyle w:val="a0"/>
      </w:pPr>
      <w:r>
        <w:t xml:space="preserve">13번 항목 GEN </w:t>
      </w:r>
      <w:proofErr w:type="spellStart"/>
      <w:r>
        <w:t>Rear</w:t>
      </w:r>
      <w:proofErr w:type="spellEnd"/>
      <w:r>
        <w:t xml:space="preserve"> </w:t>
      </w:r>
      <w:proofErr w:type="spellStart"/>
      <w:r>
        <w:t>Pedestal</w:t>
      </w:r>
      <w:proofErr w:type="spellEnd"/>
      <w:r>
        <w:t xml:space="preserve"> </w:t>
      </w:r>
      <w:proofErr w:type="spellStart"/>
      <w:r>
        <w:t>Vibration</w:t>
      </w:r>
      <w:proofErr w:type="spellEnd"/>
      <w:r>
        <w:t xml:space="preserve"> </w:t>
      </w:r>
      <w:proofErr w:type="spellStart"/>
      <w:r>
        <w:t>Y</w:t>
      </w:r>
      <w:proofErr w:type="spellEnd"/>
      <w:r>
        <w:t xml:space="preserve">(발전기 후단 베어링대 진동): </w:t>
      </w:r>
      <w:proofErr w:type="spellStart"/>
      <w:r>
        <w:t>Tag는</w:t>
      </w:r>
      <w:proofErr w:type="spellEnd"/>
      <w:r>
        <w:t xml:space="preserve"> DA-YI-900A, </w:t>
      </w:r>
      <w:proofErr w:type="spellStart"/>
      <w:r>
        <w:t>B이며</w:t>
      </w:r>
      <w:proofErr w:type="spellEnd"/>
      <w:r>
        <w:t xml:space="preserve">, </w:t>
      </w:r>
      <w:proofErr w:type="spellStart"/>
      <w:r>
        <w:t>정상값</w:t>
      </w:r>
      <w:proofErr w:type="spellEnd"/>
      <w:r>
        <w:t xml:space="preserve"> 2.5~3.5 </w:t>
      </w:r>
      <w:proofErr w:type="spellStart"/>
      <w:r>
        <w:t>mm</w:t>
      </w:r>
      <w:proofErr w:type="spellEnd"/>
      <w:r>
        <w:t>/</w:t>
      </w:r>
      <w:proofErr w:type="spellStart"/>
      <w:r>
        <w:t>s</w:t>
      </w:r>
      <w:proofErr w:type="spellEnd"/>
      <w:r>
        <w:t xml:space="preserve">, </w:t>
      </w:r>
      <w:proofErr w:type="spellStart"/>
      <w:r>
        <w:t>Trip</w:t>
      </w:r>
      <w:proofErr w:type="spellEnd"/>
      <w:r>
        <w:t xml:space="preserve"> </w:t>
      </w:r>
      <w:proofErr w:type="spellStart"/>
      <w:r>
        <w:t>설정값</w:t>
      </w:r>
      <w:proofErr w:type="spellEnd"/>
      <w:r>
        <w:t xml:space="preserve"> 8 </w:t>
      </w:r>
      <w:proofErr w:type="spellStart"/>
      <w:r>
        <w:t>mm</w:t>
      </w:r>
      <w:proofErr w:type="spellEnd"/>
      <w:r>
        <w:t>/</w:t>
      </w:r>
      <w:proofErr w:type="spellStart"/>
      <w:r>
        <w:t>s이다</w:t>
      </w:r>
      <w:proofErr w:type="spellEnd"/>
      <w:r>
        <w:t xml:space="preserve">. </w:t>
      </w:r>
      <w:proofErr w:type="spellStart"/>
      <w:r>
        <w:t>Alarm</w:t>
      </w:r>
      <w:proofErr w:type="spellEnd"/>
      <w:r>
        <w:t xml:space="preserve"> </w:t>
      </w:r>
      <w:proofErr w:type="spellStart"/>
      <w:r>
        <w:t>설정값과</w:t>
      </w:r>
      <w:proofErr w:type="spellEnd"/>
      <w:r>
        <w:t xml:space="preserve"> 기타 </w:t>
      </w:r>
      <w:proofErr w:type="spellStart"/>
      <w:r>
        <w:t>Tag는</w:t>
      </w:r>
      <w:proofErr w:type="spellEnd"/>
      <w:r>
        <w:t xml:space="preserve"> 표에 기재되어 있지 않다.</w:t>
      </w:r>
    </w:p>
    <w:p w14:paraId="236A3D8C" w14:textId="77777777" w:rsidR="00863CFF" w:rsidRDefault="00301F49">
      <w:pPr>
        <w:pStyle w:val="a0"/>
      </w:pPr>
      <w:r>
        <w:t xml:space="preserve">14번 항목 TBN </w:t>
      </w:r>
      <w:proofErr w:type="spellStart"/>
      <w:r>
        <w:t>Closed</w:t>
      </w:r>
      <w:proofErr w:type="spellEnd"/>
      <w:r>
        <w:t xml:space="preserve"> LOOP </w:t>
      </w:r>
      <w:proofErr w:type="spellStart"/>
      <w:r>
        <w:t>Control</w:t>
      </w:r>
      <w:proofErr w:type="spellEnd"/>
      <w:r>
        <w:t xml:space="preserve"> </w:t>
      </w:r>
      <w:proofErr w:type="spellStart"/>
      <w:r>
        <w:t>Disturbed</w:t>
      </w:r>
      <w:proofErr w:type="spellEnd"/>
      <w:r>
        <w:t xml:space="preserve">(터빈 </w:t>
      </w:r>
      <w:proofErr w:type="spellStart"/>
      <w:r>
        <w:t>폐루프</w:t>
      </w:r>
      <w:proofErr w:type="spellEnd"/>
      <w:r>
        <w:t xml:space="preserve"> 제어 이상): </w:t>
      </w:r>
      <w:proofErr w:type="spellStart"/>
      <w:r>
        <w:t>Tag는</w:t>
      </w:r>
      <w:proofErr w:type="spellEnd"/>
      <w:r>
        <w:t xml:space="preserve"> MAY10EP022이며, </w:t>
      </w:r>
      <w:proofErr w:type="spellStart"/>
      <w:r>
        <w:t>설정값은</w:t>
      </w:r>
      <w:proofErr w:type="spellEnd"/>
      <w:r>
        <w:t xml:space="preserve"> 표에 기재되어 있지 않다.</w:t>
      </w:r>
    </w:p>
    <w:p w14:paraId="3DC7F7DB" w14:textId="77777777" w:rsidR="00863CFF" w:rsidRDefault="00301F49">
      <w:pPr>
        <w:pStyle w:val="a0"/>
      </w:pPr>
      <w:r>
        <w:t xml:space="preserve">15번 항목 </w:t>
      </w:r>
      <w:proofErr w:type="spellStart"/>
      <w:r>
        <w:t>Manual</w:t>
      </w:r>
      <w:proofErr w:type="spellEnd"/>
      <w:r>
        <w:t xml:space="preserve"> </w:t>
      </w:r>
      <w:proofErr w:type="spellStart"/>
      <w:r>
        <w:t>Trip</w:t>
      </w:r>
      <w:proofErr w:type="spellEnd"/>
      <w:r>
        <w:t xml:space="preserve"> </w:t>
      </w:r>
      <w:proofErr w:type="spellStart"/>
      <w:r>
        <w:t>V</w:t>
      </w:r>
      <w:proofErr w:type="spellEnd"/>
      <w:r>
        <w:t>/</w:t>
      </w:r>
      <w:proofErr w:type="spellStart"/>
      <w:r>
        <w:t>V</w:t>
      </w:r>
      <w:proofErr w:type="spellEnd"/>
      <w:r>
        <w:t xml:space="preserve"> </w:t>
      </w:r>
      <w:proofErr w:type="spellStart"/>
      <w:r>
        <w:t>Activated</w:t>
      </w:r>
      <w:proofErr w:type="spellEnd"/>
      <w:r>
        <w:t xml:space="preserve">(수동 </w:t>
      </w:r>
      <w:proofErr w:type="spellStart"/>
      <w:r>
        <w:t>Trip</w:t>
      </w:r>
      <w:proofErr w:type="spellEnd"/>
      <w:r>
        <w:t xml:space="preserve"> 밸브 동작): </w:t>
      </w:r>
      <w:proofErr w:type="spellStart"/>
      <w:r>
        <w:t>Tag는</w:t>
      </w:r>
      <w:proofErr w:type="spellEnd"/>
      <w:r>
        <w:t xml:space="preserve"> DA-GS-915이며, </w:t>
      </w:r>
      <w:proofErr w:type="spellStart"/>
      <w:r>
        <w:t>설정값은</w:t>
      </w:r>
      <w:proofErr w:type="spellEnd"/>
      <w:r>
        <w:t xml:space="preserve"> 표에 기재되어 있지 않다.</w:t>
      </w:r>
    </w:p>
    <w:p w14:paraId="3B7C57CA" w14:textId="77777777" w:rsidR="00863CFF" w:rsidRDefault="00301F49">
      <w:pPr>
        <w:pStyle w:val="a0"/>
      </w:pPr>
      <w:r>
        <w:t xml:space="preserve">16번 항목 </w:t>
      </w:r>
      <w:proofErr w:type="spellStart"/>
      <w:r>
        <w:t>Emergency</w:t>
      </w:r>
      <w:proofErr w:type="spellEnd"/>
      <w:r>
        <w:t xml:space="preserve"> </w:t>
      </w:r>
      <w:proofErr w:type="spellStart"/>
      <w:r>
        <w:t>Stop</w:t>
      </w:r>
      <w:proofErr w:type="spellEnd"/>
      <w:r>
        <w:t xml:space="preserve"> </w:t>
      </w:r>
      <w:proofErr w:type="spellStart"/>
      <w:r>
        <w:t>Activated</w:t>
      </w:r>
      <w:proofErr w:type="spellEnd"/>
      <w:r>
        <w:t xml:space="preserve">(비상정지 동작): </w:t>
      </w:r>
      <w:proofErr w:type="spellStart"/>
      <w:r>
        <w:t>Tag는</w:t>
      </w:r>
      <w:proofErr w:type="spellEnd"/>
      <w:r>
        <w:t xml:space="preserve"> MAY10EB023이며, </w:t>
      </w:r>
      <w:proofErr w:type="spellStart"/>
      <w:r>
        <w:t>설정값은</w:t>
      </w:r>
      <w:proofErr w:type="spellEnd"/>
      <w:r>
        <w:t xml:space="preserve"> 표에 기재되어 있지 않다.</w:t>
      </w:r>
    </w:p>
    <w:p w14:paraId="2C40A1F2" w14:textId="77777777" w:rsidR="00863CFF" w:rsidRDefault="00301F49">
      <w:pPr>
        <w:pStyle w:val="a0"/>
      </w:pPr>
      <w:r>
        <w:t xml:space="preserve">17번 항목 </w:t>
      </w:r>
      <w:proofErr w:type="spellStart"/>
      <w:r>
        <w:t>Fire</w:t>
      </w:r>
      <w:proofErr w:type="spellEnd"/>
      <w:r>
        <w:t xml:space="preserve"> </w:t>
      </w:r>
      <w:proofErr w:type="spellStart"/>
      <w:r>
        <w:t>Protection</w:t>
      </w:r>
      <w:proofErr w:type="spellEnd"/>
      <w:r>
        <w:t xml:space="preserve"> </w:t>
      </w:r>
      <w:proofErr w:type="spellStart"/>
      <w:r>
        <w:t>Activated</w:t>
      </w:r>
      <w:proofErr w:type="spellEnd"/>
      <w:r>
        <w:t xml:space="preserve">(화재 보호 동작): </w:t>
      </w:r>
      <w:proofErr w:type="spellStart"/>
      <w:r>
        <w:t>Tag는</w:t>
      </w:r>
      <w:proofErr w:type="spellEnd"/>
      <w:r>
        <w:t xml:space="preserve"> MAY10EW058이며, </w:t>
      </w:r>
      <w:proofErr w:type="spellStart"/>
      <w:r>
        <w:t>설정값은</w:t>
      </w:r>
      <w:proofErr w:type="spellEnd"/>
      <w:r>
        <w:t xml:space="preserve"> 표에 기재되어 있지 않다.</w:t>
      </w:r>
    </w:p>
    <w:p w14:paraId="46919848" w14:textId="77777777" w:rsidR="00863CFF" w:rsidRDefault="00301F49">
      <w:pPr>
        <w:pStyle w:val="a0"/>
      </w:pPr>
      <w:r>
        <w:t xml:space="preserve">18번 항목 TBN </w:t>
      </w:r>
      <w:proofErr w:type="spellStart"/>
      <w:r>
        <w:t>Emergency</w:t>
      </w:r>
      <w:proofErr w:type="spellEnd"/>
      <w:r>
        <w:t xml:space="preserve"> </w:t>
      </w:r>
      <w:proofErr w:type="spellStart"/>
      <w:r>
        <w:t>Trip</w:t>
      </w:r>
      <w:proofErr w:type="spellEnd"/>
      <w:r>
        <w:t xml:space="preserve">(터빈 비상 </w:t>
      </w:r>
      <w:proofErr w:type="spellStart"/>
      <w:r>
        <w:t>Trip</w:t>
      </w:r>
      <w:proofErr w:type="spellEnd"/>
      <w:r>
        <w:t xml:space="preserve">): </w:t>
      </w:r>
      <w:proofErr w:type="spellStart"/>
      <w:r>
        <w:t>Tag는</w:t>
      </w:r>
      <w:proofErr w:type="spellEnd"/>
      <w:r>
        <w:t xml:space="preserve"> MAY10EW082이며, </w:t>
      </w:r>
      <w:proofErr w:type="spellStart"/>
      <w:r>
        <w:t>설정값은</w:t>
      </w:r>
      <w:proofErr w:type="spellEnd"/>
      <w:r>
        <w:t xml:space="preserve"> 표에 기재되어 있지 않다.</w:t>
      </w:r>
    </w:p>
    <w:p w14:paraId="5A8BD40D" w14:textId="77777777" w:rsidR="00863CFF" w:rsidRDefault="00301F49">
      <w:pPr>
        <w:pStyle w:val="a0"/>
      </w:pPr>
      <w:r>
        <w:lastRenderedPageBreak/>
        <w:t xml:space="preserve">19번 항목 GEN </w:t>
      </w:r>
      <w:proofErr w:type="spellStart"/>
      <w:r>
        <w:t>Protection</w:t>
      </w:r>
      <w:proofErr w:type="spellEnd"/>
      <w:r>
        <w:t xml:space="preserve"> </w:t>
      </w:r>
      <w:proofErr w:type="spellStart"/>
      <w:r>
        <w:t>Activated</w:t>
      </w:r>
      <w:proofErr w:type="spellEnd"/>
      <w:r>
        <w:t xml:space="preserve">(발전기 보호 동작): </w:t>
      </w:r>
      <w:proofErr w:type="spellStart"/>
      <w:r>
        <w:t>Tag는</w:t>
      </w:r>
      <w:proofErr w:type="spellEnd"/>
      <w:r>
        <w:t xml:space="preserve"> MAY10GS021이며, </w:t>
      </w:r>
      <w:proofErr w:type="spellStart"/>
      <w:r>
        <w:t>설정값은</w:t>
      </w:r>
      <w:proofErr w:type="spellEnd"/>
      <w:r>
        <w:t xml:space="preserve"> 표에 기재되어 있지 않다.</w:t>
      </w:r>
    </w:p>
    <w:p w14:paraId="4152E504" w14:textId="77777777" w:rsidR="00863CFF" w:rsidRDefault="00301F49">
      <w:pPr>
        <w:pStyle w:val="a0"/>
      </w:pPr>
      <w:r>
        <w:t xml:space="preserve">20번 항목 BLR </w:t>
      </w:r>
      <w:proofErr w:type="spellStart"/>
      <w:r>
        <w:t>Protection</w:t>
      </w:r>
      <w:proofErr w:type="spellEnd"/>
      <w:r>
        <w:t xml:space="preserve"> </w:t>
      </w:r>
      <w:proofErr w:type="spellStart"/>
      <w:r>
        <w:t>Activated</w:t>
      </w:r>
      <w:proofErr w:type="spellEnd"/>
      <w:r>
        <w:t xml:space="preserve">(보일러 보호 동작): </w:t>
      </w:r>
      <w:proofErr w:type="spellStart"/>
      <w:r>
        <w:t>Tag는</w:t>
      </w:r>
      <w:proofErr w:type="spellEnd"/>
      <w:r>
        <w:t xml:space="preserve"> MAY10GS022이며, </w:t>
      </w:r>
      <w:proofErr w:type="spellStart"/>
      <w:r>
        <w:t>설정값은</w:t>
      </w:r>
      <w:proofErr w:type="spellEnd"/>
      <w:r>
        <w:t xml:space="preserve"> 표에 기재되어 있지 않다.</w:t>
      </w:r>
    </w:p>
    <w:p w14:paraId="2428B2AE" w14:textId="77777777" w:rsidR="00863CFF" w:rsidRDefault="00301F49">
      <w:pPr>
        <w:pStyle w:val="21"/>
      </w:pPr>
      <w:bookmarkStart w:id="64" w:name="_Toc238643786"/>
      <w:r>
        <w:t xml:space="preserve">GEN </w:t>
      </w:r>
      <w:proofErr w:type="spellStart"/>
      <w:r>
        <w:t>Protection</w:t>
      </w:r>
      <w:proofErr w:type="spellEnd"/>
      <w:r>
        <w:t xml:space="preserve"> </w:t>
      </w:r>
      <w:proofErr w:type="spellStart"/>
      <w:r>
        <w:t>Settings</w:t>
      </w:r>
      <w:bookmarkEnd w:id="64"/>
      <w:proofErr w:type="spellEnd"/>
    </w:p>
    <w:p w14:paraId="485B8A16" w14:textId="77777777" w:rsidR="00863CFF" w:rsidRDefault="00301F49">
      <w:r>
        <w:t xml:space="preserve">GEN(발전기) </w:t>
      </w:r>
      <w:proofErr w:type="spellStart"/>
      <w:r>
        <w:t>Protection</w:t>
      </w:r>
      <w:proofErr w:type="spellEnd"/>
      <w:r>
        <w:t xml:space="preserve"> </w:t>
      </w:r>
      <w:proofErr w:type="spellStart"/>
      <w:r>
        <w:t>Settings는</w:t>
      </w:r>
      <w:proofErr w:type="spellEnd"/>
      <w:r>
        <w:t xml:space="preserve"> 발전기 </w:t>
      </w:r>
      <w:proofErr w:type="spellStart"/>
      <w:r>
        <w:t>보호계전기</w:t>
      </w:r>
      <w:proofErr w:type="spellEnd"/>
      <w:r>
        <w:t xml:space="preserve"> 항목별 ANSI </w:t>
      </w:r>
      <w:proofErr w:type="spellStart"/>
      <w:r>
        <w:t>Code</w:t>
      </w:r>
      <w:proofErr w:type="spellEnd"/>
      <w:r>
        <w:t xml:space="preserve">, </w:t>
      </w:r>
      <w:proofErr w:type="spellStart"/>
      <w:r>
        <w:t>정상값</w:t>
      </w:r>
      <w:proofErr w:type="spellEnd"/>
      <w:r>
        <w:t xml:space="preserve">(NOR), </w:t>
      </w:r>
      <w:proofErr w:type="spellStart"/>
      <w:r>
        <w:t>경보값</w:t>
      </w:r>
      <w:proofErr w:type="spellEnd"/>
      <w:r>
        <w:t>(</w:t>
      </w:r>
      <w:proofErr w:type="spellStart"/>
      <w:r>
        <w:t>Alarm</w:t>
      </w:r>
      <w:proofErr w:type="spellEnd"/>
      <w:r>
        <w:t xml:space="preserve">), </w:t>
      </w:r>
      <w:proofErr w:type="spellStart"/>
      <w:r>
        <w:t>Trip값</w:t>
      </w:r>
      <w:proofErr w:type="spellEnd"/>
      <w:r>
        <w:t xml:space="preserve"> 및 기타(</w:t>
      </w:r>
      <w:proofErr w:type="spellStart"/>
      <w:r>
        <w:t>etc</w:t>
      </w:r>
      <w:proofErr w:type="spellEnd"/>
      <w:r>
        <w:t xml:space="preserve">) 사항을 정리한 </w:t>
      </w:r>
      <w:proofErr w:type="spellStart"/>
      <w:r>
        <w:t>설정값</w:t>
      </w:r>
      <w:proofErr w:type="spellEnd"/>
      <w:r>
        <w:t xml:space="preserve"> 목록이다. </w:t>
      </w:r>
      <w:proofErr w:type="spellStart"/>
      <w:r>
        <w:t>기준값은</w:t>
      </w:r>
      <w:proofErr w:type="spellEnd"/>
      <w:r>
        <w:t xml:space="preserve"> 정격전압 </w:t>
      </w:r>
      <w:proofErr w:type="spellStart"/>
      <w:r>
        <w:t>Un</w:t>
      </w:r>
      <w:proofErr w:type="spellEnd"/>
      <w:r>
        <w:t xml:space="preserve"> = 13.8 </w:t>
      </w:r>
      <w:proofErr w:type="spellStart"/>
      <w:r>
        <w:t>kV</w:t>
      </w:r>
      <w:proofErr w:type="spellEnd"/>
      <w:r>
        <w:t xml:space="preserve">, 정격전류 </w:t>
      </w:r>
      <w:proofErr w:type="spellStart"/>
      <w:r>
        <w:t>In</w:t>
      </w:r>
      <w:proofErr w:type="spellEnd"/>
      <w:r>
        <w:t xml:space="preserve"> = 4184 </w:t>
      </w:r>
      <w:proofErr w:type="spellStart"/>
      <w:r>
        <w:t>A</w:t>
      </w:r>
      <w:proofErr w:type="spellEnd"/>
      <w:r>
        <w:t xml:space="preserve">, 정격용량 </w:t>
      </w:r>
      <w:proofErr w:type="spellStart"/>
      <w:r>
        <w:t>Pn</w:t>
      </w:r>
      <w:proofErr w:type="spellEnd"/>
      <w:r>
        <w:t xml:space="preserve"> = 100 </w:t>
      </w:r>
      <w:proofErr w:type="spellStart"/>
      <w:r>
        <w:t>MVA이다</w:t>
      </w:r>
      <w:proofErr w:type="spellEnd"/>
      <w:r>
        <w:t>. 원본 표의 각 행을 항목별로 기술하면 다음과 같다.</w:t>
      </w:r>
    </w:p>
    <w:p w14:paraId="7ACD55C4" w14:textId="77777777" w:rsidR="00863CFF" w:rsidRDefault="00301F49">
      <w:pPr>
        <w:pStyle w:val="a0"/>
      </w:pPr>
      <w:r>
        <w:t xml:space="preserve">1번 항목 </w:t>
      </w:r>
      <w:proofErr w:type="spellStart"/>
      <w:r>
        <w:t>Stator</w:t>
      </w:r>
      <w:proofErr w:type="spellEnd"/>
      <w:r>
        <w:t xml:space="preserve"> </w:t>
      </w:r>
      <w:proofErr w:type="spellStart"/>
      <w:r>
        <w:t>Overload</w:t>
      </w:r>
      <w:proofErr w:type="spellEnd"/>
      <w:r>
        <w:t xml:space="preserve">(고정자 과부하, ANSI 49S): </w:t>
      </w:r>
      <w:proofErr w:type="spellStart"/>
      <w:r>
        <w:t>정상값</w:t>
      </w:r>
      <w:proofErr w:type="spellEnd"/>
      <w:r>
        <w:t xml:space="preserve"> 4184 </w:t>
      </w:r>
      <w:proofErr w:type="spellStart"/>
      <w:r>
        <w:t>A</w:t>
      </w:r>
      <w:proofErr w:type="spellEnd"/>
      <w:r>
        <w:t xml:space="preserve">, </w:t>
      </w:r>
      <w:proofErr w:type="spellStart"/>
      <w:r>
        <w:t>Alarm</w:t>
      </w:r>
      <w:proofErr w:type="spellEnd"/>
      <w:r>
        <w:t xml:space="preserve"> </w:t>
      </w:r>
      <w:proofErr w:type="spellStart"/>
      <w:r>
        <w:t>설정값</w:t>
      </w:r>
      <w:proofErr w:type="spellEnd"/>
      <w:r>
        <w:t xml:space="preserve"> 4602 </w:t>
      </w:r>
      <w:proofErr w:type="spellStart"/>
      <w:r>
        <w:t>A</w:t>
      </w:r>
      <w:proofErr w:type="spellEnd"/>
      <w:r>
        <w:t xml:space="preserve"> &amp; 10 </w:t>
      </w:r>
      <w:proofErr w:type="spellStart"/>
      <w:r>
        <w:t>sec</w:t>
      </w:r>
      <w:proofErr w:type="spellEnd"/>
      <w:r>
        <w:t xml:space="preserve">, </w:t>
      </w:r>
      <w:proofErr w:type="spellStart"/>
      <w:r>
        <w:t>Trip</w:t>
      </w:r>
      <w:proofErr w:type="spellEnd"/>
      <w:r>
        <w:t xml:space="preserve"> </w:t>
      </w:r>
      <w:proofErr w:type="spellStart"/>
      <w:r>
        <w:t>설정값은</w:t>
      </w:r>
      <w:proofErr w:type="spellEnd"/>
      <w:r>
        <w:t xml:space="preserve"> 4602 </w:t>
      </w:r>
      <w:proofErr w:type="spellStart"/>
      <w:r>
        <w:t>A</w:t>
      </w:r>
      <w:proofErr w:type="spellEnd"/>
      <w:r>
        <w:t xml:space="preserve"> 초과 &amp; 10~1500 </w:t>
      </w:r>
      <w:proofErr w:type="spellStart"/>
      <w:r>
        <w:t>sec이다</w:t>
      </w:r>
      <w:proofErr w:type="spellEnd"/>
      <w:r>
        <w:t xml:space="preserve">. 기타: 1.1 </w:t>
      </w:r>
      <w:proofErr w:type="spellStart"/>
      <w:r>
        <w:t>In</w:t>
      </w:r>
      <w:proofErr w:type="spellEnd"/>
      <w:r>
        <w:t>.</w:t>
      </w:r>
    </w:p>
    <w:p w14:paraId="32602FFF" w14:textId="77777777" w:rsidR="00863CFF" w:rsidRDefault="00301F49">
      <w:pPr>
        <w:pStyle w:val="a0"/>
      </w:pPr>
      <w:r>
        <w:t xml:space="preserve">2번 항목 </w:t>
      </w:r>
      <w:proofErr w:type="spellStart"/>
      <w:r>
        <w:t>Overcurrent</w:t>
      </w:r>
      <w:proofErr w:type="spellEnd"/>
      <w:r>
        <w:t xml:space="preserve">(과전류, ANSI 51): </w:t>
      </w:r>
      <w:proofErr w:type="spellStart"/>
      <w:r>
        <w:t>정상값</w:t>
      </w:r>
      <w:proofErr w:type="spellEnd"/>
      <w:r>
        <w:t xml:space="preserve"> 4184 </w:t>
      </w:r>
      <w:proofErr w:type="spellStart"/>
      <w:r>
        <w:t>A</w:t>
      </w:r>
      <w:proofErr w:type="spellEnd"/>
      <w:r>
        <w:t xml:space="preserve">, </w:t>
      </w:r>
      <w:proofErr w:type="spellStart"/>
      <w:r>
        <w:t>Trip</w:t>
      </w:r>
      <w:proofErr w:type="spellEnd"/>
      <w:r>
        <w:t xml:space="preserve"> </w:t>
      </w:r>
      <w:proofErr w:type="spellStart"/>
      <w:r>
        <w:t>설정값은</w:t>
      </w:r>
      <w:proofErr w:type="spellEnd"/>
      <w:r>
        <w:t xml:space="preserve"> 5439 </w:t>
      </w:r>
      <w:proofErr w:type="spellStart"/>
      <w:r>
        <w:t>A</w:t>
      </w:r>
      <w:proofErr w:type="spellEnd"/>
      <w:r>
        <w:t xml:space="preserve"> 초과 &amp; 4 </w:t>
      </w:r>
      <w:proofErr w:type="spellStart"/>
      <w:r>
        <w:t>sec이다</w:t>
      </w:r>
      <w:proofErr w:type="spellEnd"/>
      <w:r>
        <w:t xml:space="preserve">. 기타: 1.3 </w:t>
      </w:r>
      <w:proofErr w:type="spellStart"/>
      <w:r>
        <w:t>In</w:t>
      </w:r>
      <w:proofErr w:type="spellEnd"/>
      <w:r>
        <w:t xml:space="preserve">. </w:t>
      </w:r>
      <w:proofErr w:type="spellStart"/>
      <w:r>
        <w:t>Alarm</w:t>
      </w:r>
      <w:proofErr w:type="spellEnd"/>
      <w:r>
        <w:t xml:space="preserve"> </w:t>
      </w:r>
      <w:proofErr w:type="spellStart"/>
      <w:r>
        <w:t>설정값은</w:t>
      </w:r>
      <w:proofErr w:type="spellEnd"/>
      <w:r>
        <w:t xml:space="preserve"> 표에 기재되어 있지 않다.</w:t>
      </w:r>
    </w:p>
    <w:p w14:paraId="2F1E23C7" w14:textId="77777777" w:rsidR="00863CFF" w:rsidRDefault="00301F49">
      <w:pPr>
        <w:pStyle w:val="a0"/>
      </w:pPr>
      <w:r>
        <w:t xml:space="preserve">3번 항목 </w:t>
      </w:r>
      <w:proofErr w:type="spellStart"/>
      <w:proofErr w:type="gramStart"/>
      <w:r>
        <w:t>Overcurrent</w:t>
      </w:r>
      <w:proofErr w:type="spellEnd"/>
      <w:r>
        <w:t xml:space="preserve"> /</w:t>
      </w:r>
      <w:proofErr w:type="gramEnd"/>
      <w:r>
        <w:t xml:space="preserve"> </w:t>
      </w:r>
      <w:proofErr w:type="spellStart"/>
      <w:r>
        <w:t>Undervoltage</w:t>
      </w:r>
      <w:proofErr w:type="spellEnd"/>
      <w:r>
        <w:t xml:space="preserve">(과전류/부족전압, ANSI 51&amp;27): </w:t>
      </w:r>
      <w:proofErr w:type="spellStart"/>
      <w:r>
        <w:t>정상값은</w:t>
      </w:r>
      <w:proofErr w:type="spellEnd"/>
      <w:r>
        <w:t xml:space="preserve"> 4184 </w:t>
      </w:r>
      <w:proofErr w:type="spellStart"/>
      <w:r>
        <w:t>A</w:t>
      </w:r>
      <w:proofErr w:type="spellEnd"/>
      <w:r>
        <w:t xml:space="preserve"> 및 13.8 </w:t>
      </w:r>
      <w:proofErr w:type="spellStart"/>
      <w:r>
        <w:t>kV</w:t>
      </w:r>
      <w:proofErr w:type="spellEnd"/>
      <w:r>
        <w:t xml:space="preserve">, </w:t>
      </w:r>
      <w:proofErr w:type="spellStart"/>
      <w:r>
        <w:t>Trip</w:t>
      </w:r>
      <w:proofErr w:type="spellEnd"/>
      <w:r>
        <w:t xml:space="preserve"> </w:t>
      </w:r>
      <w:proofErr w:type="spellStart"/>
      <w:r>
        <w:t>설정값은</w:t>
      </w:r>
      <w:proofErr w:type="spellEnd"/>
      <w:r>
        <w:t xml:space="preserve"> 5439 </w:t>
      </w:r>
      <w:proofErr w:type="spellStart"/>
      <w:r>
        <w:t>A</w:t>
      </w:r>
      <w:proofErr w:type="spellEnd"/>
      <w:r>
        <w:t xml:space="preserve"> 초과 &amp; 4 </w:t>
      </w:r>
      <w:proofErr w:type="spellStart"/>
      <w:r>
        <w:t>sec</w:t>
      </w:r>
      <w:proofErr w:type="spellEnd"/>
      <w:r>
        <w:t xml:space="preserve"> 및 9.66 </w:t>
      </w:r>
      <w:proofErr w:type="spellStart"/>
      <w:r>
        <w:t>kV</w:t>
      </w:r>
      <w:proofErr w:type="spellEnd"/>
      <w:r>
        <w:t xml:space="preserve"> 미만이다. 기타: 1.3 </w:t>
      </w:r>
      <w:proofErr w:type="spellStart"/>
      <w:r>
        <w:t>In</w:t>
      </w:r>
      <w:proofErr w:type="spellEnd"/>
      <w:r>
        <w:t xml:space="preserve"> 및 0.7 </w:t>
      </w:r>
      <w:proofErr w:type="spellStart"/>
      <w:r>
        <w:t>Un</w:t>
      </w:r>
      <w:proofErr w:type="spellEnd"/>
      <w:r>
        <w:t xml:space="preserve">. </w:t>
      </w:r>
      <w:proofErr w:type="spellStart"/>
      <w:r>
        <w:t>Alarm</w:t>
      </w:r>
      <w:proofErr w:type="spellEnd"/>
      <w:r>
        <w:t xml:space="preserve"> </w:t>
      </w:r>
      <w:proofErr w:type="spellStart"/>
      <w:r>
        <w:t>설정값은</w:t>
      </w:r>
      <w:proofErr w:type="spellEnd"/>
      <w:r>
        <w:t xml:space="preserve"> 표에 기재되어 있지 않다.</w:t>
      </w:r>
    </w:p>
    <w:p w14:paraId="324F507A" w14:textId="77777777" w:rsidR="00863CFF" w:rsidRDefault="00301F49">
      <w:pPr>
        <w:pStyle w:val="a0"/>
      </w:pPr>
      <w:r>
        <w:t xml:space="preserve">4번 항목 </w:t>
      </w:r>
      <w:proofErr w:type="spellStart"/>
      <w:r>
        <w:t>Under</w:t>
      </w:r>
      <w:proofErr w:type="spellEnd"/>
      <w:r>
        <w:t xml:space="preserve"> </w:t>
      </w:r>
      <w:proofErr w:type="spellStart"/>
      <w:r>
        <w:t>Voltage</w:t>
      </w:r>
      <w:proofErr w:type="spellEnd"/>
      <w:r>
        <w:t xml:space="preserve">(부족전압, ANSI 27): </w:t>
      </w:r>
      <w:proofErr w:type="spellStart"/>
      <w:r>
        <w:t>정상값</w:t>
      </w:r>
      <w:proofErr w:type="spellEnd"/>
      <w:r>
        <w:t xml:space="preserve"> 13.8 </w:t>
      </w:r>
      <w:proofErr w:type="spellStart"/>
      <w:r>
        <w:t>kV</w:t>
      </w:r>
      <w:proofErr w:type="spellEnd"/>
      <w:r>
        <w:t xml:space="preserve">, </w:t>
      </w:r>
      <w:proofErr w:type="spellStart"/>
      <w:r>
        <w:t>Alarm</w:t>
      </w:r>
      <w:proofErr w:type="spellEnd"/>
      <w:r>
        <w:t xml:space="preserve"> </w:t>
      </w:r>
      <w:proofErr w:type="spellStart"/>
      <w:r>
        <w:t>설정값</w:t>
      </w:r>
      <w:proofErr w:type="spellEnd"/>
      <w:r>
        <w:t xml:space="preserve"> 13.11 </w:t>
      </w:r>
      <w:proofErr w:type="spellStart"/>
      <w:r>
        <w:t>kV</w:t>
      </w:r>
      <w:proofErr w:type="spellEnd"/>
      <w:r>
        <w:t xml:space="preserve"> 미만, </w:t>
      </w:r>
      <w:proofErr w:type="spellStart"/>
      <w:r>
        <w:t>Trip</w:t>
      </w:r>
      <w:proofErr w:type="spellEnd"/>
      <w:r>
        <w:t xml:space="preserve"> </w:t>
      </w:r>
      <w:proofErr w:type="spellStart"/>
      <w:r>
        <w:t>설정값은</w:t>
      </w:r>
      <w:proofErr w:type="spellEnd"/>
      <w:r>
        <w:t xml:space="preserve"> 11.04 </w:t>
      </w:r>
      <w:proofErr w:type="spellStart"/>
      <w:r>
        <w:t>kV</w:t>
      </w:r>
      <w:proofErr w:type="spellEnd"/>
      <w:r>
        <w:t xml:space="preserve"> 미만 &amp; 1 </w:t>
      </w:r>
      <w:proofErr w:type="spellStart"/>
      <w:r>
        <w:t>sec이다</w:t>
      </w:r>
      <w:proofErr w:type="spellEnd"/>
      <w:r>
        <w:t xml:space="preserve">. 기타: 0.8 </w:t>
      </w:r>
      <w:proofErr w:type="spellStart"/>
      <w:r>
        <w:t>Un</w:t>
      </w:r>
      <w:proofErr w:type="spellEnd"/>
      <w:r>
        <w:t>.</w:t>
      </w:r>
    </w:p>
    <w:p w14:paraId="27CF213A" w14:textId="77777777" w:rsidR="00863CFF" w:rsidRDefault="00301F49">
      <w:pPr>
        <w:pStyle w:val="a0"/>
      </w:pPr>
      <w:r>
        <w:t xml:space="preserve">5번 항목 </w:t>
      </w:r>
      <w:proofErr w:type="spellStart"/>
      <w:r>
        <w:t>Over</w:t>
      </w:r>
      <w:proofErr w:type="spellEnd"/>
      <w:r>
        <w:t xml:space="preserve"> </w:t>
      </w:r>
      <w:proofErr w:type="spellStart"/>
      <w:r>
        <w:t>Voltage</w:t>
      </w:r>
      <w:proofErr w:type="spellEnd"/>
      <w:r>
        <w:t xml:space="preserve"> 1(과전압 1, ANSI 59_1): </w:t>
      </w:r>
      <w:proofErr w:type="spellStart"/>
      <w:r>
        <w:t>정상값</w:t>
      </w:r>
      <w:proofErr w:type="spellEnd"/>
      <w:r>
        <w:t xml:space="preserve"> 13.8 </w:t>
      </w:r>
      <w:proofErr w:type="spellStart"/>
      <w:r>
        <w:t>kV</w:t>
      </w:r>
      <w:proofErr w:type="spellEnd"/>
      <w:r>
        <w:t xml:space="preserve">, </w:t>
      </w:r>
      <w:proofErr w:type="spellStart"/>
      <w:r>
        <w:t>Alarm</w:t>
      </w:r>
      <w:proofErr w:type="spellEnd"/>
      <w:r>
        <w:t xml:space="preserve"> </w:t>
      </w:r>
      <w:proofErr w:type="spellStart"/>
      <w:r>
        <w:t>설정값</w:t>
      </w:r>
      <w:proofErr w:type="spellEnd"/>
      <w:r>
        <w:t xml:space="preserve"> 14.49 </w:t>
      </w:r>
      <w:proofErr w:type="spellStart"/>
      <w:r>
        <w:t>kV</w:t>
      </w:r>
      <w:proofErr w:type="spellEnd"/>
      <w:r>
        <w:t xml:space="preserve"> 초과, </w:t>
      </w:r>
      <w:proofErr w:type="spellStart"/>
      <w:r>
        <w:t>Trip</w:t>
      </w:r>
      <w:proofErr w:type="spellEnd"/>
      <w:r>
        <w:t xml:space="preserve"> </w:t>
      </w:r>
      <w:proofErr w:type="spellStart"/>
      <w:r>
        <w:t>설정값은</w:t>
      </w:r>
      <w:proofErr w:type="spellEnd"/>
      <w:r>
        <w:t xml:space="preserve"> 15.87 </w:t>
      </w:r>
      <w:proofErr w:type="spellStart"/>
      <w:r>
        <w:t>kV</w:t>
      </w:r>
      <w:proofErr w:type="spellEnd"/>
      <w:r>
        <w:t xml:space="preserve"> 초과 &amp; 4 </w:t>
      </w:r>
      <w:proofErr w:type="spellStart"/>
      <w:r>
        <w:t>sec이다</w:t>
      </w:r>
      <w:proofErr w:type="spellEnd"/>
      <w:r>
        <w:t xml:space="preserve">. 기타: 1.15 </w:t>
      </w:r>
      <w:proofErr w:type="spellStart"/>
      <w:r>
        <w:t>Un</w:t>
      </w:r>
      <w:proofErr w:type="spellEnd"/>
      <w:r>
        <w:t>.</w:t>
      </w:r>
    </w:p>
    <w:p w14:paraId="503A7DCB" w14:textId="77777777" w:rsidR="00863CFF" w:rsidRDefault="00301F49">
      <w:pPr>
        <w:pStyle w:val="a0"/>
      </w:pPr>
      <w:r>
        <w:t xml:space="preserve">6번 항목 </w:t>
      </w:r>
      <w:proofErr w:type="spellStart"/>
      <w:r>
        <w:t>Over</w:t>
      </w:r>
      <w:proofErr w:type="spellEnd"/>
      <w:r>
        <w:t xml:space="preserve"> </w:t>
      </w:r>
      <w:proofErr w:type="spellStart"/>
      <w:r>
        <w:t>Voltage</w:t>
      </w:r>
      <w:proofErr w:type="spellEnd"/>
      <w:r>
        <w:t xml:space="preserve"> 2(과전압 2, ANSI 59_2): </w:t>
      </w:r>
      <w:proofErr w:type="spellStart"/>
      <w:r>
        <w:t>정상값</w:t>
      </w:r>
      <w:proofErr w:type="spellEnd"/>
      <w:r>
        <w:t xml:space="preserve"> 13.8 </w:t>
      </w:r>
      <w:proofErr w:type="spellStart"/>
      <w:r>
        <w:t>kV</w:t>
      </w:r>
      <w:proofErr w:type="spellEnd"/>
      <w:r>
        <w:t xml:space="preserve">, </w:t>
      </w:r>
      <w:proofErr w:type="spellStart"/>
      <w:r>
        <w:t>Alarm</w:t>
      </w:r>
      <w:proofErr w:type="spellEnd"/>
      <w:r>
        <w:t xml:space="preserve"> </w:t>
      </w:r>
      <w:proofErr w:type="spellStart"/>
      <w:r>
        <w:t>설정값</w:t>
      </w:r>
      <w:proofErr w:type="spellEnd"/>
      <w:r>
        <w:t xml:space="preserve"> 14.49 </w:t>
      </w:r>
      <w:proofErr w:type="spellStart"/>
      <w:r>
        <w:t>kV</w:t>
      </w:r>
      <w:proofErr w:type="spellEnd"/>
      <w:r>
        <w:t xml:space="preserve"> 초과, </w:t>
      </w:r>
      <w:proofErr w:type="spellStart"/>
      <w:r>
        <w:t>Trip</w:t>
      </w:r>
      <w:proofErr w:type="spellEnd"/>
      <w:r>
        <w:t xml:space="preserve"> </w:t>
      </w:r>
      <w:proofErr w:type="spellStart"/>
      <w:r>
        <w:t>설정값은</w:t>
      </w:r>
      <w:proofErr w:type="spellEnd"/>
      <w:r>
        <w:t xml:space="preserve"> 17.25 </w:t>
      </w:r>
      <w:proofErr w:type="spellStart"/>
      <w:r>
        <w:t>kV</w:t>
      </w:r>
      <w:proofErr w:type="spellEnd"/>
      <w:r>
        <w:t xml:space="preserve"> 초과 &amp; 0.5 </w:t>
      </w:r>
      <w:proofErr w:type="spellStart"/>
      <w:r>
        <w:t>sec이다</w:t>
      </w:r>
      <w:proofErr w:type="spellEnd"/>
      <w:r>
        <w:t xml:space="preserve">. 기타: 1.25 </w:t>
      </w:r>
      <w:proofErr w:type="spellStart"/>
      <w:r>
        <w:t>Un</w:t>
      </w:r>
      <w:proofErr w:type="spellEnd"/>
      <w:r>
        <w:t>.</w:t>
      </w:r>
    </w:p>
    <w:p w14:paraId="6EF8B8C6" w14:textId="77777777" w:rsidR="00863CFF" w:rsidRDefault="00301F49">
      <w:pPr>
        <w:pStyle w:val="a0"/>
      </w:pPr>
      <w:r>
        <w:t xml:space="preserve">7번 항목 </w:t>
      </w:r>
      <w:proofErr w:type="spellStart"/>
      <w:r>
        <w:t>Under</w:t>
      </w:r>
      <w:proofErr w:type="spellEnd"/>
      <w:r>
        <w:t xml:space="preserve"> </w:t>
      </w:r>
      <w:proofErr w:type="spellStart"/>
      <w:r>
        <w:t>Frequency</w:t>
      </w:r>
      <w:proofErr w:type="spellEnd"/>
      <w:r>
        <w:t xml:space="preserve">(저주파수, ANSI 81_1): </w:t>
      </w:r>
      <w:proofErr w:type="spellStart"/>
      <w:r>
        <w:t>정상값</w:t>
      </w:r>
      <w:proofErr w:type="spellEnd"/>
      <w:r>
        <w:t xml:space="preserve"> 60 </w:t>
      </w:r>
      <w:proofErr w:type="spellStart"/>
      <w:r>
        <w:t>Hz</w:t>
      </w:r>
      <w:proofErr w:type="spellEnd"/>
      <w:r>
        <w:t xml:space="preserve">, </w:t>
      </w:r>
      <w:proofErr w:type="spellStart"/>
      <w:r>
        <w:t>Trip</w:t>
      </w:r>
      <w:proofErr w:type="spellEnd"/>
      <w:r>
        <w:t xml:space="preserve"> </w:t>
      </w:r>
      <w:proofErr w:type="spellStart"/>
      <w:r>
        <w:t>설정값은</w:t>
      </w:r>
      <w:proofErr w:type="spellEnd"/>
      <w:r>
        <w:t xml:space="preserve"> 57 </w:t>
      </w:r>
      <w:proofErr w:type="spellStart"/>
      <w:r>
        <w:t>Hz</w:t>
      </w:r>
      <w:proofErr w:type="spellEnd"/>
      <w:r>
        <w:t xml:space="preserve"> 미만 &amp; 3 </w:t>
      </w:r>
      <w:proofErr w:type="spellStart"/>
      <w:r>
        <w:t>sec이다</w:t>
      </w:r>
      <w:proofErr w:type="spellEnd"/>
      <w:r>
        <w:t xml:space="preserve">. </w:t>
      </w:r>
      <w:proofErr w:type="spellStart"/>
      <w:r>
        <w:t>Alarm</w:t>
      </w:r>
      <w:proofErr w:type="spellEnd"/>
      <w:r>
        <w:t xml:space="preserve"> </w:t>
      </w:r>
      <w:proofErr w:type="spellStart"/>
      <w:r>
        <w:t>설정값과</w:t>
      </w:r>
      <w:proofErr w:type="spellEnd"/>
      <w:r>
        <w:t xml:space="preserve"> 기타 사항은 표에 기재되어 있지 않다.</w:t>
      </w:r>
    </w:p>
    <w:p w14:paraId="56D57093" w14:textId="77777777" w:rsidR="00863CFF" w:rsidRDefault="00301F49">
      <w:pPr>
        <w:pStyle w:val="a0"/>
      </w:pPr>
      <w:r>
        <w:t xml:space="preserve">8번 항목 </w:t>
      </w:r>
      <w:proofErr w:type="spellStart"/>
      <w:r>
        <w:t>Over</w:t>
      </w:r>
      <w:proofErr w:type="spellEnd"/>
      <w:r>
        <w:t xml:space="preserve"> </w:t>
      </w:r>
      <w:proofErr w:type="spellStart"/>
      <w:r>
        <w:t>Frequency</w:t>
      </w:r>
      <w:proofErr w:type="spellEnd"/>
      <w:r>
        <w:t xml:space="preserve">(과주파수, ANSI 81_2): </w:t>
      </w:r>
      <w:proofErr w:type="spellStart"/>
      <w:r>
        <w:t>정상값</w:t>
      </w:r>
      <w:proofErr w:type="spellEnd"/>
      <w:r>
        <w:t xml:space="preserve"> 60 </w:t>
      </w:r>
      <w:proofErr w:type="spellStart"/>
      <w:r>
        <w:t>Hz</w:t>
      </w:r>
      <w:proofErr w:type="spellEnd"/>
      <w:r>
        <w:t xml:space="preserve">, </w:t>
      </w:r>
      <w:proofErr w:type="spellStart"/>
      <w:r>
        <w:t>Alarm</w:t>
      </w:r>
      <w:proofErr w:type="spellEnd"/>
      <w:r>
        <w:t xml:space="preserve"> </w:t>
      </w:r>
      <w:proofErr w:type="spellStart"/>
      <w:r>
        <w:t>설정값</w:t>
      </w:r>
      <w:proofErr w:type="spellEnd"/>
      <w:r>
        <w:t xml:space="preserve"> 62 </w:t>
      </w:r>
      <w:proofErr w:type="spellStart"/>
      <w:r>
        <w:t>Hz</w:t>
      </w:r>
      <w:proofErr w:type="spellEnd"/>
      <w:r>
        <w:t xml:space="preserve"> 초과 &amp; 5 </w:t>
      </w:r>
      <w:proofErr w:type="spellStart"/>
      <w:r>
        <w:t>sec이다</w:t>
      </w:r>
      <w:proofErr w:type="spellEnd"/>
      <w:r>
        <w:t xml:space="preserve">. </w:t>
      </w:r>
      <w:proofErr w:type="spellStart"/>
      <w:r>
        <w:t>Trip</w:t>
      </w:r>
      <w:proofErr w:type="spellEnd"/>
      <w:r>
        <w:t xml:space="preserve"> </w:t>
      </w:r>
      <w:proofErr w:type="spellStart"/>
      <w:r>
        <w:t>설정값은</w:t>
      </w:r>
      <w:proofErr w:type="spellEnd"/>
      <w:r>
        <w:t xml:space="preserve"> 표에 기재되어 있지 않다. 기타: </w:t>
      </w:r>
      <w:proofErr w:type="spellStart"/>
      <w:r>
        <w:t>Alarm</w:t>
      </w:r>
      <w:proofErr w:type="spellEnd"/>
      <w:r>
        <w:t xml:space="preserve"> </w:t>
      </w:r>
      <w:proofErr w:type="spellStart"/>
      <w:r>
        <w:t>Only</w:t>
      </w:r>
      <w:proofErr w:type="spellEnd"/>
      <w:r>
        <w:t>.</w:t>
      </w:r>
    </w:p>
    <w:p w14:paraId="554C9FED" w14:textId="77777777" w:rsidR="00863CFF" w:rsidRDefault="00301F49">
      <w:pPr>
        <w:pStyle w:val="a0"/>
      </w:pPr>
      <w:r>
        <w:t xml:space="preserve">9번 항목 </w:t>
      </w:r>
      <w:proofErr w:type="spellStart"/>
      <w:r>
        <w:t>Negative</w:t>
      </w:r>
      <w:proofErr w:type="spellEnd"/>
      <w:r>
        <w:t xml:space="preserve"> </w:t>
      </w:r>
      <w:proofErr w:type="spellStart"/>
      <w:r>
        <w:t>Sequence</w:t>
      </w:r>
      <w:proofErr w:type="spellEnd"/>
      <w:r>
        <w:t xml:space="preserve"> </w:t>
      </w:r>
      <w:proofErr w:type="spellStart"/>
      <w:r>
        <w:t>Current</w:t>
      </w:r>
      <w:proofErr w:type="spellEnd"/>
      <w:r>
        <w:t xml:space="preserve">(역상전류, ANSI 46): </w:t>
      </w:r>
      <w:proofErr w:type="spellStart"/>
      <w:r>
        <w:t>정상값</w:t>
      </w:r>
      <w:proofErr w:type="spellEnd"/>
      <w:r>
        <w:t xml:space="preserve"> 4184 </w:t>
      </w:r>
      <w:proofErr w:type="spellStart"/>
      <w:r>
        <w:t>A</w:t>
      </w:r>
      <w:proofErr w:type="spellEnd"/>
      <w:r>
        <w:t xml:space="preserve">, </w:t>
      </w:r>
      <w:proofErr w:type="spellStart"/>
      <w:r>
        <w:t>Alarm</w:t>
      </w:r>
      <w:proofErr w:type="spellEnd"/>
      <w:r>
        <w:t xml:space="preserve"> </w:t>
      </w:r>
      <w:proofErr w:type="spellStart"/>
      <w:r>
        <w:t>설정값</w:t>
      </w:r>
      <w:proofErr w:type="spellEnd"/>
      <w:r>
        <w:t xml:space="preserve"> 334.7 </w:t>
      </w:r>
      <w:proofErr w:type="spellStart"/>
      <w:r>
        <w:t>A</w:t>
      </w:r>
      <w:proofErr w:type="spellEnd"/>
      <w:r>
        <w:t xml:space="preserve">(0.08 </w:t>
      </w:r>
      <w:proofErr w:type="spellStart"/>
      <w:r>
        <w:t>In</w:t>
      </w:r>
      <w:proofErr w:type="spellEnd"/>
      <w:r>
        <w:t xml:space="preserve">) &amp; 5 </w:t>
      </w:r>
      <w:proofErr w:type="spellStart"/>
      <w:r>
        <w:t>sec</w:t>
      </w:r>
      <w:proofErr w:type="spellEnd"/>
      <w:r>
        <w:t xml:space="preserve">, </w:t>
      </w:r>
      <w:proofErr w:type="spellStart"/>
      <w:r>
        <w:t>Trip</w:t>
      </w:r>
      <w:proofErr w:type="spellEnd"/>
      <w:r>
        <w:t xml:space="preserve"> </w:t>
      </w:r>
      <w:proofErr w:type="spellStart"/>
      <w:r>
        <w:t>설정값은</w:t>
      </w:r>
      <w:proofErr w:type="spellEnd"/>
      <w:r>
        <w:t xml:space="preserve"> 418.4 </w:t>
      </w:r>
      <w:proofErr w:type="spellStart"/>
      <w:r>
        <w:t>A</w:t>
      </w:r>
      <w:proofErr w:type="spellEnd"/>
      <w:r>
        <w:t xml:space="preserve">(0.1 </w:t>
      </w:r>
      <w:proofErr w:type="spellStart"/>
      <w:r>
        <w:t>In</w:t>
      </w:r>
      <w:proofErr w:type="spellEnd"/>
      <w:r>
        <w:t xml:space="preserve">) &amp; 25 </w:t>
      </w:r>
      <w:proofErr w:type="spellStart"/>
      <w:r>
        <w:t>sec이다</w:t>
      </w:r>
      <w:proofErr w:type="spellEnd"/>
      <w:r>
        <w:t>. 기타: 역상전류(단락, 불평형 관련).</w:t>
      </w:r>
    </w:p>
    <w:p w14:paraId="77A02FD8" w14:textId="77777777" w:rsidR="00863CFF" w:rsidRDefault="00301F49">
      <w:pPr>
        <w:pStyle w:val="a0"/>
      </w:pPr>
      <w:r>
        <w:lastRenderedPageBreak/>
        <w:t xml:space="preserve">10번 항목 </w:t>
      </w:r>
      <w:proofErr w:type="spellStart"/>
      <w:r>
        <w:t>Stator</w:t>
      </w:r>
      <w:proofErr w:type="spellEnd"/>
      <w:r>
        <w:t xml:space="preserve"> </w:t>
      </w:r>
      <w:proofErr w:type="spellStart"/>
      <w:r>
        <w:t>Earth</w:t>
      </w:r>
      <w:proofErr w:type="spellEnd"/>
      <w:r>
        <w:t xml:space="preserve"> </w:t>
      </w:r>
      <w:proofErr w:type="spellStart"/>
      <w:r>
        <w:t>Fault</w:t>
      </w:r>
      <w:proofErr w:type="spellEnd"/>
      <w:r>
        <w:t xml:space="preserve">(고정자 </w:t>
      </w:r>
      <w:proofErr w:type="spellStart"/>
      <w:r>
        <w:t>지락</w:t>
      </w:r>
      <w:proofErr w:type="spellEnd"/>
      <w:r>
        <w:t xml:space="preserve">, 영상전압, </w:t>
      </w:r>
      <w:proofErr w:type="spellStart"/>
      <w:r>
        <w:t>지락관련</w:t>
      </w:r>
      <w:proofErr w:type="spellEnd"/>
      <w:r>
        <w:t xml:space="preserve">, ANSI 64G/N1): </w:t>
      </w:r>
      <w:proofErr w:type="spellStart"/>
      <w:r>
        <w:t>Trip</w:t>
      </w:r>
      <w:proofErr w:type="spellEnd"/>
      <w:r>
        <w:t xml:space="preserve"> </w:t>
      </w:r>
      <w:proofErr w:type="spellStart"/>
      <w:r>
        <w:t>설정값은</w:t>
      </w:r>
      <w:proofErr w:type="spellEnd"/>
      <w:r>
        <w:t xml:space="preserve"> U</w:t>
      </w:r>
      <w:proofErr w:type="gramStart"/>
      <w:r>
        <w:t>0 &gt;</w:t>
      </w:r>
      <w:proofErr w:type="gramEnd"/>
      <w:r>
        <w:t xml:space="preserve"> 690 </w:t>
      </w:r>
      <w:proofErr w:type="spellStart"/>
      <w:r>
        <w:t>V</w:t>
      </w:r>
      <w:proofErr w:type="spellEnd"/>
      <w:r>
        <w:t xml:space="preserve"> &amp; 0.5 </w:t>
      </w:r>
      <w:proofErr w:type="spellStart"/>
      <w:r>
        <w:t>sec이다</w:t>
      </w:r>
      <w:proofErr w:type="spellEnd"/>
      <w:r>
        <w:t xml:space="preserve">. 기타 표기는 </w:t>
      </w:r>
      <w:proofErr w:type="spellStart"/>
      <w:r>
        <w:t>고정자권선</w:t>
      </w:r>
      <w:proofErr w:type="spellEnd"/>
      <w:r>
        <w:t xml:space="preserve">&lt;--&gt;CB1이다. </w:t>
      </w:r>
      <w:proofErr w:type="spellStart"/>
      <w:r>
        <w:t>정상값·경보값은</w:t>
      </w:r>
      <w:proofErr w:type="spellEnd"/>
      <w:r>
        <w:t xml:space="preserve"> 표에 기재되어 있지 않다.</w:t>
      </w:r>
    </w:p>
    <w:p w14:paraId="57586F1F" w14:textId="77777777" w:rsidR="00863CFF" w:rsidRDefault="00301F49">
      <w:pPr>
        <w:pStyle w:val="a0"/>
      </w:pPr>
      <w:r>
        <w:t xml:space="preserve">11번 항목 </w:t>
      </w:r>
      <w:proofErr w:type="spellStart"/>
      <w:r>
        <w:t>Start</w:t>
      </w:r>
      <w:proofErr w:type="spellEnd"/>
      <w:r>
        <w:t xml:space="preserve"> </w:t>
      </w:r>
      <w:proofErr w:type="spellStart"/>
      <w:r>
        <w:t>Earth</w:t>
      </w:r>
      <w:proofErr w:type="spellEnd"/>
      <w:r>
        <w:t xml:space="preserve"> </w:t>
      </w:r>
      <w:proofErr w:type="spellStart"/>
      <w:r>
        <w:t>Fault</w:t>
      </w:r>
      <w:proofErr w:type="spellEnd"/>
      <w:r>
        <w:t xml:space="preserve">(영상전압, </w:t>
      </w:r>
      <w:proofErr w:type="spellStart"/>
      <w:r>
        <w:t>지락관련</w:t>
      </w:r>
      <w:proofErr w:type="spellEnd"/>
      <w:r>
        <w:t xml:space="preserve">, ANSI 64G/N2, 원본 표기 그대로): </w:t>
      </w:r>
      <w:proofErr w:type="spellStart"/>
      <w:r>
        <w:t>Trip</w:t>
      </w:r>
      <w:proofErr w:type="spellEnd"/>
      <w:r>
        <w:t xml:space="preserve"> </w:t>
      </w:r>
      <w:proofErr w:type="spellStart"/>
      <w:r>
        <w:t>설정값은</w:t>
      </w:r>
      <w:proofErr w:type="spellEnd"/>
      <w:r>
        <w:t xml:space="preserve"> U</w:t>
      </w:r>
      <w:proofErr w:type="gramStart"/>
      <w:r>
        <w:t>0 &gt;</w:t>
      </w:r>
      <w:proofErr w:type="gramEnd"/>
      <w:r>
        <w:t xml:space="preserve"> 690 </w:t>
      </w:r>
      <w:proofErr w:type="spellStart"/>
      <w:r>
        <w:t>V</w:t>
      </w:r>
      <w:proofErr w:type="spellEnd"/>
      <w:r>
        <w:t xml:space="preserve"> &amp; 0.5 </w:t>
      </w:r>
      <w:proofErr w:type="spellStart"/>
      <w:r>
        <w:t>sec이다</w:t>
      </w:r>
      <w:proofErr w:type="spellEnd"/>
      <w:r>
        <w:t>. 기타 표기는 CB1&lt;--&gt;</w:t>
      </w:r>
      <w:proofErr w:type="spellStart"/>
      <w:r>
        <w:t>MST이다</w:t>
      </w:r>
      <w:proofErr w:type="spellEnd"/>
      <w:r>
        <w:t xml:space="preserve">. </w:t>
      </w:r>
      <w:proofErr w:type="spellStart"/>
      <w:r>
        <w:t>정상값·경보값은</w:t>
      </w:r>
      <w:proofErr w:type="spellEnd"/>
      <w:r>
        <w:t xml:space="preserve"> 표에 기재되어 있지 않다.</w:t>
      </w:r>
    </w:p>
    <w:p w14:paraId="76ABE9A0" w14:textId="77777777" w:rsidR="00863CFF" w:rsidRDefault="00301F49">
      <w:pPr>
        <w:pStyle w:val="a0"/>
      </w:pPr>
      <w:r>
        <w:t xml:space="preserve">12번 항목 </w:t>
      </w:r>
      <w:proofErr w:type="spellStart"/>
      <w:r>
        <w:t>Reverse</w:t>
      </w:r>
      <w:proofErr w:type="spellEnd"/>
      <w:r>
        <w:t xml:space="preserve"> Power 1(</w:t>
      </w:r>
      <w:proofErr w:type="spellStart"/>
      <w:r>
        <w:t>역전력</w:t>
      </w:r>
      <w:proofErr w:type="spellEnd"/>
      <w:r>
        <w:t xml:space="preserve"> 1, ANSI 32_1): </w:t>
      </w:r>
      <w:proofErr w:type="spellStart"/>
      <w:r>
        <w:t>정상값</w:t>
      </w:r>
      <w:proofErr w:type="spellEnd"/>
      <w:r>
        <w:t xml:space="preserve"> 100 MVA, </w:t>
      </w:r>
      <w:proofErr w:type="spellStart"/>
      <w:r>
        <w:t>Trip</w:t>
      </w:r>
      <w:proofErr w:type="spellEnd"/>
      <w:r>
        <w:t xml:space="preserve"> </w:t>
      </w:r>
      <w:proofErr w:type="spellStart"/>
      <w:r>
        <w:t>설정값은</w:t>
      </w:r>
      <w:proofErr w:type="spellEnd"/>
      <w:r>
        <w:t xml:space="preserve"> 0.5 MVA(0.5% </w:t>
      </w:r>
      <w:proofErr w:type="spellStart"/>
      <w:r>
        <w:t>Pn</w:t>
      </w:r>
      <w:proofErr w:type="spellEnd"/>
      <w:r>
        <w:t xml:space="preserve">) &amp; 3 </w:t>
      </w:r>
      <w:proofErr w:type="spellStart"/>
      <w:r>
        <w:t>sec이다</w:t>
      </w:r>
      <w:proofErr w:type="spellEnd"/>
      <w:r>
        <w:t xml:space="preserve">. 기타: </w:t>
      </w:r>
      <w:proofErr w:type="spellStart"/>
      <w:r>
        <w:t>Activated</w:t>
      </w:r>
      <w:proofErr w:type="spellEnd"/>
      <w:r>
        <w:t xml:space="preserve"> </w:t>
      </w:r>
      <w:proofErr w:type="spellStart"/>
      <w:r>
        <w:t>from</w:t>
      </w:r>
      <w:proofErr w:type="spellEnd"/>
      <w:r>
        <w:t xml:space="preserve"> TBN ESV(터빈 ESV 신호에 의해 동작). </w:t>
      </w:r>
      <w:proofErr w:type="spellStart"/>
      <w:r>
        <w:t>Alarm</w:t>
      </w:r>
      <w:proofErr w:type="spellEnd"/>
      <w:r>
        <w:t xml:space="preserve"> </w:t>
      </w:r>
      <w:proofErr w:type="spellStart"/>
      <w:r>
        <w:t>설정값은</w:t>
      </w:r>
      <w:proofErr w:type="spellEnd"/>
      <w:r>
        <w:t xml:space="preserve"> 표에 기재되어 있지 않다.</w:t>
      </w:r>
    </w:p>
    <w:p w14:paraId="3C2E9882" w14:textId="77777777" w:rsidR="00863CFF" w:rsidRDefault="00301F49">
      <w:pPr>
        <w:pStyle w:val="a0"/>
      </w:pPr>
      <w:r>
        <w:t xml:space="preserve">13번 항목 </w:t>
      </w:r>
      <w:proofErr w:type="spellStart"/>
      <w:r>
        <w:t>Reverse</w:t>
      </w:r>
      <w:proofErr w:type="spellEnd"/>
      <w:r>
        <w:t xml:space="preserve"> Power 2(</w:t>
      </w:r>
      <w:proofErr w:type="spellStart"/>
      <w:r>
        <w:t>역전력</w:t>
      </w:r>
      <w:proofErr w:type="spellEnd"/>
      <w:r>
        <w:t xml:space="preserve"> 2, ANSI 32_2): </w:t>
      </w:r>
      <w:proofErr w:type="spellStart"/>
      <w:r>
        <w:t>정상값</w:t>
      </w:r>
      <w:proofErr w:type="spellEnd"/>
      <w:r>
        <w:t xml:space="preserve"> 100 MVA, </w:t>
      </w:r>
      <w:proofErr w:type="spellStart"/>
      <w:r>
        <w:t>Trip</w:t>
      </w:r>
      <w:proofErr w:type="spellEnd"/>
      <w:r>
        <w:t xml:space="preserve"> </w:t>
      </w:r>
      <w:proofErr w:type="spellStart"/>
      <w:r>
        <w:t>설정값은</w:t>
      </w:r>
      <w:proofErr w:type="spellEnd"/>
      <w:r>
        <w:t xml:space="preserve"> 0.5 MVA(0.5% </w:t>
      </w:r>
      <w:proofErr w:type="spellStart"/>
      <w:r>
        <w:t>Pn</w:t>
      </w:r>
      <w:proofErr w:type="spellEnd"/>
      <w:r>
        <w:t xml:space="preserve">) &amp; 10 </w:t>
      </w:r>
      <w:proofErr w:type="spellStart"/>
      <w:r>
        <w:t>sec이다</w:t>
      </w:r>
      <w:proofErr w:type="spellEnd"/>
      <w:r>
        <w:t xml:space="preserve">. 기타: With </w:t>
      </w:r>
      <w:proofErr w:type="spellStart"/>
      <w:r>
        <w:t>Integrator</w:t>
      </w:r>
      <w:proofErr w:type="spellEnd"/>
      <w:r>
        <w:t xml:space="preserve">. </w:t>
      </w:r>
      <w:proofErr w:type="spellStart"/>
      <w:r>
        <w:t>Alarm</w:t>
      </w:r>
      <w:proofErr w:type="spellEnd"/>
      <w:r>
        <w:t xml:space="preserve"> </w:t>
      </w:r>
      <w:proofErr w:type="spellStart"/>
      <w:r>
        <w:t>설정값은</w:t>
      </w:r>
      <w:proofErr w:type="spellEnd"/>
      <w:r>
        <w:t xml:space="preserve"> 표에 기재되어 있지 않다.</w:t>
      </w:r>
    </w:p>
    <w:p w14:paraId="629D96F4" w14:textId="77777777" w:rsidR="00863CFF" w:rsidRDefault="00301F49">
      <w:pPr>
        <w:pStyle w:val="a0"/>
      </w:pPr>
      <w:r>
        <w:t xml:space="preserve">14번 항목 </w:t>
      </w:r>
      <w:proofErr w:type="spellStart"/>
      <w:r>
        <w:t>Under</w:t>
      </w:r>
      <w:proofErr w:type="spellEnd"/>
      <w:r>
        <w:t xml:space="preserve"> </w:t>
      </w:r>
      <w:proofErr w:type="spellStart"/>
      <w:proofErr w:type="gramStart"/>
      <w:r>
        <w:t>Excitation</w:t>
      </w:r>
      <w:proofErr w:type="spellEnd"/>
      <w:r>
        <w:t xml:space="preserve"> /</w:t>
      </w:r>
      <w:proofErr w:type="gramEnd"/>
      <w:r>
        <w:t xml:space="preserve"> </w:t>
      </w:r>
      <w:proofErr w:type="spellStart"/>
      <w:r>
        <w:t>Loss</w:t>
      </w:r>
      <w:proofErr w:type="spellEnd"/>
      <w:r>
        <w:t xml:space="preserve"> of </w:t>
      </w:r>
      <w:proofErr w:type="spellStart"/>
      <w:r>
        <w:t>Field</w:t>
      </w:r>
      <w:proofErr w:type="spellEnd"/>
      <w:r>
        <w:t xml:space="preserve">(부족여자/계자상실, ANSI 40): </w:t>
      </w:r>
      <w:proofErr w:type="spellStart"/>
      <w:r>
        <w:t>Trip</w:t>
      </w:r>
      <w:proofErr w:type="spellEnd"/>
      <w:r>
        <w:t xml:space="preserve"> </w:t>
      </w:r>
      <w:proofErr w:type="spellStart"/>
      <w:r>
        <w:t>설정값은</w:t>
      </w:r>
      <w:proofErr w:type="spellEnd"/>
      <w:r>
        <w:t xml:space="preserve"> X1 = 250% &amp; 2 </w:t>
      </w:r>
      <w:proofErr w:type="spellStart"/>
      <w:r>
        <w:t>sec</w:t>
      </w:r>
      <w:proofErr w:type="spellEnd"/>
      <w:r>
        <w:t xml:space="preserve">, X2 = 0%이다. </w:t>
      </w:r>
      <w:proofErr w:type="spellStart"/>
      <w:r>
        <w:t>정상값·경보값·기타</w:t>
      </w:r>
      <w:proofErr w:type="spellEnd"/>
      <w:r>
        <w:t xml:space="preserve"> 사항은 표에 기재되어 있지 않다.</w:t>
      </w:r>
    </w:p>
    <w:p w14:paraId="52B505C7" w14:textId="77777777" w:rsidR="00863CFF" w:rsidRDefault="00301F49">
      <w:pPr>
        <w:pStyle w:val="a0"/>
      </w:pPr>
      <w:r>
        <w:t xml:space="preserve">15번 항목 GEN. </w:t>
      </w:r>
      <w:proofErr w:type="spellStart"/>
      <w:r>
        <w:t>Differential</w:t>
      </w:r>
      <w:proofErr w:type="spellEnd"/>
      <w:r>
        <w:t xml:space="preserve">(발전기 </w:t>
      </w:r>
      <w:proofErr w:type="spellStart"/>
      <w:r>
        <w:t>차동</w:t>
      </w:r>
      <w:proofErr w:type="spellEnd"/>
      <w:r>
        <w:t xml:space="preserve">, ANSI 87): </w:t>
      </w:r>
      <w:proofErr w:type="spellStart"/>
      <w:r>
        <w:t>Trip</w:t>
      </w:r>
      <w:proofErr w:type="spellEnd"/>
      <w:r>
        <w:t xml:space="preserve"> </w:t>
      </w:r>
      <w:proofErr w:type="spellStart"/>
      <w:r>
        <w:t>설정값은</w:t>
      </w:r>
      <w:proofErr w:type="spellEnd"/>
      <w:r>
        <w:t xml:space="preserve"> </w:t>
      </w:r>
      <w:proofErr w:type="spellStart"/>
      <w:r>
        <w:t>g</w:t>
      </w:r>
      <w:proofErr w:type="spellEnd"/>
      <w:r>
        <w:t xml:space="preserve"> = 418.4 </w:t>
      </w:r>
      <w:proofErr w:type="spellStart"/>
      <w:r>
        <w:t>A</w:t>
      </w:r>
      <w:proofErr w:type="spellEnd"/>
      <w:r>
        <w:t xml:space="preserve">(10% </w:t>
      </w:r>
      <w:proofErr w:type="spellStart"/>
      <w:r>
        <w:t>In</w:t>
      </w:r>
      <w:proofErr w:type="spellEnd"/>
      <w:r>
        <w:t xml:space="preserve">), </w:t>
      </w:r>
      <w:proofErr w:type="spellStart"/>
      <w:r>
        <w:t>v</w:t>
      </w:r>
      <w:proofErr w:type="spellEnd"/>
      <w:r>
        <w:t xml:space="preserve"> = 1046 </w:t>
      </w:r>
      <w:proofErr w:type="spellStart"/>
      <w:r>
        <w:t>A</w:t>
      </w:r>
      <w:proofErr w:type="spellEnd"/>
      <w:r>
        <w:t xml:space="preserve">(25% </w:t>
      </w:r>
      <w:proofErr w:type="spellStart"/>
      <w:r>
        <w:t>In</w:t>
      </w:r>
      <w:proofErr w:type="spellEnd"/>
      <w:r>
        <w:t xml:space="preserve">)이다. 기타: </w:t>
      </w:r>
      <w:proofErr w:type="spellStart"/>
      <w:r>
        <w:t>g는</w:t>
      </w:r>
      <w:proofErr w:type="spellEnd"/>
      <w:r>
        <w:t xml:space="preserve"> 시작점, </w:t>
      </w:r>
      <w:proofErr w:type="spellStart"/>
      <w:r>
        <w:t>v는</w:t>
      </w:r>
      <w:proofErr w:type="spellEnd"/>
      <w:r>
        <w:t xml:space="preserve"> 종점이다. </w:t>
      </w:r>
      <w:proofErr w:type="spellStart"/>
      <w:r>
        <w:t>정상값·경보값은</w:t>
      </w:r>
      <w:proofErr w:type="spellEnd"/>
      <w:r>
        <w:t xml:space="preserve"> 표에 기재되어 있지 않다.</w:t>
      </w:r>
    </w:p>
    <w:p w14:paraId="05AB75CB" w14:textId="77777777" w:rsidR="00863CFF" w:rsidRDefault="00301F49">
      <w:pPr>
        <w:pStyle w:val="a0"/>
      </w:pPr>
      <w:r>
        <w:t xml:space="preserve">16번 항목 </w:t>
      </w:r>
      <w:proofErr w:type="spellStart"/>
      <w:r>
        <w:t>Rotor</w:t>
      </w:r>
      <w:proofErr w:type="spellEnd"/>
      <w:r>
        <w:t xml:space="preserve"> </w:t>
      </w:r>
      <w:proofErr w:type="spellStart"/>
      <w:r>
        <w:t>Earth</w:t>
      </w:r>
      <w:proofErr w:type="spellEnd"/>
      <w:r>
        <w:t xml:space="preserve"> </w:t>
      </w:r>
      <w:proofErr w:type="spellStart"/>
      <w:r>
        <w:t>Fault</w:t>
      </w:r>
      <w:proofErr w:type="spellEnd"/>
      <w:r>
        <w:t>(</w:t>
      </w:r>
      <w:proofErr w:type="spellStart"/>
      <w:r>
        <w:t>회전자</w:t>
      </w:r>
      <w:proofErr w:type="spellEnd"/>
      <w:r>
        <w:t xml:space="preserve"> </w:t>
      </w:r>
      <w:proofErr w:type="spellStart"/>
      <w:r>
        <w:t>지락</w:t>
      </w:r>
      <w:proofErr w:type="spellEnd"/>
      <w:r>
        <w:t xml:space="preserve">, ANSI 64R): </w:t>
      </w:r>
      <w:proofErr w:type="spellStart"/>
      <w:r>
        <w:t>Trip</w:t>
      </w:r>
      <w:proofErr w:type="spellEnd"/>
      <w:r>
        <w:t xml:space="preserve"> </w:t>
      </w:r>
      <w:proofErr w:type="spellStart"/>
      <w:r>
        <w:t>설정값은</w:t>
      </w:r>
      <w:proofErr w:type="spellEnd"/>
      <w:r>
        <w:t xml:space="preserve"> </w:t>
      </w:r>
      <w:proofErr w:type="spellStart"/>
      <w:r>
        <w:t>R</w:t>
      </w:r>
      <w:proofErr w:type="spellEnd"/>
      <w:r>
        <w:t xml:space="preserve"> </w:t>
      </w:r>
      <w:proofErr w:type="gramStart"/>
      <w:r>
        <w:t>&lt; 1000</w:t>
      </w:r>
      <w:proofErr w:type="gramEnd"/>
      <w:r>
        <w:t xml:space="preserve"> </w:t>
      </w:r>
      <w:proofErr w:type="spellStart"/>
      <w:r>
        <w:t>Ω</w:t>
      </w:r>
      <w:proofErr w:type="spellEnd"/>
      <w:r>
        <w:t xml:space="preserve"> &amp; 3 </w:t>
      </w:r>
      <w:proofErr w:type="spellStart"/>
      <w:r>
        <w:t>sec</w:t>
      </w:r>
      <w:proofErr w:type="spellEnd"/>
      <w:r>
        <w:t xml:space="preserve"> &amp; </w:t>
      </w:r>
      <w:proofErr w:type="spellStart"/>
      <w:r>
        <w:t>Rotor</w:t>
      </w:r>
      <w:proofErr w:type="spellEnd"/>
      <w:r>
        <w:t xml:space="preserve"> </w:t>
      </w:r>
      <w:proofErr w:type="spellStart"/>
      <w:r>
        <w:t>Earth</w:t>
      </w:r>
      <w:proofErr w:type="spellEnd"/>
      <w:r>
        <w:t xml:space="preserve"> </w:t>
      </w:r>
      <w:proofErr w:type="spellStart"/>
      <w:r>
        <w:t>Fault</w:t>
      </w:r>
      <w:proofErr w:type="spellEnd"/>
      <w:r>
        <w:t xml:space="preserve"> Circuit </w:t>
      </w:r>
      <w:proofErr w:type="spellStart"/>
      <w:r>
        <w:t>Disturbed</w:t>
      </w:r>
      <w:proofErr w:type="spellEnd"/>
      <w:r>
        <w:t>(</w:t>
      </w:r>
      <w:proofErr w:type="spellStart"/>
      <w:r>
        <w:t>회전자</w:t>
      </w:r>
      <w:proofErr w:type="spellEnd"/>
      <w:r>
        <w:t xml:space="preserve"> </w:t>
      </w:r>
      <w:proofErr w:type="spellStart"/>
      <w:r>
        <w:t>지락</w:t>
      </w:r>
      <w:proofErr w:type="spellEnd"/>
      <w:r>
        <w:t xml:space="preserve"> 회로 이상)이다(원본 표 기준). </w:t>
      </w:r>
      <w:proofErr w:type="spellStart"/>
      <w:r>
        <w:t>정상값·경보값·기타</w:t>
      </w:r>
      <w:proofErr w:type="spellEnd"/>
      <w:r>
        <w:t xml:space="preserve"> 사항은 표에 기재되어 있지 않다.</w:t>
      </w:r>
    </w:p>
    <w:p w14:paraId="1DD29FB3" w14:textId="77777777" w:rsidR="00863CFF" w:rsidRDefault="00301F49">
      <w:pPr>
        <w:pStyle w:val="a0"/>
      </w:pPr>
      <w:r>
        <w:t xml:space="preserve">17번 항목 </w:t>
      </w:r>
      <w:proofErr w:type="spellStart"/>
      <w:r>
        <w:t>Voltage</w:t>
      </w:r>
      <w:proofErr w:type="spellEnd"/>
      <w:r>
        <w:t xml:space="preserve"> </w:t>
      </w:r>
      <w:proofErr w:type="spellStart"/>
      <w:r>
        <w:t>Balance</w:t>
      </w:r>
      <w:proofErr w:type="spellEnd"/>
      <w:r>
        <w:t xml:space="preserve">(전압평형, ANSI 60): </w:t>
      </w:r>
      <w:proofErr w:type="spellStart"/>
      <w:r>
        <w:t>Trip</w:t>
      </w:r>
      <w:proofErr w:type="spellEnd"/>
      <w:r>
        <w:t xml:space="preserve"> </w:t>
      </w:r>
      <w:proofErr w:type="spellStart"/>
      <w:r>
        <w:t>설정값은</w:t>
      </w:r>
      <w:proofErr w:type="spellEnd"/>
      <w:r>
        <w:t xml:space="preserve"> Δ</w:t>
      </w:r>
      <w:proofErr w:type="gramStart"/>
      <w:r>
        <w:t>U &gt;</w:t>
      </w:r>
      <w:proofErr w:type="gramEnd"/>
      <w:r>
        <w:t xml:space="preserve"> 2.76 </w:t>
      </w:r>
      <w:proofErr w:type="spellStart"/>
      <w:r>
        <w:t>kV</w:t>
      </w:r>
      <w:proofErr w:type="spellEnd"/>
      <w:r>
        <w:t xml:space="preserve">(0.2 </w:t>
      </w:r>
      <w:proofErr w:type="spellStart"/>
      <w:r>
        <w:t>Un</w:t>
      </w:r>
      <w:proofErr w:type="spellEnd"/>
      <w:r>
        <w:t xml:space="preserve">) &amp; 0.04 </w:t>
      </w:r>
      <w:proofErr w:type="spellStart"/>
      <w:r>
        <w:t>sec이다</w:t>
      </w:r>
      <w:proofErr w:type="spellEnd"/>
      <w:r>
        <w:t xml:space="preserve">. </w:t>
      </w:r>
      <w:proofErr w:type="spellStart"/>
      <w:r>
        <w:t>정상값·경보값·기타</w:t>
      </w:r>
      <w:proofErr w:type="spellEnd"/>
      <w:r>
        <w:t xml:space="preserve"> 사항은 표에 기재되어 있지 않다.</w:t>
      </w:r>
    </w:p>
    <w:p w14:paraId="34455D49" w14:textId="77777777" w:rsidR="00863CFF" w:rsidRDefault="00301F49">
      <w:pPr>
        <w:pStyle w:val="a0"/>
      </w:pPr>
      <w:r>
        <w:t xml:space="preserve">18번 항목 </w:t>
      </w:r>
      <w:proofErr w:type="spellStart"/>
      <w:r>
        <w:t>Winding</w:t>
      </w:r>
      <w:proofErr w:type="spellEnd"/>
      <w:r>
        <w:t xml:space="preserve"> </w:t>
      </w:r>
      <w:proofErr w:type="spellStart"/>
      <w:r>
        <w:t>Temperature</w:t>
      </w:r>
      <w:proofErr w:type="spellEnd"/>
      <w:r>
        <w:t xml:space="preserve">(권선온도): ANSI </w:t>
      </w:r>
      <w:proofErr w:type="spellStart"/>
      <w:r>
        <w:t>Code는</w:t>
      </w:r>
      <w:proofErr w:type="spellEnd"/>
      <w:r>
        <w:t xml:space="preserve"> 없으며, </w:t>
      </w:r>
      <w:proofErr w:type="spellStart"/>
      <w:r>
        <w:t>Alarm</w:t>
      </w:r>
      <w:proofErr w:type="spellEnd"/>
      <w:r>
        <w:t xml:space="preserve"> </w:t>
      </w:r>
      <w:proofErr w:type="spellStart"/>
      <w:r>
        <w:t>설정값</w:t>
      </w:r>
      <w:proofErr w:type="spellEnd"/>
      <w:r>
        <w:t xml:space="preserve"> 120 ℃, </w:t>
      </w:r>
      <w:proofErr w:type="spellStart"/>
      <w:r>
        <w:t>Trip</w:t>
      </w:r>
      <w:proofErr w:type="spellEnd"/>
      <w:r>
        <w:t xml:space="preserve"> </w:t>
      </w:r>
      <w:proofErr w:type="spellStart"/>
      <w:r>
        <w:t>설정값</w:t>
      </w:r>
      <w:proofErr w:type="spellEnd"/>
      <w:r>
        <w:t xml:space="preserve"> 140 ℃이다. 기타: 관련 </w:t>
      </w:r>
      <w:proofErr w:type="spellStart"/>
      <w:r>
        <w:t>Tag는</w:t>
      </w:r>
      <w:proofErr w:type="spellEnd"/>
      <w:r>
        <w:t xml:space="preserve"> DA-TI-970~975이다.</w:t>
      </w:r>
    </w:p>
    <w:p w14:paraId="64188964" w14:textId="77777777" w:rsidR="00863CFF" w:rsidRDefault="00301F49">
      <w:pPr>
        <w:pStyle w:val="a0"/>
      </w:pPr>
      <w:r>
        <w:t xml:space="preserve">19번 항목 </w:t>
      </w:r>
      <w:proofErr w:type="spellStart"/>
      <w:r>
        <w:t>Trip</w:t>
      </w:r>
      <w:proofErr w:type="spellEnd"/>
      <w:r>
        <w:t xml:space="preserve"> 154kV 등: ANSI </w:t>
      </w:r>
      <w:proofErr w:type="spellStart"/>
      <w:r>
        <w:t>Code</w:t>
      </w:r>
      <w:proofErr w:type="spellEnd"/>
      <w:r>
        <w:t xml:space="preserve">, </w:t>
      </w:r>
      <w:proofErr w:type="spellStart"/>
      <w:r>
        <w:t>정상값</w:t>
      </w:r>
      <w:proofErr w:type="spellEnd"/>
      <w:r>
        <w:t xml:space="preserve">, </w:t>
      </w:r>
      <w:proofErr w:type="spellStart"/>
      <w:r>
        <w:t>경보값</w:t>
      </w:r>
      <w:proofErr w:type="spellEnd"/>
      <w:r>
        <w:t xml:space="preserve">, </w:t>
      </w:r>
      <w:proofErr w:type="spellStart"/>
      <w:r>
        <w:t>Trip값</w:t>
      </w:r>
      <w:proofErr w:type="spellEnd"/>
      <w:r>
        <w:t>, 기타 사항이 모두 표에 기재되어 있지 않다.</w:t>
      </w:r>
    </w:p>
    <w:p w14:paraId="1C5BB34C" w14:textId="77777777" w:rsidR="00863CFF" w:rsidRDefault="00301F49">
      <w:r>
        <w:t xml:space="preserve">참고: GEN </w:t>
      </w:r>
      <w:proofErr w:type="spellStart"/>
      <w:r>
        <w:t>Protection</w:t>
      </w:r>
      <w:proofErr w:type="spellEnd"/>
      <w:r>
        <w:t xml:space="preserve"> </w:t>
      </w:r>
      <w:proofErr w:type="spellStart"/>
      <w:r>
        <w:t>Settings</w:t>
      </w:r>
      <w:proofErr w:type="spellEnd"/>
      <w:r>
        <w:t xml:space="preserve"> 표의 </w:t>
      </w:r>
      <w:proofErr w:type="spellStart"/>
      <w:r>
        <w:t>기준값은</w:t>
      </w:r>
      <w:proofErr w:type="spellEnd"/>
      <w:r>
        <w:t xml:space="preserve"> </w:t>
      </w:r>
      <w:proofErr w:type="spellStart"/>
      <w:r>
        <w:t>Un</w:t>
      </w:r>
      <w:proofErr w:type="spellEnd"/>
      <w:r>
        <w:t xml:space="preserve"> = 13.8 </w:t>
      </w:r>
      <w:proofErr w:type="spellStart"/>
      <w:r>
        <w:t>kV</w:t>
      </w:r>
      <w:proofErr w:type="spellEnd"/>
      <w:r>
        <w:t xml:space="preserve">, </w:t>
      </w:r>
      <w:proofErr w:type="spellStart"/>
      <w:r>
        <w:t>In</w:t>
      </w:r>
      <w:proofErr w:type="spellEnd"/>
      <w:r>
        <w:t xml:space="preserve"> = 4184 </w:t>
      </w:r>
      <w:proofErr w:type="spellStart"/>
      <w:r>
        <w:t>A</w:t>
      </w:r>
      <w:proofErr w:type="spellEnd"/>
      <w:r>
        <w:t xml:space="preserve">, </w:t>
      </w:r>
      <w:proofErr w:type="spellStart"/>
      <w:r>
        <w:t>Pn</w:t>
      </w:r>
      <w:proofErr w:type="spellEnd"/>
      <w:r>
        <w:t xml:space="preserve"> = 100 </w:t>
      </w:r>
      <w:proofErr w:type="spellStart"/>
      <w:r>
        <w:t>MVA이다</w:t>
      </w:r>
      <w:proofErr w:type="spellEnd"/>
      <w:r>
        <w:t>.</w:t>
      </w:r>
    </w:p>
    <w:p w14:paraId="04FA28A7" w14:textId="77777777" w:rsidR="00863CFF" w:rsidRDefault="00301F49">
      <w:pPr>
        <w:pStyle w:val="21"/>
      </w:pPr>
      <w:bookmarkStart w:id="65" w:name="_Toc238643787"/>
      <w:r>
        <w:lastRenderedPageBreak/>
        <w:t xml:space="preserve">GEN </w:t>
      </w:r>
      <w:r>
        <w:t>보호장치</w:t>
      </w:r>
      <w:bookmarkEnd w:id="65"/>
    </w:p>
    <w:p w14:paraId="0BF6516F" w14:textId="77777777" w:rsidR="00863CFF" w:rsidRDefault="00301F49">
      <w:pPr>
        <w:pStyle w:val="31"/>
      </w:pPr>
      <w:bookmarkStart w:id="66" w:name="_Toc238643788"/>
      <w:r>
        <w:t>발전기</w:t>
      </w:r>
      <w:r>
        <w:t xml:space="preserve"> </w:t>
      </w:r>
      <w:r>
        <w:t>보호계통의</w:t>
      </w:r>
      <w:r>
        <w:t xml:space="preserve"> </w:t>
      </w:r>
      <w:r>
        <w:t>개요</w:t>
      </w:r>
      <w:bookmarkEnd w:id="66"/>
    </w:p>
    <w:p w14:paraId="039EBCBC" w14:textId="77777777" w:rsidR="00863CFF" w:rsidRDefault="00301F49">
      <w:pPr>
        <w:pStyle w:val="a0"/>
      </w:pPr>
      <w:r>
        <w:t>발전기 보호계통은 발전기 및 주요 전기계통을 전기적 고장이나 비정상 상태에서 보호하는 것이다.</w:t>
      </w:r>
    </w:p>
    <w:p w14:paraId="7BBB2E9E" w14:textId="77777777" w:rsidR="00863CFF" w:rsidRDefault="00301F49">
      <w:pPr>
        <w:pStyle w:val="a0"/>
      </w:pPr>
      <w:proofErr w:type="spellStart"/>
      <w:r>
        <w:t>보호계전기는</w:t>
      </w:r>
      <w:proofErr w:type="spellEnd"/>
      <w:r>
        <w:t xml:space="preserve"> 전기적 고장이나 비정상 상태를 제거함으로써 소내 기기의 손상을 최소화하고 다른 발전계통의 운전을 계속할 수 있도록 보호하는 것이다.</w:t>
      </w:r>
    </w:p>
    <w:p w14:paraId="56F857B0" w14:textId="77777777" w:rsidR="00863CFF" w:rsidRDefault="00301F49">
      <w:pPr>
        <w:pStyle w:val="a0"/>
      </w:pPr>
      <w:r>
        <w:t xml:space="preserve">발전소의 </w:t>
      </w:r>
      <w:proofErr w:type="spellStart"/>
      <w:r>
        <w:t>보호계전기</w:t>
      </w:r>
      <w:proofErr w:type="spellEnd"/>
      <w:r>
        <w:t xml:space="preserve"> 계통은 2중 보호계통으로 배열하여, 주보호계통이 어떤 이유로 고장을 검출하지 못하였을 경우 </w:t>
      </w:r>
      <w:proofErr w:type="spellStart"/>
      <w:r>
        <w:t>후비용</w:t>
      </w:r>
      <w:proofErr w:type="spellEnd"/>
      <w:r>
        <w:t xml:space="preserve"> 보호계통이 이를 검출하여 제거하도록 설계되어 있다.</w:t>
      </w:r>
    </w:p>
    <w:p w14:paraId="1048D12F" w14:textId="77777777" w:rsidR="00863CFF" w:rsidRDefault="00301F49">
      <w:pPr>
        <w:pStyle w:val="31"/>
      </w:pPr>
      <w:bookmarkStart w:id="67" w:name="_Toc238643789"/>
      <w:r>
        <w:t>발전기</w:t>
      </w:r>
      <w:r>
        <w:t xml:space="preserve"> </w:t>
      </w:r>
      <w:r>
        <w:t>보호</w:t>
      </w:r>
      <w:r>
        <w:t xml:space="preserve"> </w:t>
      </w:r>
      <w:r>
        <w:t>용어해설</w:t>
      </w:r>
      <w:bookmarkEnd w:id="67"/>
    </w:p>
    <w:p w14:paraId="548DAE2C" w14:textId="77777777" w:rsidR="00863CFF" w:rsidRDefault="00301F49">
      <w:pPr>
        <w:pStyle w:val="a0"/>
      </w:pPr>
      <w:r>
        <w:t>보호: 전력선이나 전기기계에 단락(</w:t>
      </w:r>
      <w:proofErr w:type="spellStart"/>
      <w:r>
        <w:t>short</w:t>
      </w:r>
      <w:proofErr w:type="spellEnd"/>
      <w:r>
        <w:t xml:space="preserve">), </w:t>
      </w:r>
      <w:proofErr w:type="spellStart"/>
      <w:r>
        <w:t>지락</w:t>
      </w:r>
      <w:proofErr w:type="spellEnd"/>
      <w:r>
        <w:t>(</w:t>
      </w:r>
      <w:proofErr w:type="spellStart"/>
      <w:r>
        <w:t>ground</w:t>
      </w:r>
      <w:proofErr w:type="spellEnd"/>
      <w:r>
        <w:t>) 등 이상상태가 발생한 경우에 그 피해를 가급적 가볍게 억제하기 위하여 고장부분을 전원에서 분리하거나 운전하고 있는 것을 정지시키고, 경우에 따라서는 정상운전으로 회복시키는 조치를 취하는 것을 말한다. 보호는 고장을 검출한 이후의 조치로, 차단기나 다른 기구와 연동이 되어 있으며 자동적으로 이루어진다.</w:t>
      </w:r>
    </w:p>
    <w:p w14:paraId="5A5FAD5E" w14:textId="77777777" w:rsidR="00863CFF" w:rsidRDefault="00301F49">
      <w:pPr>
        <w:pStyle w:val="a0"/>
      </w:pPr>
      <w:r>
        <w:t>경보: 비교적 가벼운 비정상 설비상태를 운전원에게 알리는 것으로서, 조치를 자동적으로 하지 못한다.</w:t>
      </w:r>
    </w:p>
    <w:p w14:paraId="238AD1C2" w14:textId="77777777" w:rsidR="00863CFF" w:rsidRDefault="00301F49">
      <w:pPr>
        <w:pStyle w:val="a0"/>
      </w:pPr>
      <w:proofErr w:type="spellStart"/>
      <w:r>
        <w:t>주보호</w:t>
      </w:r>
      <w:proofErr w:type="spellEnd"/>
      <w:r>
        <w:t>: 보호대상의 이상상태를 제거하는 데 필요한 최소한의 보호를 가능하게 하는 것이다.</w:t>
      </w:r>
    </w:p>
    <w:p w14:paraId="1F9DB474" w14:textId="77777777" w:rsidR="00863CFF" w:rsidRDefault="00301F49">
      <w:pPr>
        <w:pStyle w:val="a0"/>
      </w:pPr>
      <w:r>
        <w:t xml:space="preserve">후비보호: 주보호가 실패했을 때 </w:t>
      </w:r>
      <w:proofErr w:type="spellStart"/>
      <w:r>
        <w:t>주보호</w:t>
      </w:r>
      <w:proofErr w:type="spellEnd"/>
      <w:r>
        <w:t xml:space="preserve"> 범위를 포함하여 후원동작을 하는 것이다.</w:t>
      </w:r>
    </w:p>
    <w:p w14:paraId="002089BB" w14:textId="77777777" w:rsidR="00863CFF" w:rsidRDefault="00301F49">
      <w:pPr>
        <w:pStyle w:val="31"/>
      </w:pPr>
      <w:bookmarkStart w:id="68" w:name="_Toc238643790"/>
      <w:r>
        <w:t>발전기</w:t>
      </w:r>
      <w:r>
        <w:t xml:space="preserve"> </w:t>
      </w:r>
      <w:r>
        <w:t>고장종류</w:t>
      </w:r>
      <w:bookmarkEnd w:id="68"/>
    </w:p>
    <w:p w14:paraId="7B507843" w14:textId="77777777" w:rsidR="00863CFF" w:rsidRDefault="00301F49">
      <w:r>
        <w:t>발전기 보호계통이 대상으로 하는 발전기 고장종류는 다음과 같다.</w:t>
      </w:r>
    </w:p>
    <w:p w14:paraId="59229E6C" w14:textId="77777777" w:rsidR="00863CFF" w:rsidRDefault="00301F49">
      <w:pPr>
        <w:pStyle w:val="a0"/>
      </w:pPr>
      <w:r>
        <w:t xml:space="preserve">전기자 권선의 상간 단락, 층간 단락 및 </w:t>
      </w:r>
      <w:proofErr w:type="spellStart"/>
      <w:r>
        <w:t>지락</w:t>
      </w:r>
      <w:proofErr w:type="spellEnd"/>
    </w:p>
    <w:p w14:paraId="202475AB" w14:textId="77777777" w:rsidR="00863CFF" w:rsidRDefault="00301F49">
      <w:pPr>
        <w:pStyle w:val="a0"/>
      </w:pPr>
      <w:r>
        <w:t>전기자 권선의 과전류</w:t>
      </w:r>
    </w:p>
    <w:p w14:paraId="31C2F232" w14:textId="77777777" w:rsidR="00863CFF" w:rsidRDefault="00301F49">
      <w:pPr>
        <w:pStyle w:val="a0"/>
      </w:pPr>
      <w:r>
        <w:t>철심 또는 권선의 과열</w:t>
      </w:r>
    </w:p>
    <w:p w14:paraId="1ED2302C" w14:textId="77777777" w:rsidR="00863CFF" w:rsidRDefault="00301F49">
      <w:pPr>
        <w:pStyle w:val="a0"/>
      </w:pPr>
      <w:r>
        <w:t>발전기의 전동기화</w:t>
      </w:r>
    </w:p>
    <w:p w14:paraId="008ED0D2" w14:textId="77777777" w:rsidR="00863CFF" w:rsidRDefault="00301F49">
      <w:pPr>
        <w:pStyle w:val="a0"/>
      </w:pPr>
      <w:r>
        <w:t>계자 상실</w:t>
      </w:r>
    </w:p>
    <w:p w14:paraId="01EDAAAF" w14:textId="77777777" w:rsidR="00863CFF" w:rsidRDefault="00301F49">
      <w:pPr>
        <w:pStyle w:val="a0"/>
      </w:pPr>
      <w:r>
        <w:t>과속도</w:t>
      </w:r>
    </w:p>
    <w:p w14:paraId="15B9BD5E" w14:textId="77777777" w:rsidR="00863CFF" w:rsidRDefault="00301F49">
      <w:pPr>
        <w:pStyle w:val="a0"/>
      </w:pPr>
      <w:r>
        <w:t>베어링의 과열</w:t>
      </w:r>
    </w:p>
    <w:p w14:paraId="11A26A32" w14:textId="77777777" w:rsidR="00863CFF" w:rsidRDefault="00301F49">
      <w:pPr>
        <w:pStyle w:val="a0"/>
      </w:pPr>
      <w:r>
        <w:t>단상 또는 불평형 운전</w:t>
      </w:r>
    </w:p>
    <w:p w14:paraId="1ED0BD58" w14:textId="77777777" w:rsidR="00863CFF" w:rsidRDefault="00301F49">
      <w:pPr>
        <w:pStyle w:val="a0"/>
      </w:pPr>
      <w:r>
        <w:lastRenderedPageBreak/>
        <w:t>과전압 또는 부족전압</w:t>
      </w:r>
    </w:p>
    <w:p w14:paraId="48FCAB81" w14:textId="77777777" w:rsidR="00863CFF" w:rsidRDefault="00301F49">
      <w:pPr>
        <w:pStyle w:val="a0"/>
      </w:pPr>
      <w:r>
        <w:t xml:space="preserve">동기 </w:t>
      </w:r>
      <w:proofErr w:type="spellStart"/>
      <w:r>
        <w:t>탈조</w:t>
      </w:r>
      <w:proofErr w:type="spellEnd"/>
    </w:p>
    <w:p w14:paraId="204C3D7C" w14:textId="77777777" w:rsidR="00863CFF" w:rsidRDefault="00301F49">
      <w:pPr>
        <w:pStyle w:val="a0"/>
      </w:pPr>
      <w:proofErr w:type="spellStart"/>
      <w:r>
        <w:t>계자권선의</w:t>
      </w:r>
      <w:proofErr w:type="spellEnd"/>
      <w:r>
        <w:t xml:space="preserve"> </w:t>
      </w:r>
      <w:proofErr w:type="spellStart"/>
      <w:r>
        <w:t>지락</w:t>
      </w:r>
      <w:proofErr w:type="spellEnd"/>
    </w:p>
    <w:p w14:paraId="27DF701A" w14:textId="77777777" w:rsidR="00863CFF" w:rsidRDefault="00301F49">
      <w:pPr>
        <w:pStyle w:val="31"/>
      </w:pPr>
      <w:bookmarkStart w:id="69" w:name="_Toc238643791"/>
      <w:r>
        <w:t>발전기</w:t>
      </w:r>
      <w:r>
        <w:t xml:space="preserve"> </w:t>
      </w:r>
      <w:r>
        <w:t>보호</w:t>
      </w:r>
      <w:r>
        <w:t xml:space="preserve"> </w:t>
      </w:r>
      <w:r>
        <w:t>동작</w:t>
      </w:r>
      <w:r>
        <w:t xml:space="preserve"> </w:t>
      </w:r>
      <w:r>
        <w:t>구분</w:t>
      </w:r>
      <w:r>
        <w:t xml:space="preserve">(86-1, 86-2, 86-3, </w:t>
      </w:r>
      <w:r>
        <w:t>경보</w:t>
      </w:r>
      <w:r>
        <w:t>)</w:t>
      </w:r>
      <w:bookmarkEnd w:id="69"/>
    </w:p>
    <w:p w14:paraId="41DC55CF" w14:textId="77777777" w:rsidR="00863CFF" w:rsidRDefault="00301F49">
      <w:r>
        <w:t xml:space="preserve">발전기 </w:t>
      </w:r>
      <w:proofErr w:type="spellStart"/>
      <w:r>
        <w:t>보호계전기의</w:t>
      </w:r>
      <w:proofErr w:type="spellEnd"/>
      <w:r>
        <w:t xml:space="preserve"> 동작은 비상정지(86-1), 급정지(86-2), </w:t>
      </w:r>
      <w:proofErr w:type="spellStart"/>
      <w:r>
        <w:t>무부하</w:t>
      </w:r>
      <w:proofErr w:type="spellEnd"/>
      <w:r>
        <w:t xml:space="preserve"> </w:t>
      </w:r>
      <w:proofErr w:type="spellStart"/>
      <w:r>
        <w:t>무여자</w:t>
      </w:r>
      <w:proofErr w:type="spellEnd"/>
      <w:r>
        <w:t xml:space="preserve"> 정지(86-3), 경보의 4가지로 구분된다.</w:t>
      </w:r>
    </w:p>
    <w:p w14:paraId="3CD4C12A" w14:textId="77777777" w:rsidR="00863CFF" w:rsidRDefault="00301F49">
      <w:pPr>
        <w:pStyle w:val="a0"/>
      </w:pPr>
      <w:r>
        <w:t xml:space="preserve">비상정지(86-1): </w:t>
      </w:r>
      <w:proofErr w:type="spellStart"/>
      <w:r>
        <w:t>차동</w:t>
      </w:r>
      <w:proofErr w:type="spellEnd"/>
      <w:r>
        <w:t xml:space="preserve"> </w:t>
      </w:r>
      <w:proofErr w:type="spellStart"/>
      <w:r>
        <w:t>보호계전기</w:t>
      </w:r>
      <w:proofErr w:type="spellEnd"/>
      <w:r>
        <w:t xml:space="preserve">(내부 </w:t>
      </w:r>
      <w:proofErr w:type="spellStart"/>
      <w:r>
        <w:t>상간단락</w:t>
      </w:r>
      <w:proofErr w:type="spellEnd"/>
      <w:r>
        <w:t xml:space="preserve">, </w:t>
      </w:r>
      <w:proofErr w:type="spellStart"/>
      <w:r>
        <w:t>층간단락</w:t>
      </w:r>
      <w:proofErr w:type="spellEnd"/>
      <w:r>
        <w:t xml:space="preserve">) 및 발전기회로 </w:t>
      </w:r>
      <w:proofErr w:type="spellStart"/>
      <w:r>
        <w:t>지락계전기가</w:t>
      </w:r>
      <w:proofErr w:type="spellEnd"/>
      <w:r>
        <w:t xml:space="preserve"> 작동하는 경우로서, 비상정지용 </w:t>
      </w:r>
      <w:proofErr w:type="spellStart"/>
      <w:r>
        <w:t>계전기</w:t>
      </w:r>
      <w:proofErr w:type="spellEnd"/>
      <w:r>
        <w:t>(86-1)</w:t>
      </w:r>
      <w:proofErr w:type="spellStart"/>
      <w:r>
        <w:t>를</w:t>
      </w:r>
      <w:proofErr w:type="spellEnd"/>
      <w:r>
        <w:t xml:space="preserve"> </w:t>
      </w:r>
      <w:proofErr w:type="spellStart"/>
      <w:r>
        <w:t>동작시켜</w:t>
      </w:r>
      <w:proofErr w:type="spellEnd"/>
      <w:r>
        <w:t xml:space="preserve"> 발전기를 계통으로부터 분리시키고 터빈을 </w:t>
      </w:r>
      <w:proofErr w:type="spellStart"/>
      <w:r>
        <w:t>급정지시킨다</w:t>
      </w:r>
      <w:proofErr w:type="spellEnd"/>
      <w:r>
        <w:t>.</w:t>
      </w:r>
    </w:p>
    <w:p w14:paraId="49032F5D" w14:textId="77777777" w:rsidR="00863CFF" w:rsidRDefault="00301F49">
      <w:pPr>
        <w:pStyle w:val="a0"/>
      </w:pPr>
      <w:r>
        <w:t xml:space="preserve">급정지(86-2): 과속도, 베어링 과열, 여자기 과전압, </w:t>
      </w:r>
      <w:proofErr w:type="spellStart"/>
      <w:r>
        <w:t>조속기</w:t>
      </w:r>
      <w:proofErr w:type="spellEnd"/>
      <w:r>
        <w:t xml:space="preserve"> 구동장치의 고장, 유압저하 등 각 </w:t>
      </w:r>
      <w:proofErr w:type="spellStart"/>
      <w:r>
        <w:t>계전기</w:t>
      </w:r>
      <w:proofErr w:type="spellEnd"/>
      <w:r>
        <w:t xml:space="preserve"> 동작의 경우에 급정지용 </w:t>
      </w:r>
      <w:proofErr w:type="spellStart"/>
      <w:r>
        <w:t>계전기</w:t>
      </w:r>
      <w:proofErr w:type="spellEnd"/>
      <w:r>
        <w:t>(86-2)</w:t>
      </w:r>
      <w:proofErr w:type="spellStart"/>
      <w:r>
        <w:t>를</w:t>
      </w:r>
      <w:proofErr w:type="spellEnd"/>
      <w:r>
        <w:t xml:space="preserve"> </w:t>
      </w:r>
      <w:proofErr w:type="spellStart"/>
      <w:r>
        <w:t>동작시켜</w:t>
      </w:r>
      <w:proofErr w:type="spellEnd"/>
      <w:r>
        <w:t xml:space="preserve"> 터빈의 입력을 급속히 줄이고, 그 다음에 발전기를 계통으로부터 분리시키고 터빈을 </w:t>
      </w:r>
      <w:proofErr w:type="spellStart"/>
      <w:r>
        <w:t>급정지시킨다</w:t>
      </w:r>
      <w:proofErr w:type="spellEnd"/>
      <w:r>
        <w:t>.</w:t>
      </w:r>
    </w:p>
    <w:p w14:paraId="1A3CEB17" w14:textId="77777777" w:rsidR="00863CFF" w:rsidRDefault="00301F49">
      <w:pPr>
        <w:pStyle w:val="a0"/>
      </w:pPr>
      <w:proofErr w:type="spellStart"/>
      <w:r>
        <w:t>무부하</w:t>
      </w:r>
      <w:proofErr w:type="spellEnd"/>
      <w:r>
        <w:t xml:space="preserve"> </w:t>
      </w:r>
      <w:proofErr w:type="spellStart"/>
      <w:r>
        <w:t>무여자</w:t>
      </w:r>
      <w:proofErr w:type="spellEnd"/>
      <w:r>
        <w:t xml:space="preserve"> 정지(86-3): 과전압, 과전류, 변압기 내부고장 및 부족여자 검출의 각 </w:t>
      </w:r>
      <w:proofErr w:type="spellStart"/>
      <w:r>
        <w:t>계전기</w:t>
      </w:r>
      <w:proofErr w:type="spellEnd"/>
      <w:r>
        <w:t xml:space="preserve"> 동작 시 </w:t>
      </w:r>
      <w:proofErr w:type="spellStart"/>
      <w:r>
        <w:t>무부하</w:t>
      </w:r>
      <w:proofErr w:type="spellEnd"/>
      <w:r>
        <w:t xml:space="preserve"> 무여자용 </w:t>
      </w:r>
      <w:proofErr w:type="spellStart"/>
      <w:r>
        <w:t>계전기</w:t>
      </w:r>
      <w:proofErr w:type="spellEnd"/>
      <w:r>
        <w:t>(86-3)</w:t>
      </w:r>
      <w:proofErr w:type="spellStart"/>
      <w:r>
        <w:t>를</w:t>
      </w:r>
      <w:proofErr w:type="spellEnd"/>
      <w:r>
        <w:t xml:space="preserve"> </w:t>
      </w:r>
      <w:proofErr w:type="spellStart"/>
      <w:r>
        <w:t>동작시켜</w:t>
      </w:r>
      <w:proofErr w:type="spellEnd"/>
      <w:r>
        <w:t xml:space="preserve"> 발전기를 계통에서 분리하고 </w:t>
      </w:r>
      <w:proofErr w:type="spellStart"/>
      <w:r>
        <w:t>주계자</w:t>
      </w:r>
      <w:proofErr w:type="spellEnd"/>
      <w:r>
        <w:t xml:space="preserve"> 개폐기를 열어 경보 및 표시를 한다.</w:t>
      </w:r>
    </w:p>
    <w:p w14:paraId="2E137ED7" w14:textId="77777777" w:rsidR="00863CFF" w:rsidRDefault="00301F49">
      <w:pPr>
        <w:pStyle w:val="a0"/>
      </w:pPr>
      <w:r>
        <w:t xml:space="preserve">경보: 경미한 고장 발생 시 근무자의 판단으로 조치하도록 경보를 울리며, 베어링 온도상승, </w:t>
      </w:r>
      <w:proofErr w:type="spellStart"/>
      <w:r>
        <w:t>유면저하</w:t>
      </w:r>
      <w:proofErr w:type="spellEnd"/>
      <w:r>
        <w:t>, 유압 저하, 냉각수 단수, 수위저하, 제어전원 부족전압, 수소가스 순도저하 등이 이에 속한다.</w:t>
      </w:r>
    </w:p>
    <w:p w14:paraId="3CF5BB66" w14:textId="77777777" w:rsidR="00863CFF" w:rsidRDefault="00301F49">
      <w:pPr>
        <w:pStyle w:val="31"/>
      </w:pPr>
      <w:bookmarkStart w:id="70" w:name="_Toc238643792"/>
      <w:r>
        <w:t>발전기</w:t>
      </w:r>
      <w:r>
        <w:t xml:space="preserve"> </w:t>
      </w:r>
      <w:proofErr w:type="spellStart"/>
      <w:r>
        <w:t>보호계전기의</w:t>
      </w:r>
      <w:proofErr w:type="spellEnd"/>
      <w:r>
        <w:t xml:space="preserve"> </w:t>
      </w:r>
      <w:r>
        <w:t>종류와</w:t>
      </w:r>
      <w:r>
        <w:t xml:space="preserve"> </w:t>
      </w:r>
      <w:r>
        <w:t>역할</w:t>
      </w:r>
      <w:bookmarkEnd w:id="70"/>
    </w:p>
    <w:p w14:paraId="3A2301DC" w14:textId="77777777" w:rsidR="00863CFF" w:rsidRDefault="00301F49">
      <w:r>
        <w:t xml:space="preserve">발전기 </w:t>
      </w:r>
      <w:proofErr w:type="spellStart"/>
      <w:r>
        <w:t>보호계전기의</w:t>
      </w:r>
      <w:proofErr w:type="spellEnd"/>
      <w:r>
        <w:t xml:space="preserve"> 종류와 역할은 다음과 같다.</w:t>
      </w:r>
    </w:p>
    <w:p w14:paraId="6C0B2B89" w14:textId="77777777" w:rsidR="00863CFF" w:rsidRDefault="00301F49">
      <w:pPr>
        <w:pStyle w:val="4"/>
      </w:pPr>
      <w:r>
        <w:t>발전기</w:t>
      </w:r>
      <w:r>
        <w:t xml:space="preserve"> </w:t>
      </w:r>
      <w:proofErr w:type="spellStart"/>
      <w:r>
        <w:t>비율차동</w:t>
      </w:r>
      <w:proofErr w:type="spellEnd"/>
      <w:r>
        <w:t xml:space="preserve"> </w:t>
      </w:r>
      <w:proofErr w:type="spellStart"/>
      <w:r>
        <w:t>계전기</w:t>
      </w:r>
      <w:proofErr w:type="spellEnd"/>
      <w:r>
        <w:t>(</w:t>
      </w:r>
      <w:proofErr w:type="spellStart"/>
      <w:r>
        <w:t>Differential</w:t>
      </w:r>
      <w:proofErr w:type="spellEnd"/>
      <w:r>
        <w:t xml:space="preserve"> </w:t>
      </w:r>
      <w:proofErr w:type="spellStart"/>
      <w:r>
        <w:t>Protective</w:t>
      </w:r>
      <w:proofErr w:type="spellEnd"/>
      <w:r>
        <w:t xml:space="preserve"> </w:t>
      </w:r>
      <w:proofErr w:type="spellStart"/>
      <w:r>
        <w:t>Relay</w:t>
      </w:r>
      <w:proofErr w:type="spellEnd"/>
      <w:r>
        <w:t>, 87)</w:t>
      </w:r>
    </w:p>
    <w:p w14:paraId="03922614" w14:textId="77777777" w:rsidR="00863CFF" w:rsidRDefault="00301F49">
      <w:pPr>
        <w:pStyle w:val="a0"/>
      </w:pPr>
      <w:r>
        <w:t xml:space="preserve">발전기 권선 및 단자부분의 3상단락, </w:t>
      </w:r>
      <w:proofErr w:type="spellStart"/>
      <w:r>
        <w:t>상간단락</w:t>
      </w:r>
      <w:proofErr w:type="spellEnd"/>
      <w:r>
        <w:t xml:space="preserve">, </w:t>
      </w:r>
      <w:proofErr w:type="spellStart"/>
      <w:r>
        <w:t>층간단락</w:t>
      </w:r>
      <w:proofErr w:type="spellEnd"/>
      <w:r>
        <w:t>, 접지 등 발전기 내부고장에 대한 보호를 위한 계전기이다.</w:t>
      </w:r>
    </w:p>
    <w:p w14:paraId="18CB71C2" w14:textId="77777777" w:rsidR="00863CFF" w:rsidRDefault="00301F49">
      <w:pPr>
        <w:pStyle w:val="4"/>
      </w:pPr>
      <w:r>
        <w:t>발전기</w:t>
      </w:r>
      <w:r>
        <w:t xml:space="preserve"> </w:t>
      </w:r>
      <w:r>
        <w:t>역상</w:t>
      </w:r>
      <w:r>
        <w:t xml:space="preserve"> </w:t>
      </w:r>
      <w:r>
        <w:t>과전류</w:t>
      </w:r>
      <w:r>
        <w:t xml:space="preserve"> </w:t>
      </w:r>
      <w:proofErr w:type="spellStart"/>
      <w:r>
        <w:t>계전기</w:t>
      </w:r>
      <w:proofErr w:type="spellEnd"/>
      <w:r>
        <w:t>(</w:t>
      </w:r>
      <w:proofErr w:type="spellStart"/>
      <w:r>
        <w:t>Reverse</w:t>
      </w:r>
      <w:proofErr w:type="spellEnd"/>
      <w:r>
        <w:t xml:space="preserve"> </w:t>
      </w:r>
      <w:proofErr w:type="spellStart"/>
      <w:r>
        <w:t>Phase</w:t>
      </w:r>
      <w:proofErr w:type="spellEnd"/>
      <w:r>
        <w:t xml:space="preserve"> </w:t>
      </w:r>
      <w:proofErr w:type="spellStart"/>
      <w:r>
        <w:t>Relay</w:t>
      </w:r>
      <w:proofErr w:type="spellEnd"/>
      <w:r>
        <w:t>, 46)</w:t>
      </w:r>
    </w:p>
    <w:p w14:paraId="4FD7E48F" w14:textId="77777777" w:rsidR="00863CFF" w:rsidRDefault="00301F49">
      <w:pPr>
        <w:pStyle w:val="a0"/>
      </w:pPr>
      <w:r>
        <w:t xml:space="preserve">불평등부하, 단상부하 운전 시에는 고정자(전기자) 권선에 역상전류가 흐르며, 이 역상전류에 의한 회전자계는 </w:t>
      </w:r>
      <w:proofErr w:type="spellStart"/>
      <w:r>
        <w:t>회전자</w:t>
      </w:r>
      <w:proofErr w:type="spellEnd"/>
      <w:r>
        <w:t xml:space="preserve"> 방향과 반대이기 때문에 2배 주파수의 와전류가 </w:t>
      </w:r>
      <w:proofErr w:type="spellStart"/>
      <w:r>
        <w:t>회전자</w:t>
      </w:r>
      <w:proofErr w:type="spellEnd"/>
      <w:r>
        <w:t xml:space="preserve"> 표면에 흘러 </w:t>
      </w:r>
      <w:r>
        <w:lastRenderedPageBreak/>
        <w:t xml:space="preserve">코일 절연물 소손, </w:t>
      </w:r>
      <w:proofErr w:type="spellStart"/>
      <w:r>
        <w:t>Wedge의</w:t>
      </w:r>
      <w:proofErr w:type="spellEnd"/>
      <w:r>
        <w:t xml:space="preserve"> 접속부나 코일보호환 등에 국부과열을 일으키고 심한 진동을 일으키는데, 발전기 역상 과전류 계전기는 이를 방지한다.</w:t>
      </w:r>
    </w:p>
    <w:p w14:paraId="28682DEC" w14:textId="77777777" w:rsidR="00863CFF" w:rsidRDefault="00301F49">
      <w:pPr>
        <w:pStyle w:val="4"/>
      </w:pPr>
      <w:r>
        <w:t>발전기</w:t>
      </w:r>
      <w:r>
        <w:t xml:space="preserve"> </w:t>
      </w:r>
      <w:r>
        <w:t>계자상실</w:t>
      </w:r>
      <w:r>
        <w:t xml:space="preserve"> </w:t>
      </w:r>
      <w:proofErr w:type="spellStart"/>
      <w:r>
        <w:t>계전기</w:t>
      </w:r>
      <w:proofErr w:type="spellEnd"/>
      <w:r>
        <w:t>(</w:t>
      </w:r>
      <w:proofErr w:type="spellStart"/>
      <w:r>
        <w:t>Loss</w:t>
      </w:r>
      <w:proofErr w:type="spellEnd"/>
      <w:r>
        <w:t xml:space="preserve"> of </w:t>
      </w:r>
      <w:proofErr w:type="spellStart"/>
      <w:r>
        <w:t>Field</w:t>
      </w:r>
      <w:proofErr w:type="spellEnd"/>
      <w:r>
        <w:t xml:space="preserve"> </w:t>
      </w:r>
      <w:proofErr w:type="spellStart"/>
      <w:r>
        <w:t>Relay</w:t>
      </w:r>
      <w:proofErr w:type="spellEnd"/>
      <w:r>
        <w:t>, 40)</w:t>
      </w:r>
    </w:p>
    <w:p w14:paraId="3FB686C2" w14:textId="77777777" w:rsidR="00863CFF" w:rsidRDefault="00301F49">
      <w:pPr>
        <w:pStyle w:val="a0"/>
      </w:pPr>
      <w:r>
        <w:t>계자상실 고장의 원인은 다음과 같다.</w:t>
      </w:r>
    </w:p>
    <w:p w14:paraId="585C9A04" w14:textId="77777777" w:rsidR="00863CFF" w:rsidRDefault="00301F49">
      <w:pPr>
        <w:pStyle w:val="20"/>
      </w:pPr>
      <w:r>
        <w:t>주여자기의 계자상실</w:t>
      </w:r>
    </w:p>
    <w:p w14:paraId="738D679D" w14:textId="77777777" w:rsidR="00863CFF" w:rsidRDefault="00301F49">
      <w:pPr>
        <w:pStyle w:val="20"/>
      </w:pPr>
      <w:r>
        <w:t>고장으로 인한 계자차단기 개방</w:t>
      </w:r>
    </w:p>
    <w:p w14:paraId="12CCDBE9" w14:textId="77777777" w:rsidR="00863CFF" w:rsidRDefault="00301F49">
      <w:pPr>
        <w:pStyle w:val="20"/>
      </w:pPr>
      <w:r>
        <w:t>계자회로의 단락</w:t>
      </w:r>
    </w:p>
    <w:p w14:paraId="581D4672" w14:textId="77777777" w:rsidR="00863CFF" w:rsidRDefault="00301F49">
      <w:pPr>
        <w:pStyle w:val="20"/>
      </w:pPr>
      <w:proofErr w:type="spellStart"/>
      <w:r>
        <w:t>브러쉬의</w:t>
      </w:r>
      <w:proofErr w:type="spellEnd"/>
      <w:r>
        <w:t xml:space="preserve"> 접촉불량</w:t>
      </w:r>
    </w:p>
    <w:p w14:paraId="76246438" w14:textId="77777777" w:rsidR="00863CFF" w:rsidRDefault="00301F49">
      <w:pPr>
        <w:pStyle w:val="20"/>
      </w:pPr>
      <w:r>
        <w:t>여자기 계통의 교류공급 상실</w:t>
      </w:r>
    </w:p>
    <w:p w14:paraId="6D25AC41" w14:textId="77777777" w:rsidR="00863CFF" w:rsidRDefault="00301F49">
      <w:pPr>
        <w:pStyle w:val="a0"/>
      </w:pPr>
      <w:r>
        <w:t xml:space="preserve">계자상실의 영향: 계통에서 발전기로 과다한 무효전력이 지속적으로 유입되어 계통을 불안정하게 하고, 고정자 권선에 과다한 전류가 흘러 </w:t>
      </w:r>
      <w:proofErr w:type="spellStart"/>
      <w:r>
        <w:t>계자권선</w:t>
      </w:r>
      <w:proofErr w:type="spellEnd"/>
      <w:r>
        <w:t xml:space="preserve">, </w:t>
      </w:r>
      <w:proofErr w:type="spellStart"/>
      <w:r>
        <w:t>회전자</w:t>
      </w:r>
      <w:proofErr w:type="spellEnd"/>
      <w:r>
        <w:t xml:space="preserve"> 본체, </w:t>
      </w:r>
      <w:proofErr w:type="spellStart"/>
      <w:r>
        <w:t>슬롯웨지</w:t>
      </w:r>
      <w:proofErr w:type="spellEnd"/>
      <w:r>
        <w:t xml:space="preserve">, </w:t>
      </w:r>
      <w:proofErr w:type="spellStart"/>
      <w:r>
        <w:t>보호환</w:t>
      </w:r>
      <w:proofErr w:type="spellEnd"/>
      <w:r>
        <w:t xml:space="preserve"> 등에 과전류가 유기되어 과열된다.</w:t>
      </w:r>
    </w:p>
    <w:p w14:paraId="594E39D0" w14:textId="77777777" w:rsidR="00863CFF" w:rsidRDefault="00301F49">
      <w:pPr>
        <w:pStyle w:val="4"/>
      </w:pPr>
      <w:r>
        <w:t>발전기</w:t>
      </w:r>
      <w:r>
        <w:t xml:space="preserve"> </w:t>
      </w:r>
      <w:proofErr w:type="spellStart"/>
      <w:r>
        <w:t>지락</w:t>
      </w:r>
      <w:proofErr w:type="spellEnd"/>
      <w:r>
        <w:t xml:space="preserve"> </w:t>
      </w:r>
      <w:proofErr w:type="spellStart"/>
      <w:r>
        <w:t>계전기</w:t>
      </w:r>
      <w:proofErr w:type="spellEnd"/>
      <w:r>
        <w:t>(</w:t>
      </w:r>
      <w:proofErr w:type="spellStart"/>
      <w:r>
        <w:t>Ground</w:t>
      </w:r>
      <w:proofErr w:type="spellEnd"/>
      <w:r>
        <w:t xml:space="preserve"> </w:t>
      </w:r>
      <w:proofErr w:type="spellStart"/>
      <w:r>
        <w:t>Overvoltage</w:t>
      </w:r>
      <w:proofErr w:type="spellEnd"/>
      <w:r>
        <w:t xml:space="preserve"> </w:t>
      </w:r>
      <w:proofErr w:type="spellStart"/>
      <w:r>
        <w:t>Relay</w:t>
      </w:r>
      <w:proofErr w:type="spellEnd"/>
      <w:r>
        <w:t>, 64)</w:t>
      </w:r>
    </w:p>
    <w:p w14:paraId="290CD8AD" w14:textId="77777777" w:rsidR="00863CFF" w:rsidRDefault="00301F49">
      <w:pPr>
        <w:pStyle w:val="a0"/>
      </w:pPr>
      <w:r>
        <w:t xml:space="preserve">고정자 권선, 주변압기 </w:t>
      </w:r>
      <w:proofErr w:type="spellStart"/>
      <w:r>
        <w:t>저압권선</w:t>
      </w:r>
      <w:proofErr w:type="spellEnd"/>
      <w:r>
        <w:t xml:space="preserve">, </w:t>
      </w:r>
      <w:proofErr w:type="spellStart"/>
      <w:r>
        <w:t>소내변압기</w:t>
      </w:r>
      <w:proofErr w:type="spellEnd"/>
      <w:r>
        <w:t xml:space="preserve"> </w:t>
      </w:r>
      <w:proofErr w:type="spellStart"/>
      <w:r>
        <w:t>고압권선</w:t>
      </w:r>
      <w:proofErr w:type="spellEnd"/>
      <w:r>
        <w:t xml:space="preserve"> 및 이들 상호접속 선로의 접지사고를 조속히 검출하고 계통과 분리시켜 사고확대를 막는 </w:t>
      </w:r>
      <w:proofErr w:type="spellStart"/>
      <w:r>
        <w:t>보호계전기이다</w:t>
      </w:r>
      <w:proofErr w:type="spellEnd"/>
      <w:r>
        <w:t>.</w:t>
      </w:r>
    </w:p>
    <w:p w14:paraId="6CE11ED7" w14:textId="77777777" w:rsidR="00863CFF" w:rsidRDefault="00301F49">
      <w:pPr>
        <w:pStyle w:val="a0"/>
      </w:pPr>
      <w:proofErr w:type="spellStart"/>
      <w:r>
        <w:t>회전자</w:t>
      </w:r>
      <w:proofErr w:type="spellEnd"/>
      <w:r>
        <w:t xml:space="preserve"> </w:t>
      </w:r>
      <w:proofErr w:type="spellStart"/>
      <w:r>
        <w:t>지락보호</w:t>
      </w:r>
      <w:proofErr w:type="spellEnd"/>
      <w:r>
        <w:t xml:space="preserve"> </w:t>
      </w:r>
      <w:proofErr w:type="spellStart"/>
      <w:r>
        <w:t>계전기</w:t>
      </w:r>
      <w:proofErr w:type="spellEnd"/>
      <w:r>
        <w:t>(</w:t>
      </w:r>
      <w:proofErr w:type="spellStart"/>
      <w:r>
        <w:t>Rotor</w:t>
      </w:r>
      <w:proofErr w:type="spellEnd"/>
      <w:r>
        <w:t xml:space="preserve"> </w:t>
      </w:r>
      <w:proofErr w:type="spellStart"/>
      <w:r>
        <w:t>Earth</w:t>
      </w:r>
      <w:proofErr w:type="spellEnd"/>
      <w:r>
        <w:t xml:space="preserve"> </w:t>
      </w:r>
      <w:proofErr w:type="spellStart"/>
      <w:r>
        <w:t>Fault</w:t>
      </w:r>
      <w:proofErr w:type="spellEnd"/>
      <w:r>
        <w:t xml:space="preserve"> </w:t>
      </w:r>
      <w:proofErr w:type="spellStart"/>
      <w:r>
        <w:t>Relay</w:t>
      </w:r>
      <w:proofErr w:type="spellEnd"/>
      <w:r>
        <w:t xml:space="preserve">, 64R)와 고정자 </w:t>
      </w:r>
      <w:proofErr w:type="spellStart"/>
      <w:r>
        <w:t>지락보호</w:t>
      </w:r>
      <w:proofErr w:type="spellEnd"/>
      <w:r>
        <w:t xml:space="preserve"> </w:t>
      </w:r>
      <w:proofErr w:type="spellStart"/>
      <w:r>
        <w:t>계전기</w:t>
      </w:r>
      <w:proofErr w:type="spellEnd"/>
      <w:r>
        <w:t>(</w:t>
      </w:r>
      <w:proofErr w:type="spellStart"/>
      <w:r>
        <w:t>Stator</w:t>
      </w:r>
      <w:proofErr w:type="spellEnd"/>
      <w:r>
        <w:t xml:space="preserve"> </w:t>
      </w:r>
      <w:proofErr w:type="spellStart"/>
      <w:r>
        <w:t>Earth</w:t>
      </w:r>
      <w:proofErr w:type="spellEnd"/>
      <w:r>
        <w:t xml:space="preserve"> </w:t>
      </w:r>
      <w:proofErr w:type="spellStart"/>
      <w:r>
        <w:t>Fault</w:t>
      </w:r>
      <w:proofErr w:type="spellEnd"/>
      <w:r>
        <w:t xml:space="preserve"> </w:t>
      </w:r>
      <w:proofErr w:type="spellStart"/>
      <w:r>
        <w:t>Relay</w:t>
      </w:r>
      <w:proofErr w:type="spellEnd"/>
      <w:r>
        <w:t>, 64G)가 있다.</w:t>
      </w:r>
    </w:p>
    <w:p w14:paraId="13690E93" w14:textId="77777777" w:rsidR="00863CFF" w:rsidRDefault="00301F49">
      <w:pPr>
        <w:pStyle w:val="4"/>
      </w:pPr>
      <w:r>
        <w:t>발전기</w:t>
      </w:r>
      <w:r>
        <w:t xml:space="preserve"> </w:t>
      </w:r>
      <w:proofErr w:type="spellStart"/>
      <w:r>
        <w:t>역전력</w:t>
      </w:r>
      <w:proofErr w:type="spellEnd"/>
      <w:r>
        <w:t xml:space="preserve"> </w:t>
      </w:r>
      <w:proofErr w:type="spellStart"/>
      <w:r>
        <w:t>계전기</w:t>
      </w:r>
      <w:proofErr w:type="spellEnd"/>
      <w:r>
        <w:t>(</w:t>
      </w:r>
      <w:proofErr w:type="spellStart"/>
      <w:r>
        <w:t>Reverse</w:t>
      </w:r>
      <w:proofErr w:type="spellEnd"/>
      <w:r>
        <w:t xml:space="preserve"> Power </w:t>
      </w:r>
      <w:proofErr w:type="spellStart"/>
      <w:r>
        <w:t>Relay</w:t>
      </w:r>
      <w:proofErr w:type="spellEnd"/>
      <w:r>
        <w:t>, 32)</w:t>
      </w:r>
    </w:p>
    <w:p w14:paraId="4060E99B" w14:textId="77777777" w:rsidR="00863CFF" w:rsidRDefault="00301F49">
      <w:pPr>
        <w:pStyle w:val="a0"/>
      </w:pPr>
      <w:r>
        <w:t xml:space="preserve">발전기의 차단기가 닫힌 상태에서 터빈 증기량이 무부하손 이하로 감소할 때, 계통에서 유입되는 전력에 의해 발전기는 </w:t>
      </w:r>
      <w:proofErr w:type="spellStart"/>
      <w:r>
        <w:t>전동기화된다</w:t>
      </w:r>
      <w:proofErr w:type="spellEnd"/>
      <w:r>
        <w:t>.</w:t>
      </w:r>
    </w:p>
    <w:p w14:paraId="60EEAEBB" w14:textId="77777777" w:rsidR="00863CFF" w:rsidRDefault="00301F49">
      <w:pPr>
        <w:pStyle w:val="a0"/>
      </w:pPr>
      <w:r>
        <w:t xml:space="preserve">이때 발전기의 여자가 충분하면 발전기는 동기전동기로 정상적으로 회전하나 터빈은 </w:t>
      </w:r>
      <w:proofErr w:type="spellStart"/>
      <w:r>
        <w:t>풍손에</w:t>
      </w:r>
      <w:proofErr w:type="spellEnd"/>
      <w:r>
        <w:t xml:space="preserve"> 의해 과열된다. 만일 터빈의 </w:t>
      </w:r>
      <w:proofErr w:type="spellStart"/>
      <w:r>
        <w:t>증기량</w:t>
      </w:r>
      <w:proofErr w:type="spellEnd"/>
      <w:r>
        <w:t xml:space="preserve"> 및 발전기의 여자가 상실되었다면 발전기는 유도전동기로 회전하고 회전자에 슬립주파수 전류가 생겨 회전자를 과열시키며 터빈은 </w:t>
      </w:r>
      <w:proofErr w:type="spellStart"/>
      <w:r>
        <w:t>풍손에</w:t>
      </w:r>
      <w:proofErr w:type="spellEnd"/>
      <w:r>
        <w:t xml:space="preserve"> 의해 과열된다. 발전기 </w:t>
      </w:r>
      <w:proofErr w:type="spellStart"/>
      <w:r>
        <w:t>역전력</w:t>
      </w:r>
      <w:proofErr w:type="spellEnd"/>
      <w:r>
        <w:t xml:space="preserve"> 계전기는 이를 방지하기 위한 계전기이다.</w:t>
      </w:r>
    </w:p>
    <w:p w14:paraId="3FB22A74" w14:textId="77777777" w:rsidR="00863CFF" w:rsidRDefault="00301F49">
      <w:pPr>
        <w:pStyle w:val="4"/>
      </w:pPr>
      <w:r>
        <w:t>발전기</w:t>
      </w:r>
      <w:r>
        <w:t xml:space="preserve"> </w:t>
      </w:r>
      <w:r>
        <w:t>저주파수</w:t>
      </w:r>
      <w:r>
        <w:t xml:space="preserve"> </w:t>
      </w:r>
      <w:proofErr w:type="spellStart"/>
      <w:r>
        <w:t>계전기</w:t>
      </w:r>
      <w:proofErr w:type="spellEnd"/>
      <w:r>
        <w:t>(</w:t>
      </w:r>
      <w:proofErr w:type="spellStart"/>
      <w:r>
        <w:t>Under</w:t>
      </w:r>
      <w:proofErr w:type="spellEnd"/>
      <w:r>
        <w:t xml:space="preserve"> </w:t>
      </w:r>
      <w:proofErr w:type="spellStart"/>
      <w:r>
        <w:t>Frequency</w:t>
      </w:r>
      <w:proofErr w:type="spellEnd"/>
      <w:r>
        <w:t xml:space="preserve"> </w:t>
      </w:r>
      <w:proofErr w:type="spellStart"/>
      <w:r>
        <w:t>Relay</w:t>
      </w:r>
      <w:proofErr w:type="spellEnd"/>
      <w:r>
        <w:t>, 81)</w:t>
      </w:r>
    </w:p>
    <w:p w14:paraId="31137AE9" w14:textId="77777777" w:rsidR="00863CFF" w:rsidRDefault="00301F49">
      <w:pPr>
        <w:pStyle w:val="a0"/>
      </w:pPr>
      <w:r>
        <w:t xml:space="preserve">전력수급의 불균형으로 계통주파수가 저하하면 터빈 발전기에서 가장 크게 영향을 받는 곳은 터빈날개이다. 길이가 다른 여러 단으로 구성된 날개는 고유 진동주파수를 가지고 있어 정격회전속도 이하로 터빈이 회전하게 되면 주로 저압터빈의 끝단 날개가 공진에 의해 진동이 </w:t>
      </w:r>
      <w:r>
        <w:lastRenderedPageBreak/>
        <w:t>급격히 증가하여 결국 피로에 의한 균열현상이 발생하는데, 발전기 저주파수 계전기는 이와 같은 저주파수를 검출하는 계전기이다.</w:t>
      </w:r>
    </w:p>
    <w:p w14:paraId="535EFD28" w14:textId="77777777" w:rsidR="00863CFF" w:rsidRDefault="00301F49">
      <w:pPr>
        <w:pStyle w:val="4"/>
      </w:pPr>
      <w:r>
        <w:t>발전기</w:t>
      </w:r>
      <w:r>
        <w:t xml:space="preserve"> </w:t>
      </w:r>
      <w:r>
        <w:t>고정자</w:t>
      </w:r>
      <w:r>
        <w:t xml:space="preserve"> </w:t>
      </w:r>
      <w:proofErr w:type="spellStart"/>
      <w:r>
        <w:t>전류검출</w:t>
      </w:r>
      <w:proofErr w:type="spellEnd"/>
      <w:r>
        <w:t xml:space="preserve"> </w:t>
      </w:r>
      <w:proofErr w:type="spellStart"/>
      <w:r>
        <w:t>계전기</w:t>
      </w:r>
      <w:proofErr w:type="spellEnd"/>
      <w:r>
        <w:t>(</w:t>
      </w:r>
      <w:proofErr w:type="spellStart"/>
      <w:r>
        <w:t>Thermal</w:t>
      </w:r>
      <w:proofErr w:type="spellEnd"/>
      <w:r>
        <w:t xml:space="preserve"> </w:t>
      </w:r>
      <w:proofErr w:type="spellStart"/>
      <w:r>
        <w:t>Relay</w:t>
      </w:r>
      <w:proofErr w:type="spellEnd"/>
      <w:r>
        <w:t>, 49)</w:t>
      </w:r>
    </w:p>
    <w:p w14:paraId="7E22D06D" w14:textId="77777777" w:rsidR="00863CFF" w:rsidRDefault="00301F49">
      <w:pPr>
        <w:pStyle w:val="a0"/>
      </w:pPr>
      <w:r>
        <w:t xml:space="preserve">발전기 고정권선 냉각장치 고장 등으로 인해 온도가 상승하는 경우에 자동적으로 터빈 </w:t>
      </w:r>
      <w:proofErr w:type="spellStart"/>
      <w:r>
        <w:t>Run-Back</w:t>
      </w:r>
      <w:proofErr w:type="spellEnd"/>
      <w:r>
        <w:t xml:space="preserve"> 회로를 작동시켜 권선의 과열을 방지하는 계전기이다.</w:t>
      </w:r>
    </w:p>
    <w:p w14:paraId="18A2F131" w14:textId="77777777" w:rsidR="00863CFF" w:rsidRDefault="00301F49">
      <w:pPr>
        <w:pStyle w:val="4"/>
      </w:pPr>
      <w:r>
        <w:t>부족전압</w:t>
      </w:r>
      <w:r>
        <w:t xml:space="preserve"> </w:t>
      </w:r>
      <w:proofErr w:type="spellStart"/>
      <w:r>
        <w:t>계전기</w:t>
      </w:r>
      <w:proofErr w:type="spellEnd"/>
      <w:r>
        <w:t>(</w:t>
      </w:r>
      <w:proofErr w:type="spellStart"/>
      <w:r>
        <w:t>Undervoltage</w:t>
      </w:r>
      <w:proofErr w:type="spellEnd"/>
      <w:r>
        <w:t xml:space="preserve"> </w:t>
      </w:r>
      <w:proofErr w:type="spellStart"/>
      <w:r>
        <w:t>Relay</w:t>
      </w:r>
      <w:proofErr w:type="spellEnd"/>
      <w:r>
        <w:t>, 27)</w:t>
      </w:r>
    </w:p>
    <w:p w14:paraId="3E0BA790" w14:textId="77777777" w:rsidR="00863CFF" w:rsidRDefault="00301F49">
      <w:pPr>
        <w:pStyle w:val="a0"/>
      </w:pPr>
      <w:r>
        <w:t xml:space="preserve">원본 매뉴얼에는 부족전압 </w:t>
      </w:r>
      <w:proofErr w:type="spellStart"/>
      <w:r>
        <w:t>계전기</w:t>
      </w:r>
      <w:proofErr w:type="spellEnd"/>
      <w:r>
        <w:t xml:space="preserve">(27)의 명칭만 기재되어 있으며, </w:t>
      </w:r>
      <w:proofErr w:type="spellStart"/>
      <w:r>
        <w:t>설정값은</w:t>
      </w:r>
      <w:proofErr w:type="spellEnd"/>
      <w:r>
        <w:t xml:space="preserve"> GEN </w:t>
      </w:r>
      <w:proofErr w:type="spellStart"/>
      <w:r>
        <w:t>Protection</w:t>
      </w:r>
      <w:proofErr w:type="spellEnd"/>
      <w:r>
        <w:t xml:space="preserve"> </w:t>
      </w:r>
      <w:proofErr w:type="spellStart"/>
      <w:r>
        <w:t>Settings의</w:t>
      </w:r>
      <w:proofErr w:type="spellEnd"/>
      <w:r>
        <w:t xml:space="preserve"> 4번 항목 </w:t>
      </w:r>
      <w:proofErr w:type="spellStart"/>
      <w:r>
        <w:t>Under</w:t>
      </w:r>
      <w:proofErr w:type="spellEnd"/>
      <w:r>
        <w:t xml:space="preserve"> </w:t>
      </w:r>
      <w:proofErr w:type="spellStart"/>
      <w:r>
        <w:t>Voltage에</w:t>
      </w:r>
      <w:proofErr w:type="spellEnd"/>
      <w:r>
        <w:t xml:space="preserve"> 기술되어 있다.</w:t>
      </w:r>
    </w:p>
    <w:p w14:paraId="60281315" w14:textId="77777777" w:rsidR="00863CFF" w:rsidRDefault="00301F49">
      <w:pPr>
        <w:pStyle w:val="4"/>
      </w:pPr>
      <w:r>
        <w:t>전압평형</w:t>
      </w:r>
      <w:r>
        <w:t xml:space="preserve"> </w:t>
      </w:r>
      <w:proofErr w:type="spellStart"/>
      <w:r>
        <w:t>계전기</w:t>
      </w:r>
      <w:proofErr w:type="spellEnd"/>
      <w:r>
        <w:t>(</w:t>
      </w:r>
      <w:proofErr w:type="spellStart"/>
      <w:r>
        <w:t>Voltage</w:t>
      </w:r>
      <w:proofErr w:type="spellEnd"/>
      <w:r>
        <w:t xml:space="preserve"> </w:t>
      </w:r>
      <w:proofErr w:type="spellStart"/>
      <w:r>
        <w:t>Balance</w:t>
      </w:r>
      <w:proofErr w:type="spellEnd"/>
      <w:r>
        <w:t xml:space="preserve"> </w:t>
      </w:r>
      <w:proofErr w:type="spellStart"/>
      <w:r>
        <w:t>Relay</w:t>
      </w:r>
      <w:proofErr w:type="spellEnd"/>
      <w:r>
        <w:t>, 60)</w:t>
      </w:r>
    </w:p>
    <w:p w14:paraId="7C70E950" w14:textId="77777777" w:rsidR="00863CFF" w:rsidRDefault="00301F49">
      <w:pPr>
        <w:pStyle w:val="a0"/>
      </w:pPr>
      <w:r>
        <w:t xml:space="preserve">원본 매뉴얼에는 전압평형 </w:t>
      </w:r>
      <w:proofErr w:type="spellStart"/>
      <w:r>
        <w:t>계전기</w:t>
      </w:r>
      <w:proofErr w:type="spellEnd"/>
      <w:r>
        <w:t xml:space="preserve">(60)의 명칭만 기재되어 있으며, </w:t>
      </w:r>
      <w:proofErr w:type="spellStart"/>
      <w:r>
        <w:t>설정값은</w:t>
      </w:r>
      <w:proofErr w:type="spellEnd"/>
      <w:r>
        <w:t xml:space="preserve"> GEN </w:t>
      </w:r>
      <w:proofErr w:type="spellStart"/>
      <w:r>
        <w:t>Protection</w:t>
      </w:r>
      <w:proofErr w:type="spellEnd"/>
      <w:r>
        <w:t xml:space="preserve"> </w:t>
      </w:r>
      <w:proofErr w:type="spellStart"/>
      <w:r>
        <w:t>Settings의</w:t>
      </w:r>
      <w:proofErr w:type="spellEnd"/>
      <w:r>
        <w:t xml:space="preserve"> 17번 항목 </w:t>
      </w:r>
      <w:proofErr w:type="spellStart"/>
      <w:r>
        <w:t>Voltage</w:t>
      </w:r>
      <w:proofErr w:type="spellEnd"/>
      <w:r>
        <w:t xml:space="preserve"> </w:t>
      </w:r>
      <w:proofErr w:type="spellStart"/>
      <w:r>
        <w:t>Balance에</w:t>
      </w:r>
      <w:proofErr w:type="spellEnd"/>
      <w:r>
        <w:t xml:space="preserve"> 기술되어 있다.</w:t>
      </w:r>
    </w:p>
    <w:p w14:paraId="12B3965B" w14:textId="77777777" w:rsidR="00863CFF" w:rsidRDefault="00301F49">
      <w:pPr>
        <w:pStyle w:val="4"/>
      </w:pPr>
      <w:r>
        <w:t>과전류</w:t>
      </w:r>
      <w:r>
        <w:t xml:space="preserve"> </w:t>
      </w:r>
      <w:proofErr w:type="spellStart"/>
      <w:r>
        <w:t>계전기</w:t>
      </w:r>
      <w:proofErr w:type="spellEnd"/>
    </w:p>
    <w:p w14:paraId="0E9BD0F1" w14:textId="77777777" w:rsidR="00863CFF" w:rsidRDefault="00301F49">
      <w:r>
        <w:t>발전기 보호에 사용되는 과전류 계전기의 종류는 다음과 같다.</w:t>
      </w:r>
    </w:p>
    <w:p w14:paraId="0AAB63A7" w14:textId="77777777" w:rsidR="00863CFF" w:rsidRDefault="00301F49">
      <w:pPr>
        <w:pStyle w:val="a0"/>
      </w:pPr>
      <w:r>
        <w:t xml:space="preserve">순시 과전류 </w:t>
      </w:r>
      <w:proofErr w:type="spellStart"/>
      <w:r>
        <w:t>계전기</w:t>
      </w:r>
      <w:proofErr w:type="spellEnd"/>
      <w:r>
        <w:t>(</w:t>
      </w:r>
      <w:proofErr w:type="spellStart"/>
      <w:r>
        <w:t>Instantaneous</w:t>
      </w:r>
      <w:proofErr w:type="spellEnd"/>
      <w:r>
        <w:t xml:space="preserve"> </w:t>
      </w:r>
      <w:proofErr w:type="spellStart"/>
      <w:r>
        <w:t>Overcurrent</w:t>
      </w:r>
      <w:proofErr w:type="spellEnd"/>
      <w:r>
        <w:t xml:space="preserve"> </w:t>
      </w:r>
      <w:proofErr w:type="spellStart"/>
      <w:r>
        <w:t>Relay</w:t>
      </w:r>
      <w:proofErr w:type="spellEnd"/>
      <w:r>
        <w:t>, 50)</w:t>
      </w:r>
    </w:p>
    <w:p w14:paraId="6C1AB6B0" w14:textId="77777777" w:rsidR="00863CFF" w:rsidRDefault="00301F49">
      <w:pPr>
        <w:pStyle w:val="a0"/>
      </w:pPr>
      <w:r>
        <w:t xml:space="preserve">접지 순시 과전류 </w:t>
      </w:r>
      <w:proofErr w:type="spellStart"/>
      <w:r>
        <w:t>계전기</w:t>
      </w:r>
      <w:proofErr w:type="spellEnd"/>
      <w:r>
        <w:t>(</w:t>
      </w:r>
      <w:proofErr w:type="spellStart"/>
      <w:r>
        <w:t>Ground</w:t>
      </w:r>
      <w:proofErr w:type="spellEnd"/>
      <w:r>
        <w:t xml:space="preserve"> Time </w:t>
      </w:r>
      <w:proofErr w:type="spellStart"/>
      <w:r>
        <w:t>Instantaneous</w:t>
      </w:r>
      <w:proofErr w:type="spellEnd"/>
      <w:r>
        <w:t xml:space="preserve"> </w:t>
      </w:r>
      <w:proofErr w:type="spellStart"/>
      <w:r>
        <w:t>Overcurrent</w:t>
      </w:r>
      <w:proofErr w:type="spellEnd"/>
      <w:r>
        <w:t xml:space="preserve"> </w:t>
      </w:r>
      <w:proofErr w:type="spellStart"/>
      <w:r>
        <w:t>Relay</w:t>
      </w:r>
      <w:proofErr w:type="spellEnd"/>
      <w:r>
        <w:t>, 50G)</w:t>
      </w:r>
    </w:p>
    <w:p w14:paraId="57DF608B" w14:textId="77777777" w:rsidR="00863CFF" w:rsidRDefault="00301F49">
      <w:pPr>
        <w:pStyle w:val="a0"/>
      </w:pPr>
      <w:r>
        <w:t xml:space="preserve">교류 </w:t>
      </w:r>
      <w:proofErr w:type="spellStart"/>
      <w:r>
        <w:t>한시과전류</w:t>
      </w:r>
      <w:proofErr w:type="spellEnd"/>
      <w:r>
        <w:t xml:space="preserve"> </w:t>
      </w:r>
      <w:proofErr w:type="spellStart"/>
      <w:r>
        <w:t>계전기</w:t>
      </w:r>
      <w:proofErr w:type="spellEnd"/>
      <w:r>
        <w:t xml:space="preserve">(Time </w:t>
      </w:r>
      <w:proofErr w:type="spellStart"/>
      <w:r>
        <w:t>Overcurrent</w:t>
      </w:r>
      <w:proofErr w:type="spellEnd"/>
      <w:r>
        <w:t xml:space="preserve"> </w:t>
      </w:r>
      <w:proofErr w:type="spellStart"/>
      <w:r>
        <w:t>Relay</w:t>
      </w:r>
      <w:proofErr w:type="spellEnd"/>
      <w:r>
        <w:t>, 51)</w:t>
      </w:r>
    </w:p>
    <w:p w14:paraId="2F878FD6" w14:textId="77777777" w:rsidR="00863CFF" w:rsidRDefault="00301F49">
      <w:pPr>
        <w:pStyle w:val="a0"/>
      </w:pPr>
      <w:r>
        <w:t xml:space="preserve">접지 과전류 </w:t>
      </w:r>
      <w:proofErr w:type="spellStart"/>
      <w:r>
        <w:t>계전기</w:t>
      </w:r>
      <w:proofErr w:type="spellEnd"/>
      <w:r>
        <w:t>(</w:t>
      </w:r>
      <w:proofErr w:type="spellStart"/>
      <w:r>
        <w:t>Ground</w:t>
      </w:r>
      <w:proofErr w:type="spellEnd"/>
      <w:r>
        <w:t xml:space="preserve"> Time </w:t>
      </w:r>
      <w:proofErr w:type="spellStart"/>
      <w:r>
        <w:t>Delay</w:t>
      </w:r>
      <w:proofErr w:type="spellEnd"/>
      <w:r>
        <w:t xml:space="preserve"> </w:t>
      </w:r>
      <w:proofErr w:type="spellStart"/>
      <w:r>
        <w:t>Overcurrent</w:t>
      </w:r>
      <w:proofErr w:type="spellEnd"/>
      <w:r>
        <w:t xml:space="preserve"> A.C </w:t>
      </w:r>
      <w:proofErr w:type="spellStart"/>
      <w:r>
        <w:t>Relay</w:t>
      </w:r>
      <w:proofErr w:type="spellEnd"/>
      <w:r>
        <w:t>, 51G)</w:t>
      </w:r>
    </w:p>
    <w:p w14:paraId="7EA5C853" w14:textId="77777777" w:rsidR="00863CFF" w:rsidRDefault="00301F49">
      <w:pPr>
        <w:pStyle w:val="a0"/>
      </w:pPr>
      <w:proofErr w:type="spellStart"/>
      <w:r>
        <w:t>중성점</w:t>
      </w:r>
      <w:proofErr w:type="spellEnd"/>
      <w:r>
        <w:t xml:space="preserve"> 과전류 </w:t>
      </w:r>
      <w:proofErr w:type="spellStart"/>
      <w:r>
        <w:t>계전기</w:t>
      </w:r>
      <w:proofErr w:type="spellEnd"/>
      <w:r>
        <w:t>(</w:t>
      </w:r>
      <w:proofErr w:type="spellStart"/>
      <w:r>
        <w:t>Overcurrent</w:t>
      </w:r>
      <w:proofErr w:type="spellEnd"/>
      <w:r>
        <w:t xml:space="preserve"> </w:t>
      </w:r>
      <w:proofErr w:type="spellStart"/>
      <w:r>
        <w:t>Relay</w:t>
      </w:r>
      <w:proofErr w:type="spellEnd"/>
      <w:r>
        <w:t xml:space="preserve"> (</w:t>
      </w:r>
      <w:proofErr w:type="spellStart"/>
      <w:r>
        <w:t>Neutral</w:t>
      </w:r>
      <w:proofErr w:type="spellEnd"/>
      <w:r>
        <w:t>), 51N)</w:t>
      </w:r>
    </w:p>
    <w:p w14:paraId="39031236" w14:textId="77777777" w:rsidR="00863CFF" w:rsidRDefault="00301F49">
      <w:pPr>
        <w:pStyle w:val="a0"/>
      </w:pPr>
      <w:r>
        <w:t xml:space="preserve">전압제어부 교류 과전류 </w:t>
      </w:r>
      <w:proofErr w:type="spellStart"/>
      <w:r>
        <w:t>계전기</w:t>
      </w:r>
      <w:proofErr w:type="spellEnd"/>
      <w:r>
        <w:t xml:space="preserve">(Time </w:t>
      </w:r>
      <w:proofErr w:type="spellStart"/>
      <w:r>
        <w:t>OverCurrent</w:t>
      </w:r>
      <w:proofErr w:type="spellEnd"/>
      <w:r>
        <w:t xml:space="preserve"> </w:t>
      </w:r>
      <w:proofErr w:type="spellStart"/>
      <w:r>
        <w:t>Relay</w:t>
      </w:r>
      <w:proofErr w:type="spellEnd"/>
      <w:r>
        <w:t xml:space="preserve"> </w:t>
      </w:r>
      <w:proofErr w:type="spellStart"/>
      <w:r>
        <w:t>with</w:t>
      </w:r>
      <w:proofErr w:type="spellEnd"/>
      <w:r>
        <w:t xml:space="preserve"> </w:t>
      </w:r>
      <w:proofErr w:type="spellStart"/>
      <w:r>
        <w:t>Voltage</w:t>
      </w:r>
      <w:proofErr w:type="spellEnd"/>
      <w:r>
        <w:t xml:space="preserve"> </w:t>
      </w:r>
      <w:proofErr w:type="spellStart"/>
      <w:r>
        <w:t>Restraint</w:t>
      </w:r>
      <w:proofErr w:type="spellEnd"/>
      <w:r>
        <w:t>, 51V)</w:t>
      </w:r>
    </w:p>
    <w:p w14:paraId="45DE7769" w14:textId="77777777" w:rsidR="00863CFF" w:rsidRDefault="00301F49">
      <w:pPr>
        <w:pStyle w:val="1"/>
      </w:pPr>
      <w:bookmarkStart w:id="71" w:name="_Toc238643793"/>
      <w:r>
        <w:lastRenderedPageBreak/>
        <w:t>터빈</w:t>
      </w:r>
      <w:r>
        <w:t xml:space="preserve"> </w:t>
      </w:r>
      <w:r>
        <w:t>운전</w:t>
      </w:r>
      <w:r>
        <w:t xml:space="preserve"> </w:t>
      </w:r>
      <w:r>
        <w:t>관리</w:t>
      </w:r>
      <w:bookmarkEnd w:id="71"/>
    </w:p>
    <w:p w14:paraId="0297D02A" w14:textId="77777777" w:rsidR="00863CFF" w:rsidRDefault="00301F49">
      <w:pPr>
        <w:pStyle w:val="21"/>
      </w:pPr>
      <w:bookmarkStart w:id="72" w:name="_Toc238643794"/>
      <w:proofErr w:type="spellStart"/>
      <w:r>
        <w:t>Shut-Down</w:t>
      </w:r>
      <w:proofErr w:type="spellEnd"/>
      <w:r>
        <w:t xml:space="preserve"> </w:t>
      </w:r>
      <w:r>
        <w:t>터빈의</w:t>
      </w:r>
      <w:r>
        <w:t xml:space="preserve"> </w:t>
      </w:r>
      <w:r>
        <w:t>보존</w:t>
      </w:r>
      <w:bookmarkEnd w:id="72"/>
    </w:p>
    <w:p w14:paraId="151986A5" w14:textId="77777777" w:rsidR="00863CFF" w:rsidRDefault="00301F49">
      <w:pPr>
        <w:pStyle w:val="31"/>
      </w:pPr>
      <w:bookmarkStart w:id="73" w:name="_Toc238643795"/>
      <w:proofErr w:type="spellStart"/>
      <w:r>
        <w:t>Shut-Down</w:t>
      </w:r>
      <w:proofErr w:type="spellEnd"/>
      <w:r>
        <w:t xml:space="preserve"> </w:t>
      </w:r>
      <w:r>
        <w:t>터빈</w:t>
      </w:r>
      <w:r>
        <w:t xml:space="preserve"> </w:t>
      </w:r>
      <w:r>
        <w:t>부식의</w:t>
      </w:r>
      <w:r>
        <w:t xml:space="preserve"> </w:t>
      </w:r>
      <w:r>
        <w:t>개요</w:t>
      </w:r>
      <w:bookmarkEnd w:id="73"/>
    </w:p>
    <w:p w14:paraId="0F4F21F1" w14:textId="77777777" w:rsidR="00863CFF" w:rsidRDefault="00301F49">
      <w:pPr>
        <w:pStyle w:val="a0"/>
      </w:pPr>
      <w:proofErr w:type="spellStart"/>
      <w:r>
        <w:t>Shut-down된</w:t>
      </w:r>
      <w:proofErr w:type="spellEnd"/>
      <w:r>
        <w:t xml:space="preserve"> 터빈은 부식에 노출된다.</w:t>
      </w:r>
    </w:p>
    <w:p w14:paraId="69D5D54B" w14:textId="77777777" w:rsidR="00863CFF" w:rsidRDefault="00301F49">
      <w:pPr>
        <w:pStyle w:val="a0"/>
      </w:pPr>
      <w:r>
        <w:t xml:space="preserve">대개는 전기화학적 프로세스가 수분과 공기(산소)의 존재에 의해 철이 녹으로 변하는 과정에 포함된다. 또한 가장 불리한 </w:t>
      </w:r>
      <w:proofErr w:type="spellStart"/>
      <w:r>
        <w:t>Pitting이</w:t>
      </w:r>
      <w:proofErr w:type="spellEnd"/>
      <w:r>
        <w:t xml:space="preserve"> 일어난다.</w:t>
      </w:r>
    </w:p>
    <w:p w14:paraId="4B6487AB" w14:textId="77777777" w:rsidR="00863CFF" w:rsidRDefault="00301F49">
      <w:pPr>
        <w:pStyle w:val="a0"/>
      </w:pPr>
      <w:r>
        <w:t xml:space="preserve">이 부식 과정은 터빈이 </w:t>
      </w:r>
      <w:proofErr w:type="spellStart"/>
      <w:r>
        <w:t>Shut-down</w:t>
      </w:r>
      <w:proofErr w:type="spellEnd"/>
      <w:r>
        <w:t xml:space="preserve"> 된 후 즉시 시작되고 냉각되는 동안 계속된다.</w:t>
      </w:r>
    </w:p>
    <w:p w14:paraId="6AB59AC3" w14:textId="77777777" w:rsidR="00863CFF" w:rsidRDefault="00301F49">
      <w:pPr>
        <w:pStyle w:val="a0"/>
      </w:pPr>
      <w:r>
        <w:t>노점 이하의 공기온도는 터빈 내면에 습기의 응축을 일으킨다.</w:t>
      </w:r>
    </w:p>
    <w:p w14:paraId="53FF1D68" w14:textId="77777777" w:rsidR="00863CFF" w:rsidRDefault="00301F49">
      <w:r>
        <w:t xml:space="preserve">참고: </w:t>
      </w:r>
      <w:proofErr w:type="spellStart"/>
      <w:r>
        <w:t>Shut-down</w:t>
      </w:r>
      <w:proofErr w:type="spellEnd"/>
      <w:r>
        <w:t xml:space="preserve"> 터빈의 보존을 위한 다음의 조치들은 추천사항으로 이해되어야 하며, 반드시 실제 운전상태, 정지기간, 비용, 플랜트 위치, 크기 등에 따라 현장에서 결정되어야 한다.</w:t>
      </w:r>
    </w:p>
    <w:p w14:paraId="7D17EE34" w14:textId="77777777" w:rsidR="00863CFF" w:rsidRDefault="00301F49">
      <w:pPr>
        <w:pStyle w:val="a0"/>
      </w:pPr>
      <w:proofErr w:type="spellStart"/>
      <w:r>
        <w:t>Shut-down</w:t>
      </w:r>
      <w:proofErr w:type="spellEnd"/>
      <w:r>
        <w:t xml:space="preserve"> 터빈 보존 조치들의 적용과 수행에는 ABB TUR 직원이 고용되어야 한다.</w:t>
      </w:r>
    </w:p>
    <w:p w14:paraId="1A1A2F6A" w14:textId="77777777" w:rsidR="00863CFF" w:rsidRDefault="00301F49">
      <w:pPr>
        <w:pStyle w:val="a0"/>
      </w:pPr>
      <w:proofErr w:type="spellStart"/>
      <w:r>
        <w:t>Leak</w:t>
      </w:r>
      <w:proofErr w:type="spellEnd"/>
      <w:r>
        <w:t xml:space="preserve"> </w:t>
      </w:r>
      <w:proofErr w:type="spellStart"/>
      <w:r>
        <w:t>Steam과</w:t>
      </w:r>
      <w:proofErr w:type="spellEnd"/>
      <w:r>
        <w:t xml:space="preserve"> </w:t>
      </w:r>
      <w:proofErr w:type="spellStart"/>
      <w:r>
        <w:t>응축수</w:t>
      </w:r>
      <w:proofErr w:type="spellEnd"/>
      <w:r>
        <w:t xml:space="preserve"> 침투는 최우선적으로 방지되어야 한다.</w:t>
      </w:r>
    </w:p>
    <w:p w14:paraId="7999A5FC" w14:textId="77777777" w:rsidR="00863CFF" w:rsidRDefault="00301F49">
      <w:pPr>
        <w:pStyle w:val="31"/>
      </w:pPr>
      <w:bookmarkStart w:id="74" w:name="_Toc238643796"/>
      <w:r>
        <w:t>단기간</w:t>
      </w:r>
      <w:r>
        <w:t xml:space="preserve"> </w:t>
      </w:r>
      <w:r>
        <w:t>정지</w:t>
      </w:r>
      <w:r>
        <w:t>(4</w:t>
      </w:r>
      <w:r>
        <w:t>일</w:t>
      </w:r>
      <w:r>
        <w:t xml:space="preserve"> </w:t>
      </w:r>
      <w:r>
        <w:t>이내</w:t>
      </w:r>
      <w:r>
        <w:t xml:space="preserve">) </w:t>
      </w:r>
      <w:r>
        <w:t>시</w:t>
      </w:r>
      <w:r>
        <w:t xml:space="preserve"> </w:t>
      </w:r>
      <w:r>
        <w:t>터빈</w:t>
      </w:r>
      <w:r>
        <w:t xml:space="preserve"> </w:t>
      </w:r>
      <w:r>
        <w:t>보존</w:t>
      </w:r>
      <w:bookmarkEnd w:id="74"/>
    </w:p>
    <w:p w14:paraId="1681A265" w14:textId="77777777" w:rsidR="00863CFF" w:rsidRDefault="00301F49">
      <w:pPr>
        <w:pStyle w:val="a0"/>
      </w:pPr>
      <w:proofErr w:type="spellStart"/>
      <w:r>
        <w:t>Shut-down</w:t>
      </w:r>
      <w:proofErr w:type="spellEnd"/>
      <w:r>
        <w:t xml:space="preserve"> 기간은 터빈이 완전히 냉각된 때부터 계산된다.</w:t>
      </w:r>
    </w:p>
    <w:p w14:paraId="063FBB43" w14:textId="77777777" w:rsidR="00863CFF" w:rsidRDefault="00301F49">
      <w:pPr>
        <w:pStyle w:val="a0"/>
      </w:pPr>
      <w:r>
        <w:t>4일 이내의 단기간 정지에서는 특별한 방지조치는 필요치 않다.</w:t>
      </w:r>
    </w:p>
    <w:p w14:paraId="55FFA027" w14:textId="77777777" w:rsidR="00863CFF" w:rsidRDefault="00301F49">
      <w:pPr>
        <w:pStyle w:val="a0"/>
      </w:pPr>
      <w:r>
        <w:t xml:space="preserve">건조장치가 장착된 터빈에서 건조공기는 터빈이 냉각된 후 </w:t>
      </w:r>
      <w:proofErr w:type="spellStart"/>
      <w:r>
        <w:t>기동된다</w:t>
      </w:r>
      <w:proofErr w:type="spellEnd"/>
      <w:r>
        <w:t>.</w:t>
      </w:r>
    </w:p>
    <w:p w14:paraId="4AAFD574" w14:textId="77777777" w:rsidR="00863CFF" w:rsidRDefault="00301F49">
      <w:pPr>
        <w:pStyle w:val="a0"/>
      </w:pPr>
      <w:r>
        <w:t>터닝기어는 정지기간이 48시간 이상인 경우 분리될(</w:t>
      </w:r>
      <w:proofErr w:type="spellStart"/>
      <w:r>
        <w:t>disconnected</w:t>
      </w:r>
      <w:proofErr w:type="spellEnd"/>
      <w:r>
        <w:t>) 수 있다.</w:t>
      </w:r>
    </w:p>
    <w:p w14:paraId="569CA273" w14:textId="77777777" w:rsidR="00863CFF" w:rsidRDefault="00301F49">
      <w:pPr>
        <w:pStyle w:val="31"/>
      </w:pPr>
      <w:bookmarkStart w:id="75" w:name="_Toc238643797"/>
      <w:r>
        <w:t>정지</w:t>
      </w:r>
      <w:r>
        <w:t>(4</w:t>
      </w:r>
      <w:r>
        <w:t>일</w:t>
      </w:r>
      <w:r>
        <w:t xml:space="preserve"> ~ 6</w:t>
      </w:r>
      <w:r>
        <w:t>개월</w:t>
      </w:r>
      <w:r>
        <w:t xml:space="preserve">) </w:t>
      </w:r>
      <w:r>
        <w:t>시</w:t>
      </w:r>
      <w:r>
        <w:t xml:space="preserve"> </w:t>
      </w:r>
      <w:r>
        <w:t>터빈</w:t>
      </w:r>
      <w:r>
        <w:t xml:space="preserve"> </w:t>
      </w:r>
      <w:r>
        <w:t>보존</w:t>
      </w:r>
      <w:bookmarkEnd w:id="75"/>
    </w:p>
    <w:p w14:paraId="5210F16A" w14:textId="77777777" w:rsidR="00863CFF" w:rsidRDefault="00301F49">
      <w:pPr>
        <w:pStyle w:val="4"/>
      </w:pPr>
      <w:r>
        <w:t>터빈</w:t>
      </w:r>
      <w:r>
        <w:t xml:space="preserve"> </w:t>
      </w:r>
      <w:r>
        <w:t>본체의</w:t>
      </w:r>
      <w:r>
        <w:t xml:space="preserve"> </w:t>
      </w:r>
      <w:r>
        <w:t>보존</w:t>
      </w:r>
    </w:p>
    <w:p w14:paraId="6F0A4EF7" w14:textId="77777777" w:rsidR="00863CFF" w:rsidRDefault="00301F49">
      <w:pPr>
        <w:pStyle w:val="a0"/>
      </w:pPr>
      <w:proofErr w:type="spellStart"/>
      <w:r>
        <w:t>Leak</w:t>
      </w:r>
      <w:proofErr w:type="spellEnd"/>
      <w:r>
        <w:t xml:space="preserve"> </w:t>
      </w:r>
      <w:proofErr w:type="spellStart"/>
      <w:r>
        <w:t>steam의</w:t>
      </w:r>
      <w:proofErr w:type="spellEnd"/>
      <w:r>
        <w:t xml:space="preserve"> 유입을 막아야 한다.</w:t>
      </w:r>
    </w:p>
    <w:p w14:paraId="7984434D" w14:textId="77777777" w:rsidR="00863CFF" w:rsidRDefault="00301F49">
      <w:pPr>
        <w:pStyle w:val="a0"/>
      </w:pPr>
      <w:proofErr w:type="spellStart"/>
      <w:r>
        <w:t>Steam</w:t>
      </w:r>
      <w:proofErr w:type="spellEnd"/>
      <w:r>
        <w:t xml:space="preserve"> 차단용으로 ESV(비상정지밸브)</w:t>
      </w:r>
      <w:proofErr w:type="spellStart"/>
      <w:r>
        <w:t>를</w:t>
      </w:r>
      <w:proofErr w:type="spellEnd"/>
      <w:r>
        <w:t xml:space="preserve"> 이용하지 말 것. </w:t>
      </w:r>
      <w:proofErr w:type="spellStart"/>
      <w:r>
        <w:t>ESV로는</w:t>
      </w:r>
      <w:proofErr w:type="spellEnd"/>
      <w:r>
        <w:t xml:space="preserve"> 부식을 막을 수 없다.</w:t>
      </w:r>
    </w:p>
    <w:p w14:paraId="6216DEA0" w14:textId="77777777" w:rsidR="00863CFF" w:rsidRDefault="00301F49">
      <w:pPr>
        <w:pStyle w:val="a0"/>
      </w:pPr>
      <w:proofErr w:type="spellStart"/>
      <w:r>
        <w:t>로터나</w:t>
      </w:r>
      <w:proofErr w:type="spellEnd"/>
      <w:r>
        <w:t xml:space="preserve"> </w:t>
      </w:r>
      <w:proofErr w:type="spellStart"/>
      <w:r>
        <w:t>케이싱의</w:t>
      </w:r>
      <w:proofErr w:type="spellEnd"/>
      <w:r>
        <w:t xml:space="preserve"> 온도가 노점 이상으로 유지되도록 </w:t>
      </w:r>
      <w:proofErr w:type="spellStart"/>
      <w:r>
        <w:t>예열된</w:t>
      </w:r>
      <w:proofErr w:type="spellEnd"/>
      <w:r>
        <w:t xml:space="preserve"> 공기를 불어넣어 터빈 내부를 건조하게 유지시킨다.</w:t>
      </w:r>
    </w:p>
    <w:p w14:paraId="2267917E" w14:textId="77777777" w:rsidR="00863CFF" w:rsidRDefault="00301F49">
      <w:pPr>
        <w:pStyle w:val="a0"/>
      </w:pPr>
      <w:r>
        <w:t xml:space="preserve">공기의 공급은 저압터빈의 </w:t>
      </w:r>
      <w:proofErr w:type="spellStart"/>
      <w:r>
        <w:t>Exhaust</w:t>
      </w:r>
      <w:proofErr w:type="spellEnd"/>
      <w:r>
        <w:t xml:space="preserve"> </w:t>
      </w:r>
      <w:proofErr w:type="spellStart"/>
      <w:r>
        <w:t>nozzle에</w:t>
      </w:r>
      <w:proofErr w:type="spellEnd"/>
      <w:r>
        <w:t xml:space="preserve"> 연결된다.</w:t>
      </w:r>
    </w:p>
    <w:p w14:paraId="7A4561CA" w14:textId="77777777" w:rsidR="00863CFF" w:rsidRDefault="00301F49">
      <w:pPr>
        <w:pStyle w:val="a0"/>
      </w:pPr>
      <w:proofErr w:type="spellStart"/>
      <w:r>
        <w:t>드레인은</w:t>
      </w:r>
      <w:proofErr w:type="spellEnd"/>
      <w:r>
        <w:t xml:space="preserve"> 공기의 배출에 이용된다.</w:t>
      </w:r>
    </w:p>
    <w:p w14:paraId="52C58C7A" w14:textId="77777777" w:rsidR="00863CFF" w:rsidRDefault="00301F49">
      <w:pPr>
        <w:pStyle w:val="a0"/>
      </w:pPr>
      <w:r>
        <w:lastRenderedPageBreak/>
        <w:t xml:space="preserve">재가동 전에 터닝기어를 잠깐 가동하고, 부드럽게 </w:t>
      </w:r>
      <w:proofErr w:type="spellStart"/>
      <w:r>
        <w:t>기동되는지</w:t>
      </w:r>
      <w:proofErr w:type="spellEnd"/>
      <w:r>
        <w:t xml:space="preserve"> 관찰한다.</w:t>
      </w:r>
    </w:p>
    <w:p w14:paraId="7FAAF52A" w14:textId="77777777" w:rsidR="00863CFF" w:rsidRDefault="00301F49">
      <w:pPr>
        <w:pStyle w:val="4"/>
      </w:pPr>
      <w:r>
        <w:t>오일계통의</w:t>
      </w:r>
      <w:r>
        <w:t xml:space="preserve"> </w:t>
      </w:r>
      <w:r>
        <w:t>보존</w:t>
      </w:r>
    </w:p>
    <w:p w14:paraId="5C8C4C16" w14:textId="77777777" w:rsidR="00863CFF" w:rsidRDefault="00301F49">
      <w:pPr>
        <w:pStyle w:val="a0"/>
      </w:pPr>
      <w:r>
        <w:t>매 2주마다 1시간씩 오일 펌프를 운전한다.</w:t>
      </w:r>
    </w:p>
    <w:p w14:paraId="0D4FBD57" w14:textId="77777777" w:rsidR="00863CFF" w:rsidRDefault="00301F49">
      <w:pPr>
        <w:pStyle w:val="a0"/>
      </w:pPr>
      <w:r>
        <w:t xml:space="preserve">오일 펌프 운전 시간 동안 모든 </w:t>
      </w:r>
      <w:proofErr w:type="spellStart"/>
      <w:r>
        <w:t>control</w:t>
      </w:r>
      <w:proofErr w:type="spellEnd"/>
      <w:r>
        <w:t xml:space="preserve"> </w:t>
      </w:r>
      <w:proofErr w:type="spellStart"/>
      <w:r>
        <w:t>device는</w:t>
      </w:r>
      <w:proofErr w:type="spellEnd"/>
      <w:r>
        <w:t xml:space="preserve"> </w:t>
      </w:r>
      <w:proofErr w:type="gramStart"/>
      <w:r>
        <w:t>OPEN /</w:t>
      </w:r>
      <w:proofErr w:type="gramEnd"/>
      <w:r>
        <w:t xml:space="preserve"> CLOSE 한다.</w:t>
      </w:r>
    </w:p>
    <w:p w14:paraId="471F61CF" w14:textId="77777777" w:rsidR="00863CFF" w:rsidRDefault="00301F49">
      <w:pPr>
        <w:pStyle w:val="a0"/>
      </w:pPr>
      <w:r>
        <w:t xml:space="preserve">터닝기어를 이용하여 </w:t>
      </w:r>
      <w:proofErr w:type="spellStart"/>
      <w:r>
        <w:t>로터를</w:t>
      </w:r>
      <w:proofErr w:type="spellEnd"/>
      <w:r>
        <w:t xml:space="preserve"> </w:t>
      </w:r>
      <w:proofErr w:type="spellStart"/>
      <w:r>
        <w:t>Turning하고</w:t>
      </w:r>
      <w:proofErr w:type="spellEnd"/>
      <w:r>
        <w:t>, 기록한다.</w:t>
      </w:r>
    </w:p>
    <w:p w14:paraId="19F82CAD" w14:textId="77777777" w:rsidR="00863CFF" w:rsidRDefault="00301F49">
      <w:pPr>
        <w:pStyle w:val="a0"/>
      </w:pPr>
      <w:r>
        <w:t>대부분의 터빈오일은 부식방지제를 포함한다.</w:t>
      </w:r>
    </w:p>
    <w:p w14:paraId="60D6A098" w14:textId="77777777" w:rsidR="00863CFF" w:rsidRDefault="00301F49">
      <w:pPr>
        <w:pStyle w:val="a0"/>
      </w:pPr>
      <w:r>
        <w:t>오일샘플을 채취한다.</w:t>
      </w:r>
    </w:p>
    <w:p w14:paraId="24DBC674" w14:textId="77777777" w:rsidR="00863CFF" w:rsidRDefault="00301F49">
      <w:pPr>
        <w:pStyle w:val="a0"/>
      </w:pPr>
      <w:r>
        <w:t>오일탱크의 물을 배출시킨다.</w:t>
      </w:r>
    </w:p>
    <w:p w14:paraId="1E5924D0" w14:textId="77777777" w:rsidR="00863CFF" w:rsidRDefault="00301F49">
      <w:pPr>
        <w:pStyle w:val="31"/>
      </w:pPr>
      <w:bookmarkStart w:id="76" w:name="_Toc238643798"/>
      <w:r>
        <w:t>6</w:t>
      </w:r>
      <w:r>
        <w:t>개월</w:t>
      </w:r>
      <w:r>
        <w:t xml:space="preserve"> ~ 8</w:t>
      </w:r>
      <w:r>
        <w:t>개월</w:t>
      </w:r>
      <w:r>
        <w:t xml:space="preserve"> </w:t>
      </w:r>
      <w:r>
        <w:t>정지</w:t>
      </w:r>
      <w:r>
        <w:t xml:space="preserve"> </w:t>
      </w:r>
      <w:r>
        <w:t>시</w:t>
      </w:r>
      <w:r>
        <w:t xml:space="preserve"> </w:t>
      </w:r>
      <w:r>
        <w:t>터빈</w:t>
      </w:r>
      <w:r>
        <w:t xml:space="preserve"> </w:t>
      </w:r>
      <w:r>
        <w:t>보존</w:t>
      </w:r>
      <w:bookmarkEnd w:id="76"/>
    </w:p>
    <w:p w14:paraId="5CE5FCC7" w14:textId="77777777" w:rsidR="00863CFF" w:rsidRDefault="00301F49">
      <w:pPr>
        <w:pStyle w:val="a0"/>
      </w:pPr>
      <w:r>
        <w:t>6개월 ~ 8개월 정지 시의 보존 조치는 유지보수 지침서를 참조한다.</w:t>
      </w:r>
    </w:p>
    <w:p w14:paraId="7E1F477D" w14:textId="77777777" w:rsidR="00863CFF" w:rsidRDefault="00301F49">
      <w:pPr>
        <w:pStyle w:val="21"/>
      </w:pPr>
      <w:bookmarkStart w:id="77" w:name="_Toc238643799"/>
      <w:r>
        <w:t>터빈</w:t>
      </w:r>
      <w:r>
        <w:t xml:space="preserve"> </w:t>
      </w:r>
      <w:r>
        <w:t>운전</w:t>
      </w:r>
      <w:r>
        <w:t xml:space="preserve"> </w:t>
      </w:r>
      <w:r>
        <w:t>시</w:t>
      </w:r>
      <w:r>
        <w:t xml:space="preserve"> </w:t>
      </w:r>
      <w:r>
        <w:t>제한</w:t>
      </w:r>
      <w:r>
        <w:t xml:space="preserve"> </w:t>
      </w:r>
      <w:r>
        <w:t>조건</w:t>
      </w:r>
      <w:bookmarkEnd w:id="77"/>
    </w:p>
    <w:p w14:paraId="11068784" w14:textId="77777777" w:rsidR="00863CFF" w:rsidRDefault="00301F49">
      <w:pPr>
        <w:pStyle w:val="31"/>
      </w:pPr>
      <w:bookmarkStart w:id="78" w:name="_Toc238643800"/>
      <w:r>
        <w:t>터빈</w:t>
      </w:r>
      <w:r>
        <w:t xml:space="preserve"> </w:t>
      </w:r>
      <w:r>
        <w:t>운전</w:t>
      </w:r>
      <w:r>
        <w:t xml:space="preserve"> </w:t>
      </w:r>
      <w:r>
        <w:t>제한</w:t>
      </w:r>
      <w:r>
        <w:t xml:space="preserve"> </w:t>
      </w:r>
      <w:r>
        <w:t>조건의</w:t>
      </w:r>
      <w:r>
        <w:t xml:space="preserve"> </w:t>
      </w:r>
      <w:r>
        <w:t>개요</w:t>
      </w:r>
      <w:bookmarkEnd w:id="78"/>
    </w:p>
    <w:p w14:paraId="4289853B" w14:textId="77777777" w:rsidR="00863CFF" w:rsidRDefault="00301F49">
      <w:pPr>
        <w:pStyle w:val="a0"/>
      </w:pPr>
      <w:r>
        <w:t>터빈의 수명은 기동, 부하, 정지 및 부하변동 시 운전절차에 얼마나 충실하였는가에 따라 크게 좌우된다.</w:t>
      </w:r>
    </w:p>
    <w:p w14:paraId="30C8FDB4" w14:textId="77777777" w:rsidR="00863CFF" w:rsidRDefault="00301F49">
      <w:pPr>
        <w:pStyle w:val="a0"/>
      </w:pPr>
      <w:r>
        <w:t xml:space="preserve">무리한 기동 및 부하운전 방법에 의해 즉시 나타나는 영향은 없다고 하나, 시일이 지난 뒤 세부점검을 해보면 과도한 </w:t>
      </w:r>
      <w:proofErr w:type="spellStart"/>
      <w:r>
        <w:t>패킹마모</w:t>
      </w:r>
      <w:proofErr w:type="spellEnd"/>
      <w:r>
        <w:t xml:space="preserve">, </w:t>
      </w:r>
      <w:proofErr w:type="spellStart"/>
      <w:r>
        <w:t>케이싱</w:t>
      </w:r>
      <w:proofErr w:type="spellEnd"/>
      <w:r>
        <w:t xml:space="preserve"> 변형 및 균열 등 예기치 않은 곳에서 손상을 발견할 수 있다.</w:t>
      </w:r>
    </w:p>
    <w:p w14:paraId="29B9B0FE" w14:textId="77777777" w:rsidR="00863CFF" w:rsidRDefault="00301F49">
      <w:pPr>
        <w:pStyle w:val="31"/>
      </w:pPr>
      <w:bookmarkStart w:id="79" w:name="_Toc238643801"/>
      <w:r>
        <w:t>터빈</w:t>
      </w:r>
      <w:r>
        <w:t xml:space="preserve"> </w:t>
      </w:r>
      <w:r>
        <w:t>기동</w:t>
      </w:r>
      <w:r>
        <w:t xml:space="preserve"> </w:t>
      </w:r>
      <w:r>
        <w:t>시</w:t>
      </w:r>
      <w:r>
        <w:t xml:space="preserve"> </w:t>
      </w:r>
      <w:r>
        <w:t>주된</w:t>
      </w:r>
      <w:r>
        <w:t xml:space="preserve"> </w:t>
      </w:r>
      <w:r>
        <w:t>제한사항</w:t>
      </w:r>
      <w:bookmarkEnd w:id="79"/>
    </w:p>
    <w:p w14:paraId="53C7C881" w14:textId="77777777" w:rsidR="00863CFF" w:rsidRDefault="00301F49">
      <w:r>
        <w:t xml:space="preserve">터빈 기동 시 주된 제한사항은 </w:t>
      </w:r>
      <w:proofErr w:type="spellStart"/>
      <w:r>
        <w:t>Thermal</w:t>
      </w:r>
      <w:proofErr w:type="spellEnd"/>
      <w:r>
        <w:t xml:space="preserve"> </w:t>
      </w:r>
      <w:proofErr w:type="spellStart"/>
      <w:r>
        <w:t>Stress</w:t>
      </w:r>
      <w:proofErr w:type="spellEnd"/>
      <w:r>
        <w:t>(</w:t>
      </w:r>
      <w:proofErr w:type="spellStart"/>
      <w:r>
        <w:t>열응력</w:t>
      </w:r>
      <w:proofErr w:type="spellEnd"/>
      <w:r>
        <w:t xml:space="preserve">), </w:t>
      </w:r>
      <w:proofErr w:type="spellStart"/>
      <w:r>
        <w:t>Vibration</w:t>
      </w:r>
      <w:proofErr w:type="spellEnd"/>
      <w:r>
        <w:t xml:space="preserve">(진동), </w:t>
      </w:r>
      <w:proofErr w:type="spellStart"/>
      <w:r>
        <w:t>축방향</w:t>
      </w:r>
      <w:proofErr w:type="spellEnd"/>
      <w:r>
        <w:t xml:space="preserve"> 팽창의 세 가지이다.</w:t>
      </w:r>
    </w:p>
    <w:p w14:paraId="3263DA9A" w14:textId="77777777" w:rsidR="00863CFF" w:rsidRDefault="00301F49">
      <w:pPr>
        <w:pStyle w:val="4"/>
      </w:pPr>
      <w:proofErr w:type="spellStart"/>
      <w:r>
        <w:t>Thermal</w:t>
      </w:r>
      <w:proofErr w:type="spellEnd"/>
      <w:r>
        <w:t xml:space="preserve"> </w:t>
      </w:r>
      <w:proofErr w:type="spellStart"/>
      <w:r>
        <w:t>Stress</w:t>
      </w:r>
      <w:proofErr w:type="spellEnd"/>
      <w:r>
        <w:t>(</w:t>
      </w:r>
      <w:proofErr w:type="spellStart"/>
      <w:r>
        <w:t>열응력</w:t>
      </w:r>
      <w:proofErr w:type="spellEnd"/>
      <w:r>
        <w:t>)</w:t>
      </w:r>
    </w:p>
    <w:p w14:paraId="3BC60257" w14:textId="77777777" w:rsidR="00863CFF" w:rsidRDefault="00301F49">
      <w:pPr>
        <w:pStyle w:val="a0"/>
      </w:pPr>
      <w:r>
        <w:t>증기가 터빈에 유입될 때 증기온도와 금속온도 사이에는 항상 일정한 온도차가 존재한다.</w:t>
      </w:r>
    </w:p>
    <w:p w14:paraId="36548684" w14:textId="77777777" w:rsidR="00863CFF" w:rsidRDefault="00301F49">
      <w:pPr>
        <w:pStyle w:val="a0"/>
      </w:pPr>
      <w:r>
        <w:t xml:space="preserve">금속부가 상대적으로 얇은 부위는 평균온도가 증기온도 변화에 따라 신속히 따라가지만, </w:t>
      </w:r>
      <w:proofErr w:type="spellStart"/>
      <w:r>
        <w:t>로터</w:t>
      </w:r>
      <w:proofErr w:type="spellEnd"/>
      <w:r>
        <w:t xml:space="preserve">, </w:t>
      </w:r>
      <w:proofErr w:type="spellStart"/>
      <w:r>
        <w:t>고압케이싱</w:t>
      </w:r>
      <w:proofErr w:type="spellEnd"/>
      <w:r>
        <w:t xml:space="preserve"> 및 밸브 등은 </w:t>
      </w:r>
      <w:proofErr w:type="spellStart"/>
      <w:r>
        <w:t>온도차</w:t>
      </w:r>
      <w:proofErr w:type="spellEnd"/>
      <w:r>
        <w:t xml:space="preserve">, 열팽창 및 </w:t>
      </w:r>
      <w:proofErr w:type="spellStart"/>
      <w:r>
        <w:t>수축량</w:t>
      </w:r>
      <w:proofErr w:type="spellEnd"/>
      <w:r>
        <w:t xml:space="preserve"> 차, 또는 금속 </w:t>
      </w:r>
      <w:proofErr w:type="spellStart"/>
      <w:r>
        <w:t>내·외면</w:t>
      </w:r>
      <w:proofErr w:type="spellEnd"/>
      <w:r>
        <w:t xml:space="preserve"> </w:t>
      </w:r>
      <w:proofErr w:type="spellStart"/>
      <w:r>
        <w:t>온도차</w:t>
      </w:r>
      <w:proofErr w:type="spellEnd"/>
      <w:r>
        <w:t xml:space="preserve"> 등으로 인해 내부응력을 일으킨다.</w:t>
      </w:r>
    </w:p>
    <w:p w14:paraId="63B957A8" w14:textId="77777777" w:rsidR="00863CFF" w:rsidRDefault="00301F49">
      <w:pPr>
        <w:pStyle w:val="a0"/>
      </w:pPr>
      <w:r>
        <w:lastRenderedPageBreak/>
        <w:t>만일 표면응력이 재료의 탄성범위 내에 있을 경우에는 터빈에 영향을 주지 않으나, 허용응력을 초과하면 터빈부품에 영구변형을 일으킬 수 있다.</w:t>
      </w:r>
    </w:p>
    <w:p w14:paraId="5864C2D6" w14:textId="77777777" w:rsidR="00863CFF" w:rsidRDefault="00301F49">
      <w:pPr>
        <w:pStyle w:val="a0"/>
      </w:pPr>
      <w:proofErr w:type="spellStart"/>
      <w:r>
        <w:t>열응력</w:t>
      </w:r>
      <w:proofErr w:type="spellEnd"/>
      <w:r>
        <w:t xml:space="preserve"> 발생에 영향을 미치는 요소는 다음과 같다.</w:t>
      </w:r>
    </w:p>
    <w:p w14:paraId="2C9380C8" w14:textId="77777777" w:rsidR="00863CFF" w:rsidRDefault="00301F49">
      <w:pPr>
        <w:pStyle w:val="20"/>
      </w:pPr>
      <w:r>
        <w:t>온도변화율과 변화폭</w:t>
      </w:r>
    </w:p>
    <w:p w14:paraId="31C047DB" w14:textId="77777777" w:rsidR="00863CFF" w:rsidRDefault="00301F49">
      <w:pPr>
        <w:pStyle w:val="20"/>
      </w:pPr>
      <w:r>
        <w:t>표면 열전달 계수</w:t>
      </w:r>
    </w:p>
    <w:p w14:paraId="3891762C" w14:textId="77777777" w:rsidR="00863CFF" w:rsidRDefault="00301F49">
      <w:pPr>
        <w:pStyle w:val="20"/>
      </w:pPr>
      <w:r>
        <w:t>금속두께 및 직경</w:t>
      </w:r>
    </w:p>
    <w:p w14:paraId="3F6F591D" w14:textId="77777777" w:rsidR="00863CFF" w:rsidRDefault="00301F49">
      <w:pPr>
        <w:pStyle w:val="20"/>
      </w:pPr>
      <w:r>
        <w:t>금속 열적 특성</w:t>
      </w:r>
    </w:p>
    <w:p w14:paraId="2DBA934A" w14:textId="77777777" w:rsidR="00863CFF" w:rsidRDefault="00301F49">
      <w:pPr>
        <w:pStyle w:val="20"/>
      </w:pPr>
      <w:proofErr w:type="spellStart"/>
      <w:r>
        <w:t>고응력</w:t>
      </w:r>
      <w:proofErr w:type="spellEnd"/>
      <w:r>
        <w:t>(</w:t>
      </w:r>
      <w:proofErr w:type="spellStart"/>
      <w:r>
        <w:t>High</w:t>
      </w:r>
      <w:proofErr w:type="spellEnd"/>
      <w:r>
        <w:t xml:space="preserve"> </w:t>
      </w:r>
      <w:proofErr w:type="spellStart"/>
      <w:r>
        <w:t>Stress</w:t>
      </w:r>
      <w:proofErr w:type="spellEnd"/>
      <w:r>
        <w:t xml:space="preserve">) 영역에서 </w:t>
      </w:r>
      <w:proofErr w:type="spellStart"/>
      <w:r>
        <w:t>열응력</w:t>
      </w:r>
      <w:proofErr w:type="spellEnd"/>
      <w:r>
        <w:t xml:space="preserve"> 누적</w:t>
      </w:r>
    </w:p>
    <w:p w14:paraId="69B14AFB" w14:textId="77777777" w:rsidR="00863CFF" w:rsidRDefault="00301F49">
      <w:pPr>
        <w:pStyle w:val="4"/>
      </w:pPr>
      <w:proofErr w:type="spellStart"/>
      <w:r>
        <w:t>Vibration</w:t>
      </w:r>
      <w:proofErr w:type="spellEnd"/>
      <w:r>
        <w:t>(</w:t>
      </w:r>
      <w:r>
        <w:t>진동</w:t>
      </w:r>
      <w:r>
        <w:t>)</w:t>
      </w:r>
    </w:p>
    <w:p w14:paraId="51967BDD" w14:textId="77777777" w:rsidR="00863CFF" w:rsidRDefault="00301F49">
      <w:pPr>
        <w:pStyle w:val="a0"/>
      </w:pPr>
      <w:r>
        <w:t xml:space="preserve">무게중심이 잘 잡혀 있는 터빈은 기동 중에 </w:t>
      </w:r>
      <w:proofErr w:type="spellStart"/>
      <w:r>
        <w:t>축패킹</w:t>
      </w:r>
      <w:proofErr w:type="spellEnd"/>
      <w:r>
        <w:t xml:space="preserve"> </w:t>
      </w:r>
      <w:proofErr w:type="spellStart"/>
      <w:r>
        <w:t>Rubbing</w:t>
      </w:r>
      <w:proofErr w:type="spellEnd"/>
      <w:r>
        <w:t xml:space="preserve"> 또는 어떤 이유로 </w:t>
      </w:r>
      <w:proofErr w:type="spellStart"/>
      <w:r>
        <w:t>로터가</w:t>
      </w:r>
      <w:proofErr w:type="spellEnd"/>
      <w:r>
        <w:t xml:space="preserve"> 일시적인 휨이 없는 한 과도한 진동현상은 발생하지 않는다.</w:t>
      </w:r>
    </w:p>
    <w:p w14:paraId="151AB0B8" w14:textId="77777777" w:rsidR="00863CFF" w:rsidRDefault="00301F49">
      <w:pPr>
        <w:pStyle w:val="a0"/>
      </w:pPr>
      <w:proofErr w:type="spellStart"/>
      <w:r>
        <w:t>축패킹</w:t>
      </w:r>
      <w:proofErr w:type="spellEnd"/>
      <w:r>
        <w:t xml:space="preserve"> </w:t>
      </w:r>
      <w:proofErr w:type="spellStart"/>
      <w:r>
        <w:t>Rubbing</w:t>
      </w:r>
      <w:proofErr w:type="spellEnd"/>
      <w:r>
        <w:t xml:space="preserve"> 현상은 새 패킹을 사용하여 너무 꽉 조이고, 또한 </w:t>
      </w:r>
      <w:proofErr w:type="spellStart"/>
      <w:r>
        <w:t>로터</w:t>
      </w:r>
      <w:proofErr w:type="spellEnd"/>
      <w:r>
        <w:t xml:space="preserve"> 처짐이 최대가 되는 임계속도 근처에서 운전할 때 발생하기 쉽다.</w:t>
      </w:r>
    </w:p>
    <w:p w14:paraId="3BFA37BE" w14:textId="77777777" w:rsidR="00863CFF" w:rsidRDefault="00301F49">
      <w:pPr>
        <w:pStyle w:val="a0"/>
      </w:pPr>
      <w:r>
        <w:t xml:space="preserve">진동은 </w:t>
      </w:r>
      <w:proofErr w:type="spellStart"/>
      <w:r>
        <w:t>로터에서</w:t>
      </w:r>
      <w:proofErr w:type="spellEnd"/>
      <w:r>
        <w:t xml:space="preserve"> </w:t>
      </w:r>
      <w:proofErr w:type="spellStart"/>
      <w:r>
        <w:t>불균일한</w:t>
      </w:r>
      <w:proofErr w:type="spellEnd"/>
      <w:r>
        <w:t xml:space="preserve"> 온도분포로 인한 일시적인 휨 현상 및 </w:t>
      </w:r>
      <w:proofErr w:type="spellStart"/>
      <w:r>
        <w:t>Shell의</w:t>
      </w:r>
      <w:proofErr w:type="spellEnd"/>
      <w:r>
        <w:t xml:space="preserve"> 열변형에 의해 발생될 수도 있다.</w:t>
      </w:r>
    </w:p>
    <w:p w14:paraId="09395702" w14:textId="77777777" w:rsidR="00863CFF" w:rsidRDefault="00301F49">
      <w:r>
        <w:t>터빈 저속운전 시의 진동 제한사항은 다음과 같다.</w:t>
      </w:r>
    </w:p>
    <w:p w14:paraId="77CB992D" w14:textId="77777777" w:rsidR="00863CFF" w:rsidRDefault="00301F49">
      <w:pPr>
        <w:pStyle w:val="a0"/>
      </w:pPr>
      <w:r>
        <w:t xml:space="preserve">터빈을 저속에서 운전하면 </w:t>
      </w:r>
      <w:proofErr w:type="spellStart"/>
      <w:r>
        <w:t>Rubbing에</w:t>
      </w:r>
      <w:proofErr w:type="spellEnd"/>
      <w:r>
        <w:t xml:space="preserve"> 의한 </w:t>
      </w:r>
      <w:proofErr w:type="spellStart"/>
      <w:r>
        <w:t>로터</w:t>
      </w:r>
      <w:proofErr w:type="spellEnd"/>
      <w:r>
        <w:t xml:space="preserve"> </w:t>
      </w:r>
      <w:proofErr w:type="spellStart"/>
      <w:r>
        <w:t>휨현상이</w:t>
      </w:r>
      <w:proofErr w:type="spellEnd"/>
      <w:r>
        <w:t xml:space="preserve"> 발생한다.</w:t>
      </w:r>
    </w:p>
    <w:p w14:paraId="58C04F0E" w14:textId="77777777" w:rsidR="00863CFF" w:rsidRDefault="00301F49">
      <w:pPr>
        <w:pStyle w:val="a0"/>
      </w:pPr>
      <w:r>
        <w:t xml:space="preserve">저속운전 시에는 터빈 감시계기에 의해 </w:t>
      </w:r>
      <w:proofErr w:type="spellStart"/>
      <w:r>
        <w:t>고진동</w:t>
      </w:r>
      <w:proofErr w:type="spellEnd"/>
      <w:r>
        <w:t xml:space="preserve"> 감지가 되지 않을 수 있다.</w:t>
      </w:r>
    </w:p>
    <w:p w14:paraId="64A5A1BA" w14:textId="77777777" w:rsidR="00863CFF" w:rsidRDefault="00301F49">
      <w:pPr>
        <w:pStyle w:val="a0"/>
      </w:pPr>
      <w:r>
        <w:t xml:space="preserve">저속운전 중 발생한 </w:t>
      </w:r>
      <w:proofErr w:type="spellStart"/>
      <w:r>
        <w:t>휨현상은</w:t>
      </w:r>
      <w:proofErr w:type="spellEnd"/>
      <w:r>
        <w:t xml:space="preserve"> 날개 및 커버에 손상을 주며 영구적인 </w:t>
      </w:r>
      <w:proofErr w:type="spellStart"/>
      <w:r>
        <w:t>로터</w:t>
      </w:r>
      <w:proofErr w:type="spellEnd"/>
      <w:r>
        <w:t xml:space="preserve"> 휨을 가져올 수 있다.</w:t>
      </w:r>
    </w:p>
    <w:p w14:paraId="413A4E03" w14:textId="77777777" w:rsidR="00863CFF" w:rsidRDefault="00301F49">
      <w:r>
        <w:t>터빈 임계속도 운전 시의 진동 제한사항은 다음과 같다.</w:t>
      </w:r>
    </w:p>
    <w:p w14:paraId="74CFA313" w14:textId="77777777" w:rsidR="00863CFF" w:rsidRDefault="00301F49">
      <w:pPr>
        <w:pStyle w:val="a0"/>
      </w:pPr>
      <w:r>
        <w:t>무게중심이 잘 잡혀 있는 터빈이라도 임계속도에서 운전은 피해야 한다.</w:t>
      </w:r>
    </w:p>
    <w:p w14:paraId="5CB015DF" w14:textId="77777777" w:rsidR="00863CFF" w:rsidRDefault="00301F49">
      <w:pPr>
        <w:pStyle w:val="a0"/>
      </w:pPr>
      <w:r>
        <w:t>기동 시 임계속도 부근에서 머물러 있으면 진폭이 순간적으로 무한대까지 커질 수 있다.</w:t>
      </w:r>
    </w:p>
    <w:p w14:paraId="6A440385" w14:textId="77777777" w:rsidR="00863CFF" w:rsidRDefault="00301F49">
      <w:pPr>
        <w:pStyle w:val="a0"/>
      </w:pPr>
      <w:r>
        <w:t xml:space="preserve">최초 시운전을 포함한 터빈 기동 시마다 각 </w:t>
      </w:r>
      <w:proofErr w:type="spellStart"/>
      <w:r>
        <w:t>로터별</w:t>
      </w:r>
      <w:proofErr w:type="spellEnd"/>
      <w:r>
        <w:t xml:space="preserve"> 임계속도에 변화가 있는지 주의 깊게 관찰하여야 한다.</w:t>
      </w:r>
    </w:p>
    <w:p w14:paraId="4E47FAA7" w14:textId="77777777" w:rsidR="00863CFF" w:rsidRDefault="00301F49">
      <w:pPr>
        <w:pStyle w:val="4"/>
      </w:pPr>
      <w:proofErr w:type="spellStart"/>
      <w:r>
        <w:t>축방향</w:t>
      </w:r>
      <w:proofErr w:type="spellEnd"/>
      <w:r>
        <w:t xml:space="preserve"> </w:t>
      </w:r>
      <w:r>
        <w:t>팽창</w:t>
      </w:r>
    </w:p>
    <w:p w14:paraId="3A67C3BE" w14:textId="77777777" w:rsidR="00863CFF" w:rsidRDefault="00301F49">
      <w:pPr>
        <w:pStyle w:val="a0"/>
      </w:pPr>
      <w:r>
        <w:t xml:space="preserve">터빈 </w:t>
      </w:r>
      <w:proofErr w:type="spellStart"/>
      <w:r>
        <w:t>로터는</w:t>
      </w:r>
      <w:proofErr w:type="spellEnd"/>
      <w:r>
        <w:t xml:space="preserve"> 중량이 큰 쉘에 의해 온도변화에 크게 영향을 받는다.</w:t>
      </w:r>
    </w:p>
    <w:p w14:paraId="39CD1927" w14:textId="77777777" w:rsidR="00863CFF" w:rsidRDefault="00301F49">
      <w:pPr>
        <w:pStyle w:val="a0"/>
      </w:pPr>
      <w:r>
        <w:t xml:space="preserve">터빈 </w:t>
      </w:r>
      <w:proofErr w:type="spellStart"/>
      <w:r>
        <w:t>로터는</w:t>
      </w:r>
      <w:proofErr w:type="spellEnd"/>
      <w:r>
        <w:t xml:space="preserve"> 예열 및 기동 중에는 약간 빠르게 가열되며(</w:t>
      </w:r>
      <w:proofErr w:type="spellStart"/>
      <w:r>
        <w:t>Rotor</w:t>
      </w:r>
      <w:proofErr w:type="spellEnd"/>
      <w:r>
        <w:t xml:space="preserve"> </w:t>
      </w:r>
      <w:proofErr w:type="spellStart"/>
      <w:r>
        <w:t>Long</w:t>
      </w:r>
      <w:proofErr w:type="spellEnd"/>
      <w:r>
        <w:t>), 정지 중에는 쉘에 비해 좀 더 빠르게 냉각된다(</w:t>
      </w:r>
      <w:proofErr w:type="spellStart"/>
      <w:r>
        <w:t>Rotor</w:t>
      </w:r>
      <w:proofErr w:type="spellEnd"/>
      <w:r>
        <w:t xml:space="preserve"> </w:t>
      </w:r>
      <w:proofErr w:type="spellStart"/>
      <w:r>
        <w:t>Short</w:t>
      </w:r>
      <w:proofErr w:type="spellEnd"/>
      <w:r>
        <w:t>).</w:t>
      </w:r>
    </w:p>
    <w:p w14:paraId="0C4AD1CD" w14:textId="77777777" w:rsidR="00863CFF" w:rsidRDefault="00301F49">
      <w:pPr>
        <w:pStyle w:val="a0"/>
      </w:pPr>
      <w:proofErr w:type="spellStart"/>
      <w:r>
        <w:lastRenderedPageBreak/>
        <w:t>로터와</w:t>
      </w:r>
      <w:proofErr w:type="spellEnd"/>
      <w:r>
        <w:t xml:space="preserve"> 쉘의 열팽창은 터빈 구성품이 자유 팽창할 수 있도록 여러 부위에서 측정하고, 또한 내부 간극을 감시하여야 한다.</w:t>
      </w:r>
    </w:p>
    <w:p w14:paraId="2D5F56C7" w14:textId="77777777" w:rsidR="00863CFF" w:rsidRDefault="00301F49">
      <w:proofErr w:type="spellStart"/>
      <w:r>
        <w:t>축방향</w:t>
      </w:r>
      <w:proofErr w:type="spellEnd"/>
      <w:r>
        <w:t xml:space="preserve"> 팽창의 측정 항목은 쉘 팽창, 상대팽창, </w:t>
      </w:r>
      <w:proofErr w:type="spellStart"/>
      <w:r>
        <w:t>로터팽창</w:t>
      </w:r>
      <w:proofErr w:type="spellEnd"/>
      <w:r>
        <w:t xml:space="preserve">, </w:t>
      </w:r>
      <w:proofErr w:type="spellStart"/>
      <w:r>
        <w:t>로터편심의</w:t>
      </w:r>
      <w:proofErr w:type="spellEnd"/>
      <w:r>
        <w:t xml:space="preserve"> 네 가지이다.</w:t>
      </w:r>
    </w:p>
    <w:p w14:paraId="3D90D7B3" w14:textId="77777777" w:rsidR="00863CFF" w:rsidRDefault="00301F49">
      <w:pPr>
        <w:pStyle w:val="a0"/>
      </w:pPr>
      <w:r>
        <w:t xml:space="preserve">쉘 팽창: 쉘 팽창은 쉘의 기초대에 대한 </w:t>
      </w:r>
      <w:proofErr w:type="spellStart"/>
      <w:r>
        <w:t>상대변위이며</w:t>
      </w:r>
      <w:proofErr w:type="spellEnd"/>
      <w:r>
        <w:t>, 베어링 받침대의 자유팽창을 나타낸다. 쉘 팽창은 축 방향으로 기초대에 고정되지 않은 고압터빈 받침대에서 측정한다.</w:t>
      </w:r>
    </w:p>
    <w:p w14:paraId="78AFCBD6" w14:textId="77777777" w:rsidR="00863CFF" w:rsidRDefault="00301F49">
      <w:pPr>
        <w:pStyle w:val="a0"/>
      </w:pPr>
      <w:r>
        <w:t xml:space="preserve">상대팽창: 상대팽창은 </w:t>
      </w:r>
      <w:proofErr w:type="spellStart"/>
      <w:r>
        <w:t>로터의</w:t>
      </w:r>
      <w:proofErr w:type="spellEnd"/>
      <w:r>
        <w:t xml:space="preserve"> 쉘에 대한 </w:t>
      </w:r>
      <w:proofErr w:type="spellStart"/>
      <w:r>
        <w:t>상대변위이며</w:t>
      </w:r>
      <w:proofErr w:type="spellEnd"/>
      <w:r>
        <w:t>, 추력 베어링이 없는 고압 터빈 받침대에서 측정한다.</w:t>
      </w:r>
    </w:p>
    <w:p w14:paraId="0B2BBA78" w14:textId="77777777" w:rsidR="00863CFF" w:rsidRDefault="00301F49">
      <w:pPr>
        <w:pStyle w:val="a0"/>
      </w:pPr>
      <w:proofErr w:type="spellStart"/>
      <w:r>
        <w:t>로터팽창</w:t>
      </w:r>
      <w:proofErr w:type="spellEnd"/>
      <w:r>
        <w:t xml:space="preserve">: </w:t>
      </w:r>
      <w:proofErr w:type="spellStart"/>
      <w:r>
        <w:t>로터팽창은</w:t>
      </w:r>
      <w:proofErr w:type="spellEnd"/>
      <w:r>
        <w:t xml:space="preserve"> </w:t>
      </w:r>
      <w:proofErr w:type="spellStart"/>
      <w:r>
        <w:t>Exhaust</w:t>
      </w:r>
      <w:proofErr w:type="spellEnd"/>
      <w:r>
        <w:t xml:space="preserve"> </w:t>
      </w:r>
      <w:proofErr w:type="spellStart"/>
      <w:r>
        <w:t>Hood와</w:t>
      </w:r>
      <w:proofErr w:type="spellEnd"/>
      <w:r>
        <w:t xml:space="preserve"> </w:t>
      </w:r>
      <w:proofErr w:type="spellStart"/>
      <w:r>
        <w:t>로터</w:t>
      </w:r>
      <w:proofErr w:type="spellEnd"/>
      <w:r>
        <w:t xml:space="preserve"> 간의 </w:t>
      </w:r>
      <w:proofErr w:type="spellStart"/>
      <w:r>
        <w:t>변위량</w:t>
      </w:r>
      <w:proofErr w:type="spellEnd"/>
      <w:r>
        <w:t xml:space="preserve"> 차이이며, 저압터빈과 발전기 사이에서 측정한다.</w:t>
      </w:r>
    </w:p>
    <w:p w14:paraId="279D4C76" w14:textId="77777777" w:rsidR="00863CFF" w:rsidRDefault="00301F49">
      <w:pPr>
        <w:pStyle w:val="a0"/>
      </w:pPr>
      <w:proofErr w:type="spellStart"/>
      <w:r>
        <w:t>로터편심</w:t>
      </w:r>
      <w:proofErr w:type="spellEnd"/>
      <w:r>
        <w:t xml:space="preserve">: 편심은 </w:t>
      </w:r>
      <w:proofErr w:type="spellStart"/>
      <w:r>
        <w:t>편심량의</w:t>
      </w:r>
      <w:proofErr w:type="spellEnd"/>
      <w:r>
        <w:t xml:space="preserve"> 절대치를 감시하는 것이 아니고 정상치와의 차이를 보는 것으로, 터빈의 계속 운전여부를 판정하는 자료가 된다.</w:t>
      </w:r>
    </w:p>
    <w:p w14:paraId="588B0D8D" w14:textId="77777777" w:rsidR="00863CFF" w:rsidRDefault="00301F49">
      <w:pPr>
        <w:pStyle w:val="20"/>
      </w:pPr>
      <w:r>
        <w:t xml:space="preserve">정상 편차보다 높은 편심 값에서의 운전은 </w:t>
      </w:r>
      <w:proofErr w:type="spellStart"/>
      <w:r>
        <w:t>로터의</w:t>
      </w:r>
      <w:proofErr w:type="spellEnd"/>
      <w:r>
        <w:t xml:space="preserve"> 영구변형과 함께 </w:t>
      </w:r>
      <w:proofErr w:type="spellStart"/>
      <w:r>
        <w:t>Rubbing</w:t>
      </w:r>
      <w:proofErr w:type="spellEnd"/>
      <w:r>
        <w:t xml:space="preserve"> 손상 및 높은 진동을 유발하게 된다.</w:t>
      </w:r>
    </w:p>
    <w:p w14:paraId="6993CD63" w14:textId="77777777" w:rsidR="00863CFF" w:rsidRDefault="00301F49">
      <w:pPr>
        <w:pStyle w:val="20"/>
      </w:pPr>
      <w:r>
        <w:t>터닝기어를 장시간 동안 정지한 경우 터빈 재가동에 앞서 최소한 4시간 동안 터닝기어 운전을 해야 한다.</w:t>
      </w:r>
    </w:p>
    <w:p w14:paraId="663B2FC5" w14:textId="77777777" w:rsidR="00863CFF" w:rsidRDefault="00301F49">
      <w:pPr>
        <w:pStyle w:val="20"/>
      </w:pPr>
      <w:proofErr w:type="spellStart"/>
      <w:r>
        <w:t>로터의</w:t>
      </w:r>
      <w:proofErr w:type="spellEnd"/>
      <w:r>
        <w:t xml:space="preserve"> </w:t>
      </w:r>
      <w:proofErr w:type="spellStart"/>
      <w:r>
        <w:t>편심치가</w:t>
      </w:r>
      <w:proofErr w:type="spellEnd"/>
      <w:r>
        <w:t xml:space="preserve"> 정상 최소치에 도달하여 최소한 1시간 동안 지속될 때까지 터닝기어의 운전을 계속해야 한다.</w:t>
      </w:r>
    </w:p>
    <w:p w14:paraId="07A48C7C" w14:textId="77777777" w:rsidR="00863CFF" w:rsidRDefault="00301F49">
      <w:r>
        <w:t xml:space="preserve">참고: 원본에는 </w:t>
      </w:r>
      <w:proofErr w:type="spellStart"/>
      <w:r>
        <w:t>로터와</w:t>
      </w:r>
      <w:proofErr w:type="spellEnd"/>
      <w:r>
        <w:t xml:space="preserve"> </w:t>
      </w:r>
      <w:proofErr w:type="spellStart"/>
      <w:r>
        <w:t>케이싱</w:t>
      </w:r>
      <w:proofErr w:type="spellEnd"/>
      <w:r>
        <w:t xml:space="preserve"> 팽창의 관계를 나타내는 그림이 수록되어 있다.</w:t>
      </w:r>
    </w:p>
    <w:p w14:paraId="4EAE2472" w14:textId="77777777" w:rsidR="00863CFF" w:rsidRDefault="00301F49">
      <w:pPr>
        <w:pStyle w:val="21"/>
      </w:pPr>
      <w:bookmarkStart w:id="80" w:name="_Toc238643802"/>
      <w:r>
        <w:t>터빈</w:t>
      </w:r>
      <w:r>
        <w:t xml:space="preserve"> </w:t>
      </w:r>
      <w:proofErr w:type="spellStart"/>
      <w:r>
        <w:t>Trouble</w:t>
      </w:r>
      <w:proofErr w:type="spellEnd"/>
      <w:r>
        <w:t xml:space="preserve"> </w:t>
      </w:r>
      <w:proofErr w:type="spellStart"/>
      <w:r>
        <w:t>Shooting</w:t>
      </w:r>
      <w:bookmarkEnd w:id="80"/>
      <w:proofErr w:type="spellEnd"/>
    </w:p>
    <w:p w14:paraId="09B91A7C" w14:textId="77777777" w:rsidR="00863CFF" w:rsidRDefault="00301F49">
      <w:r>
        <w:t xml:space="preserve">터빈 </w:t>
      </w:r>
      <w:proofErr w:type="spellStart"/>
      <w:r>
        <w:t>Trouble</w:t>
      </w:r>
      <w:proofErr w:type="spellEnd"/>
      <w:r>
        <w:t xml:space="preserve"> </w:t>
      </w:r>
      <w:proofErr w:type="spellStart"/>
      <w:r>
        <w:t>Shooting은</w:t>
      </w:r>
      <w:proofErr w:type="spellEnd"/>
      <w:r>
        <w:t xml:space="preserve"> 원본 매뉴얼에서 현상(</w:t>
      </w:r>
      <w:proofErr w:type="spellStart"/>
      <w:r>
        <w:t>Malfunction</w:t>
      </w:r>
      <w:proofErr w:type="spellEnd"/>
      <w:r>
        <w:t>), 원인(</w:t>
      </w:r>
      <w:proofErr w:type="spellStart"/>
      <w:r>
        <w:t>Cause</w:t>
      </w:r>
      <w:proofErr w:type="spellEnd"/>
      <w:r>
        <w:t>), 조치(</w:t>
      </w:r>
      <w:proofErr w:type="spellStart"/>
      <w:r>
        <w:t>Remedy</w:t>
      </w:r>
      <w:proofErr w:type="spellEnd"/>
      <w:r>
        <w:t xml:space="preserve">)의 표 형태로 정리되어 있으며, 일반 터빈 고장, </w:t>
      </w:r>
      <w:proofErr w:type="spellStart"/>
      <w:r>
        <w:t>보호·안전·감시장치</w:t>
      </w:r>
      <w:proofErr w:type="spellEnd"/>
      <w:r>
        <w:t>, 오일 계통, 오일 계통 경보, 진동의 다섯 가지 영역으로 구분된다. 각 현상별로 원인과 조치를 풀어서 기술한다.</w:t>
      </w:r>
    </w:p>
    <w:p w14:paraId="1D39BE32" w14:textId="77777777" w:rsidR="00863CFF" w:rsidRDefault="00301F49">
      <w:pPr>
        <w:pStyle w:val="31"/>
      </w:pPr>
      <w:bookmarkStart w:id="81" w:name="_Toc238643803"/>
      <w:r>
        <w:t>일반</w:t>
      </w:r>
      <w:r>
        <w:t xml:space="preserve"> </w:t>
      </w:r>
      <w:r>
        <w:t>터빈</w:t>
      </w:r>
      <w:r>
        <w:t xml:space="preserve"> </w:t>
      </w:r>
      <w:r>
        <w:t>고장</w:t>
      </w:r>
      <w:r>
        <w:t xml:space="preserve">(General </w:t>
      </w:r>
      <w:proofErr w:type="spellStart"/>
      <w:r>
        <w:t>Turbine</w:t>
      </w:r>
      <w:proofErr w:type="spellEnd"/>
      <w:r>
        <w:t xml:space="preserve"> </w:t>
      </w:r>
      <w:proofErr w:type="spellStart"/>
      <w:r>
        <w:t>Malfunctions</w:t>
      </w:r>
      <w:proofErr w:type="spellEnd"/>
      <w:r>
        <w:t>)</w:t>
      </w:r>
      <w:bookmarkEnd w:id="81"/>
    </w:p>
    <w:p w14:paraId="4B425204" w14:textId="77777777" w:rsidR="00863CFF" w:rsidRDefault="00301F49">
      <w:pPr>
        <w:pStyle w:val="4"/>
      </w:pPr>
      <w:r>
        <w:t>현상</w:t>
      </w:r>
      <w:r>
        <w:t xml:space="preserve">: </w:t>
      </w:r>
      <w:proofErr w:type="spellStart"/>
      <w:r>
        <w:t>Bearing</w:t>
      </w:r>
      <w:proofErr w:type="spellEnd"/>
      <w:r>
        <w:t xml:space="preserve"> </w:t>
      </w:r>
      <w:r>
        <w:t>온도</w:t>
      </w:r>
      <w:r>
        <w:t xml:space="preserve"> </w:t>
      </w:r>
      <w:r>
        <w:t>상승</w:t>
      </w:r>
    </w:p>
    <w:p w14:paraId="4A5132BA" w14:textId="77777777" w:rsidR="00863CFF" w:rsidRDefault="00301F49">
      <w:r>
        <w:t xml:space="preserve">터빈 </w:t>
      </w:r>
      <w:proofErr w:type="spellStart"/>
      <w:r>
        <w:t>Bearing</w:t>
      </w:r>
      <w:proofErr w:type="spellEnd"/>
      <w:r>
        <w:t>(베어링) 온도가 상승하는 경우의 원인과 조치는 다음과 같다.</w:t>
      </w:r>
    </w:p>
    <w:p w14:paraId="2813EA28" w14:textId="77777777" w:rsidR="00863CFF" w:rsidRDefault="00301F49">
      <w:pPr>
        <w:pStyle w:val="a0"/>
      </w:pPr>
      <w:r>
        <w:t>원인: 냉각기 내 냉각수 결함</w:t>
      </w:r>
    </w:p>
    <w:p w14:paraId="1F0AB92E" w14:textId="77777777" w:rsidR="00863CFF" w:rsidRDefault="00301F49">
      <w:pPr>
        <w:pStyle w:val="20"/>
      </w:pPr>
      <w:r>
        <w:lastRenderedPageBreak/>
        <w:t xml:space="preserve">조치: 냉각수량을 증가시킨다. </w:t>
      </w:r>
      <w:proofErr w:type="spellStart"/>
      <w:r>
        <w:t>오일냉각기가</w:t>
      </w:r>
      <w:proofErr w:type="spellEnd"/>
      <w:r>
        <w:t xml:space="preserve"> 오염된 경우 절체 및 청소한다. </w:t>
      </w:r>
      <w:proofErr w:type="spellStart"/>
      <w:r>
        <w:t>오일냉각기를</w:t>
      </w:r>
      <w:proofErr w:type="spellEnd"/>
      <w:r>
        <w:t xml:space="preserve"> </w:t>
      </w:r>
      <w:proofErr w:type="spellStart"/>
      <w:r>
        <w:t>Vent한다</w:t>
      </w:r>
      <w:proofErr w:type="spellEnd"/>
      <w:r>
        <w:t>.</w:t>
      </w:r>
    </w:p>
    <w:p w14:paraId="796ED979" w14:textId="77777777" w:rsidR="00863CFF" w:rsidRDefault="00301F49">
      <w:pPr>
        <w:pStyle w:val="a0"/>
      </w:pPr>
      <w:r>
        <w:t xml:space="preserve">원인: 냉각수 공급온도 </w:t>
      </w:r>
      <w:proofErr w:type="spellStart"/>
      <w:r>
        <w:t>High</w:t>
      </w:r>
      <w:proofErr w:type="spellEnd"/>
    </w:p>
    <w:p w14:paraId="2C99E6E7" w14:textId="77777777" w:rsidR="00863CFF" w:rsidRDefault="00301F49">
      <w:pPr>
        <w:pStyle w:val="20"/>
      </w:pPr>
      <w:r>
        <w:t xml:space="preserve">조치: 냉수를 공급하고 </w:t>
      </w:r>
      <w:proofErr w:type="spellStart"/>
      <w:r>
        <w:t>냉각탑</w:t>
      </w:r>
      <w:proofErr w:type="spellEnd"/>
      <w:r>
        <w:t xml:space="preserve"> </w:t>
      </w:r>
      <w:proofErr w:type="spellStart"/>
      <w:r>
        <w:t>Fan을</w:t>
      </w:r>
      <w:proofErr w:type="spellEnd"/>
      <w:r>
        <w:t xml:space="preserve"> 가동한다.</w:t>
      </w:r>
    </w:p>
    <w:p w14:paraId="273BEDC8" w14:textId="77777777" w:rsidR="00863CFF" w:rsidRDefault="00301F49">
      <w:pPr>
        <w:pStyle w:val="a0"/>
      </w:pPr>
      <w:r>
        <w:t>원인: OIL 결함</w:t>
      </w:r>
    </w:p>
    <w:p w14:paraId="411DDE88" w14:textId="77777777" w:rsidR="00863CFF" w:rsidRDefault="00301F49">
      <w:pPr>
        <w:pStyle w:val="20"/>
      </w:pPr>
      <w:r>
        <w:t xml:space="preserve">조치: 오일 LVL(레벨)을 확인하고 필요시 보충한다. 오일 냉각기 및 필터를 </w:t>
      </w:r>
      <w:proofErr w:type="spellStart"/>
      <w:r>
        <w:t>Vent한다</w:t>
      </w:r>
      <w:proofErr w:type="spellEnd"/>
      <w:r>
        <w:t xml:space="preserve">. </w:t>
      </w:r>
      <w:proofErr w:type="spellStart"/>
      <w:r>
        <w:t>Overflow</w:t>
      </w:r>
      <w:proofErr w:type="spellEnd"/>
      <w:r>
        <w:t xml:space="preserve"> 밸브를 확인한다.</w:t>
      </w:r>
    </w:p>
    <w:p w14:paraId="31EEEF2F" w14:textId="77777777" w:rsidR="00863CFF" w:rsidRDefault="00301F49">
      <w:pPr>
        <w:pStyle w:val="a0"/>
      </w:pPr>
      <w:r>
        <w:t>원인: AOP(</w:t>
      </w:r>
      <w:proofErr w:type="spellStart"/>
      <w:r>
        <w:t>보조유펌프</w:t>
      </w:r>
      <w:proofErr w:type="spellEnd"/>
      <w:r>
        <w:t>) 조기 정지</w:t>
      </w:r>
    </w:p>
    <w:p w14:paraId="365AA781" w14:textId="77777777" w:rsidR="00863CFF" w:rsidRDefault="00301F49">
      <w:pPr>
        <w:pStyle w:val="20"/>
      </w:pPr>
      <w:r>
        <w:t>조치: 설정치를 확인 및 수정한다.</w:t>
      </w:r>
    </w:p>
    <w:p w14:paraId="4ED8DA00" w14:textId="77777777" w:rsidR="00863CFF" w:rsidRDefault="00301F49">
      <w:pPr>
        <w:pStyle w:val="a0"/>
      </w:pPr>
      <w:r>
        <w:t xml:space="preserve">원인: </w:t>
      </w:r>
      <w:proofErr w:type="spellStart"/>
      <w:r>
        <w:t>Alignment</w:t>
      </w:r>
      <w:proofErr w:type="spellEnd"/>
      <w:r>
        <w:t xml:space="preserve"> 불량(마찰에 의해 온도 상승)</w:t>
      </w:r>
    </w:p>
    <w:p w14:paraId="70301F8B" w14:textId="77777777" w:rsidR="00863CFF" w:rsidRDefault="00301F49">
      <w:pPr>
        <w:pStyle w:val="20"/>
      </w:pPr>
      <w:r>
        <w:t xml:space="preserve">조치: </w:t>
      </w:r>
      <w:proofErr w:type="spellStart"/>
      <w:r>
        <w:t>Alignment를</w:t>
      </w:r>
      <w:proofErr w:type="spellEnd"/>
      <w:r>
        <w:t xml:space="preserve"> 확인한 후 필요시 수정한다.</w:t>
      </w:r>
    </w:p>
    <w:p w14:paraId="013706C5" w14:textId="77777777" w:rsidR="00863CFF" w:rsidRDefault="00301F49">
      <w:pPr>
        <w:pStyle w:val="a0"/>
      </w:pPr>
      <w:r>
        <w:t xml:space="preserve">원인: 복합적 마찰에 의한 </w:t>
      </w:r>
      <w:proofErr w:type="spellStart"/>
      <w:r>
        <w:t>Babbit</w:t>
      </w:r>
      <w:proofErr w:type="spellEnd"/>
      <w:r>
        <w:t xml:space="preserve"> </w:t>
      </w:r>
      <w:proofErr w:type="spellStart"/>
      <w:r>
        <w:t>Metal</w:t>
      </w:r>
      <w:proofErr w:type="spellEnd"/>
      <w:r>
        <w:t xml:space="preserve"> 손상</w:t>
      </w:r>
    </w:p>
    <w:p w14:paraId="370B5D01" w14:textId="77777777" w:rsidR="00863CFF" w:rsidRDefault="00301F49">
      <w:pPr>
        <w:pStyle w:val="20"/>
      </w:pPr>
      <w:r>
        <w:t xml:space="preserve">조치: </w:t>
      </w:r>
      <w:proofErr w:type="spellStart"/>
      <w:r>
        <w:t>오일량</w:t>
      </w:r>
      <w:proofErr w:type="spellEnd"/>
      <w:r>
        <w:t xml:space="preserve"> 및 압력을 증가시킨다. </w:t>
      </w:r>
      <w:proofErr w:type="spellStart"/>
      <w:r>
        <w:t>Scavenging</w:t>
      </w:r>
      <w:proofErr w:type="spellEnd"/>
      <w:r>
        <w:t xml:space="preserve"> </w:t>
      </w:r>
      <w:proofErr w:type="spellStart"/>
      <w:r>
        <w:t>Port를</w:t>
      </w:r>
      <w:proofErr w:type="spellEnd"/>
      <w:r>
        <w:t xml:space="preserve"> </w:t>
      </w:r>
      <w:proofErr w:type="spellStart"/>
      <w:r>
        <w:t>증대시킨다</w:t>
      </w:r>
      <w:proofErr w:type="spellEnd"/>
      <w:r>
        <w:t>.</w:t>
      </w:r>
    </w:p>
    <w:p w14:paraId="49FBB400" w14:textId="77777777" w:rsidR="00863CFF" w:rsidRDefault="00301F49">
      <w:pPr>
        <w:pStyle w:val="a0"/>
      </w:pPr>
      <w:r>
        <w:t xml:space="preserve">원인: </w:t>
      </w:r>
      <w:proofErr w:type="spellStart"/>
      <w:r>
        <w:t>Carry</w:t>
      </w:r>
      <w:proofErr w:type="spellEnd"/>
      <w:r>
        <w:t xml:space="preserve"> </w:t>
      </w:r>
      <w:proofErr w:type="spellStart"/>
      <w:r>
        <w:t>Over에</w:t>
      </w:r>
      <w:proofErr w:type="spellEnd"/>
      <w:r>
        <w:t xml:space="preserve"> 의한 </w:t>
      </w:r>
      <w:proofErr w:type="spellStart"/>
      <w:r>
        <w:t>Babbit</w:t>
      </w:r>
      <w:proofErr w:type="spellEnd"/>
      <w:r>
        <w:t xml:space="preserve"> </w:t>
      </w:r>
      <w:proofErr w:type="spellStart"/>
      <w:r>
        <w:t>Metal</w:t>
      </w:r>
      <w:proofErr w:type="spellEnd"/>
      <w:r>
        <w:t xml:space="preserve"> 손상</w:t>
      </w:r>
    </w:p>
    <w:p w14:paraId="583531A0" w14:textId="77777777" w:rsidR="00863CFF" w:rsidRDefault="00301F49">
      <w:pPr>
        <w:pStyle w:val="20"/>
      </w:pPr>
      <w:r>
        <w:t xml:space="preserve">조치: </w:t>
      </w:r>
      <w:proofErr w:type="spellStart"/>
      <w:r>
        <w:t>Bearing을</w:t>
      </w:r>
      <w:proofErr w:type="spellEnd"/>
      <w:r>
        <w:t xml:space="preserve"> </w:t>
      </w:r>
      <w:proofErr w:type="spellStart"/>
      <w:r>
        <w:t>Scrape</w:t>
      </w:r>
      <w:proofErr w:type="spellEnd"/>
      <w:r>
        <w:t xml:space="preserve">(긁어내기)한다. 이때 </w:t>
      </w:r>
      <w:proofErr w:type="spellStart"/>
      <w:r>
        <w:t>Max</w:t>
      </w:r>
      <w:proofErr w:type="spellEnd"/>
      <w:r>
        <w:t xml:space="preserve">, </w:t>
      </w:r>
      <w:proofErr w:type="spellStart"/>
      <w:r>
        <w:t>Normal</w:t>
      </w:r>
      <w:proofErr w:type="spellEnd"/>
      <w:r>
        <w:t xml:space="preserve"> </w:t>
      </w:r>
      <w:proofErr w:type="spellStart"/>
      <w:r>
        <w:t>Clearance를</w:t>
      </w:r>
      <w:proofErr w:type="spellEnd"/>
      <w:r>
        <w:t xml:space="preserve"> 조사한다.</w:t>
      </w:r>
    </w:p>
    <w:p w14:paraId="0BBDA7DC" w14:textId="77777777" w:rsidR="00863CFF" w:rsidRDefault="00301F49">
      <w:pPr>
        <w:pStyle w:val="a0"/>
      </w:pPr>
      <w:r>
        <w:t xml:space="preserve">원인: </w:t>
      </w:r>
      <w:proofErr w:type="spellStart"/>
      <w:r>
        <w:t>Riser</w:t>
      </w:r>
      <w:proofErr w:type="spellEnd"/>
      <w:r>
        <w:t xml:space="preserve"> </w:t>
      </w:r>
      <w:proofErr w:type="spellStart"/>
      <w:r>
        <w:t>bore</w:t>
      </w:r>
      <w:proofErr w:type="spellEnd"/>
      <w:r>
        <w:t xml:space="preserve"> </w:t>
      </w:r>
      <w:proofErr w:type="spellStart"/>
      <w:r>
        <w:t>obstructed</w:t>
      </w:r>
      <w:proofErr w:type="spellEnd"/>
      <w:r>
        <w:t>(</w:t>
      </w:r>
      <w:proofErr w:type="spellStart"/>
      <w:r>
        <w:t>라이저</w:t>
      </w:r>
      <w:proofErr w:type="spellEnd"/>
      <w:r>
        <w:t xml:space="preserve"> 보어 막힘)</w:t>
      </w:r>
    </w:p>
    <w:p w14:paraId="05DD6982" w14:textId="77777777" w:rsidR="00863CFF" w:rsidRDefault="00301F49">
      <w:pPr>
        <w:pStyle w:val="20"/>
      </w:pPr>
      <w:r>
        <w:t xml:space="preserve">조치: </w:t>
      </w:r>
      <w:proofErr w:type="spellStart"/>
      <w:r>
        <w:t>Clear</w:t>
      </w:r>
      <w:proofErr w:type="spellEnd"/>
      <w:r>
        <w:t xml:space="preserve"> </w:t>
      </w:r>
      <w:proofErr w:type="spellStart"/>
      <w:r>
        <w:t>bore</w:t>
      </w:r>
      <w:proofErr w:type="spellEnd"/>
      <w:r>
        <w:t>(보어를 청소하여 뚫는다).</w:t>
      </w:r>
    </w:p>
    <w:p w14:paraId="1A2557C0" w14:textId="77777777" w:rsidR="00863CFF" w:rsidRDefault="00301F49">
      <w:pPr>
        <w:pStyle w:val="a0"/>
      </w:pPr>
      <w:r>
        <w:t xml:space="preserve">원인: TBN(터빈) </w:t>
      </w:r>
      <w:proofErr w:type="spellStart"/>
      <w:r>
        <w:t>Casing에서</w:t>
      </w:r>
      <w:proofErr w:type="spellEnd"/>
      <w:r>
        <w:t xml:space="preserve"> 방열</w:t>
      </w:r>
    </w:p>
    <w:p w14:paraId="25A42B15" w14:textId="77777777" w:rsidR="00863CFF" w:rsidRDefault="00301F49">
      <w:pPr>
        <w:pStyle w:val="20"/>
      </w:pPr>
      <w:r>
        <w:t>조치: 보온한다.</w:t>
      </w:r>
    </w:p>
    <w:p w14:paraId="26157F4D" w14:textId="77777777" w:rsidR="00863CFF" w:rsidRDefault="00301F49">
      <w:pPr>
        <w:pStyle w:val="31"/>
      </w:pPr>
      <w:bookmarkStart w:id="82" w:name="_Toc238643804"/>
      <w:proofErr w:type="spellStart"/>
      <w:r>
        <w:t>보호</w:t>
      </w:r>
      <w:r>
        <w:t>·</w:t>
      </w:r>
      <w:r>
        <w:t>안전</w:t>
      </w:r>
      <w:r>
        <w:t>·</w:t>
      </w:r>
      <w:r>
        <w:t>감시장치</w:t>
      </w:r>
      <w:proofErr w:type="spellEnd"/>
      <w:r>
        <w:t>(</w:t>
      </w:r>
      <w:proofErr w:type="spellStart"/>
      <w:r>
        <w:t>Protection</w:t>
      </w:r>
      <w:proofErr w:type="spellEnd"/>
      <w:r>
        <w:t xml:space="preserve">, </w:t>
      </w:r>
      <w:proofErr w:type="spellStart"/>
      <w:r>
        <w:t>Safety</w:t>
      </w:r>
      <w:proofErr w:type="spellEnd"/>
      <w:r>
        <w:t xml:space="preserve"> and </w:t>
      </w:r>
      <w:proofErr w:type="spellStart"/>
      <w:r>
        <w:t>Monitoring</w:t>
      </w:r>
      <w:proofErr w:type="spellEnd"/>
      <w:r>
        <w:t xml:space="preserve"> </w:t>
      </w:r>
      <w:proofErr w:type="spellStart"/>
      <w:r>
        <w:t>Equipment</w:t>
      </w:r>
      <w:proofErr w:type="spellEnd"/>
      <w:r>
        <w:t>)</w:t>
      </w:r>
      <w:bookmarkEnd w:id="82"/>
    </w:p>
    <w:p w14:paraId="21C16911" w14:textId="77777777" w:rsidR="00863CFF" w:rsidRDefault="00301F49">
      <w:pPr>
        <w:pStyle w:val="4"/>
      </w:pPr>
      <w:r>
        <w:t>현상</w:t>
      </w:r>
      <w:r>
        <w:t xml:space="preserve">: </w:t>
      </w:r>
      <w:r>
        <w:t>과속도</w:t>
      </w:r>
      <w:r>
        <w:t xml:space="preserve"> </w:t>
      </w:r>
      <w:r>
        <w:t>비상정지</w:t>
      </w:r>
      <w:r>
        <w:t>(</w:t>
      </w:r>
      <w:proofErr w:type="spellStart"/>
      <w:r>
        <w:t>Emergency</w:t>
      </w:r>
      <w:proofErr w:type="spellEnd"/>
      <w:r>
        <w:t xml:space="preserve"> </w:t>
      </w:r>
      <w:proofErr w:type="spellStart"/>
      <w:r>
        <w:t>trip</w:t>
      </w:r>
      <w:proofErr w:type="spellEnd"/>
      <w:r>
        <w:t xml:space="preserve"> </w:t>
      </w:r>
      <w:proofErr w:type="spellStart"/>
      <w:r>
        <w:t>due</w:t>
      </w:r>
      <w:proofErr w:type="spellEnd"/>
      <w:r>
        <w:t xml:space="preserve"> </w:t>
      </w:r>
      <w:proofErr w:type="spellStart"/>
      <w:r>
        <w:t>to</w:t>
      </w:r>
      <w:proofErr w:type="spellEnd"/>
      <w:r>
        <w:t xml:space="preserve"> </w:t>
      </w:r>
      <w:proofErr w:type="spellStart"/>
      <w:r>
        <w:t>Overspeed</w:t>
      </w:r>
      <w:proofErr w:type="spellEnd"/>
      <w:r>
        <w:t>)</w:t>
      </w:r>
    </w:p>
    <w:p w14:paraId="13E87E94" w14:textId="77777777" w:rsidR="00863CFF" w:rsidRDefault="00301F49">
      <w:r>
        <w:t>터빈이 과속도로 비상정지(</w:t>
      </w:r>
      <w:proofErr w:type="spellStart"/>
      <w:r>
        <w:t>Emergency</w:t>
      </w:r>
      <w:proofErr w:type="spellEnd"/>
      <w:r>
        <w:t xml:space="preserve"> </w:t>
      </w:r>
      <w:proofErr w:type="spellStart"/>
      <w:r>
        <w:t>trip</w:t>
      </w:r>
      <w:proofErr w:type="spellEnd"/>
      <w:r>
        <w:t>)되는 경우의 원인과 조치는 다음과 같다.</w:t>
      </w:r>
    </w:p>
    <w:p w14:paraId="594CBF98" w14:textId="77777777" w:rsidR="00863CFF" w:rsidRDefault="00301F49">
      <w:pPr>
        <w:pStyle w:val="a0"/>
      </w:pPr>
      <w:r>
        <w:t xml:space="preserve">원인: </w:t>
      </w:r>
      <w:proofErr w:type="spellStart"/>
      <w:r>
        <w:t>Control</w:t>
      </w:r>
      <w:proofErr w:type="spellEnd"/>
      <w:r>
        <w:t xml:space="preserve"> </w:t>
      </w:r>
      <w:proofErr w:type="spellStart"/>
      <w:r>
        <w:t>V</w:t>
      </w:r>
      <w:proofErr w:type="spellEnd"/>
      <w:r>
        <w:t>/</w:t>
      </w:r>
      <w:proofErr w:type="spellStart"/>
      <w:r>
        <w:t>V</w:t>
      </w:r>
      <w:proofErr w:type="spellEnd"/>
      <w:r>
        <w:t>(제어밸브) 축 고착</w:t>
      </w:r>
    </w:p>
    <w:p w14:paraId="705EFD29" w14:textId="77777777" w:rsidR="00863CFF" w:rsidRDefault="00301F49">
      <w:pPr>
        <w:pStyle w:val="20"/>
      </w:pPr>
      <w:r>
        <w:t xml:space="preserve">조치: </w:t>
      </w:r>
      <w:proofErr w:type="spellStart"/>
      <w:r>
        <w:t>V</w:t>
      </w:r>
      <w:proofErr w:type="spellEnd"/>
      <w:r>
        <w:t>/</w:t>
      </w:r>
      <w:proofErr w:type="spellStart"/>
      <w:r>
        <w:t>V</w:t>
      </w:r>
      <w:proofErr w:type="spellEnd"/>
      <w:r>
        <w:t xml:space="preserve"> 축의 스케일을 확인한다. 그랜드 패킹이 너무 조여 있을 경우 그랜드 패킹을 약간 풀어준다.</w:t>
      </w:r>
    </w:p>
    <w:p w14:paraId="07231106" w14:textId="77777777" w:rsidR="00863CFF" w:rsidRDefault="00301F49">
      <w:pPr>
        <w:pStyle w:val="a0"/>
      </w:pPr>
      <w:r>
        <w:t xml:space="preserve">원인: 안전라인의 </w:t>
      </w:r>
      <w:proofErr w:type="spellStart"/>
      <w:r>
        <w:t>solenoid</w:t>
      </w:r>
      <w:proofErr w:type="spellEnd"/>
      <w:r>
        <w:t xml:space="preserve"> </w:t>
      </w:r>
      <w:proofErr w:type="spellStart"/>
      <w:r>
        <w:t>v</w:t>
      </w:r>
      <w:proofErr w:type="spellEnd"/>
      <w:r>
        <w:t>/</w:t>
      </w:r>
      <w:proofErr w:type="spellStart"/>
      <w:r>
        <w:t>v가</w:t>
      </w:r>
      <w:proofErr w:type="spellEnd"/>
      <w:r>
        <w:t xml:space="preserve"> 차단(</w:t>
      </w:r>
      <w:proofErr w:type="spellStart"/>
      <w:r>
        <w:t>latch</w:t>
      </w:r>
      <w:proofErr w:type="spellEnd"/>
      <w:r>
        <w:t xml:space="preserve">)하지 못하고, </w:t>
      </w:r>
      <w:proofErr w:type="spellStart"/>
      <w:r>
        <w:t>slide</w:t>
      </w:r>
      <w:proofErr w:type="spellEnd"/>
      <w:r>
        <w:t xml:space="preserve"> </w:t>
      </w:r>
      <w:proofErr w:type="spellStart"/>
      <w:r>
        <w:t>v</w:t>
      </w:r>
      <w:proofErr w:type="spellEnd"/>
      <w:r>
        <w:t>/</w:t>
      </w:r>
      <w:proofErr w:type="spellStart"/>
      <w:r>
        <w:t>v의</w:t>
      </w:r>
      <w:proofErr w:type="spellEnd"/>
      <w:r>
        <w:t xml:space="preserve"> </w:t>
      </w:r>
      <w:proofErr w:type="spellStart"/>
      <w:r>
        <w:t>인터록이</w:t>
      </w:r>
      <w:proofErr w:type="spellEnd"/>
      <w:r>
        <w:t xml:space="preserve"> 기능상실</w:t>
      </w:r>
    </w:p>
    <w:p w14:paraId="6750C1DC" w14:textId="77777777" w:rsidR="00863CFF" w:rsidRDefault="00301F49">
      <w:pPr>
        <w:pStyle w:val="20"/>
      </w:pPr>
      <w:r>
        <w:lastRenderedPageBreak/>
        <w:t xml:space="preserve">조치: </w:t>
      </w:r>
      <w:proofErr w:type="spellStart"/>
      <w:r>
        <w:t>Latching</w:t>
      </w:r>
      <w:proofErr w:type="spellEnd"/>
      <w:r>
        <w:t xml:space="preserve"> 회로를 공급한다. </w:t>
      </w:r>
      <w:proofErr w:type="spellStart"/>
      <w:r>
        <w:t>Slide</w:t>
      </w:r>
      <w:proofErr w:type="spellEnd"/>
      <w:r>
        <w:t xml:space="preserve"> </w:t>
      </w:r>
      <w:proofErr w:type="spellStart"/>
      <w:r>
        <w:t>v</w:t>
      </w:r>
      <w:proofErr w:type="spellEnd"/>
      <w:r>
        <w:t>/</w:t>
      </w:r>
      <w:proofErr w:type="spellStart"/>
      <w:r>
        <w:t>v의</w:t>
      </w:r>
      <w:proofErr w:type="spellEnd"/>
      <w:r>
        <w:t xml:space="preserve"> 고착을 확인한 후 </w:t>
      </w:r>
      <w:proofErr w:type="spellStart"/>
      <w:r>
        <w:t>O-ring을</w:t>
      </w:r>
      <w:proofErr w:type="spellEnd"/>
      <w:r>
        <w:t xml:space="preserve"> 교체한다.</w:t>
      </w:r>
    </w:p>
    <w:p w14:paraId="2029F4FB" w14:textId="77777777" w:rsidR="00863CFF" w:rsidRDefault="00301F49">
      <w:pPr>
        <w:pStyle w:val="4"/>
      </w:pPr>
      <w:r>
        <w:t>현상</w:t>
      </w:r>
      <w:r>
        <w:t xml:space="preserve">: </w:t>
      </w:r>
      <w:proofErr w:type="spellStart"/>
      <w:r>
        <w:t>Axial</w:t>
      </w:r>
      <w:proofErr w:type="spellEnd"/>
      <w:r>
        <w:t xml:space="preserve"> </w:t>
      </w:r>
      <w:r>
        <w:t>감시장치</w:t>
      </w:r>
      <w:r>
        <w:t xml:space="preserve"> </w:t>
      </w:r>
      <w:r>
        <w:t>활성화로</w:t>
      </w:r>
      <w:r>
        <w:t xml:space="preserve"> </w:t>
      </w:r>
      <w:r>
        <w:t>비상정지</w:t>
      </w:r>
    </w:p>
    <w:p w14:paraId="04A815C8" w14:textId="77777777" w:rsidR="00863CFF" w:rsidRDefault="00301F49">
      <w:proofErr w:type="spellStart"/>
      <w:r>
        <w:t>Axial</w:t>
      </w:r>
      <w:proofErr w:type="spellEnd"/>
      <w:r>
        <w:t>(</w:t>
      </w:r>
      <w:proofErr w:type="spellStart"/>
      <w:r>
        <w:t>축방향</w:t>
      </w:r>
      <w:proofErr w:type="spellEnd"/>
      <w:r>
        <w:t xml:space="preserve">) 감시장치가 활성화되어 터빈이 </w:t>
      </w:r>
      <w:proofErr w:type="spellStart"/>
      <w:r>
        <w:t>비상정지되는</w:t>
      </w:r>
      <w:proofErr w:type="spellEnd"/>
      <w:r>
        <w:t xml:space="preserve"> 경우의 원인과 조치는 다음과 같다.</w:t>
      </w:r>
    </w:p>
    <w:p w14:paraId="3F584FE8" w14:textId="77777777" w:rsidR="00863CFF" w:rsidRDefault="00301F49">
      <w:pPr>
        <w:pStyle w:val="a0"/>
      </w:pPr>
      <w:r>
        <w:t xml:space="preserve">원인: </w:t>
      </w:r>
      <w:proofErr w:type="spellStart"/>
      <w:r>
        <w:t>Thrust</w:t>
      </w:r>
      <w:proofErr w:type="spellEnd"/>
      <w:r>
        <w:t xml:space="preserve"> 베어링의 과도한 마모. 세부 원인은 블레이드 </w:t>
      </w:r>
      <w:proofErr w:type="spellStart"/>
      <w:r>
        <w:t>침적물</w:t>
      </w:r>
      <w:proofErr w:type="spellEnd"/>
      <w:r>
        <w:t xml:space="preserve">, 블레이드 손상, </w:t>
      </w:r>
      <w:proofErr w:type="spellStart"/>
      <w:r>
        <w:t>Backpressure</w:t>
      </w:r>
      <w:proofErr w:type="spellEnd"/>
      <w:r>
        <w:t xml:space="preserve"> 증가이다.</w:t>
      </w:r>
    </w:p>
    <w:p w14:paraId="39FE3E3D" w14:textId="77777777" w:rsidR="00863CFF" w:rsidRDefault="00301F49">
      <w:pPr>
        <w:pStyle w:val="20"/>
      </w:pPr>
      <w:r>
        <w:t xml:space="preserve">조치: </w:t>
      </w:r>
      <w:proofErr w:type="spellStart"/>
      <w:r>
        <w:t>축추력</w:t>
      </w:r>
      <w:proofErr w:type="spellEnd"/>
      <w:r>
        <w:t xml:space="preserve"> 증가는 날개의 </w:t>
      </w:r>
      <w:proofErr w:type="spellStart"/>
      <w:r>
        <w:t>침적물</w:t>
      </w:r>
      <w:proofErr w:type="spellEnd"/>
      <w:r>
        <w:t xml:space="preserve"> 때문이다. 검사기간 중 침적물을 제거한다. </w:t>
      </w:r>
      <w:proofErr w:type="spellStart"/>
      <w:r>
        <w:t>Bearing</w:t>
      </w:r>
      <w:proofErr w:type="spellEnd"/>
      <w:r>
        <w:t xml:space="preserve"> </w:t>
      </w:r>
      <w:proofErr w:type="spellStart"/>
      <w:r>
        <w:t>Pads를</w:t>
      </w:r>
      <w:proofErr w:type="spellEnd"/>
      <w:r>
        <w:t xml:space="preserve"> 교체한다.</w:t>
      </w:r>
    </w:p>
    <w:p w14:paraId="69A68485" w14:textId="77777777" w:rsidR="00863CFF" w:rsidRDefault="00301F49">
      <w:pPr>
        <w:pStyle w:val="a0"/>
      </w:pPr>
      <w:r>
        <w:t>원인: 감시장치 고장</w:t>
      </w:r>
    </w:p>
    <w:p w14:paraId="3436E4C5" w14:textId="77777777" w:rsidR="00863CFF" w:rsidRDefault="00301F49">
      <w:pPr>
        <w:pStyle w:val="20"/>
      </w:pPr>
      <w:r>
        <w:t>조치: 제작자의 지침에 따라 교정한다.</w:t>
      </w:r>
    </w:p>
    <w:p w14:paraId="38F3161C" w14:textId="77777777" w:rsidR="00863CFF" w:rsidRDefault="00301F49">
      <w:pPr>
        <w:pStyle w:val="4"/>
      </w:pPr>
      <w:r>
        <w:t>현상</w:t>
      </w:r>
      <w:r>
        <w:t xml:space="preserve">: ESV </w:t>
      </w:r>
      <w:r>
        <w:t>동작</w:t>
      </w:r>
      <w:r>
        <w:t xml:space="preserve"> </w:t>
      </w:r>
      <w:r>
        <w:t>불량</w:t>
      </w:r>
    </w:p>
    <w:p w14:paraId="60A40105" w14:textId="77777777" w:rsidR="00863CFF" w:rsidRDefault="00301F49">
      <w:r>
        <w:t>ESV(비상정지밸브)가 정상적으로 동작하지 않는 현상(</w:t>
      </w:r>
      <w:proofErr w:type="spellStart"/>
      <w:r>
        <w:t>not</w:t>
      </w:r>
      <w:proofErr w:type="spellEnd"/>
      <w:r>
        <w:t xml:space="preserve"> </w:t>
      </w:r>
      <w:proofErr w:type="spellStart"/>
      <w:r>
        <w:t>operate</w:t>
      </w:r>
      <w:proofErr w:type="spellEnd"/>
      <w:r>
        <w:t xml:space="preserve"> </w:t>
      </w:r>
      <w:proofErr w:type="spellStart"/>
      <w:r>
        <w:t>properly</w:t>
      </w:r>
      <w:proofErr w:type="spellEnd"/>
      <w:r>
        <w:t>), 너무 느리게 닫히는 현상(</w:t>
      </w:r>
      <w:proofErr w:type="spellStart"/>
      <w:r>
        <w:t>closes</w:t>
      </w:r>
      <w:proofErr w:type="spellEnd"/>
      <w:r>
        <w:t xml:space="preserve"> </w:t>
      </w:r>
      <w:proofErr w:type="spellStart"/>
      <w:r>
        <w:t>too</w:t>
      </w:r>
      <w:proofErr w:type="spellEnd"/>
      <w:r>
        <w:t xml:space="preserve"> </w:t>
      </w:r>
      <w:proofErr w:type="spellStart"/>
      <w:r>
        <w:t>slowly</w:t>
      </w:r>
      <w:proofErr w:type="spellEnd"/>
      <w:r>
        <w:t>), 열 수 없는 현상(</w:t>
      </w:r>
      <w:proofErr w:type="spellStart"/>
      <w:r>
        <w:t>impossible</w:t>
      </w:r>
      <w:proofErr w:type="spellEnd"/>
      <w:r>
        <w:t xml:space="preserve"> </w:t>
      </w:r>
      <w:proofErr w:type="spellStart"/>
      <w:r>
        <w:t>to</w:t>
      </w:r>
      <w:proofErr w:type="spellEnd"/>
      <w:r>
        <w:t xml:space="preserve"> </w:t>
      </w:r>
      <w:proofErr w:type="spellStart"/>
      <w:r>
        <w:t>open</w:t>
      </w:r>
      <w:proofErr w:type="spellEnd"/>
      <w:r>
        <w:t>)의 원인과 조치는 다음과 같다.</w:t>
      </w:r>
    </w:p>
    <w:p w14:paraId="0EC7F649" w14:textId="77777777" w:rsidR="00863CFF" w:rsidRDefault="00301F49">
      <w:pPr>
        <w:pStyle w:val="a0"/>
      </w:pPr>
      <w:r>
        <w:t xml:space="preserve">원인: 안전장치 간 잘못된 연결, NO </w:t>
      </w:r>
      <w:proofErr w:type="spellStart"/>
      <w:r>
        <w:t>pressure</w:t>
      </w:r>
      <w:proofErr w:type="spellEnd"/>
      <w:r>
        <w:t xml:space="preserve"> </w:t>
      </w:r>
      <w:proofErr w:type="spellStart"/>
      <w:r>
        <w:t>Drop</w:t>
      </w:r>
      <w:proofErr w:type="spellEnd"/>
      <w:r>
        <w:t>(압력 강하 없음)</w:t>
      </w:r>
    </w:p>
    <w:p w14:paraId="283FFD5A" w14:textId="77777777" w:rsidR="00863CFF" w:rsidRDefault="00301F49">
      <w:pPr>
        <w:pStyle w:val="20"/>
      </w:pPr>
      <w:r>
        <w:t>조치: 연결(</w:t>
      </w:r>
      <w:proofErr w:type="spellStart"/>
      <w:r>
        <w:t>interconnection</w:t>
      </w:r>
      <w:proofErr w:type="spellEnd"/>
      <w:r>
        <w:t>)을 교정한다.</w:t>
      </w:r>
    </w:p>
    <w:p w14:paraId="39E72D54" w14:textId="77777777" w:rsidR="00863CFF" w:rsidRDefault="00301F49">
      <w:pPr>
        <w:pStyle w:val="a0"/>
      </w:pPr>
      <w:r>
        <w:t xml:space="preserve">원인: ESV </w:t>
      </w:r>
      <w:proofErr w:type="spellStart"/>
      <w:r>
        <w:t>control</w:t>
      </w:r>
      <w:proofErr w:type="spellEnd"/>
      <w:r>
        <w:t xml:space="preserve"> </w:t>
      </w:r>
      <w:proofErr w:type="spellStart"/>
      <w:r>
        <w:t>unit의</w:t>
      </w:r>
      <w:proofErr w:type="spellEnd"/>
      <w:r>
        <w:t xml:space="preserve"> </w:t>
      </w:r>
      <w:proofErr w:type="spellStart"/>
      <w:r>
        <w:t>Switch</w:t>
      </w:r>
      <w:proofErr w:type="spellEnd"/>
      <w:r>
        <w:t xml:space="preserve"> 기능 결함</w:t>
      </w:r>
    </w:p>
    <w:p w14:paraId="74C2BBDD" w14:textId="77777777" w:rsidR="00863CFF" w:rsidRDefault="00301F49">
      <w:pPr>
        <w:pStyle w:val="20"/>
      </w:pPr>
      <w:r>
        <w:t xml:space="preserve">조치: 마찰을 확인한다. </w:t>
      </w:r>
      <w:proofErr w:type="spellStart"/>
      <w:r>
        <w:t>Valve</w:t>
      </w:r>
      <w:proofErr w:type="spellEnd"/>
      <w:r>
        <w:t xml:space="preserve"> </w:t>
      </w:r>
      <w:proofErr w:type="spellStart"/>
      <w:r>
        <w:t>seat를</w:t>
      </w:r>
      <w:proofErr w:type="spellEnd"/>
      <w:r>
        <w:t xml:space="preserve"> </w:t>
      </w:r>
      <w:proofErr w:type="spellStart"/>
      <w:r>
        <w:t>Lap</w:t>
      </w:r>
      <w:proofErr w:type="spellEnd"/>
      <w:r>
        <w:t>(</w:t>
      </w:r>
      <w:proofErr w:type="spellStart"/>
      <w:r>
        <w:t>랩핑</w:t>
      </w:r>
      <w:proofErr w:type="spellEnd"/>
      <w:r>
        <w:t>)한다.</w:t>
      </w:r>
    </w:p>
    <w:p w14:paraId="6DAE1102" w14:textId="77777777" w:rsidR="00863CFF" w:rsidRDefault="00301F49">
      <w:pPr>
        <w:pStyle w:val="a0"/>
      </w:pPr>
      <w:r>
        <w:t xml:space="preserve">원인: </w:t>
      </w:r>
      <w:proofErr w:type="spellStart"/>
      <w:r>
        <w:t>No</w:t>
      </w:r>
      <w:proofErr w:type="spellEnd"/>
      <w:r>
        <w:t xml:space="preserve"> </w:t>
      </w:r>
      <w:proofErr w:type="spellStart"/>
      <w:r>
        <w:t>pressure</w:t>
      </w:r>
      <w:proofErr w:type="spellEnd"/>
      <w:r>
        <w:t xml:space="preserve"> </w:t>
      </w:r>
      <w:proofErr w:type="spellStart"/>
      <w:r>
        <w:t>build-up</w:t>
      </w:r>
      <w:proofErr w:type="spellEnd"/>
      <w:r>
        <w:t xml:space="preserve"> </w:t>
      </w:r>
      <w:proofErr w:type="spellStart"/>
      <w:r>
        <w:t>behind</w:t>
      </w:r>
      <w:proofErr w:type="spellEnd"/>
      <w:r>
        <w:t xml:space="preserve"> </w:t>
      </w:r>
      <w:proofErr w:type="spellStart"/>
      <w:r>
        <w:t>the</w:t>
      </w:r>
      <w:proofErr w:type="spellEnd"/>
      <w:r>
        <w:t xml:space="preserve"> </w:t>
      </w:r>
      <w:proofErr w:type="spellStart"/>
      <w:r>
        <w:t>Main</w:t>
      </w:r>
      <w:proofErr w:type="spellEnd"/>
      <w:r>
        <w:t xml:space="preserve"> </w:t>
      </w:r>
      <w:proofErr w:type="spellStart"/>
      <w:r>
        <w:t>cone</w:t>
      </w:r>
      <w:proofErr w:type="spellEnd"/>
      <w:r>
        <w:t>(</w:t>
      </w:r>
      <w:proofErr w:type="spellStart"/>
      <w:r>
        <w:t>Main</w:t>
      </w:r>
      <w:proofErr w:type="spellEnd"/>
      <w:r>
        <w:t xml:space="preserve"> </w:t>
      </w:r>
      <w:proofErr w:type="spellStart"/>
      <w:r>
        <w:t>cone</w:t>
      </w:r>
      <w:proofErr w:type="spellEnd"/>
      <w:r>
        <w:t xml:space="preserve"> 후단에 압력이 형성되지 않음)</w:t>
      </w:r>
    </w:p>
    <w:p w14:paraId="49CF6027" w14:textId="77777777" w:rsidR="00863CFF" w:rsidRDefault="00301F49">
      <w:pPr>
        <w:pStyle w:val="20"/>
      </w:pPr>
      <w:r>
        <w:t xml:space="preserve">조치: </w:t>
      </w:r>
      <w:proofErr w:type="spellStart"/>
      <w:r>
        <w:t>Control</w:t>
      </w:r>
      <w:proofErr w:type="spellEnd"/>
      <w:r>
        <w:t xml:space="preserve"> </w:t>
      </w:r>
      <w:proofErr w:type="spellStart"/>
      <w:r>
        <w:t>v</w:t>
      </w:r>
      <w:proofErr w:type="spellEnd"/>
      <w:r>
        <w:t>/</w:t>
      </w:r>
      <w:proofErr w:type="spellStart"/>
      <w:r>
        <w:t>v</w:t>
      </w:r>
      <w:proofErr w:type="spellEnd"/>
      <w:r>
        <w:t xml:space="preserve"> </w:t>
      </w:r>
      <w:proofErr w:type="spellStart"/>
      <w:r>
        <w:t>block</w:t>
      </w:r>
      <w:proofErr w:type="spellEnd"/>
      <w:r>
        <w:t xml:space="preserve"> </w:t>
      </w:r>
      <w:proofErr w:type="spellStart"/>
      <w:r>
        <w:t>드레인을</w:t>
      </w:r>
      <w:proofErr w:type="spellEnd"/>
      <w:r>
        <w:t xml:space="preserve"> </w:t>
      </w:r>
      <w:proofErr w:type="spellStart"/>
      <w:r>
        <w:t>close한다</w:t>
      </w:r>
      <w:proofErr w:type="spellEnd"/>
      <w:r>
        <w:t xml:space="preserve">. </w:t>
      </w:r>
      <w:proofErr w:type="spellStart"/>
      <w:r>
        <w:t>Control</w:t>
      </w:r>
      <w:proofErr w:type="spellEnd"/>
      <w:r>
        <w:t xml:space="preserve"> </w:t>
      </w:r>
      <w:proofErr w:type="spellStart"/>
      <w:r>
        <w:t>v</w:t>
      </w:r>
      <w:proofErr w:type="spellEnd"/>
      <w:r>
        <w:t>/</w:t>
      </w:r>
      <w:proofErr w:type="spellStart"/>
      <w:r>
        <w:t>v</w:t>
      </w:r>
      <w:proofErr w:type="spellEnd"/>
      <w:r>
        <w:t xml:space="preserve"> </w:t>
      </w:r>
      <w:proofErr w:type="spellStart"/>
      <w:r>
        <w:t>Leakage를</w:t>
      </w:r>
      <w:proofErr w:type="spellEnd"/>
      <w:r>
        <w:t xml:space="preserve"> 점검한다.</w:t>
      </w:r>
    </w:p>
    <w:p w14:paraId="33A89DB2" w14:textId="77777777" w:rsidR="00863CFF" w:rsidRDefault="00301F49">
      <w:pPr>
        <w:pStyle w:val="a0"/>
      </w:pPr>
      <w:r>
        <w:t xml:space="preserve">원인: </w:t>
      </w:r>
      <w:proofErr w:type="spellStart"/>
      <w:r>
        <w:t>Control</w:t>
      </w:r>
      <w:proofErr w:type="spellEnd"/>
      <w:r>
        <w:t xml:space="preserve"> </w:t>
      </w:r>
      <w:proofErr w:type="spellStart"/>
      <w:r>
        <w:t>Unit에서</w:t>
      </w:r>
      <w:proofErr w:type="spellEnd"/>
      <w:r>
        <w:t xml:space="preserve"> 증기 누설</w:t>
      </w:r>
    </w:p>
    <w:p w14:paraId="66B69439" w14:textId="77777777" w:rsidR="00863CFF" w:rsidRDefault="00301F49">
      <w:pPr>
        <w:pStyle w:val="20"/>
      </w:pPr>
      <w:r>
        <w:t xml:space="preserve">조치: </w:t>
      </w:r>
      <w:proofErr w:type="spellStart"/>
      <w:r>
        <w:t>Piston을</w:t>
      </w:r>
      <w:proofErr w:type="spellEnd"/>
      <w:r>
        <w:t xml:space="preserve"> </w:t>
      </w:r>
      <w:proofErr w:type="spellStart"/>
      <w:r>
        <w:t>Lap</w:t>
      </w:r>
      <w:proofErr w:type="spellEnd"/>
      <w:r>
        <w:t>(</w:t>
      </w:r>
      <w:proofErr w:type="spellStart"/>
      <w:r>
        <w:t>랩핑</w:t>
      </w:r>
      <w:proofErr w:type="spellEnd"/>
      <w:r>
        <w:t>)한다.</w:t>
      </w:r>
    </w:p>
    <w:p w14:paraId="05613164" w14:textId="77777777" w:rsidR="00863CFF" w:rsidRDefault="00301F49">
      <w:pPr>
        <w:pStyle w:val="a0"/>
      </w:pPr>
      <w:r>
        <w:t xml:space="preserve">원인: </w:t>
      </w:r>
      <w:proofErr w:type="spellStart"/>
      <w:r>
        <w:t>제어유</w:t>
      </w:r>
      <w:proofErr w:type="spellEnd"/>
      <w:r>
        <w:t xml:space="preserve"> 압력 LOW</w:t>
      </w:r>
    </w:p>
    <w:p w14:paraId="7CB08544" w14:textId="77777777" w:rsidR="00863CFF" w:rsidRDefault="00301F49">
      <w:pPr>
        <w:pStyle w:val="20"/>
      </w:pPr>
      <w:r>
        <w:t xml:space="preserve">조치: </w:t>
      </w:r>
      <w:proofErr w:type="spellStart"/>
      <w:r>
        <w:t>제어유</w:t>
      </w:r>
      <w:proofErr w:type="spellEnd"/>
      <w:r>
        <w:t xml:space="preserve"> 압력을 증가시킨다.</w:t>
      </w:r>
    </w:p>
    <w:p w14:paraId="1AF58DE6" w14:textId="77777777" w:rsidR="00863CFF" w:rsidRDefault="00301F49">
      <w:pPr>
        <w:pStyle w:val="4"/>
      </w:pPr>
      <w:r>
        <w:t>현상</w:t>
      </w:r>
      <w:r>
        <w:t xml:space="preserve">: </w:t>
      </w:r>
      <w:proofErr w:type="spellStart"/>
      <w:r>
        <w:t>Labyrinth</w:t>
      </w:r>
      <w:proofErr w:type="spellEnd"/>
      <w:r>
        <w:t xml:space="preserve"> </w:t>
      </w:r>
      <w:r>
        <w:t>손상</w:t>
      </w:r>
    </w:p>
    <w:p w14:paraId="59515E56" w14:textId="77777777" w:rsidR="00863CFF" w:rsidRDefault="00301F49">
      <w:proofErr w:type="spellStart"/>
      <w:r>
        <w:t>Labyrinth</w:t>
      </w:r>
      <w:proofErr w:type="spellEnd"/>
      <w:r>
        <w:t>(</w:t>
      </w:r>
      <w:proofErr w:type="spellStart"/>
      <w:r>
        <w:t>래버린스</w:t>
      </w:r>
      <w:proofErr w:type="spellEnd"/>
      <w:r>
        <w:t xml:space="preserve"> 실) 손상의 원인과 조치는 다음과 같다.</w:t>
      </w:r>
    </w:p>
    <w:p w14:paraId="219CE269" w14:textId="77777777" w:rsidR="00863CFF" w:rsidRDefault="00301F49">
      <w:pPr>
        <w:pStyle w:val="a0"/>
      </w:pPr>
      <w:r>
        <w:t xml:space="preserve">원인: </w:t>
      </w:r>
      <w:proofErr w:type="spellStart"/>
      <w:r>
        <w:t>Rotor</w:t>
      </w:r>
      <w:proofErr w:type="spellEnd"/>
      <w:r>
        <w:t xml:space="preserve"> </w:t>
      </w:r>
      <w:proofErr w:type="spellStart"/>
      <w:r>
        <w:t>Distortion</w:t>
      </w:r>
      <w:proofErr w:type="spellEnd"/>
      <w:r>
        <w:t xml:space="preserve">(비틀림). 세부 원인은 정지기간 중 </w:t>
      </w:r>
      <w:proofErr w:type="spellStart"/>
      <w:r>
        <w:t>불균일</w:t>
      </w:r>
      <w:proofErr w:type="spellEnd"/>
      <w:r>
        <w:t xml:space="preserve"> 냉각, 부적절한 기동에 따른 </w:t>
      </w:r>
      <w:proofErr w:type="spellStart"/>
      <w:r>
        <w:t>불균일한</w:t>
      </w:r>
      <w:proofErr w:type="spellEnd"/>
      <w:r>
        <w:t xml:space="preserve"> </w:t>
      </w:r>
      <w:proofErr w:type="spellStart"/>
      <w:r>
        <w:t>승온이다</w:t>
      </w:r>
      <w:proofErr w:type="spellEnd"/>
      <w:r>
        <w:t>.</w:t>
      </w:r>
    </w:p>
    <w:p w14:paraId="1AA68F78" w14:textId="77777777" w:rsidR="00863CFF" w:rsidRDefault="00301F49">
      <w:pPr>
        <w:pStyle w:val="20"/>
      </w:pPr>
      <w:r>
        <w:lastRenderedPageBreak/>
        <w:t xml:space="preserve">조치: 터빈이 </w:t>
      </w:r>
      <w:proofErr w:type="spellStart"/>
      <w:r>
        <w:t>수동터닝</w:t>
      </w:r>
      <w:proofErr w:type="spellEnd"/>
      <w:r>
        <w:t xml:space="preserve"> 될 때까지 냉각한다.</w:t>
      </w:r>
    </w:p>
    <w:p w14:paraId="02DAA05A" w14:textId="77777777" w:rsidR="00863CFF" w:rsidRDefault="00301F49">
      <w:pPr>
        <w:pStyle w:val="a0"/>
      </w:pPr>
      <w:r>
        <w:t xml:space="preserve">원인: </w:t>
      </w:r>
      <w:proofErr w:type="spellStart"/>
      <w:r>
        <w:t>Radial</w:t>
      </w:r>
      <w:proofErr w:type="spellEnd"/>
      <w:r>
        <w:t xml:space="preserve"> &amp; </w:t>
      </w:r>
      <w:proofErr w:type="spellStart"/>
      <w:r>
        <w:t>Thrust</w:t>
      </w:r>
      <w:proofErr w:type="spellEnd"/>
      <w:r>
        <w:t xml:space="preserve"> 베어링 손상</w:t>
      </w:r>
    </w:p>
    <w:p w14:paraId="18464130" w14:textId="77777777" w:rsidR="00863CFF" w:rsidRDefault="00301F49">
      <w:pPr>
        <w:pStyle w:val="20"/>
      </w:pPr>
      <w:r>
        <w:t xml:space="preserve">조치: 베어링을 보수하고, 필요시 </w:t>
      </w:r>
      <w:proofErr w:type="spellStart"/>
      <w:r>
        <w:t>Labyrinth를</w:t>
      </w:r>
      <w:proofErr w:type="spellEnd"/>
      <w:r>
        <w:t xml:space="preserve"> </w:t>
      </w:r>
      <w:proofErr w:type="spellStart"/>
      <w:r>
        <w:t>Overhaul한다</w:t>
      </w:r>
      <w:proofErr w:type="spellEnd"/>
      <w:r>
        <w:t>.</w:t>
      </w:r>
    </w:p>
    <w:p w14:paraId="5A3F9386" w14:textId="77777777" w:rsidR="00863CFF" w:rsidRDefault="00301F49">
      <w:pPr>
        <w:pStyle w:val="4"/>
      </w:pPr>
      <w:r>
        <w:t>현상</w:t>
      </w:r>
      <w:r>
        <w:t xml:space="preserve">: </w:t>
      </w:r>
      <w:r>
        <w:t>배기증기</w:t>
      </w:r>
      <w:r>
        <w:t xml:space="preserve"> </w:t>
      </w:r>
      <w:r>
        <w:t>온도</w:t>
      </w:r>
      <w:r>
        <w:t xml:space="preserve"> </w:t>
      </w:r>
      <w:proofErr w:type="spellStart"/>
      <w:r>
        <w:t>High</w:t>
      </w:r>
      <w:proofErr w:type="spellEnd"/>
    </w:p>
    <w:p w14:paraId="540B584A" w14:textId="77777777" w:rsidR="00863CFF" w:rsidRDefault="00301F49">
      <w:r>
        <w:t xml:space="preserve">터빈 배기증기 온도가 </w:t>
      </w:r>
      <w:proofErr w:type="spellStart"/>
      <w:r>
        <w:t>High인</w:t>
      </w:r>
      <w:proofErr w:type="spellEnd"/>
      <w:r>
        <w:t xml:space="preserve"> 경우의 원인과 조치는 다음과 같다.</w:t>
      </w:r>
    </w:p>
    <w:p w14:paraId="5246FC34" w14:textId="77777777" w:rsidR="00863CFF" w:rsidRDefault="00301F49">
      <w:pPr>
        <w:pStyle w:val="a0"/>
      </w:pPr>
      <w:r>
        <w:t xml:space="preserve">원인: 장시간 </w:t>
      </w:r>
      <w:proofErr w:type="spellStart"/>
      <w:r>
        <w:t>무부하</w:t>
      </w:r>
      <w:proofErr w:type="spellEnd"/>
      <w:r>
        <w:t xml:space="preserve"> 또는 </w:t>
      </w:r>
      <w:proofErr w:type="spellStart"/>
      <w:r>
        <w:t>저부하</w:t>
      </w:r>
      <w:proofErr w:type="spellEnd"/>
      <w:r>
        <w:t xml:space="preserve"> 운전</w:t>
      </w:r>
    </w:p>
    <w:p w14:paraId="08463142" w14:textId="77777777" w:rsidR="00863CFF" w:rsidRDefault="00301F49">
      <w:pPr>
        <w:pStyle w:val="20"/>
      </w:pPr>
      <w:r>
        <w:t xml:space="preserve">조치: 터빈을 </w:t>
      </w:r>
      <w:proofErr w:type="spellStart"/>
      <w:r>
        <w:t>Load</w:t>
      </w:r>
      <w:proofErr w:type="spellEnd"/>
      <w:r>
        <w:t xml:space="preserve"> </w:t>
      </w:r>
      <w:proofErr w:type="spellStart"/>
      <w:r>
        <w:t>up</w:t>
      </w:r>
      <w:proofErr w:type="spellEnd"/>
      <w:r>
        <w:t>(부하 상승)한다.</w:t>
      </w:r>
    </w:p>
    <w:p w14:paraId="07DC66B4" w14:textId="77777777" w:rsidR="00863CFF" w:rsidRDefault="00301F49">
      <w:pPr>
        <w:pStyle w:val="a0"/>
      </w:pPr>
      <w:r>
        <w:t xml:space="preserve">원인: </w:t>
      </w:r>
      <w:proofErr w:type="spellStart"/>
      <w:r>
        <w:t>Blade</w:t>
      </w:r>
      <w:proofErr w:type="spellEnd"/>
      <w:r>
        <w:t xml:space="preserve"> 손상</w:t>
      </w:r>
    </w:p>
    <w:p w14:paraId="2D5CC3EF" w14:textId="77777777" w:rsidR="00863CFF" w:rsidRDefault="00301F49">
      <w:pPr>
        <w:pStyle w:val="20"/>
      </w:pPr>
      <w:r>
        <w:t>조치: 제작자에 의한 보수를 실시한다.</w:t>
      </w:r>
    </w:p>
    <w:p w14:paraId="5AD578AC" w14:textId="77777777" w:rsidR="00863CFF" w:rsidRDefault="00301F49">
      <w:pPr>
        <w:pStyle w:val="a0"/>
      </w:pPr>
      <w:r>
        <w:t xml:space="preserve">원인: </w:t>
      </w:r>
      <w:proofErr w:type="spellStart"/>
      <w:r>
        <w:t>Defective</w:t>
      </w:r>
      <w:proofErr w:type="spellEnd"/>
      <w:r>
        <w:t xml:space="preserve"> </w:t>
      </w:r>
      <w:proofErr w:type="spellStart"/>
      <w:r>
        <w:t>Balance</w:t>
      </w:r>
      <w:proofErr w:type="spellEnd"/>
      <w:r>
        <w:t xml:space="preserve"> </w:t>
      </w:r>
      <w:proofErr w:type="spellStart"/>
      <w:r>
        <w:t>piston</w:t>
      </w:r>
      <w:proofErr w:type="spellEnd"/>
      <w:r>
        <w:t xml:space="preserve"> </w:t>
      </w:r>
      <w:proofErr w:type="spellStart"/>
      <w:r>
        <w:t>or</w:t>
      </w:r>
      <w:proofErr w:type="spellEnd"/>
      <w:r>
        <w:t xml:space="preserve"> </w:t>
      </w:r>
      <w:proofErr w:type="spellStart"/>
      <w:r>
        <w:t>interstage</w:t>
      </w:r>
      <w:proofErr w:type="spellEnd"/>
      <w:r>
        <w:t xml:space="preserve"> </w:t>
      </w:r>
      <w:proofErr w:type="spellStart"/>
      <w:r>
        <w:t>labyrinth</w:t>
      </w:r>
      <w:proofErr w:type="spellEnd"/>
      <w:r>
        <w:t>(</w:t>
      </w:r>
      <w:proofErr w:type="spellStart"/>
      <w:r>
        <w:t>Balance</w:t>
      </w:r>
      <w:proofErr w:type="spellEnd"/>
      <w:r>
        <w:t xml:space="preserve"> </w:t>
      </w:r>
      <w:proofErr w:type="spellStart"/>
      <w:r>
        <w:t>piston</w:t>
      </w:r>
      <w:proofErr w:type="spellEnd"/>
      <w:r>
        <w:t xml:space="preserve"> 또는 단간 </w:t>
      </w:r>
      <w:proofErr w:type="spellStart"/>
      <w:r>
        <w:t>labyrinth</w:t>
      </w:r>
      <w:proofErr w:type="spellEnd"/>
      <w:r>
        <w:t xml:space="preserve"> 결함)</w:t>
      </w:r>
    </w:p>
    <w:p w14:paraId="4A8337F3" w14:textId="77777777" w:rsidR="00863CFF" w:rsidRDefault="00301F49">
      <w:pPr>
        <w:pStyle w:val="20"/>
      </w:pPr>
      <w:r>
        <w:t>조치: 교체한다.</w:t>
      </w:r>
    </w:p>
    <w:p w14:paraId="27063A79" w14:textId="77777777" w:rsidR="00863CFF" w:rsidRDefault="00301F49">
      <w:pPr>
        <w:pStyle w:val="a0"/>
      </w:pPr>
      <w:r>
        <w:t xml:space="preserve">원인: TBN </w:t>
      </w:r>
      <w:proofErr w:type="spellStart"/>
      <w:r>
        <w:t>salted</w:t>
      </w:r>
      <w:proofErr w:type="spellEnd"/>
      <w:r>
        <w:t xml:space="preserve"> </w:t>
      </w:r>
      <w:proofErr w:type="spellStart"/>
      <w:r>
        <w:t>up</w:t>
      </w:r>
      <w:proofErr w:type="spellEnd"/>
      <w:r>
        <w:t>(터빈 내부 염분 침적)</w:t>
      </w:r>
    </w:p>
    <w:p w14:paraId="34FDFB97" w14:textId="77777777" w:rsidR="00863CFF" w:rsidRDefault="00301F49">
      <w:pPr>
        <w:pStyle w:val="20"/>
      </w:pPr>
      <w:r>
        <w:t>조치: 터빈을 세척한다.</w:t>
      </w:r>
    </w:p>
    <w:p w14:paraId="0EA99C36" w14:textId="77777777" w:rsidR="00863CFF" w:rsidRDefault="00301F49">
      <w:pPr>
        <w:pStyle w:val="31"/>
      </w:pPr>
      <w:bookmarkStart w:id="83" w:name="_Toc238643805"/>
      <w:r>
        <w:t>오일</w:t>
      </w:r>
      <w:r>
        <w:t xml:space="preserve"> </w:t>
      </w:r>
      <w:r>
        <w:t>계통</w:t>
      </w:r>
      <w:r>
        <w:t xml:space="preserve">(Oil System) </w:t>
      </w:r>
      <w:r>
        <w:t>고장</w:t>
      </w:r>
      <w:bookmarkEnd w:id="83"/>
    </w:p>
    <w:p w14:paraId="1BDA7A9E" w14:textId="77777777" w:rsidR="00863CFF" w:rsidRDefault="00301F49">
      <w:pPr>
        <w:pStyle w:val="4"/>
      </w:pPr>
      <w:r>
        <w:t>현상</w:t>
      </w:r>
      <w:r>
        <w:t xml:space="preserve">: </w:t>
      </w:r>
      <w:r>
        <w:t>윤활유</w:t>
      </w:r>
      <w:r>
        <w:t xml:space="preserve"> </w:t>
      </w:r>
      <w:r>
        <w:t>압력저하</w:t>
      </w:r>
    </w:p>
    <w:p w14:paraId="279EBF50" w14:textId="77777777" w:rsidR="00863CFF" w:rsidRDefault="00301F49">
      <w:r>
        <w:t>윤활유 압력이 저하하는 경우의 원인과 조치는 다음과 같다.</w:t>
      </w:r>
    </w:p>
    <w:p w14:paraId="101E3795" w14:textId="77777777" w:rsidR="00863CFF" w:rsidRDefault="00301F49">
      <w:pPr>
        <w:pStyle w:val="a0"/>
      </w:pPr>
      <w:r>
        <w:t>원인: MOP(주유펌프) 공급 부족</w:t>
      </w:r>
    </w:p>
    <w:p w14:paraId="72470899" w14:textId="77777777" w:rsidR="00863CFF" w:rsidRDefault="00301F49">
      <w:pPr>
        <w:pStyle w:val="20"/>
      </w:pPr>
      <w:r>
        <w:t>조치: 원본 표에 조치가 기재되어 있지 않다.</w:t>
      </w:r>
    </w:p>
    <w:p w14:paraId="2A21BBA3" w14:textId="77777777" w:rsidR="00863CFF" w:rsidRDefault="00301F49">
      <w:pPr>
        <w:pStyle w:val="a0"/>
      </w:pPr>
      <w:r>
        <w:t xml:space="preserve">원인: </w:t>
      </w:r>
      <w:proofErr w:type="spellStart"/>
      <w:r>
        <w:t>Main</w:t>
      </w:r>
      <w:proofErr w:type="spellEnd"/>
      <w:r>
        <w:t xml:space="preserve"> </w:t>
      </w:r>
      <w:proofErr w:type="spellStart"/>
      <w:r>
        <w:t>oil</w:t>
      </w:r>
      <w:proofErr w:type="spellEnd"/>
      <w:r>
        <w:t xml:space="preserve"> </w:t>
      </w:r>
      <w:proofErr w:type="spellStart"/>
      <w:r>
        <w:t>Filter</w:t>
      </w:r>
      <w:proofErr w:type="spellEnd"/>
      <w:r>
        <w:t xml:space="preserve"> 막힘</w:t>
      </w:r>
    </w:p>
    <w:p w14:paraId="6B281EF9" w14:textId="77777777" w:rsidR="00863CFF" w:rsidRDefault="00301F49">
      <w:pPr>
        <w:pStyle w:val="20"/>
      </w:pPr>
      <w:r>
        <w:t xml:space="preserve">조치: 절체 및 </w:t>
      </w:r>
      <w:proofErr w:type="spellStart"/>
      <w:r>
        <w:t>cleaning한다</w:t>
      </w:r>
      <w:proofErr w:type="spellEnd"/>
      <w:r>
        <w:t>.</w:t>
      </w:r>
    </w:p>
    <w:p w14:paraId="7D393096" w14:textId="77777777" w:rsidR="00863CFF" w:rsidRDefault="00301F49">
      <w:pPr>
        <w:pStyle w:val="a0"/>
      </w:pPr>
      <w:r>
        <w:t xml:space="preserve">원인: Oil </w:t>
      </w:r>
      <w:proofErr w:type="spellStart"/>
      <w:r>
        <w:t>cooler</w:t>
      </w:r>
      <w:proofErr w:type="spellEnd"/>
      <w:r>
        <w:t xml:space="preserve"> 막힘</w:t>
      </w:r>
    </w:p>
    <w:p w14:paraId="1609EDB2" w14:textId="77777777" w:rsidR="00863CFF" w:rsidRDefault="00301F49">
      <w:pPr>
        <w:pStyle w:val="20"/>
      </w:pPr>
      <w:r>
        <w:t xml:space="preserve">조치: 절체 및 </w:t>
      </w:r>
      <w:proofErr w:type="spellStart"/>
      <w:r>
        <w:t>cleaning한다</w:t>
      </w:r>
      <w:proofErr w:type="spellEnd"/>
      <w:r>
        <w:t>.</w:t>
      </w:r>
    </w:p>
    <w:p w14:paraId="15F07B3E" w14:textId="77777777" w:rsidR="00863CFF" w:rsidRDefault="00301F49">
      <w:pPr>
        <w:pStyle w:val="a0"/>
      </w:pPr>
      <w:r>
        <w:t xml:space="preserve">원인: 윤활유 계통 </w:t>
      </w:r>
      <w:proofErr w:type="spellStart"/>
      <w:r>
        <w:t>Leakage</w:t>
      </w:r>
      <w:proofErr w:type="spellEnd"/>
    </w:p>
    <w:p w14:paraId="45B4A821" w14:textId="77777777" w:rsidR="00863CFF" w:rsidRDefault="00301F49">
      <w:pPr>
        <w:pStyle w:val="20"/>
      </w:pPr>
      <w:r>
        <w:t>조치: 정비한다.</w:t>
      </w:r>
    </w:p>
    <w:p w14:paraId="3EA2D314" w14:textId="77777777" w:rsidR="00863CFF" w:rsidRDefault="00301F49">
      <w:pPr>
        <w:pStyle w:val="a0"/>
      </w:pPr>
      <w:r>
        <w:t xml:space="preserve">원인: 윤활유 온도 상승(오일온도가 상승하면 </w:t>
      </w:r>
      <w:proofErr w:type="spellStart"/>
      <w:r>
        <w:t>오일점도가</w:t>
      </w:r>
      <w:proofErr w:type="spellEnd"/>
      <w:r>
        <w:t xml:space="preserve"> 낮아진다)</w:t>
      </w:r>
    </w:p>
    <w:p w14:paraId="07887EFC" w14:textId="77777777" w:rsidR="00863CFF" w:rsidRDefault="00301F49">
      <w:pPr>
        <w:pStyle w:val="20"/>
      </w:pPr>
      <w:r>
        <w:lastRenderedPageBreak/>
        <w:t>조치: 오일온도를 낮춘다.</w:t>
      </w:r>
    </w:p>
    <w:p w14:paraId="1A7C3F6C" w14:textId="77777777" w:rsidR="00863CFF" w:rsidRDefault="00301F49">
      <w:pPr>
        <w:pStyle w:val="4"/>
      </w:pPr>
      <w:r>
        <w:t>현상</w:t>
      </w:r>
      <w:r>
        <w:t xml:space="preserve">: </w:t>
      </w:r>
      <w:r>
        <w:t>윤활유</w:t>
      </w:r>
      <w:r>
        <w:t xml:space="preserve"> </w:t>
      </w:r>
      <w:r>
        <w:t>오염</w:t>
      </w:r>
    </w:p>
    <w:p w14:paraId="2B99DCB7" w14:textId="77777777" w:rsidR="00863CFF" w:rsidRDefault="00301F49">
      <w:r>
        <w:t>윤활유가 오염된 경우의 원인과 조치는 다음과 같다.</w:t>
      </w:r>
    </w:p>
    <w:p w14:paraId="48B52116" w14:textId="77777777" w:rsidR="00863CFF" w:rsidRDefault="00301F49">
      <w:pPr>
        <w:pStyle w:val="a0"/>
      </w:pPr>
      <w:r>
        <w:t xml:space="preserve">원인: Oil </w:t>
      </w:r>
      <w:proofErr w:type="spellStart"/>
      <w:r>
        <w:t>Filter</w:t>
      </w:r>
      <w:proofErr w:type="spellEnd"/>
      <w:r>
        <w:t xml:space="preserve"> 및 </w:t>
      </w:r>
      <w:proofErr w:type="spellStart"/>
      <w:r>
        <w:t>Cooler</w:t>
      </w:r>
      <w:proofErr w:type="spellEnd"/>
      <w:r>
        <w:t xml:space="preserve"> 막힘으로 초과압력 </w:t>
      </w:r>
      <w:proofErr w:type="spellStart"/>
      <w:r>
        <w:t>Bypass가</w:t>
      </w:r>
      <w:proofErr w:type="spellEnd"/>
      <w:r>
        <w:t xml:space="preserve"> </w:t>
      </w:r>
      <w:proofErr w:type="spellStart"/>
      <w:r>
        <w:t>Open됨</w:t>
      </w:r>
      <w:proofErr w:type="spellEnd"/>
    </w:p>
    <w:p w14:paraId="67C32334" w14:textId="77777777" w:rsidR="00863CFF" w:rsidRDefault="00301F49">
      <w:pPr>
        <w:pStyle w:val="20"/>
      </w:pPr>
      <w:r>
        <w:t xml:space="preserve">조치: </w:t>
      </w:r>
      <w:proofErr w:type="spellStart"/>
      <w:r>
        <w:t>Filter</w:t>
      </w:r>
      <w:proofErr w:type="spellEnd"/>
      <w:r>
        <w:t xml:space="preserve"> 또는 </w:t>
      </w:r>
      <w:proofErr w:type="spellStart"/>
      <w:r>
        <w:t>Cooler를</w:t>
      </w:r>
      <w:proofErr w:type="spellEnd"/>
      <w:r>
        <w:t xml:space="preserve"> 절체 및 </w:t>
      </w:r>
      <w:proofErr w:type="spellStart"/>
      <w:r>
        <w:t>Cleaning한다</w:t>
      </w:r>
      <w:proofErr w:type="spellEnd"/>
      <w:r>
        <w:t>.</w:t>
      </w:r>
    </w:p>
    <w:p w14:paraId="442A7667" w14:textId="77777777" w:rsidR="00863CFF" w:rsidRDefault="00301F49">
      <w:pPr>
        <w:pStyle w:val="a0"/>
      </w:pPr>
      <w:r>
        <w:t xml:space="preserve">원인: </w:t>
      </w:r>
      <w:proofErr w:type="spellStart"/>
      <w:r>
        <w:t>Filter</w:t>
      </w:r>
      <w:proofErr w:type="spellEnd"/>
      <w:r>
        <w:t xml:space="preserve"> </w:t>
      </w:r>
      <w:proofErr w:type="spellStart"/>
      <w:r>
        <w:t>Inserts</w:t>
      </w:r>
      <w:proofErr w:type="spellEnd"/>
      <w:r>
        <w:t xml:space="preserve"> </w:t>
      </w:r>
      <w:proofErr w:type="spellStart"/>
      <w:r>
        <w:t>defective</w:t>
      </w:r>
      <w:proofErr w:type="spellEnd"/>
      <w:r>
        <w:t>(필터 인서트 결함)</w:t>
      </w:r>
    </w:p>
    <w:p w14:paraId="2C0D3891" w14:textId="77777777" w:rsidR="00863CFF" w:rsidRDefault="00301F49">
      <w:pPr>
        <w:pStyle w:val="20"/>
      </w:pPr>
      <w:r>
        <w:t xml:space="preserve">조치: </w:t>
      </w:r>
      <w:proofErr w:type="spellStart"/>
      <w:r>
        <w:t>Filter</w:t>
      </w:r>
      <w:proofErr w:type="spellEnd"/>
      <w:r>
        <w:t xml:space="preserve"> </w:t>
      </w:r>
      <w:proofErr w:type="spellStart"/>
      <w:r>
        <w:t>inserts를</w:t>
      </w:r>
      <w:proofErr w:type="spellEnd"/>
      <w:r>
        <w:t xml:space="preserve"> </w:t>
      </w:r>
      <w:proofErr w:type="spellStart"/>
      <w:r>
        <w:t>Clean한다</w:t>
      </w:r>
      <w:proofErr w:type="spellEnd"/>
      <w:r>
        <w:t>.</w:t>
      </w:r>
    </w:p>
    <w:p w14:paraId="123FE2C7" w14:textId="77777777" w:rsidR="00863CFF" w:rsidRDefault="00301F49">
      <w:pPr>
        <w:pStyle w:val="a0"/>
      </w:pPr>
      <w:r>
        <w:t xml:space="preserve">원인: Oil </w:t>
      </w:r>
      <w:proofErr w:type="spellStart"/>
      <w:r>
        <w:t>Tank</w:t>
      </w:r>
      <w:proofErr w:type="spellEnd"/>
      <w:r>
        <w:t xml:space="preserve"> 내 </w:t>
      </w:r>
      <w:proofErr w:type="spellStart"/>
      <w:r>
        <w:t>strainer</w:t>
      </w:r>
      <w:proofErr w:type="spellEnd"/>
      <w:r>
        <w:t xml:space="preserve"> 막힘(Oil </w:t>
      </w:r>
      <w:proofErr w:type="spellStart"/>
      <w:r>
        <w:t>Tank</w:t>
      </w:r>
      <w:proofErr w:type="spellEnd"/>
      <w:r>
        <w:t xml:space="preserve"> 및 </w:t>
      </w:r>
      <w:proofErr w:type="spellStart"/>
      <w:r>
        <w:t>Return</w:t>
      </w:r>
      <w:proofErr w:type="spellEnd"/>
      <w:r>
        <w:t xml:space="preserve"> </w:t>
      </w:r>
      <w:proofErr w:type="spellStart"/>
      <w:r>
        <w:t>Line에</w:t>
      </w:r>
      <w:proofErr w:type="spellEnd"/>
      <w:r>
        <w:t xml:space="preserve"> 심한 부식 발생)</w:t>
      </w:r>
    </w:p>
    <w:p w14:paraId="37EBA670" w14:textId="77777777" w:rsidR="00863CFF" w:rsidRDefault="00301F49">
      <w:pPr>
        <w:pStyle w:val="20"/>
      </w:pPr>
      <w:r>
        <w:t xml:space="preserve">조치: </w:t>
      </w:r>
      <w:proofErr w:type="spellStart"/>
      <w:r>
        <w:t>Strainer를</w:t>
      </w:r>
      <w:proofErr w:type="spellEnd"/>
      <w:r>
        <w:t xml:space="preserve"> </w:t>
      </w:r>
      <w:proofErr w:type="spellStart"/>
      <w:r>
        <w:t>cleaning한다</w:t>
      </w:r>
      <w:proofErr w:type="spellEnd"/>
      <w:r>
        <w:t>.</w:t>
      </w:r>
    </w:p>
    <w:p w14:paraId="665CEEBA" w14:textId="77777777" w:rsidR="00863CFF" w:rsidRDefault="00301F49">
      <w:pPr>
        <w:pStyle w:val="4"/>
      </w:pPr>
      <w:r>
        <w:t>현상</w:t>
      </w:r>
      <w:r>
        <w:t xml:space="preserve">: </w:t>
      </w:r>
      <w:r>
        <w:t>전동</w:t>
      </w:r>
      <w:r>
        <w:t xml:space="preserve"> </w:t>
      </w:r>
      <w:r>
        <w:t>펌프</w:t>
      </w:r>
      <w:r>
        <w:t xml:space="preserve"> </w:t>
      </w:r>
      <w:r>
        <w:t>기동</w:t>
      </w:r>
      <w:r>
        <w:t xml:space="preserve"> </w:t>
      </w:r>
      <w:r>
        <w:t>불가</w:t>
      </w:r>
    </w:p>
    <w:p w14:paraId="163F3FD2" w14:textId="77777777" w:rsidR="00863CFF" w:rsidRDefault="00301F49">
      <w:r>
        <w:t xml:space="preserve">오일 계통의 전동 펌프가 </w:t>
      </w:r>
      <w:proofErr w:type="spellStart"/>
      <w:r>
        <w:t>기동되지</w:t>
      </w:r>
      <w:proofErr w:type="spellEnd"/>
      <w:r>
        <w:t xml:space="preserve"> 않는 경우의 원인과 조치는 다음과 같다.</w:t>
      </w:r>
    </w:p>
    <w:p w14:paraId="1380247F" w14:textId="77777777" w:rsidR="00863CFF" w:rsidRDefault="00301F49">
      <w:pPr>
        <w:pStyle w:val="a0"/>
      </w:pPr>
      <w:r>
        <w:t>원인: 결선 불량</w:t>
      </w:r>
    </w:p>
    <w:p w14:paraId="3604E15F" w14:textId="77777777" w:rsidR="00863CFF" w:rsidRDefault="00301F49">
      <w:pPr>
        <w:pStyle w:val="20"/>
      </w:pPr>
      <w:r>
        <w:t xml:space="preserve">조치: 결선을 확인한다. </w:t>
      </w:r>
      <w:proofErr w:type="spellStart"/>
      <w:r>
        <w:t>Fuse</w:t>
      </w:r>
      <w:proofErr w:type="spellEnd"/>
      <w:r>
        <w:t xml:space="preserve"> 또는 </w:t>
      </w:r>
      <w:proofErr w:type="spellStart"/>
      <w:r>
        <w:t>Breaker를</w:t>
      </w:r>
      <w:proofErr w:type="spellEnd"/>
      <w:r>
        <w:t xml:space="preserve"> 확인한다.</w:t>
      </w:r>
    </w:p>
    <w:p w14:paraId="7446CD0E" w14:textId="77777777" w:rsidR="00863CFF" w:rsidRDefault="00301F49">
      <w:pPr>
        <w:pStyle w:val="a0"/>
      </w:pPr>
      <w:r>
        <w:t xml:space="preserve">원인: 압력스위치 </w:t>
      </w:r>
      <w:proofErr w:type="spellStart"/>
      <w:r>
        <w:t>Setting</w:t>
      </w:r>
      <w:proofErr w:type="spellEnd"/>
      <w:r>
        <w:t xml:space="preserve"> 오류</w:t>
      </w:r>
    </w:p>
    <w:p w14:paraId="5B35803B" w14:textId="77777777" w:rsidR="00863CFF" w:rsidRDefault="00301F49">
      <w:pPr>
        <w:pStyle w:val="20"/>
      </w:pPr>
      <w:r>
        <w:t xml:space="preserve">조치: </w:t>
      </w:r>
      <w:proofErr w:type="spellStart"/>
      <w:r>
        <w:t>Setting을</w:t>
      </w:r>
      <w:proofErr w:type="spellEnd"/>
      <w:r>
        <w:t xml:space="preserve"> 재조정한다.</w:t>
      </w:r>
    </w:p>
    <w:p w14:paraId="2E8531E0" w14:textId="77777777" w:rsidR="00863CFF" w:rsidRDefault="00301F49">
      <w:pPr>
        <w:pStyle w:val="4"/>
      </w:pPr>
      <w:r>
        <w:t>현상</w:t>
      </w:r>
      <w:r>
        <w:t xml:space="preserve">: Oil </w:t>
      </w:r>
      <w:proofErr w:type="spellStart"/>
      <w:r>
        <w:t>system</w:t>
      </w:r>
      <w:proofErr w:type="spellEnd"/>
      <w:r>
        <w:t xml:space="preserve"> </w:t>
      </w:r>
      <w:proofErr w:type="spellStart"/>
      <w:r>
        <w:t>안전변</w:t>
      </w:r>
      <w:proofErr w:type="spellEnd"/>
      <w:r>
        <w:t xml:space="preserve"> </w:t>
      </w:r>
      <w:r>
        <w:t>작동불량</w:t>
      </w:r>
    </w:p>
    <w:p w14:paraId="46D71B11" w14:textId="77777777" w:rsidR="00863CFF" w:rsidRDefault="00301F49">
      <w:r>
        <w:t xml:space="preserve">Oil </w:t>
      </w:r>
      <w:proofErr w:type="spellStart"/>
      <w:r>
        <w:t>system</w:t>
      </w:r>
      <w:proofErr w:type="spellEnd"/>
      <w:r>
        <w:t xml:space="preserve"> </w:t>
      </w:r>
      <w:proofErr w:type="spellStart"/>
      <w:r>
        <w:t>안전변</w:t>
      </w:r>
      <w:proofErr w:type="spellEnd"/>
      <w:r>
        <w:t>(안전밸브)이 정상 작동하지 않는 경우의 원인과 조치는 다음과 같다.</w:t>
      </w:r>
    </w:p>
    <w:p w14:paraId="453639F6" w14:textId="77777777" w:rsidR="00863CFF" w:rsidRDefault="00301F49">
      <w:pPr>
        <w:pStyle w:val="a0"/>
      </w:pPr>
      <w:r>
        <w:t xml:space="preserve">원인: </w:t>
      </w:r>
      <w:proofErr w:type="spellStart"/>
      <w:r>
        <w:t>Heavy</w:t>
      </w:r>
      <w:proofErr w:type="spellEnd"/>
      <w:r>
        <w:t xml:space="preserve"> </w:t>
      </w:r>
      <w:proofErr w:type="spellStart"/>
      <w:r>
        <w:t>Contamination</w:t>
      </w:r>
      <w:proofErr w:type="spellEnd"/>
      <w:r>
        <w:t>(심한 오염)</w:t>
      </w:r>
    </w:p>
    <w:p w14:paraId="4C5A6397" w14:textId="77777777" w:rsidR="00863CFF" w:rsidRDefault="00301F49">
      <w:pPr>
        <w:pStyle w:val="20"/>
      </w:pPr>
      <w:r>
        <w:t xml:space="preserve">조치: </w:t>
      </w:r>
      <w:proofErr w:type="spellStart"/>
      <w:r>
        <w:t>Clean</w:t>
      </w:r>
      <w:proofErr w:type="spellEnd"/>
      <w:r>
        <w:t>(청소)한다.</w:t>
      </w:r>
    </w:p>
    <w:p w14:paraId="42AB6DCC" w14:textId="77777777" w:rsidR="00863CFF" w:rsidRDefault="00301F49">
      <w:pPr>
        <w:pStyle w:val="4"/>
      </w:pPr>
      <w:r>
        <w:t>현상</w:t>
      </w:r>
      <w:r>
        <w:t xml:space="preserve">: </w:t>
      </w:r>
      <w:r>
        <w:t>오일</w:t>
      </w:r>
      <w:r>
        <w:t xml:space="preserve"> </w:t>
      </w:r>
      <w:proofErr w:type="spellStart"/>
      <w:r>
        <w:t>mist</w:t>
      </w:r>
      <w:proofErr w:type="spellEnd"/>
      <w:r>
        <w:t xml:space="preserve"> </w:t>
      </w:r>
      <w:proofErr w:type="spellStart"/>
      <w:r>
        <w:t>배출팬</w:t>
      </w:r>
      <w:proofErr w:type="spellEnd"/>
      <w:r>
        <w:t xml:space="preserve"> </w:t>
      </w:r>
      <w:proofErr w:type="spellStart"/>
      <w:r>
        <w:t>Failure</w:t>
      </w:r>
      <w:proofErr w:type="spellEnd"/>
    </w:p>
    <w:p w14:paraId="45A01210" w14:textId="77777777" w:rsidR="00863CFF" w:rsidRDefault="00301F49">
      <w:r>
        <w:t xml:space="preserve">오일 </w:t>
      </w:r>
      <w:proofErr w:type="spellStart"/>
      <w:r>
        <w:t>mist</w:t>
      </w:r>
      <w:proofErr w:type="spellEnd"/>
      <w:r>
        <w:t xml:space="preserve"> </w:t>
      </w:r>
      <w:proofErr w:type="spellStart"/>
      <w:r>
        <w:t>배출팬이</w:t>
      </w:r>
      <w:proofErr w:type="spellEnd"/>
      <w:r>
        <w:t xml:space="preserve"> 고장(</w:t>
      </w:r>
      <w:proofErr w:type="spellStart"/>
      <w:r>
        <w:t>Failure</w:t>
      </w:r>
      <w:proofErr w:type="spellEnd"/>
      <w:r>
        <w:t>)난 경우의 원인과 조치는 다음과 같다.</w:t>
      </w:r>
    </w:p>
    <w:p w14:paraId="28E1B952" w14:textId="77777777" w:rsidR="00863CFF" w:rsidRDefault="00301F49">
      <w:pPr>
        <w:pStyle w:val="a0"/>
      </w:pPr>
      <w:r>
        <w:t xml:space="preserve">원인: </w:t>
      </w:r>
      <w:proofErr w:type="spellStart"/>
      <w:r>
        <w:t>Filter</w:t>
      </w:r>
      <w:proofErr w:type="spellEnd"/>
      <w:r>
        <w:t xml:space="preserve"> </w:t>
      </w:r>
      <w:proofErr w:type="spellStart"/>
      <w:r>
        <w:t>dirty</w:t>
      </w:r>
      <w:proofErr w:type="spellEnd"/>
      <w:r>
        <w:t>(필터 오염)</w:t>
      </w:r>
    </w:p>
    <w:p w14:paraId="768F3988" w14:textId="77777777" w:rsidR="00863CFF" w:rsidRDefault="00301F49">
      <w:pPr>
        <w:pStyle w:val="20"/>
      </w:pPr>
      <w:r>
        <w:t xml:space="preserve">조치: </w:t>
      </w:r>
      <w:proofErr w:type="spellStart"/>
      <w:r>
        <w:t>Filter를</w:t>
      </w:r>
      <w:proofErr w:type="spellEnd"/>
      <w:r>
        <w:t xml:space="preserve"> </w:t>
      </w:r>
      <w:proofErr w:type="spellStart"/>
      <w:r>
        <w:t>Clean한다</w:t>
      </w:r>
      <w:proofErr w:type="spellEnd"/>
      <w:r>
        <w:t>.</w:t>
      </w:r>
    </w:p>
    <w:p w14:paraId="6F9EFFD4" w14:textId="77777777" w:rsidR="00863CFF" w:rsidRDefault="00301F49">
      <w:pPr>
        <w:pStyle w:val="a0"/>
      </w:pPr>
      <w:r>
        <w:t xml:space="preserve">원인: </w:t>
      </w:r>
      <w:proofErr w:type="spellStart"/>
      <w:r>
        <w:t>Fan</w:t>
      </w:r>
      <w:proofErr w:type="spellEnd"/>
      <w:r>
        <w:t xml:space="preserve"> </w:t>
      </w:r>
      <w:proofErr w:type="spellStart"/>
      <w:r>
        <w:t>failure</w:t>
      </w:r>
      <w:proofErr w:type="spellEnd"/>
    </w:p>
    <w:p w14:paraId="41C957BC" w14:textId="77777777" w:rsidR="00863CFF" w:rsidRDefault="00301F49">
      <w:pPr>
        <w:pStyle w:val="20"/>
      </w:pPr>
      <w:r>
        <w:t xml:space="preserve">조치: 전원 공급을 확인한다. 베어링을 확인한다(소음). </w:t>
      </w:r>
      <w:proofErr w:type="spellStart"/>
      <w:r>
        <w:t>Fan을</w:t>
      </w:r>
      <w:proofErr w:type="spellEnd"/>
      <w:r>
        <w:t xml:space="preserve"> 확인한다.</w:t>
      </w:r>
    </w:p>
    <w:p w14:paraId="64379A8A" w14:textId="77777777" w:rsidR="00863CFF" w:rsidRDefault="00301F49">
      <w:pPr>
        <w:pStyle w:val="4"/>
      </w:pPr>
      <w:r>
        <w:lastRenderedPageBreak/>
        <w:t>현상</w:t>
      </w:r>
      <w:r>
        <w:t xml:space="preserve">: </w:t>
      </w:r>
      <w:r>
        <w:t>오일</w:t>
      </w:r>
      <w:r>
        <w:t xml:space="preserve"> </w:t>
      </w:r>
      <w:r>
        <w:t>특성</w:t>
      </w:r>
      <w:r>
        <w:t xml:space="preserve"> </w:t>
      </w:r>
      <w:r>
        <w:t>변화</w:t>
      </w:r>
      <w:r>
        <w:t>(</w:t>
      </w:r>
      <w:r>
        <w:t>오일</w:t>
      </w:r>
      <w:r>
        <w:t xml:space="preserve"> </w:t>
      </w:r>
      <w:r>
        <w:t>분석</w:t>
      </w:r>
      <w:r>
        <w:t>)</w:t>
      </w:r>
    </w:p>
    <w:p w14:paraId="443098C4" w14:textId="77777777" w:rsidR="00863CFF" w:rsidRDefault="00301F49">
      <w:r>
        <w:t>오일 분석 결과 오일 특성이 변화한 경우의 항목은 다음과 같다. 원본 표 기준으로 조치는 기재되어 있지 않다.</w:t>
      </w:r>
    </w:p>
    <w:p w14:paraId="176181FB" w14:textId="77777777" w:rsidR="00863CFF" w:rsidRDefault="00301F49">
      <w:pPr>
        <w:pStyle w:val="a0"/>
      </w:pPr>
      <w:r>
        <w:t xml:space="preserve">현상: </w:t>
      </w:r>
      <w:proofErr w:type="spellStart"/>
      <w:r>
        <w:t>Deaeration</w:t>
      </w:r>
      <w:proofErr w:type="spellEnd"/>
      <w:r>
        <w:t xml:space="preserve">(탈기), </w:t>
      </w:r>
      <w:proofErr w:type="spellStart"/>
      <w:r>
        <w:t>Foaming</w:t>
      </w:r>
      <w:proofErr w:type="spellEnd"/>
      <w:r>
        <w:t>(거품, 기포)</w:t>
      </w:r>
    </w:p>
    <w:p w14:paraId="12C42772" w14:textId="77777777" w:rsidR="00863CFF" w:rsidRDefault="00301F49">
      <w:pPr>
        <w:pStyle w:val="20"/>
      </w:pPr>
      <w:r>
        <w:t>원인: 오일계통으로 많은 공기유입(원본 표 기준)</w:t>
      </w:r>
    </w:p>
    <w:p w14:paraId="0A29E8CE" w14:textId="77777777" w:rsidR="00863CFF" w:rsidRDefault="00301F49">
      <w:pPr>
        <w:pStyle w:val="a0"/>
      </w:pPr>
      <w:r>
        <w:t xml:space="preserve">현상: </w:t>
      </w:r>
      <w:proofErr w:type="spellStart"/>
      <w:r>
        <w:t>Milky</w:t>
      </w:r>
      <w:proofErr w:type="spellEnd"/>
      <w:r>
        <w:t xml:space="preserve"> Oil(</w:t>
      </w:r>
      <w:proofErr w:type="spellStart"/>
      <w:r>
        <w:t>emulsion</w:t>
      </w:r>
      <w:proofErr w:type="spellEnd"/>
      <w:r>
        <w:t xml:space="preserve"> 형성)</w:t>
      </w:r>
    </w:p>
    <w:p w14:paraId="04D4D6A5" w14:textId="77777777" w:rsidR="00863CFF" w:rsidRDefault="00301F49">
      <w:pPr>
        <w:pStyle w:val="20"/>
      </w:pPr>
      <w:r>
        <w:t>원인: 오일 내 수분 함유(원본 표 기준)</w:t>
      </w:r>
    </w:p>
    <w:p w14:paraId="743B2712" w14:textId="77777777" w:rsidR="00863CFF" w:rsidRDefault="00301F49">
      <w:pPr>
        <w:pStyle w:val="4"/>
      </w:pPr>
      <w:r>
        <w:t>현상</w:t>
      </w:r>
      <w:r>
        <w:t xml:space="preserve">: </w:t>
      </w:r>
      <w:r>
        <w:t>오일</w:t>
      </w:r>
      <w:r>
        <w:t xml:space="preserve"> </w:t>
      </w:r>
      <w:r>
        <w:t>탱크</w:t>
      </w:r>
      <w:r>
        <w:t xml:space="preserve"> </w:t>
      </w:r>
      <w:r>
        <w:t>레벨</w:t>
      </w:r>
      <w:r>
        <w:t xml:space="preserve"> </w:t>
      </w:r>
      <w:r>
        <w:t>감소</w:t>
      </w:r>
    </w:p>
    <w:p w14:paraId="1C56C10C" w14:textId="77777777" w:rsidR="00863CFF" w:rsidRDefault="00301F49">
      <w:r>
        <w:t>오일 탱크 레벨이 감소하는 경우의 원인과 조치는 다음과 같다.</w:t>
      </w:r>
    </w:p>
    <w:p w14:paraId="4738A53A" w14:textId="77777777" w:rsidR="00863CFF" w:rsidRDefault="00301F49">
      <w:pPr>
        <w:pStyle w:val="a0"/>
      </w:pPr>
      <w:r>
        <w:t>현상: 오일 레벨이 천천히 감소</w:t>
      </w:r>
    </w:p>
    <w:p w14:paraId="632780ED" w14:textId="77777777" w:rsidR="00863CFF" w:rsidRDefault="00301F49">
      <w:pPr>
        <w:pStyle w:val="20"/>
      </w:pPr>
      <w:r>
        <w:t xml:space="preserve">원인: 정상적인 오일손실 </w:t>
      </w:r>
      <w:proofErr w:type="spellStart"/>
      <w:r>
        <w:t>미보충</w:t>
      </w:r>
      <w:proofErr w:type="spellEnd"/>
    </w:p>
    <w:p w14:paraId="7D8A02A6" w14:textId="77777777" w:rsidR="00863CFF" w:rsidRDefault="00301F49">
      <w:pPr>
        <w:pStyle w:val="20"/>
      </w:pPr>
      <w:r>
        <w:t>조치: 오일을 보충한다.</w:t>
      </w:r>
    </w:p>
    <w:p w14:paraId="3294927E" w14:textId="77777777" w:rsidR="00863CFF" w:rsidRDefault="00301F49">
      <w:pPr>
        <w:pStyle w:val="a0"/>
      </w:pPr>
      <w:r>
        <w:t>원인: 밀봉 불량</w:t>
      </w:r>
    </w:p>
    <w:p w14:paraId="08C4ACBD" w14:textId="77777777" w:rsidR="00863CFF" w:rsidRDefault="00301F49">
      <w:pPr>
        <w:pStyle w:val="20"/>
      </w:pPr>
      <w:r>
        <w:t xml:space="preserve">조치: 누설부위를 확인하고 </w:t>
      </w:r>
      <w:proofErr w:type="spellStart"/>
      <w:r>
        <w:t>Sealing한다</w:t>
      </w:r>
      <w:proofErr w:type="spellEnd"/>
      <w:r>
        <w:t>.</w:t>
      </w:r>
    </w:p>
    <w:p w14:paraId="7C2394A4" w14:textId="77777777" w:rsidR="00863CFF" w:rsidRDefault="00301F49">
      <w:pPr>
        <w:pStyle w:val="31"/>
      </w:pPr>
      <w:bookmarkStart w:id="84" w:name="_Toc238643806"/>
      <w:r>
        <w:t>오일</w:t>
      </w:r>
      <w:r>
        <w:t xml:space="preserve"> </w:t>
      </w:r>
      <w:r>
        <w:t>계통</w:t>
      </w:r>
      <w:r>
        <w:t xml:space="preserve"> </w:t>
      </w:r>
      <w:r>
        <w:t>경보</w:t>
      </w:r>
      <w:r>
        <w:t xml:space="preserve"> </w:t>
      </w:r>
      <w:r>
        <w:t>시</w:t>
      </w:r>
      <w:r>
        <w:t xml:space="preserve"> </w:t>
      </w:r>
      <w:r>
        <w:t>조치</w:t>
      </w:r>
      <w:r>
        <w:t xml:space="preserve">(Oil </w:t>
      </w:r>
      <w:proofErr w:type="spellStart"/>
      <w:r>
        <w:t>Flow</w:t>
      </w:r>
      <w:proofErr w:type="spellEnd"/>
      <w:r>
        <w:t xml:space="preserve"> System </w:t>
      </w:r>
      <w:proofErr w:type="spellStart"/>
      <w:r>
        <w:t>Faults</w:t>
      </w:r>
      <w:proofErr w:type="spellEnd"/>
      <w:r>
        <w:t>)</w:t>
      </w:r>
      <w:bookmarkEnd w:id="84"/>
    </w:p>
    <w:p w14:paraId="7C0A4A71" w14:textId="77777777" w:rsidR="00863CFF" w:rsidRDefault="00301F49">
      <w:r>
        <w:t>오일 계통에서 경보(</w:t>
      </w:r>
      <w:proofErr w:type="spellStart"/>
      <w:r>
        <w:t>alarm</w:t>
      </w:r>
      <w:proofErr w:type="spellEnd"/>
      <w:r>
        <w:t>) 신호가 발생하면 즉시 원인을 찾아내고 단기 조치(</w:t>
      </w:r>
      <w:proofErr w:type="spellStart"/>
      <w:r>
        <w:t>short-term</w:t>
      </w:r>
      <w:proofErr w:type="spellEnd"/>
      <w:r>
        <w:t xml:space="preserve"> </w:t>
      </w:r>
      <w:proofErr w:type="spellStart"/>
      <w:r>
        <w:t>actions</w:t>
      </w:r>
      <w:proofErr w:type="spellEnd"/>
      <w:r>
        <w:t>)</w:t>
      </w:r>
      <w:proofErr w:type="spellStart"/>
      <w:r>
        <w:t>를</w:t>
      </w:r>
      <w:proofErr w:type="spellEnd"/>
      <w:r>
        <w:t xml:space="preserve"> 취해야 한다. 여기에는 해당 경보장치의 </w:t>
      </w:r>
      <w:proofErr w:type="spellStart"/>
      <w:r>
        <w:t>작동성</w:t>
      </w:r>
      <w:proofErr w:type="spellEnd"/>
      <w:r>
        <w:t>(</w:t>
      </w:r>
      <w:proofErr w:type="spellStart"/>
      <w:r>
        <w:t>operatability</w:t>
      </w:r>
      <w:proofErr w:type="spellEnd"/>
      <w:r>
        <w:t>)에 대한 검사가 포함된다. 경보 기준(</w:t>
      </w:r>
      <w:proofErr w:type="spellStart"/>
      <w:r>
        <w:t>Alarm</w:t>
      </w:r>
      <w:proofErr w:type="spellEnd"/>
      <w:r>
        <w:t xml:space="preserve"> </w:t>
      </w:r>
      <w:proofErr w:type="spellStart"/>
      <w:r>
        <w:t>Criterion</w:t>
      </w:r>
      <w:proofErr w:type="spellEnd"/>
      <w:r>
        <w:t>)별 예방조치(</w:t>
      </w:r>
      <w:proofErr w:type="spellStart"/>
      <w:r>
        <w:t>Precaution</w:t>
      </w:r>
      <w:proofErr w:type="spellEnd"/>
      <w:r>
        <w:t>)는 다음과 같다.</w:t>
      </w:r>
    </w:p>
    <w:p w14:paraId="31D6BC6D" w14:textId="77777777" w:rsidR="00863CFF" w:rsidRDefault="00301F49">
      <w:pPr>
        <w:pStyle w:val="4"/>
      </w:pPr>
      <w:r>
        <w:t>경보</w:t>
      </w:r>
      <w:r>
        <w:t xml:space="preserve">: </w:t>
      </w:r>
      <w:proofErr w:type="spellStart"/>
      <w:r>
        <w:t>Bearing</w:t>
      </w:r>
      <w:proofErr w:type="spellEnd"/>
      <w:r>
        <w:t xml:space="preserve"> </w:t>
      </w:r>
      <w:proofErr w:type="spellStart"/>
      <w:r>
        <w:t>metal</w:t>
      </w:r>
      <w:proofErr w:type="spellEnd"/>
      <w:r>
        <w:t xml:space="preserve"> </w:t>
      </w:r>
      <w:proofErr w:type="spellStart"/>
      <w:r>
        <w:t>temp</w:t>
      </w:r>
      <w:proofErr w:type="spellEnd"/>
      <w:r>
        <w:t xml:space="preserve"> </w:t>
      </w:r>
      <w:proofErr w:type="spellStart"/>
      <w:r>
        <w:t>High</w:t>
      </w:r>
      <w:proofErr w:type="spellEnd"/>
      <w:r>
        <w:t>(</w:t>
      </w:r>
      <w:r>
        <w:t>베어링</w:t>
      </w:r>
      <w:r>
        <w:t xml:space="preserve"> </w:t>
      </w:r>
      <w:r>
        <w:t>메탈</w:t>
      </w:r>
      <w:r>
        <w:t xml:space="preserve"> </w:t>
      </w:r>
      <w:r>
        <w:t>온도</w:t>
      </w:r>
      <w:r>
        <w:t xml:space="preserve"> </w:t>
      </w:r>
      <w:proofErr w:type="spellStart"/>
      <w:r>
        <w:t>High</w:t>
      </w:r>
      <w:proofErr w:type="spellEnd"/>
      <w:r>
        <w:t>)</w:t>
      </w:r>
    </w:p>
    <w:p w14:paraId="16076051" w14:textId="77777777" w:rsidR="00863CFF" w:rsidRDefault="00301F49">
      <w:pPr>
        <w:pStyle w:val="a0"/>
      </w:pPr>
      <w:r>
        <w:t>조치: 오일 압력 조절밸브(</w:t>
      </w:r>
      <w:proofErr w:type="spellStart"/>
      <w:r>
        <w:t>oil</w:t>
      </w:r>
      <w:proofErr w:type="spellEnd"/>
      <w:r>
        <w:t xml:space="preserve"> </w:t>
      </w:r>
      <w:proofErr w:type="spellStart"/>
      <w:r>
        <w:t>pressure</w:t>
      </w:r>
      <w:proofErr w:type="spellEnd"/>
      <w:r>
        <w:t xml:space="preserve"> </w:t>
      </w:r>
      <w:proofErr w:type="spellStart"/>
      <w:r>
        <w:t>control</w:t>
      </w:r>
      <w:proofErr w:type="spellEnd"/>
      <w:r>
        <w:t xml:space="preserve"> </w:t>
      </w:r>
      <w:proofErr w:type="spellStart"/>
      <w:r>
        <w:t>valve</w:t>
      </w:r>
      <w:proofErr w:type="spellEnd"/>
      <w:r>
        <w:t>)의 설정을 확인한다.</w:t>
      </w:r>
    </w:p>
    <w:p w14:paraId="3406B82D" w14:textId="77777777" w:rsidR="00863CFF" w:rsidRDefault="00301F49">
      <w:pPr>
        <w:pStyle w:val="a0"/>
      </w:pPr>
      <w:r>
        <w:t>조치: 베어링 오일 압력을 점검한다.</w:t>
      </w:r>
    </w:p>
    <w:p w14:paraId="00D46B65" w14:textId="77777777" w:rsidR="00863CFF" w:rsidRDefault="00301F49">
      <w:pPr>
        <w:pStyle w:val="a0"/>
      </w:pPr>
      <w:r>
        <w:t>조치: 오일 압력과 유량을 증가시킨다.</w:t>
      </w:r>
    </w:p>
    <w:p w14:paraId="7028BB62" w14:textId="77777777" w:rsidR="00863CFF" w:rsidRDefault="00301F49">
      <w:pPr>
        <w:pStyle w:val="a0"/>
      </w:pPr>
      <w:r>
        <w:t>조치: 오일 냉각기 후단 오일 온도를 확인한다.</w:t>
      </w:r>
    </w:p>
    <w:p w14:paraId="65A9998F" w14:textId="77777777" w:rsidR="00863CFF" w:rsidRDefault="00301F49">
      <w:pPr>
        <w:pStyle w:val="a0"/>
      </w:pPr>
      <w:r>
        <w:t>조치: 정지 중(</w:t>
      </w:r>
      <w:proofErr w:type="spellStart"/>
      <w:r>
        <w:t>standstill</w:t>
      </w:r>
      <w:proofErr w:type="spellEnd"/>
      <w:r>
        <w:t>) 점검사항은 다음과 같다.</w:t>
      </w:r>
    </w:p>
    <w:p w14:paraId="3674EB2D" w14:textId="77777777" w:rsidR="00863CFF" w:rsidRDefault="00301F49">
      <w:pPr>
        <w:pStyle w:val="20"/>
      </w:pPr>
      <w:proofErr w:type="spellStart"/>
      <w:r>
        <w:t>Alignment를</w:t>
      </w:r>
      <w:proofErr w:type="spellEnd"/>
      <w:r>
        <w:t xml:space="preserve"> 점검하고 필요시 수정한다.</w:t>
      </w:r>
    </w:p>
    <w:p w14:paraId="3E6EEA39" w14:textId="77777777" w:rsidR="00863CFF" w:rsidRDefault="00301F49">
      <w:pPr>
        <w:pStyle w:val="20"/>
      </w:pPr>
      <w:proofErr w:type="spellStart"/>
      <w:r>
        <w:t>Scavenging</w:t>
      </w:r>
      <w:proofErr w:type="spellEnd"/>
      <w:r>
        <w:t xml:space="preserve"> </w:t>
      </w:r>
      <w:proofErr w:type="spellStart"/>
      <w:r>
        <w:t>port를</w:t>
      </w:r>
      <w:proofErr w:type="spellEnd"/>
      <w:r>
        <w:t xml:space="preserve"> 확대한다.</w:t>
      </w:r>
    </w:p>
    <w:p w14:paraId="401C747C" w14:textId="77777777" w:rsidR="00863CFF" w:rsidRDefault="00301F49">
      <w:pPr>
        <w:pStyle w:val="20"/>
      </w:pPr>
      <w:r>
        <w:lastRenderedPageBreak/>
        <w:t xml:space="preserve">베어링 메탈의 상태를 점검하고, 필요시 축을 </w:t>
      </w:r>
      <w:proofErr w:type="spellStart"/>
      <w:r>
        <w:t>bed</w:t>
      </w:r>
      <w:proofErr w:type="spellEnd"/>
      <w:r>
        <w:t xml:space="preserve"> </w:t>
      </w:r>
      <w:proofErr w:type="spellStart"/>
      <w:r>
        <w:t>in</w:t>
      </w:r>
      <w:proofErr w:type="spellEnd"/>
      <w:r>
        <w:t>(길들임)한다. 이때 간극(</w:t>
      </w:r>
      <w:proofErr w:type="spellStart"/>
      <w:r>
        <w:t>clearance</w:t>
      </w:r>
      <w:proofErr w:type="spellEnd"/>
      <w:r>
        <w:t>) 한계에 유의한다.</w:t>
      </w:r>
    </w:p>
    <w:p w14:paraId="1EAD827B" w14:textId="77777777" w:rsidR="00863CFF" w:rsidRDefault="00301F49">
      <w:pPr>
        <w:pStyle w:val="4"/>
      </w:pPr>
      <w:r>
        <w:t>경보</w:t>
      </w:r>
      <w:r>
        <w:t xml:space="preserve">: </w:t>
      </w:r>
      <w:proofErr w:type="spellStart"/>
      <w:r>
        <w:t>Control</w:t>
      </w:r>
      <w:proofErr w:type="spellEnd"/>
      <w:r>
        <w:t xml:space="preserve"> </w:t>
      </w:r>
      <w:proofErr w:type="spellStart"/>
      <w:r>
        <w:t>oil</w:t>
      </w:r>
      <w:proofErr w:type="spellEnd"/>
      <w:r>
        <w:t xml:space="preserve"> </w:t>
      </w:r>
      <w:proofErr w:type="spellStart"/>
      <w:r>
        <w:t>pressure</w:t>
      </w:r>
      <w:proofErr w:type="spellEnd"/>
      <w:r>
        <w:t xml:space="preserve"> LOW(</w:t>
      </w:r>
      <w:proofErr w:type="spellStart"/>
      <w:r>
        <w:t>제어유</w:t>
      </w:r>
      <w:proofErr w:type="spellEnd"/>
      <w:r>
        <w:t xml:space="preserve"> </w:t>
      </w:r>
      <w:r>
        <w:t>압력</w:t>
      </w:r>
      <w:r>
        <w:t xml:space="preserve"> LOW)</w:t>
      </w:r>
    </w:p>
    <w:p w14:paraId="01735C77" w14:textId="77777777" w:rsidR="00863CFF" w:rsidRDefault="00301F49">
      <w:pPr>
        <w:pStyle w:val="a0"/>
      </w:pPr>
      <w:r>
        <w:t>조치: MOP(주유펌프)</w:t>
      </w:r>
      <w:proofErr w:type="spellStart"/>
      <w:r>
        <w:t>를</w:t>
      </w:r>
      <w:proofErr w:type="spellEnd"/>
      <w:r>
        <w:t xml:space="preserve"> 시험한다.</w:t>
      </w:r>
    </w:p>
    <w:p w14:paraId="41AEE20D" w14:textId="77777777" w:rsidR="00863CFF" w:rsidRDefault="00301F49">
      <w:pPr>
        <w:pStyle w:val="a0"/>
      </w:pPr>
      <w:r>
        <w:t>조치: 오일 압력 조절밸브의 설정과 수동밸브의 설정을 확인한다.</w:t>
      </w:r>
    </w:p>
    <w:p w14:paraId="6D22D5A0" w14:textId="77777777" w:rsidR="00863CFF" w:rsidRDefault="00301F49">
      <w:pPr>
        <w:pStyle w:val="a0"/>
      </w:pPr>
      <w:r>
        <w:t>조치: AOP(</w:t>
      </w:r>
      <w:proofErr w:type="spellStart"/>
      <w:r>
        <w:t>보조유펌프</w:t>
      </w:r>
      <w:proofErr w:type="spellEnd"/>
      <w:r>
        <w:t>)</w:t>
      </w:r>
      <w:proofErr w:type="spellStart"/>
      <w:r>
        <w:t>를</w:t>
      </w:r>
      <w:proofErr w:type="spellEnd"/>
      <w:r>
        <w:t xml:space="preserve"> 기동(</w:t>
      </w:r>
      <w:proofErr w:type="spellStart"/>
      <w:r>
        <w:t>switch</w:t>
      </w:r>
      <w:proofErr w:type="spellEnd"/>
      <w:r>
        <w:t xml:space="preserve"> </w:t>
      </w:r>
      <w:proofErr w:type="spellStart"/>
      <w:r>
        <w:t>on</w:t>
      </w:r>
      <w:proofErr w:type="spellEnd"/>
      <w:r>
        <w:t>)한다.</w:t>
      </w:r>
    </w:p>
    <w:p w14:paraId="6C6A5CAC" w14:textId="77777777" w:rsidR="00863CFF" w:rsidRDefault="00301F49">
      <w:pPr>
        <w:pStyle w:val="4"/>
      </w:pPr>
      <w:r>
        <w:t>경보</w:t>
      </w:r>
      <w:r>
        <w:t xml:space="preserve">: Oil TK </w:t>
      </w:r>
      <w:proofErr w:type="spellStart"/>
      <w:r>
        <w:t>Level</w:t>
      </w:r>
      <w:proofErr w:type="spellEnd"/>
      <w:r>
        <w:t xml:space="preserve"> LOW(</w:t>
      </w:r>
      <w:r>
        <w:t>오일</w:t>
      </w:r>
      <w:r>
        <w:t xml:space="preserve"> </w:t>
      </w:r>
      <w:r>
        <w:t>탱크</w:t>
      </w:r>
      <w:r>
        <w:t xml:space="preserve"> </w:t>
      </w:r>
      <w:r>
        <w:t>레벨</w:t>
      </w:r>
      <w:r>
        <w:t xml:space="preserve"> LOW)</w:t>
      </w:r>
    </w:p>
    <w:p w14:paraId="477234EF" w14:textId="77777777" w:rsidR="00863CFF" w:rsidRDefault="00301F49">
      <w:pPr>
        <w:pStyle w:val="a0"/>
      </w:pPr>
      <w:r>
        <w:t xml:space="preserve">조치: 오일 탱크의 </w:t>
      </w:r>
      <w:proofErr w:type="spellStart"/>
      <w:r>
        <w:t>지시계</w:t>
      </w:r>
      <w:proofErr w:type="spellEnd"/>
      <w:r>
        <w:t>(</w:t>
      </w:r>
      <w:proofErr w:type="spellStart"/>
      <w:r>
        <w:t>indicator</w:t>
      </w:r>
      <w:proofErr w:type="spellEnd"/>
      <w:r>
        <w:t>)</w:t>
      </w:r>
      <w:proofErr w:type="spellStart"/>
      <w:r>
        <w:t>를</w:t>
      </w:r>
      <w:proofErr w:type="spellEnd"/>
      <w:r>
        <w:t xml:space="preserve"> 점검한다.</w:t>
      </w:r>
    </w:p>
    <w:p w14:paraId="036597CF" w14:textId="77777777" w:rsidR="00863CFF" w:rsidRDefault="00301F49">
      <w:pPr>
        <w:pStyle w:val="a0"/>
      </w:pPr>
      <w:r>
        <w:t>조치: 동일한 종류의 오일만 보충(</w:t>
      </w:r>
      <w:proofErr w:type="spellStart"/>
      <w:r>
        <w:t>refill</w:t>
      </w:r>
      <w:proofErr w:type="spellEnd"/>
      <w:r>
        <w:t>)한다.</w:t>
      </w:r>
    </w:p>
    <w:p w14:paraId="6B7D91A6" w14:textId="77777777" w:rsidR="00863CFF" w:rsidRDefault="00301F49">
      <w:pPr>
        <w:pStyle w:val="a0"/>
      </w:pPr>
      <w:r>
        <w:t>조치: 필요시 누설(</w:t>
      </w:r>
      <w:proofErr w:type="spellStart"/>
      <w:r>
        <w:t>leakage</w:t>
      </w:r>
      <w:proofErr w:type="spellEnd"/>
      <w:r>
        <w:t>) 부위를 찾는다.</w:t>
      </w:r>
    </w:p>
    <w:p w14:paraId="4B498903" w14:textId="77777777" w:rsidR="00863CFF" w:rsidRDefault="00301F49">
      <w:pPr>
        <w:pStyle w:val="4"/>
      </w:pPr>
      <w:r>
        <w:t>경보</w:t>
      </w:r>
      <w:r>
        <w:t xml:space="preserve">: </w:t>
      </w:r>
      <w:proofErr w:type="spellStart"/>
      <w:r>
        <w:t>Lube</w:t>
      </w:r>
      <w:proofErr w:type="spellEnd"/>
      <w:r>
        <w:t xml:space="preserve"> </w:t>
      </w:r>
      <w:proofErr w:type="spellStart"/>
      <w:r>
        <w:t>oil</w:t>
      </w:r>
      <w:proofErr w:type="spellEnd"/>
      <w:r>
        <w:t xml:space="preserve"> </w:t>
      </w:r>
      <w:proofErr w:type="spellStart"/>
      <w:r>
        <w:t>pressure</w:t>
      </w:r>
      <w:proofErr w:type="spellEnd"/>
      <w:r>
        <w:t xml:space="preserve"> LOW(</w:t>
      </w:r>
      <w:r>
        <w:t>윤활유</w:t>
      </w:r>
      <w:r>
        <w:t xml:space="preserve"> </w:t>
      </w:r>
      <w:r>
        <w:t>압력</w:t>
      </w:r>
      <w:r>
        <w:t xml:space="preserve"> LOW)</w:t>
      </w:r>
    </w:p>
    <w:p w14:paraId="5F1A0DBB" w14:textId="77777777" w:rsidR="00863CFF" w:rsidRDefault="00301F49">
      <w:pPr>
        <w:pStyle w:val="a0"/>
      </w:pPr>
      <w:r>
        <w:t xml:space="preserve">조치: </w:t>
      </w:r>
      <w:proofErr w:type="spellStart"/>
      <w:r>
        <w:t>MOP를</w:t>
      </w:r>
      <w:proofErr w:type="spellEnd"/>
      <w:r>
        <w:t xml:space="preserve"> 시험한다.</w:t>
      </w:r>
    </w:p>
    <w:p w14:paraId="058DB061" w14:textId="77777777" w:rsidR="00863CFF" w:rsidRDefault="00301F49">
      <w:pPr>
        <w:pStyle w:val="a0"/>
      </w:pPr>
      <w:r>
        <w:t>조치: 오일 압력 조절밸브의 설정과 수동밸브의 설정을 확인한다.</w:t>
      </w:r>
    </w:p>
    <w:p w14:paraId="27B42CDE" w14:textId="77777777" w:rsidR="00863CFF" w:rsidRDefault="00301F49">
      <w:pPr>
        <w:pStyle w:val="a0"/>
      </w:pPr>
      <w:r>
        <w:t xml:space="preserve">조치: </w:t>
      </w:r>
      <w:proofErr w:type="spellStart"/>
      <w:r>
        <w:t>AOP를</w:t>
      </w:r>
      <w:proofErr w:type="spellEnd"/>
      <w:r>
        <w:t xml:space="preserve"> 기동(</w:t>
      </w:r>
      <w:proofErr w:type="spellStart"/>
      <w:r>
        <w:t>switch</w:t>
      </w:r>
      <w:proofErr w:type="spellEnd"/>
      <w:r>
        <w:t xml:space="preserve"> </w:t>
      </w:r>
      <w:proofErr w:type="spellStart"/>
      <w:r>
        <w:t>on</w:t>
      </w:r>
      <w:proofErr w:type="spellEnd"/>
      <w:r>
        <w:t>)한다.</w:t>
      </w:r>
    </w:p>
    <w:p w14:paraId="4629F9E5" w14:textId="77777777" w:rsidR="00863CFF" w:rsidRDefault="00301F49">
      <w:pPr>
        <w:pStyle w:val="4"/>
      </w:pPr>
      <w:r>
        <w:t>경보</w:t>
      </w:r>
      <w:r>
        <w:t xml:space="preserve">: Oil </w:t>
      </w:r>
      <w:proofErr w:type="spellStart"/>
      <w:r>
        <w:t>pressure</w:t>
      </w:r>
      <w:proofErr w:type="spellEnd"/>
      <w:r>
        <w:t xml:space="preserve"> </w:t>
      </w:r>
      <w:proofErr w:type="spellStart"/>
      <w:r>
        <w:t>difference</w:t>
      </w:r>
      <w:proofErr w:type="spellEnd"/>
      <w:r>
        <w:t xml:space="preserve"> </w:t>
      </w:r>
      <w:proofErr w:type="spellStart"/>
      <w:r>
        <w:t>High</w:t>
      </w:r>
      <w:proofErr w:type="spellEnd"/>
      <w:r>
        <w:t>(</w:t>
      </w:r>
      <w:r>
        <w:t>오일</w:t>
      </w:r>
      <w:r>
        <w:t xml:space="preserve"> </w:t>
      </w:r>
      <w:r>
        <w:t>차압</w:t>
      </w:r>
      <w:r>
        <w:t xml:space="preserve"> </w:t>
      </w:r>
      <w:proofErr w:type="spellStart"/>
      <w:r>
        <w:t>High</w:t>
      </w:r>
      <w:proofErr w:type="spellEnd"/>
      <w:r>
        <w:t>)</w:t>
      </w:r>
    </w:p>
    <w:p w14:paraId="53649756" w14:textId="77777777" w:rsidR="00863CFF" w:rsidRDefault="00301F49">
      <w:pPr>
        <w:pStyle w:val="a0"/>
      </w:pPr>
      <w:r>
        <w:t xml:space="preserve">조치: 청소되어 준비된 필터로 </w:t>
      </w:r>
      <w:proofErr w:type="spellStart"/>
      <w:r>
        <w:t>절체한다</w:t>
      </w:r>
      <w:proofErr w:type="spellEnd"/>
      <w:r>
        <w:t>.</w:t>
      </w:r>
    </w:p>
    <w:p w14:paraId="550EB394" w14:textId="77777777" w:rsidR="00863CFF" w:rsidRDefault="00301F49">
      <w:pPr>
        <w:pStyle w:val="a0"/>
      </w:pPr>
      <w:r>
        <w:t>조치: 오염된 필터를 청소한다.</w:t>
      </w:r>
    </w:p>
    <w:p w14:paraId="300C1FD7" w14:textId="77777777" w:rsidR="00863CFF" w:rsidRDefault="00301F49">
      <w:pPr>
        <w:pStyle w:val="4"/>
      </w:pPr>
      <w:r>
        <w:t>경보</w:t>
      </w:r>
      <w:r>
        <w:t xml:space="preserve">: Oil </w:t>
      </w:r>
      <w:proofErr w:type="spellStart"/>
      <w:r>
        <w:t>temp</w:t>
      </w:r>
      <w:proofErr w:type="spellEnd"/>
      <w:r>
        <w:t xml:space="preserve"> </w:t>
      </w:r>
      <w:proofErr w:type="spellStart"/>
      <w:r>
        <w:t>after</w:t>
      </w:r>
      <w:proofErr w:type="spellEnd"/>
      <w:r>
        <w:t xml:space="preserve"> </w:t>
      </w:r>
      <w:proofErr w:type="spellStart"/>
      <w:r>
        <w:t>oil</w:t>
      </w:r>
      <w:proofErr w:type="spellEnd"/>
      <w:r>
        <w:t xml:space="preserve"> </w:t>
      </w:r>
      <w:proofErr w:type="spellStart"/>
      <w:r>
        <w:t>cooler</w:t>
      </w:r>
      <w:proofErr w:type="spellEnd"/>
      <w:r>
        <w:t xml:space="preserve"> </w:t>
      </w:r>
      <w:proofErr w:type="spellStart"/>
      <w:r>
        <w:t>High</w:t>
      </w:r>
      <w:proofErr w:type="spellEnd"/>
      <w:r>
        <w:t>(</w:t>
      </w:r>
      <w:r>
        <w:t>오일</w:t>
      </w:r>
      <w:r>
        <w:t xml:space="preserve"> </w:t>
      </w:r>
      <w:r>
        <w:t>냉각기</w:t>
      </w:r>
      <w:r>
        <w:t xml:space="preserve"> </w:t>
      </w:r>
      <w:r>
        <w:t>후단</w:t>
      </w:r>
      <w:r>
        <w:t xml:space="preserve"> </w:t>
      </w:r>
      <w:r>
        <w:t>오일</w:t>
      </w:r>
      <w:r>
        <w:t xml:space="preserve"> </w:t>
      </w:r>
      <w:r>
        <w:t>온도</w:t>
      </w:r>
      <w:r>
        <w:t xml:space="preserve"> </w:t>
      </w:r>
      <w:proofErr w:type="spellStart"/>
      <w:r>
        <w:t>High</w:t>
      </w:r>
      <w:proofErr w:type="spellEnd"/>
      <w:r>
        <w:t>)</w:t>
      </w:r>
    </w:p>
    <w:p w14:paraId="5C2E443C" w14:textId="77777777" w:rsidR="00863CFF" w:rsidRDefault="00301F49">
      <w:pPr>
        <w:pStyle w:val="a0"/>
      </w:pPr>
      <w:r>
        <w:t>조치: 오일 냉각기를 탈기(</w:t>
      </w:r>
      <w:proofErr w:type="spellStart"/>
      <w:r>
        <w:t>deaerate</w:t>
      </w:r>
      <w:proofErr w:type="spellEnd"/>
      <w:r>
        <w:t>)한다.</w:t>
      </w:r>
    </w:p>
    <w:p w14:paraId="75FC966C" w14:textId="77777777" w:rsidR="00863CFF" w:rsidRDefault="00301F49">
      <w:pPr>
        <w:pStyle w:val="a0"/>
      </w:pPr>
      <w:r>
        <w:t xml:space="preserve">조치: 다른 냉각기로 </w:t>
      </w:r>
      <w:proofErr w:type="spellStart"/>
      <w:r>
        <w:t>절체한다</w:t>
      </w:r>
      <w:proofErr w:type="spellEnd"/>
      <w:r>
        <w:t>.</w:t>
      </w:r>
    </w:p>
    <w:p w14:paraId="7623AB43" w14:textId="77777777" w:rsidR="00863CFF" w:rsidRDefault="00301F49">
      <w:pPr>
        <w:pStyle w:val="a0"/>
      </w:pPr>
      <w:r>
        <w:t>조치: 필요시 통과 유량(</w:t>
      </w:r>
      <w:proofErr w:type="spellStart"/>
      <w:r>
        <w:t>throughput</w:t>
      </w:r>
      <w:proofErr w:type="spellEnd"/>
      <w:r>
        <w:t>)을 증가시킨다.</w:t>
      </w:r>
    </w:p>
    <w:p w14:paraId="516E1742" w14:textId="77777777" w:rsidR="00863CFF" w:rsidRDefault="00301F49">
      <w:pPr>
        <w:pStyle w:val="a0"/>
      </w:pPr>
      <w:r>
        <w:t>조치: 오일 압력 조절밸브, 온도 조절밸브, 수동밸브, 냉각기를 시험한다.</w:t>
      </w:r>
    </w:p>
    <w:p w14:paraId="077F2ACD" w14:textId="77777777" w:rsidR="00863CFF" w:rsidRDefault="00301F49">
      <w:pPr>
        <w:pStyle w:val="a0"/>
      </w:pPr>
      <w:r>
        <w:t>조치: 필요시 분리된(</w:t>
      </w:r>
      <w:proofErr w:type="spellStart"/>
      <w:r>
        <w:t>released</w:t>
      </w:r>
      <w:proofErr w:type="spellEnd"/>
      <w:r>
        <w:t>) 냉각기를 청소한다.</w:t>
      </w:r>
    </w:p>
    <w:p w14:paraId="3499BC8F" w14:textId="77777777" w:rsidR="00863CFF" w:rsidRDefault="00301F49">
      <w:pPr>
        <w:pStyle w:val="4"/>
      </w:pPr>
      <w:r>
        <w:t>경보</w:t>
      </w:r>
      <w:r>
        <w:t xml:space="preserve">: Oil </w:t>
      </w:r>
      <w:proofErr w:type="spellStart"/>
      <w:r>
        <w:t>temp</w:t>
      </w:r>
      <w:proofErr w:type="spellEnd"/>
      <w:r>
        <w:t xml:space="preserve"> </w:t>
      </w:r>
      <w:proofErr w:type="spellStart"/>
      <w:r>
        <w:t>at</w:t>
      </w:r>
      <w:proofErr w:type="spellEnd"/>
      <w:r>
        <w:t xml:space="preserve"> </w:t>
      </w:r>
      <w:proofErr w:type="spellStart"/>
      <w:r>
        <w:t>heating</w:t>
      </w:r>
      <w:proofErr w:type="spellEnd"/>
      <w:r>
        <w:t xml:space="preserve"> </w:t>
      </w:r>
      <w:proofErr w:type="spellStart"/>
      <w:r>
        <w:t>element</w:t>
      </w:r>
      <w:proofErr w:type="spellEnd"/>
      <w:r>
        <w:t xml:space="preserve"> </w:t>
      </w:r>
      <w:proofErr w:type="spellStart"/>
      <w:r>
        <w:t>High</w:t>
      </w:r>
      <w:proofErr w:type="spellEnd"/>
      <w:r>
        <w:t>(</w:t>
      </w:r>
      <w:r>
        <w:t>가열기</w:t>
      </w:r>
      <w:r>
        <w:t xml:space="preserve"> </w:t>
      </w:r>
      <w:r>
        <w:t>부위</w:t>
      </w:r>
      <w:r>
        <w:t xml:space="preserve"> </w:t>
      </w:r>
      <w:r>
        <w:t>오일</w:t>
      </w:r>
      <w:r>
        <w:t xml:space="preserve"> </w:t>
      </w:r>
      <w:r>
        <w:t>온도</w:t>
      </w:r>
      <w:r>
        <w:t xml:space="preserve"> </w:t>
      </w:r>
      <w:proofErr w:type="spellStart"/>
      <w:r>
        <w:t>High</w:t>
      </w:r>
      <w:proofErr w:type="spellEnd"/>
      <w:r>
        <w:t>)</w:t>
      </w:r>
    </w:p>
    <w:p w14:paraId="08E39BBC" w14:textId="77777777" w:rsidR="00863CFF" w:rsidRDefault="00301F49">
      <w:pPr>
        <w:pStyle w:val="a0"/>
      </w:pPr>
      <w:r>
        <w:t>조치: 가열기(</w:t>
      </w:r>
      <w:proofErr w:type="spellStart"/>
      <w:r>
        <w:t>heating</w:t>
      </w:r>
      <w:proofErr w:type="spellEnd"/>
      <w:r>
        <w:t xml:space="preserve"> </w:t>
      </w:r>
      <w:proofErr w:type="spellStart"/>
      <w:r>
        <w:t>element</w:t>
      </w:r>
      <w:proofErr w:type="spellEnd"/>
      <w:r>
        <w:t>), 오일 레벨 및 온도 센서를 점검한다.</w:t>
      </w:r>
    </w:p>
    <w:p w14:paraId="1EDA3059" w14:textId="77777777" w:rsidR="00863CFF" w:rsidRDefault="00301F49">
      <w:pPr>
        <w:pStyle w:val="31"/>
      </w:pPr>
      <w:bookmarkStart w:id="85" w:name="_Toc238643807"/>
      <w:r>
        <w:lastRenderedPageBreak/>
        <w:t>진동</w:t>
      </w:r>
      <w:r>
        <w:t>(</w:t>
      </w:r>
      <w:proofErr w:type="spellStart"/>
      <w:r>
        <w:t>Vibrations</w:t>
      </w:r>
      <w:proofErr w:type="spellEnd"/>
      <w:r>
        <w:t>)</w:t>
      </w:r>
      <w:bookmarkEnd w:id="85"/>
    </w:p>
    <w:p w14:paraId="337D90E3" w14:textId="77777777" w:rsidR="00863CFF" w:rsidRDefault="00301F49">
      <w:pPr>
        <w:pStyle w:val="4"/>
      </w:pPr>
      <w:proofErr w:type="spellStart"/>
      <w:r>
        <w:t>고진동</w:t>
      </w:r>
      <w:proofErr w:type="spellEnd"/>
      <w:r>
        <w:t xml:space="preserve"> </w:t>
      </w:r>
      <w:r>
        <w:t>발생</w:t>
      </w:r>
      <w:r>
        <w:t xml:space="preserve"> </w:t>
      </w:r>
      <w:r>
        <w:t>시</w:t>
      </w:r>
      <w:r>
        <w:t xml:space="preserve"> </w:t>
      </w:r>
      <w:r>
        <w:t>기본</w:t>
      </w:r>
      <w:r>
        <w:t xml:space="preserve"> </w:t>
      </w:r>
      <w:r>
        <w:t>조치</w:t>
      </w:r>
    </w:p>
    <w:p w14:paraId="732C2409" w14:textId="77777777" w:rsidR="00863CFF" w:rsidRDefault="00301F49">
      <w:pPr>
        <w:pStyle w:val="a0"/>
      </w:pPr>
      <w:r>
        <w:t>만약 진동폭이 너무 크거나 비정상적인 소음이 발생하면 터빈설비는 즉시 정지되어야 한다.</w:t>
      </w:r>
    </w:p>
    <w:p w14:paraId="7F6F69B9" w14:textId="77777777" w:rsidR="00863CFF" w:rsidRDefault="00301F49">
      <w:pPr>
        <w:pStyle w:val="a0"/>
      </w:pPr>
      <w:r>
        <w:t xml:space="preserve">제일 먼저 이행되어야 할 조치는 모든 위치에서 </w:t>
      </w:r>
      <w:proofErr w:type="spellStart"/>
      <w:r>
        <w:t>Balance</w:t>
      </w:r>
      <w:proofErr w:type="spellEnd"/>
      <w:r>
        <w:t xml:space="preserve">, </w:t>
      </w:r>
      <w:proofErr w:type="spellStart"/>
      <w:r>
        <w:t>Alignment</w:t>
      </w:r>
      <w:proofErr w:type="spellEnd"/>
      <w:r>
        <w:t xml:space="preserve">, </w:t>
      </w:r>
      <w:proofErr w:type="spellStart"/>
      <w:r>
        <w:t>Bearing</w:t>
      </w:r>
      <w:proofErr w:type="spellEnd"/>
      <w:r>
        <w:t xml:space="preserve">, </w:t>
      </w:r>
      <w:proofErr w:type="spellStart"/>
      <w:r>
        <w:t>Labyrinths</w:t>
      </w:r>
      <w:proofErr w:type="spellEnd"/>
      <w:r>
        <w:t xml:space="preserve">, </w:t>
      </w:r>
      <w:proofErr w:type="spellStart"/>
      <w:r>
        <w:t>Blading</w:t>
      </w:r>
      <w:proofErr w:type="spellEnd"/>
      <w:r>
        <w:t xml:space="preserve">, </w:t>
      </w:r>
      <w:proofErr w:type="spellStart"/>
      <w:r>
        <w:t>Clearances를</w:t>
      </w:r>
      <w:proofErr w:type="spellEnd"/>
      <w:r>
        <w:t xml:space="preserve"> 확인하는 것이다.</w:t>
      </w:r>
    </w:p>
    <w:p w14:paraId="7037D32B" w14:textId="77777777" w:rsidR="00863CFF" w:rsidRDefault="00301F49">
      <w:pPr>
        <w:pStyle w:val="a0"/>
      </w:pPr>
      <w:r>
        <w:t xml:space="preserve">터빈 재가동 전에는 </w:t>
      </w:r>
      <w:proofErr w:type="spellStart"/>
      <w:r>
        <w:t>로터가</w:t>
      </w:r>
      <w:proofErr w:type="spellEnd"/>
      <w:r>
        <w:t xml:space="preserve"> 터닝기어의 핸드 </w:t>
      </w:r>
      <w:proofErr w:type="spellStart"/>
      <w:r>
        <w:t>wheel로</w:t>
      </w:r>
      <w:proofErr w:type="spellEnd"/>
      <w:r>
        <w:t xml:space="preserve"> </w:t>
      </w:r>
      <w:proofErr w:type="spellStart"/>
      <w:r>
        <w:t>turning되는지</w:t>
      </w:r>
      <w:proofErr w:type="spellEnd"/>
      <w:r>
        <w:t xml:space="preserve"> 확인한다.</w:t>
      </w:r>
    </w:p>
    <w:p w14:paraId="28AD074B" w14:textId="77777777" w:rsidR="00863CFF" w:rsidRDefault="00301F49">
      <w:pPr>
        <w:pStyle w:val="a0"/>
      </w:pPr>
      <w:r>
        <w:t xml:space="preserve">만약 </w:t>
      </w:r>
      <w:proofErr w:type="spellStart"/>
      <w:r>
        <w:t>재기동</w:t>
      </w:r>
      <w:proofErr w:type="spellEnd"/>
      <w:r>
        <w:t xml:space="preserve"> 후 진동치가 계속해서 위험스럽게 높다면, 원인을 찾아내기 위해 정확한 진동 조사가 수행되어야 한다.</w:t>
      </w:r>
    </w:p>
    <w:p w14:paraId="10FD86AA" w14:textId="77777777" w:rsidR="00863CFF" w:rsidRDefault="00301F49">
      <w:pPr>
        <w:pStyle w:val="4"/>
      </w:pPr>
      <w:r>
        <w:t>고진동의</w:t>
      </w:r>
      <w:r>
        <w:t xml:space="preserve"> </w:t>
      </w:r>
      <w:r>
        <w:t>원인</w:t>
      </w:r>
    </w:p>
    <w:p w14:paraId="6923E6FF" w14:textId="77777777" w:rsidR="00863CFF" w:rsidRDefault="00301F49">
      <w:r>
        <w:t>고진동은 다음의 원인들 중 하나 혹은 그 이상에 의해 발생한다.</w:t>
      </w:r>
    </w:p>
    <w:p w14:paraId="2161AA2B" w14:textId="77777777" w:rsidR="00863CFF" w:rsidRDefault="00301F49">
      <w:pPr>
        <w:pStyle w:val="aff1"/>
      </w:pPr>
      <w:r>
        <w:t xml:space="preserve">1. 불균형의 </w:t>
      </w:r>
      <w:proofErr w:type="gramStart"/>
      <w:r>
        <w:t>갑작스런</w:t>
      </w:r>
      <w:proofErr w:type="gramEnd"/>
      <w:r>
        <w:t xml:space="preserve"> 발생에 기인한 극심한 진동(예: </w:t>
      </w:r>
      <w:proofErr w:type="spellStart"/>
      <w:r>
        <w:t>Blade</w:t>
      </w:r>
      <w:proofErr w:type="spellEnd"/>
      <w:r>
        <w:t xml:space="preserve"> </w:t>
      </w:r>
      <w:proofErr w:type="spellStart"/>
      <w:r>
        <w:t>failure</w:t>
      </w:r>
      <w:proofErr w:type="spellEnd"/>
      <w:r>
        <w:t>)</w:t>
      </w:r>
    </w:p>
    <w:p w14:paraId="3AC9EBD1" w14:textId="77777777" w:rsidR="00863CFF" w:rsidRDefault="00301F49">
      <w:pPr>
        <w:pStyle w:val="aff1"/>
      </w:pPr>
      <w:r>
        <w:t xml:space="preserve">2. </w:t>
      </w:r>
      <w:proofErr w:type="spellStart"/>
      <w:r>
        <w:t>Balance</w:t>
      </w:r>
      <w:proofErr w:type="spellEnd"/>
      <w:r>
        <w:t xml:space="preserve"> 상태의 점진적인 변화(</w:t>
      </w:r>
      <w:proofErr w:type="spellStart"/>
      <w:r>
        <w:t>침적물</w:t>
      </w:r>
      <w:proofErr w:type="spellEnd"/>
      <w:r>
        <w:t xml:space="preserve">, 부식, 침식, </w:t>
      </w:r>
      <w:proofErr w:type="spellStart"/>
      <w:r>
        <w:t>로터변형의</w:t>
      </w:r>
      <w:proofErr w:type="spellEnd"/>
      <w:r>
        <w:t xml:space="preserve"> 결과)</w:t>
      </w:r>
    </w:p>
    <w:p w14:paraId="6F68939B" w14:textId="77777777" w:rsidR="00863CFF" w:rsidRDefault="00301F49">
      <w:pPr>
        <w:pStyle w:val="aff1"/>
      </w:pPr>
      <w:r>
        <w:t xml:space="preserve">3. </w:t>
      </w:r>
      <w:proofErr w:type="spellStart"/>
      <w:r>
        <w:t>Rotor</w:t>
      </w:r>
      <w:proofErr w:type="spellEnd"/>
      <w:r>
        <w:t>(</w:t>
      </w:r>
      <w:proofErr w:type="spellStart"/>
      <w:r>
        <w:t>Blade</w:t>
      </w:r>
      <w:proofErr w:type="spellEnd"/>
      <w:r>
        <w:t xml:space="preserve"> 또는 </w:t>
      </w:r>
      <w:proofErr w:type="spellStart"/>
      <w:r>
        <w:t>Labyrinth</w:t>
      </w:r>
      <w:proofErr w:type="spellEnd"/>
      <w:r>
        <w:t xml:space="preserve">)가 </w:t>
      </w:r>
      <w:proofErr w:type="spellStart"/>
      <w:r>
        <w:t>Casing에</w:t>
      </w:r>
      <w:proofErr w:type="spellEnd"/>
      <w:r>
        <w:t xml:space="preserve"> </w:t>
      </w:r>
      <w:proofErr w:type="spellStart"/>
      <w:r>
        <w:t>rubbing</w:t>
      </w:r>
      <w:proofErr w:type="spellEnd"/>
    </w:p>
    <w:p w14:paraId="19F3839E" w14:textId="77777777" w:rsidR="00863CFF" w:rsidRDefault="00301F49">
      <w:pPr>
        <w:pStyle w:val="aff1"/>
      </w:pPr>
      <w:r>
        <w:t>4. 기초(</w:t>
      </w:r>
      <w:proofErr w:type="spellStart"/>
      <w:r>
        <w:t>foundation</w:t>
      </w:r>
      <w:proofErr w:type="spellEnd"/>
      <w:r>
        <w:t>) 또는 개별 기계 부품에서의 공명(</w:t>
      </w:r>
      <w:proofErr w:type="spellStart"/>
      <w:r>
        <w:t>resonance</w:t>
      </w:r>
      <w:proofErr w:type="spellEnd"/>
      <w:r>
        <w:t>)</w:t>
      </w:r>
    </w:p>
    <w:p w14:paraId="2E0D03DD" w14:textId="77777777" w:rsidR="00863CFF" w:rsidRDefault="00301F49">
      <w:pPr>
        <w:pStyle w:val="aff1"/>
      </w:pPr>
      <w:r>
        <w:t xml:space="preserve">5. </w:t>
      </w:r>
      <w:proofErr w:type="spellStart"/>
      <w:r>
        <w:t>Coupling</w:t>
      </w:r>
      <w:proofErr w:type="spellEnd"/>
      <w:r>
        <w:t xml:space="preserve"> 또는 </w:t>
      </w:r>
      <w:proofErr w:type="spellStart"/>
      <w:r>
        <w:t>Alignment</w:t>
      </w:r>
      <w:proofErr w:type="spellEnd"/>
      <w:r>
        <w:t xml:space="preserve"> </w:t>
      </w:r>
      <w:proofErr w:type="spellStart"/>
      <w:r>
        <w:t>Error로부터</w:t>
      </w:r>
      <w:proofErr w:type="spellEnd"/>
      <w:r>
        <w:t xml:space="preserve"> 유발된 진동</w:t>
      </w:r>
    </w:p>
    <w:p w14:paraId="445A095B" w14:textId="77777777" w:rsidR="00863CFF" w:rsidRDefault="00301F49">
      <w:pPr>
        <w:pStyle w:val="aff1"/>
      </w:pPr>
      <w:r>
        <w:t xml:space="preserve">6. 구동 또는 </w:t>
      </w:r>
      <w:proofErr w:type="spellStart"/>
      <w:r>
        <w:t>피구동</w:t>
      </w:r>
      <w:proofErr w:type="spellEnd"/>
      <w:r>
        <w:t xml:space="preserve"> 기계에서의 반발력에 의해 유발된 진동</w:t>
      </w:r>
    </w:p>
    <w:p w14:paraId="4D25BA41" w14:textId="77777777" w:rsidR="00863CFF" w:rsidRPr="003C62D1" w:rsidRDefault="00301F49">
      <w:pPr>
        <w:pStyle w:val="aff1"/>
        <w:rPr>
          <w:lang w:val="en-US"/>
        </w:rPr>
      </w:pPr>
      <w:r w:rsidRPr="003C62D1">
        <w:rPr>
          <w:lang w:val="en-US"/>
        </w:rPr>
        <w:t xml:space="preserve">7. Self-excited Rotor </w:t>
      </w:r>
      <w:proofErr w:type="gramStart"/>
      <w:r w:rsidRPr="003C62D1">
        <w:rPr>
          <w:lang w:val="en-US"/>
        </w:rPr>
        <w:t>vibration(</w:t>
      </w:r>
      <w:proofErr w:type="gramEnd"/>
      <w:r w:rsidRPr="003C62D1">
        <w:rPr>
          <w:lang w:val="en-US"/>
        </w:rPr>
        <w:t>oil whip resonance)</w:t>
      </w:r>
    </w:p>
    <w:p w14:paraId="3B67336B" w14:textId="77777777" w:rsidR="00863CFF" w:rsidRDefault="00301F49">
      <w:pPr>
        <w:pStyle w:val="aff1"/>
      </w:pPr>
      <w:r>
        <w:t>8. 진동크기의 변화는 다음 항목의 변화의 결과로서 일어날 수 있다.</w:t>
      </w:r>
    </w:p>
    <w:p w14:paraId="012C679E" w14:textId="77777777" w:rsidR="00863CFF" w:rsidRDefault="00301F49">
      <w:pPr>
        <w:pStyle w:val="20"/>
      </w:pPr>
      <w:r>
        <w:t>부하변화</w:t>
      </w:r>
    </w:p>
    <w:p w14:paraId="1F8FC06A" w14:textId="77777777" w:rsidR="00863CFF" w:rsidRDefault="00301F49">
      <w:pPr>
        <w:pStyle w:val="20"/>
      </w:pPr>
      <w:r>
        <w:t xml:space="preserve">베어링 및/또는 </w:t>
      </w:r>
      <w:proofErr w:type="spellStart"/>
      <w:r>
        <w:t>Shaft</w:t>
      </w:r>
      <w:proofErr w:type="spellEnd"/>
      <w:r>
        <w:t xml:space="preserve"> 마모</w:t>
      </w:r>
    </w:p>
    <w:p w14:paraId="68D555D5" w14:textId="77777777" w:rsidR="00863CFF" w:rsidRDefault="00301F49">
      <w:pPr>
        <w:pStyle w:val="20"/>
      </w:pPr>
      <w:r>
        <w:t>오일 온도의 변화</w:t>
      </w:r>
    </w:p>
    <w:p w14:paraId="5B4AC1FA" w14:textId="77777777" w:rsidR="00863CFF" w:rsidRDefault="00301F49">
      <w:pPr>
        <w:pStyle w:val="20"/>
      </w:pPr>
      <w:r>
        <w:t>오일 특성의 변화</w:t>
      </w:r>
    </w:p>
    <w:p w14:paraId="5E008410" w14:textId="77777777" w:rsidR="00863CFF" w:rsidRDefault="00301F49">
      <w:pPr>
        <w:pStyle w:val="4"/>
      </w:pPr>
      <w:r>
        <w:t>진동</w:t>
      </w:r>
      <w:r>
        <w:t xml:space="preserve"> </w:t>
      </w:r>
      <w:r>
        <w:t>측정장비</w:t>
      </w:r>
    </w:p>
    <w:p w14:paraId="54D73766" w14:textId="77777777" w:rsidR="00863CFF" w:rsidRDefault="00301F49">
      <w:r>
        <w:t>진동의 기록과 진동문제의 조사를 위해 필요한 진동 측정장비는 다음과 같다.</w:t>
      </w:r>
    </w:p>
    <w:p w14:paraId="5F7518DF" w14:textId="77777777" w:rsidR="00863CFF" w:rsidRDefault="00301F49">
      <w:pPr>
        <w:pStyle w:val="a0"/>
      </w:pPr>
      <w:proofErr w:type="spellStart"/>
      <w:r>
        <w:t>Shaft</w:t>
      </w:r>
      <w:proofErr w:type="spellEnd"/>
      <w:r>
        <w:t xml:space="preserve"> </w:t>
      </w:r>
      <w:proofErr w:type="spellStart"/>
      <w:r>
        <w:t>vibration</w:t>
      </w:r>
      <w:proofErr w:type="spellEnd"/>
      <w:r>
        <w:t xml:space="preserve"> 측정장치: 베어링 하우징에 대한 </w:t>
      </w:r>
      <w:proofErr w:type="spellStart"/>
      <w:r>
        <w:t>Shaft의</w:t>
      </w:r>
      <w:proofErr w:type="spellEnd"/>
      <w:r>
        <w:t xml:space="preserve"> 상대진동을 표시한다. 측정 </w:t>
      </w:r>
      <w:proofErr w:type="spellStart"/>
      <w:r>
        <w:t>Probe는</w:t>
      </w:r>
      <w:proofErr w:type="spellEnd"/>
      <w:r>
        <w:t xml:space="preserve"> 모든 베어링 위치에서 수평, 수직방향 모두에 설치하거나, 서로 90도 각도로 설치한다.</w:t>
      </w:r>
    </w:p>
    <w:p w14:paraId="2A481488" w14:textId="77777777" w:rsidR="00863CFF" w:rsidRDefault="00301F49">
      <w:pPr>
        <w:pStyle w:val="a0"/>
      </w:pPr>
      <w:proofErr w:type="spellStart"/>
      <w:r>
        <w:lastRenderedPageBreak/>
        <w:t>Bearing</w:t>
      </w:r>
      <w:proofErr w:type="spellEnd"/>
      <w:r>
        <w:t xml:space="preserve"> </w:t>
      </w:r>
      <w:proofErr w:type="spellStart"/>
      <w:r>
        <w:t>Housing</w:t>
      </w:r>
      <w:proofErr w:type="spellEnd"/>
      <w:r>
        <w:t xml:space="preserve"> </w:t>
      </w:r>
      <w:proofErr w:type="spellStart"/>
      <w:r>
        <w:t>vibration</w:t>
      </w:r>
      <w:proofErr w:type="spellEnd"/>
      <w:r>
        <w:t xml:space="preserve"> </w:t>
      </w:r>
      <w:proofErr w:type="spellStart"/>
      <w:r>
        <w:t>Pick-up</w:t>
      </w:r>
      <w:proofErr w:type="spellEnd"/>
      <w:r>
        <w:t>: 고정된 지시점에 대한 베어링 하우징의 절대 진동을 표시한다.</w:t>
      </w:r>
    </w:p>
    <w:p w14:paraId="2A486000" w14:textId="77777777" w:rsidR="00863CFF" w:rsidRDefault="00301F49">
      <w:pPr>
        <w:pStyle w:val="a0"/>
      </w:pPr>
      <w:proofErr w:type="spellStart"/>
      <w:r>
        <w:t>Multi-channel</w:t>
      </w:r>
      <w:proofErr w:type="spellEnd"/>
      <w:r>
        <w:t xml:space="preserve"> </w:t>
      </w:r>
      <w:proofErr w:type="spellStart"/>
      <w:r>
        <w:t>Line</w:t>
      </w:r>
      <w:proofErr w:type="spellEnd"/>
      <w:r>
        <w:t xml:space="preserve"> </w:t>
      </w:r>
      <w:proofErr w:type="spellStart"/>
      <w:r>
        <w:t>Recorder</w:t>
      </w:r>
      <w:proofErr w:type="spellEnd"/>
    </w:p>
    <w:p w14:paraId="3597BB7D" w14:textId="77777777" w:rsidR="00863CFF" w:rsidRDefault="00301F49">
      <w:pPr>
        <w:pStyle w:val="a0"/>
      </w:pPr>
      <w:proofErr w:type="spellStart"/>
      <w:r>
        <w:t>Vibration</w:t>
      </w:r>
      <w:proofErr w:type="spellEnd"/>
      <w:r>
        <w:t xml:space="preserve"> </w:t>
      </w:r>
      <w:proofErr w:type="spellStart"/>
      <w:r>
        <w:t>Analyzer</w:t>
      </w:r>
      <w:proofErr w:type="spellEnd"/>
      <w:r>
        <w:t>: 진동의 조화 주파수(</w:t>
      </w:r>
      <w:proofErr w:type="spellStart"/>
      <w:r>
        <w:t>harmonic</w:t>
      </w:r>
      <w:proofErr w:type="spellEnd"/>
      <w:r>
        <w:t xml:space="preserve"> </w:t>
      </w:r>
      <w:proofErr w:type="spellStart"/>
      <w:r>
        <w:t>frequency</w:t>
      </w:r>
      <w:proofErr w:type="spellEnd"/>
      <w:r>
        <w:t>) 성분을 결정한다.</w:t>
      </w:r>
    </w:p>
    <w:p w14:paraId="19007BEF" w14:textId="77777777" w:rsidR="00863CFF" w:rsidRDefault="00301F49">
      <w:pPr>
        <w:pStyle w:val="4"/>
      </w:pPr>
      <w:r>
        <w:t>진동</w:t>
      </w:r>
      <w:r>
        <w:t xml:space="preserve"> </w:t>
      </w:r>
      <w:r>
        <w:t>원인</w:t>
      </w:r>
      <w:r>
        <w:t xml:space="preserve"> </w:t>
      </w:r>
      <w:r>
        <w:t>조사</w:t>
      </w:r>
      <w:r>
        <w:t xml:space="preserve"> </w:t>
      </w:r>
      <w:r>
        <w:t>테스트와</w:t>
      </w:r>
      <w:r>
        <w:t xml:space="preserve"> </w:t>
      </w:r>
      <w:r>
        <w:t>결과</w:t>
      </w:r>
    </w:p>
    <w:p w14:paraId="429F4B47" w14:textId="77777777" w:rsidR="00863CFF" w:rsidRDefault="00301F49">
      <w:r>
        <w:t xml:space="preserve">진동의 원인을 결정하기 위해서는 일련의 테스트가 수행되고 그 결과를 분석해야 한다. 진동 테스트는 숙련된 기술자에 의해 수행되어야 하며, 그러한 이유로 여기에는 진동문제 발생 시 어떻게 해결해야 하는가 하는 </w:t>
      </w:r>
      <w:proofErr w:type="spellStart"/>
      <w:r>
        <w:t>Outline만이</w:t>
      </w:r>
      <w:proofErr w:type="spellEnd"/>
      <w:r>
        <w:t xml:space="preserve"> 주어진다.</w:t>
      </w:r>
    </w:p>
    <w:p w14:paraId="7417B942" w14:textId="77777777" w:rsidR="00863CFF" w:rsidRDefault="00301F49">
      <w:pPr>
        <w:pStyle w:val="a0"/>
      </w:pPr>
      <w:r>
        <w:t xml:space="preserve">TEST 1: 여러 부하 시 모든 방향에서의, 모든 베어링과 그 하우징, 기초에서의 진동 측정. 일반적으로 진동은 </w:t>
      </w:r>
      <w:proofErr w:type="spellStart"/>
      <w:r>
        <w:t>운전속도에서뿐만</w:t>
      </w:r>
      <w:proofErr w:type="spellEnd"/>
      <w:r>
        <w:t xml:space="preserve"> 아니라 여러 주파수의 조합으로 구성된다.</w:t>
      </w:r>
    </w:p>
    <w:p w14:paraId="4D2B0A58" w14:textId="77777777" w:rsidR="00863CFF" w:rsidRDefault="00301F49">
      <w:pPr>
        <w:pStyle w:val="a0"/>
      </w:pPr>
      <w:r>
        <w:t>TEST 2: 진폭이 가장 큰 지점에서 진동 레벨의 주파수 구성을 분석한다(</w:t>
      </w:r>
      <w:proofErr w:type="spellStart"/>
      <w:r>
        <w:t>Analyze</w:t>
      </w:r>
      <w:proofErr w:type="spellEnd"/>
      <w:r>
        <w:t xml:space="preserve"> </w:t>
      </w:r>
      <w:proofErr w:type="spellStart"/>
      <w:r>
        <w:t>the</w:t>
      </w:r>
      <w:proofErr w:type="spellEnd"/>
      <w:r>
        <w:t xml:space="preserve"> </w:t>
      </w:r>
      <w:proofErr w:type="spellStart"/>
      <w:r>
        <w:t>frequency</w:t>
      </w:r>
      <w:proofErr w:type="spellEnd"/>
      <w:r>
        <w:t xml:space="preserve"> </w:t>
      </w:r>
      <w:proofErr w:type="spellStart"/>
      <w:r>
        <w:t>composition</w:t>
      </w:r>
      <w:proofErr w:type="spellEnd"/>
      <w:r>
        <w:t xml:space="preserve"> of </w:t>
      </w:r>
      <w:proofErr w:type="spellStart"/>
      <w:r>
        <w:t>the</w:t>
      </w:r>
      <w:proofErr w:type="spellEnd"/>
      <w:r>
        <w:t xml:space="preserve"> </w:t>
      </w:r>
      <w:proofErr w:type="spellStart"/>
      <w:r>
        <w:t>vibration</w:t>
      </w:r>
      <w:proofErr w:type="spellEnd"/>
      <w:r>
        <w:t xml:space="preserve"> </w:t>
      </w:r>
      <w:proofErr w:type="spellStart"/>
      <w:r>
        <w:t>level</w:t>
      </w:r>
      <w:proofErr w:type="spellEnd"/>
      <w:r>
        <w:t xml:space="preserve"> </w:t>
      </w:r>
      <w:proofErr w:type="spellStart"/>
      <w:r>
        <w:t>at</w:t>
      </w:r>
      <w:proofErr w:type="spellEnd"/>
      <w:r>
        <w:t xml:space="preserve"> </w:t>
      </w:r>
      <w:proofErr w:type="spellStart"/>
      <w:r>
        <w:t>the</w:t>
      </w:r>
      <w:proofErr w:type="spellEnd"/>
      <w:r>
        <w:t xml:space="preserve"> </w:t>
      </w:r>
      <w:proofErr w:type="spellStart"/>
      <w:r>
        <w:t>points</w:t>
      </w:r>
      <w:proofErr w:type="spellEnd"/>
      <w:r>
        <w:t xml:space="preserve"> of </w:t>
      </w:r>
      <w:proofErr w:type="spellStart"/>
      <w:r>
        <w:t>greatest</w:t>
      </w:r>
      <w:proofErr w:type="spellEnd"/>
      <w:r>
        <w:t xml:space="preserve"> </w:t>
      </w:r>
      <w:proofErr w:type="spellStart"/>
      <w:r>
        <w:t>amplitude</w:t>
      </w:r>
      <w:proofErr w:type="spellEnd"/>
      <w:r>
        <w:t>).</w:t>
      </w:r>
    </w:p>
    <w:p w14:paraId="0738A511" w14:textId="77777777" w:rsidR="00863CFF" w:rsidRDefault="00301F49">
      <w:r>
        <w:t>TEST 1과 TEST 2는 다음과 같은 4가지 다른 결과에 이른다.</w:t>
      </w:r>
    </w:p>
    <w:p w14:paraId="23214183" w14:textId="77777777" w:rsidR="00863CFF" w:rsidRDefault="00301F49">
      <w:pPr>
        <w:pStyle w:val="a0"/>
      </w:pPr>
      <w:r>
        <w:t>RESULT 2-1: 진동이 주로 회전 주파수 성질(</w:t>
      </w:r>
      <w:proofErr w:type="spellStart"/>
      <w:r>
        <w:t>rotary</w:t>
      </w:r>
      <w:proofErr w:type="spellEnd"/>
      <w:r>
        <w:t xml:space="preserve"> </w:t>
      </w:r>
      <w:proofErr w:type="spellStart"/>
      <w:r>
        <w:t>frequency</w:t>
      </w:r>
      <w:proofErr w:type="spellEnd"/>
      <w:r>
        <w:t xml:space="preserve"> </w:t>
      </w:r>
      <w:proofErr w:type="spellStart"/>
      <w:r>
        <w:t>nature</w:t>
      </w:r>
      <w:proofErr w:type="spellEnd"/>
      <w:r>
        <w:t xml:space="preserve">)이다. 이 진동은 </w:t>
      </w:r>
      <w:proofErr w:type="spellStart"/>
      <w:r>
        <w:t>로터와</w:t>
      </w:r>
      <w:proofErr w:type="spellEnd"/>
      <w:r>
        <w:t xml:space="preserve"> 함께 회전하는 힘에 의해 유발된 것이어야 한다. 예를 들면 불균형(</w:t>
      </w:r>
      <w:proofErr w:type="spellStart"/>
      <w:r>
        <w:t>imbalance</w:t>
      </w:r>
      <w:proofErr w:type="spellEnd"/>
      <w:r>
        <w:t xml:space="preserve">) 힘, </w:t>
      </w:r>
      <w:proofErr w:type="spellStart"/>
      <w:r>
        <w:t>로터</w:t>
      </w:r>
      <w:proofErr w:type="spellEnd"/>
      <w:r>
        <w:t xml:space="preserve"> 변형, 편심 축(</w:t>
      </w:r>
      <w:proofErr w:type="spellStart"/>
      <w:r>
        <w:t>eccentric</w:t>
      </w:r>
      <w:proofErr w:type="spellEnd"/>
      <w:r>
        <w:t xml:space="preserve"> </w:t>
      </w:r>
      <w:proofErr w:type="spellStart"/>
      <w:r>
        <w:t>shaft</w:t>
      </w:r>
      <w:proofErr w:type="spellEnd"/>
      <w:r>
        <w:t>) 또는 커플링에서의 반력(</w:t>
      </w:r>
      <w:proofErr w:type="spellStart"/>
      <w:r>
        <w:t>alignment</w:t>
      </w:r>
      <w:proofErr w:type="spellEnd"/>
      <w:r>
        <w:t xml:space="preserve"> </w:t>
      </w:r>
      <w:proofErr w:type="spellStart"/>
      <w:r>
        <w:t>error</w:t>
      </w:r>
      <w:proofErr w:type="spellEnd"/>
      <w:r>
        <w:t>)이다.</w:t>
      </w:r>
    </w:p>
    <w:p w14:paraId="4DDB0B3E" w14:textId="77777777" w:rsidR="00863CFF" w:rsidRDefault="00301F49">
      <w:pPr>
        <w:pStyle w:val="a0"/>
      </w:pPr>
      <w:r>
        <w:t xml:space="preserve">RESULT 1-1: 여러 측정 방향과 측정 지점에서의 진동 크기가 크게 변한다. RESULT 1-1의 TEST 1 결과는 기초 또는 </w:t>
      </w:r>
      <w:proofErr w:type="spellStart"/>
      <w:r>
        <w:t>베어링하우징의</w:t>
      </w:r>
      <w:proofErr w:type="spellEnd"/>
      <w:r>
        <w:t xml:space="preserve"> 공명을 시사한다. 공명의 확정은 TEST 3에 의한다.</w:t>
      </w:r>
    </w:p>
    <w:p w14:paraId="674B1C64" w14:textId="77777777" w:rsidR="00863CFF" w:rsidRDefault="00301F49">
      <w:pPr>
        <w:pStyle w:val="a0"/>
      </w:pPr>
      <w:r>
        <w:t>TEST 3: 만약 여러 일정한(</w:t>
      </w:r>
      <w:proofErr w:type="spellStart"/>
      <w:r>
        <w:t>various</w:t>
      </w:r>
      <w:proofErr w:type="spellEnd"/>
      <w:r>
        <w:t xml:space="preserve"> </w:t>
      </w:r>
      <w:proofErr w:type="spellStart"/>
      <w:r>
        <w:t>constant</w:t>
      </w:r>
      <w:proofErr w:type="spellEnd"/>
      <w:r>
        <w:t>) 속도에서의 진동크기 측정이 가능하다면, 터빈이 정지, 기동 중일 때 문제의 방향에서의 진동을 기록한다.</w:t>
      </w:r>
    </w:p>
    <w:p w14:paraId="478D247C" w14:textId="77777777" w:rsidR="00863CFF" w:rsidRDefault="00301F49">
      <w:pPr>
        <w:pStyle w:val="a0"/>
      </w:pPr>
      <w:r>
        <w:t>RESULT 3-1: 진동이 공명(</w:t>
      </w:r>
      <w:proofErr w:type="spellStart"/>
      <w:r>
        <w:t>resonance</w:t>
      </w:r>
      <w:proofErr w:type="spellEnd"/>
      <w:r>
        <w:t>)을 통과한다. 진동 방향에 운전 주파수 이하의 고유 주파수(</w:t>
      </w:r>
      <w:proofErr w:type="spellStart"/>
      <w:r>
        <w:t>inherent</w:t>
      </w:r>
      <w:proofErr w:type="spellEnd"/>
      <w:r>
        <w:t xml:space="preserve"> </w:t>
      </w:r>
      <w:proofErr w:type="spellStart"/>
      <w:r>
        <w:t>frequency</w:t>
      </w:r>
      <w:proofErr w:type="spellEnd"/>
      <w:r>
        <w:t>)가 존재한다. 이 고유 주파수가 기초(</w:t>
      </w:r>
      <w:proofErr w:type="spellStart"/>
      <w:r>
        <w:t>foundation</w:t>
      </w:r>
      <w:proofErr w:type="spellEnd"/>
      <w:r>
        <w:t xml:space="preserve">)의 고유 주파수인 경우, 기초를 </w:t>
      </w:r>
      <w:proofErr w:type="spellStart"/>
      <w:r>
        <w:t>detune</w:t>
      </w:r>
      <w:proofErr w:type="spellEnd"/>
      <w:r>
        <w:t>(공진 이탈 조정)해야 한다.</w:t>
      </w:r>
    </w:p>
    <w:p w14:paraId="0CBD8211" w14:textId="77777777" w:rsidR="00863CFF" w:rsidRDefault="00301F49">
      <w:pPr>
        <w:pStyle w:val="a0"/>
      </w:pPr>
      <w:r>
        <w:t>RESULT 3-2: 진동의 크기가 속도와 함께 가파르게 상승한다. 문제가 되는 고유 주파수는 정격 회전 주파수보다 그리 높지 않은 곳에 있다. 이 경우 두 주파수 사이의 거리(차이)의 크기를 결정하도록 시도한다.</w:t>
      </w:r>
    </w:p>
    <w:p w14:paraId="5D33718F" w14:textId="77777777" w:rsidR="00863CFF" w:rsidRDefault="00301F49">
      <w:pPr>
        <w:pStyle w:val="a0"/>
      </w:pPr>
      <w:r>
        <w:t xml:space="preserve">RESULT 1-2: </w:t>
      </w:r>
      <w:proofErr w:type="spellStart"/>
      <w:r>
        <w:t>Axis</w:t>
      </w:r>
      <w:proofErr w:type="spellEnd"/>
      <w:r>
        <w:t xml:space="preserve">(축)에 수직인 두 방향에서의 진동크기가 거의 같다(RESULT 1-1과 대조). 이 경우 </w:t>
      </w:r>
      <w:proofErr w:type="spellStart"/>
      <w:r>
        <w:t>Residual</w:t>
      </w:r>
      <w:proofErr w:type="spellEnd"/>
      <w:r>
        <w:t xml:space="preserve"> </w:t>
      </w:r>
      <w:proofErr w:type="spellStart"/>
      <w:r>
        <w:t>imbalance</w:t>
      </w:r>
      <w:proofErr w:type="spellEnd"/>
      <w:r>
        <w:t xml:space="preserve">(잔류 불균형) 또는 </w:t>
      </w:r>
      <w:proofErr w:type="spellStart"/>
      <w:r>
        <w:t>Rotating</w:t>
      </w:r>
      <w:proofErr w:type="spellEnd"/>
      <w:r>
        <w:t xml:space="preserve"> </w:t>
      </w:r>
      <w:proofErr w:type="spellStart"/>
      <w:r>
        <w:t>reaction</w:t>
      </w:r>
      <w:proofErr w:type="spellEnd"/>
      <w:r>
        <w:t xml:space="preserve"> </w:t>
      </w:r>
      <w:proofErr w:type="spellStart"/>
      <w:r>
        <w:t>force</w:t>
      </w:r>
      <w:proofErr w:type="spellEnd"/>
      <w:r>
        <w:t>(회전 반력)가 너무 큰 것으로 가정할 수 있다.</w:t>
      </w:r>
    </w:p>
    <w:p w14:paraId="19985B4F" w14:textId="77777777" w:rsidR="00863CFF" w:rsidRDefault="00301F49">
      <w:r>
        <w:lastRenderedPageBreak/>
        <w:t xml:space="preserve">참고: 만약 TEST 3이 "0" 또는 아주 작은 공명 증폭이 일어나는 것을 나타낸다면, 새로운 </w:t>
      </w:r>
      <w:proofErr w:type="spellStart"/>
      <w:r>
        <w:t>Imbalance</w:t>
      </w:r>
      <w:proofErr w:type="spellEnd"/>
      <w:r>
        <w:t xml:space="preserve"> </w:t>
      </w:r>
      <w:proofErr w:type="spellStart"/>
      <w:r>
        <w:t>factor가</w:t>
      </w:r>
      <w:proofErr w:type="spellEnd"/>
      <w:r>
        <w:t xml:space="preserve"> 건설 또는 운전 중에 발생된 것임에 틀림없다. 만약 TEST 3의 결과가 RESULT 3-1 또는 RESULT 3-2라면, 즉 공명 지점이 근접해 있음을 나타낸다면, 문제는 운전속도에서 존재하는 </w:t>
      </w:r>
      <w:proofErr w:type="spellStart"/>
      <w:r>
        <w:t>Imbalance</w:t>
      </w:r>
      <w:proofErr w:type="spellEnd"/>
      <w:r>
        <w:t xml:space="preserve"> </w:t>
      </w:r>
      <w:proofErr w:type="spellStart"/>
      <w:r>
        <w:t>Amplification</w:t>
      </w:r>
      <w:proofErr w:type="spellEnd"/>
      <w:r>
        <w:t xml:space="preserve"> </w:t>
      </w:r>
      <w:proofErr w:type="spellStart"/>
      <w:r>
        <w:t>factor로서</w:t>
      </w:r>
      <w:proofErr w:type="spellEnd"/>
      <w:r>
        <w:t xml:space="preserve"> 나타난다.</w:t>
      </w:r>
    </w:p>
    <w:p w14:paraId="04F3AFCF" w14:textId="77777777" w:rsidR="00863CFF" w:rsidRDefault="00301F49">
      <w:pPr>
        <w:pStyle w:val="a0"/>
      </w:pPr>
      <w:r>
        <w:t>RESULT 2-2: 진동이 회전 주파수 성질이 아니다(</w:t>
      </w:r>
      <w:proofErr w:type="spellStart"/>
      <w:r>
        <w:t>Vibrations</w:t>
      </w:r>
      <w:proofErr w:type="spellEnd"/>
      <w:r>
        <w:t xml:space="preserve"> </w:t>
      </w:r>
      <w:proofErr w:type="spellStart"/>
      <w:r>
        <w:t>not</w:t>
      </w:r>
      <w:proofErr w:type="spellEnd"/>
      <w:r>
        <w:t xml:space="preserve"> of </w:t>
      </w:r>
      <w:proofErr w:type="spellStart"/>
      <w:r>
        <w:t>a</w:t>
      </w:r>
      <w:proofErr w:type="spellEnd"/>
      <w:r>
        <w:t xml:space="preserve"> </w:t>
      </w:r>
      <w:proofErr w:type="spellStart"/>
      <w:r>
        <w:t>rotary</w:t>
      </w:r>
      <w:proofErr w:type="spellEnd"/>
      <w:r>
        <w:t xml:space="preserve"> </w:t>
      </w:r>
      <w:proofErr w:type="spellStart"/>
      <w:r>
        <w:t>frequency</w:t>
      </w:r>
      <w:proofErr w:type="spellEnd"/>
      <w:r>
        <w:t xml:space="preserve"> </w:t>
      </w:r>
      <w:proofErr w:type="spellStart"/>
      <w:r>
        <w:t>nature</w:t>
      </w:r>
      <w:proofErr w:type="spellEnd"/>
      <w:r>
        <w:t>, 앞의 결과들과 반대).</w:t>
      </w:r>
    </w:p>
    <w:p w14:paraId="13AC3DF7" w14:textId="77777777" w:rsidR="00863CFF" w:rsidRDefault="00301F49">
      <w:pPr>
        <w:pStyle w:val="20"/>
      </w:pPr>
      <w:r>
        <w:t>회전 주파수의 배수(</w:t>
      </w:r>
      <w:proofErr w:type="spellStart"/>
      <w:r>
        <w:t>multiples</w:t>
      </w:r>
      <w:proofErr w:type="spellEnd"/>
      <w:r>
        <w:t xml:space="preserve">)에서의 진동은 </w:t>
      </w:r>
      <w:proofErr w:type="spellStart"/>
      <w:r>
        <w:t>Alignment</w:t>
      </w:r>
      <w:proofErr w:type="spellEnd"/>
      <w:r>
        <w:t xml:space="preserve"> </w:t>
      </w:r>
      <w:proofErr w:type="spellStart"/>
      <w:r>
        <w:t>Errors</w:t>
      </w:r>
      <w:proofErr w:type="spellEnd"/>
      <w:r>
        <w:t xml:space="preserve">, </w:t>
      </w:r>
      <w:proofErr w:type="spellStart"/>
      <w:r>
        <w:t>수평·수직</w:t>
      </w:r>
      <w:proofErr w:type="spellEnd"/>
      <w:r>
        <w:t xml:space="preserve"> 평면에서의 불균등한 베어링 강성(</w:t>
      </w:r>
      <w:proofErr w:type="spellStart"/>
      <w:r>
        <w:t>Unequal</w:t>
      </w:r>
      <w:proofErr w:type="spellEnd"/>
      <w:r>
        <w:t xml:space="preserve"> </w:t>
      </w:r>
      <w:proofErr w:type="spellStart"/>
      <w:r>
        <w:t>bearing</w:t>
      </w:r>
      <w:proofErr w:type="spellEnd"/>
      <w:r>
        <w:t xml:space="preserve"> </w:t>
      </w:r>
      <w:proofErr w:type="spellStart"/>
      <w:r>
        <w:t>stiffnesses</w:t>
      </w:r>
      <w:proofErr w:type="spellEnd"/>
      <w:r>
        <w:t>), 헐거운 베어링 시트(</w:t>
      </w:r>
      <w:proofErr w:type="spellStart"/>
      <w:r>
        <w:t>Loose</w:t>
      </w:r>
      <w:proofErr w:type="spellEnd"/>
      <w:r>
        <w:t xml:space="preserve"> </w:t>
      </w:r>
      <w:proofErr w:type="spellStart"/>
      <w:r>
        <w:t>bearing</w:t>
      </w:r>
      <w:proofErr w:type="spellEnd"/>
      <w:r>
        <w:t xml:space="preserve"> </w:t>
      </w:r>
      <w:proofErr w:type="spellStart"/>
      <w:r>
        <w:t>seats</w:t>
      </w:r>
      <w:proofErr w:type="spellEnd"/>
      <w:r>
        <w:t>)에 의해 발생한다.</w:t>
      </w:r>
    </w:p>
    <w:p w14:paraId="51D1F52F" w14:textId="77777777" w:rsidR="00863CFF" w:rsidRDefault="00301F49">
      <w:pPr>
        <w:pStyle w:val="20"/>
      </w:pPr>
      <w:r>
        <w:t>회전 주파수의 1/2에서의 진동은 오일 필름 내의 힘(</w:t>
      </w:r>
      <w:proofErr w:type="spellStart"/>
      <w:r>
        <w:t>Forces</w:t>
      </w:r>
      <w:proofErr w:type="spellEnd"/>
      <w:r>
        <w:t xml:space="preserve"> </w:t>
      </w:r>
      <w:proofErr w:type="spellStart"/>
      <w:r>
        <w:t>within</w:t>
      </w:r>
      <w:proofErr w:type="spellEnd"/>
      <w:r>
        <w:t xml:space="preserve"> </w:t>
      </w:r>
      <w:proofErr w:type="spellStart"/>
      <w:r>
        <w:t>the</w:t>
      </w:r>
      <w:proofErr w:type="spellEnd"/>
      <w:r>
        <w:t xml:space="preserve"> </w:t>
      </w:r>
      <w:proofErr w:type="spellStart"/>
      <w:r>
        <w:t>oil</w:t>
      </w:r>
      <w:proofErr w:type="spellEnd"/>
      <w:r>
        <w:t xml:space="preserve"> </w:t>
      </w:r>
      <w:proofErr w:type="spellStart"/>
      <w:r>
        <w:t>film</w:t>
      </w:r>
      <w:proofErr w:type="spellEnd"/>
      <w:r>
        <w:t xml:space="preserve">), Oil </w:t>
      </w:r>
      <w:proofErr w:type="spellStart"/>
      <w:r>
        <w:t>whip에</w:t>
      </w:r>
      <w:proofErr w:type="spellEnd"/>
      <w:r>
        <w:t xml:space="preserve"> 의해 발생한다. 이 형태의 진동은 </w:t>
      </w:r>
      <w:proofErr w:type="spellStart"/>
      <w:r>
        <w:t>로터의</w:t>
      </w:r>
      <w:proofErr w:type="spellEnd"/>
      <w:r>
        <w:t xml:space="preserve"> 1차 임계속도(</w:t>
      </w:r>
      <w:proofErr w:type="spellStart"/>
      <w:r>
        <w:t>first</w:t>
      </w:r>
      <w:proofErr w:type="spellEnd"/>
      <w:r>
        <w:t xml:space="preserve"> </w:t>
      </w:r>
      <w:proofErr w:type="spellStart"/>
      <w:r>
        <w:t>rotor</w:t>
      </w:r>
      <w:proofErr w:type="spellEnd"/>
      <w:r>
        <w:t xml:space="preserve"> </w:t>
      </w:r>
      <w:proofErr w:type="spellStart"/>
      <w:r>
        <w:t>critical</w:t>
      </w:r>
      <w:proofErr w:type="spellEnd"/>
      <w:r>
        <w:t xml:space="preserve"> </w:t>
      </w:r>
      <w:proofErr w:type="spellStart"/>
      <w:r>
        <w:t>speed</w:t>
      </w:r>
      <w:proofErr w:type="spellEnd"/>
      <w:r>
        <w:t>)에서 발생한다.</w:t>
      </w:r>
    </w:p>
    <w:p w14:paraId="7EB7FEB6" w14:textId="77777777" w:rsidR="00863CFF" w:rsidRDefault="00301F49">
      <w:pPr>
        <w:pStyle w:val="20"/>
      </w:pPr>
      <w:r>
        <w:t>자려 진동(</w:t>
      </w:r>
      <w:proofErr w:type="spellStart"/>
      <w:r>
        <w:t>self-excited</w:t>
      </w:r>
      <w:proofErr w:type="spellEnd"/>
      <w:r>
        <w:t xml:space="preserve"> </w:t>
      </w:r>
      <w:proofErr w:type="spellStart"/>
      <w:r>
        <w:t>vibrations</w:t>
      </w:r>
      <w:proofErr w:type="spellEnd"/>
      <w:r>
        <w:t>)의 조건은 베어링 하중과 간극(</w:t>
      </w:r>
      <w:proofErr w:type="spellStart"/>
      <w:r>
        <w:t>Bearing</w:t>
      </w:r>
      <w:proofErr w:type="spellEnd"/>
      <w:r>
        <w:t xml:space="preserve"> </w:t>
      </w:r>
      <w:proofErr w:type="spellStart"/>
      <w:r>
        <w:t>loadings</w:t>
      </w:r>
      <w:proofErr w:type="spellEnd"/>
      <w:r>
        <w:t xml:space="preserve"> and </w:t>
      </w:r>
      <w:proofErr w:type="spellStart"/>
      <w:r>
        <w:t>clearances</w:t>
      </w:r>
      <w:proofErr w:type="spellEnd"/>
      <w:r>
        <w:t>), 베어링 쉘 형상(</w:t>
      </w:r>
      <w:proofErr w:type="spellStart"/>
      <w:r>
        <w:t>Bearing</w:t>
      </w:r>
      <w:proofErr w:type="spellEnd"/>
      <w:r>
        <w:t xml:space="preserve"> </w:t>
      </w:r>
      <w:proofErr w:type="spellStart"/>
      <w:r>
        <w:t>shell</w:t>
      </w:r>
      <w:proofErr w:type="spellEnd"/>
      <w:r>
        <w:t xml:space="preserve"> </w:t>
      </w:r>
      <w:proofErr w:type="spellStart"/>
      <w:r>
        <w:t>form</w:t>
      </w:r>
      <w:proofErr w:type="spellEnd"/>
      <w:r>
        <w:t xml:space="preserve">), 오일 점도(Oil </w:t>
      </w:r>
      <w:proofErr w:type="spellStart"/>
      <w:r>
        <w:t>viscosity</w:t>
      </w:r>
      <w:proofErr w:type="spellEnd"/>
      <w:r>
        <w:t>)에 의해 영향을 받는다.</w:t>
      </w:r>
    </w:p>
    <w:p w14:paraId="73B388DF" w14:textId="77777777" w:rsidR="00863CFF" w:rsidRDefault="00301F49">
      <w:r>
        <w:t>추가로 RESULT 1-1(TEST 1)이 얻어진다면, 즉 큰 진폭 차이가 나타난다면, 고유 진동(</w:t>
      </w:r>
      <w:proofErr w:type="spellStart"/>
      <w:r>
        <w:t>intrinsic</w:t>
      </w:r>
      <w:proofErr w:type="spellEnd"/>
      <w:r>
        <w:t xml:space="preserve"> </w:t>
      </w:r>
      <w:proofErr w:type="spellStart"/>
      <w:r>
        <w:t>vibrations</w:t>
      </w:r>
      <w:proofErr w:type="spellEnd"/>
      <w:r>
        <w:t>)</w:t>
      </w:r>
      <w:proofErr w:type="spellStart"/>
      <w:r>
        <w:t>으로부터</w:t>
      </w:r>
      <w:proofErr w:type="spellEnd"/>
      <w:r>
        <w:t xml:space="preserve"> 기인한 여진(</w:t>
      </w:r>
      <w:proofErr w:type="spellStart"/>
      <w:r>
        <w:t>excitation</w:t>
      </w:r>
      <w:proofErr w:type="spellEnd"/>
      <w:r>
        <w:t>)을 즉시 추론할 수 있다. 진동 원인 조사 테스트와 결과의 요약은 진동문제의 대부분의 원인을 제거할 수 있게 한다.</w:t>
      </w:r>
    </w:p>
    <w:p w14:paraId="4996BD7C" w14:textId="77777777" w:rsidR="00863CFF" w:rsidRDefault="00301F49">
      <w:r>
        <w:t>그러나 진동문제에 대해 만족스럽고 실용적인 해결책을 찾을 수 없다면 터빈 제작자에게 연락해야 한다.</w:t>
      </w:r>
    </w:p>
    <w:p w14:paraId="36F01C3C" w14:textId="77777777" w:rsidR="00863CFF" w:rsidRDefault="00301F49">
      <w:pPr>
        <w:pStyle w:val="21"/>
      </w:pPr>
      <w:bookmarkStart w:id="86" w:name="_Toc238643808"/>
      <w:r>
        <w:t>터빈</w:t>
      </w:r>
      <w:r>
        <w:t xml:space="preserve"> </w:t>
      </w:r>
      <w:r>
        <w:t>효율</w:t>
      </w:r>
      <w:bookmarkEnd w:id="86"/>
    </w:p>
    <w:p w14:paraId="3477E9A3" w14:textId="77777777" w:rsidR="00863CFF" w:rsidRDefault="00301F49">
      <w:pPr>
        <w:pStyle w:val="31"/>
      </w:pPr>
      <w:bookmarkStart w:id="87" w:name="_Toc238643809"/>
      <w:r>
        <w:t>증기터빈의</w:t>
      </w:r>
      <w:r>
        <w:t xml:space="preserve"> </w:t>
      </w:r>
      <w:r>
        <w:t>에너지관리</w:t>
      </w:r>
      <w:bookmarkEnd w:id="87"/>
    </w:p>
    <w:p w14:paraId="774AE2C2" w14:textId="77777777" w:rsidR="00863CFF" w:rsidRDefault="00301F49">
      <w:r>
        <w:t xml:space="preserve">증기터빈의 에너지관리를 위해 </w:t>
      </w:r>
      <w:proofErr w:type="spellStart"/>
      <w:r>
        <w:t>점검·조정해야</w:t>
      </w:r>
      <w:proofErr w:type="spellEnd"/>
      <w:r>
        <w:t xml:space="preserve"> 할 사항은 다음과 같다.</w:t>
      </w:r>
    </w:p>
    <w:p w14:paraId="0EEA36CC" w14:textId="77777777" w:rsidR="00863CFF" w:rsidRDefault="00301F49">
      <w:pPr>
        <w:pStyle w:val="a0"/>
      </w:pPr>
      <w:r>
        <w:t>증기터빈의 추기 및 배기압력이 설계치보다 높아지면 증기터빈의 출력이 저하되므로, 추기 및 배기압력의 조정을 검토하거나 증기추출지점 변경을 검토하고, 수위제어밸브 및 배관의 적정성을 검토한다.</w:t>
      </w:r>
    </w:p>
    <w:p w14:paraId="4A44EF93" w14:textId="77777777" w:rsidR="00863CFF" w:rsidRDefault="00301F49">
      <w:pPr>
        <w:pStyle w:val="a0"/>
      </w:pPr>
      <w:proofErr w:type="spellStart"/>
      <w:r>
        <w:lastRenderedPageBreak/>
        <w:t>주증기</w:t>
      </w:r>
      <w:proofErr w:type="spellEnd"/>
      <w:r>
        <w:t xml:space="preserve"> 및 재열증기의 온도 및 압력이 설계치보다 감소하면 사이클의 열소비율이 증가되므로, 노내 화염 및 연소가스의 유동이 적정한지 점검하고, 보일러 급수조건을 개선하며, 보일러 부하율에 따른 </w:t>
      </w:r>
      <w:proofErr w:type="spellStart"/>
      <w:r>
        <w:t>최적연소방안을</w:t>
      </w:r>
      <w:proofErr w:type="spellEnd"/>
      <w:r>
        <w:t xml:space="preserve"> 검토한다.</w:t>
      </w:r>
    </w:p>
    <w:p w14:paraId="51A7AE79" w14:textId="77777777" w:rsidR="00863CFF" w:rsidRDefault="00301F49">
      <w:pPr>
        <w:pStyle w:val="a0"/>
      </w:pPr>
      <w:r>
        <w:t xml:space="preserve">밸브나 </w:t>
      </w:r>
      <w:proofErr w:type="spellStart"/>
      <w:r>
        <w:t>그랜드패킹의</w:t>
      </w:r>
      <w:proofErr w:type="spellEnd"/>
      <w:r>
        <w:t xml:space="preserve"> </w:t>
      </w:r>
      <w:proofErr w:type="spellStart"/>
      <w:r>
        <w:t>증기누설량이</w:t>
      </w:r>
      <w:proofErr w:type="spellEnd"/>
      <w:r>
        <w:t xml:space="preserve"> 설계치를 초과하면 터빈출력이 감소하고 열소비율이 증가하므로, </w:t>
      </w:r>
      <w:proofErr w:type="spellStart"/>
      <w:r>
        <w:t>그랜드패킹</w:t>
      </w:r>
      <w:proofErr w:type="spellEnd"/>
      <w:r>
        <w:t xml:space="preserve"> 교체 등으로 </w:t>
      </w:r>
      <w:proofErr w:type="spellStart"/>
      <w:r>
        <w:t>누설량을</w:t>
      </w:r>
      <w:proofErr w:type="spellEnd"/>
      <w:r>
        <w:t xml:space="preserve"> 줄이고 GSC(그랜드 스팀 콘덴서) 압력을 조절한다.</w:t>
      </w:r>
    </w:p>
    <w:p w14:paraId="28DD2A28" w14:textId="77777777" w:rsidR="00863CFF" w:rsidRDefault="00301F49">
      <w:pPr>
        <w:pStyle w:val="a0"/>
      </w:pPr>
      <w:r>
        <w:t>증기터빈의 내부효율이 저하되면 증기터빈 출력이 감소되며, 증기터빈 내부효율의 저하 여부는 터빈배기의 과열도를 측정하여 설계치보다 높으면 내부효율이 저하된 것으로 판단할 수 있다.</w:t>
      </w:r>
    </w:p>
    <w:p w14:paraId="47A6FDF9" w14:textId="77777777" w:rsidR="00863CFF" w:rsidRDefault="00301F49">
      <w:pPr>
        <w:pStyle w:val="a0"/>
      </w:pPr>
      <w:r>
        <w:t xml:space="preserve">내부효율을 복구하기 위해서는 노즐 및 날개를 보수 또는 교체하여 증기통로 손실을 줄이고, </w:t>
      </w:r>
      <w:proofErr w:type="spellStart"/>
      <w:r>
        <w:t>Seal</w:t>
      </w:r>
      <w:proofErr w:type="spellEnd"/>
      <w:r>
        <w:t xml:space="preserve"> </w:t>
      </w:r>
      <w:proofErr w:type="spellStart"/>
      <w:r>
        <w:t>Strip을</w:t>
      </w:r>
      <w:proofErr w:type="spellEnd"/>
      <w:r>
        <w:t xml:space="preserve"> 교체하여 터빈날개 끝부분의 증기누설을 줄인다.</w:t>
      </w:r>
    </w:p>
    <w:p w14:paraId="6C6A1132" w14:textId="77777777" w:rsidR="00863CFF" w:rsidRDefault="00301F49">
      <w:pPr>
        <w:pStyle w:val="31"/>
      </w:pPr>
      <w:bookmarkStart w:id="88" w:name="_Toc238643810"/>
      <w:r>
        <w:t>증기터빈</w:t>
      </w:r>
      <w:r>
        <w:t xml:space="preserve"> </w:t>
      </w:r>
      <w:r>
        <w:t>성능관리</w:t>
      </w:r>
      <w:bookmarkEnd w:id="88"/>
    </w:p>
    <w:p w14:paraId="3C229FE7" w14:textId="77777777" w:rsidR="00863CFF" w:rsidRDefault="00301F49">
      <w:pPr>
        <w:pStyle w:val="4"/>
      </w:pPr>
      <w:r>
        <w:t>터빈효율의</w:t>
      </w:r>
      <w:r>
        <w:t xml:space="preserve"> </w:t>
      </w:r>
      <w:r>
        <w:t>정의와</w:t>
      </w:r>
      <w:r>
        <w:t xml:space="preserve"> </w:t>
      </w:r>
      <w:r>
        <w:t>계산</w:t>
      </w:r>
    </w:p>
    <w:p w14:paraId="175D3AC3" w14:textId="77777777" w:rsidR="00863CFF" w:rsidRDefault="00301F49">
      <w:pPr>
        <w:pStyle w:val="a0"/>
      </w:pPr>
      <w:r>
        <w:t>이론적으로 터빈효율은 단락선도효율, 내부효율, 유효효율 등 여러 가지로 해석하고 있으나, 터빈의 완전도를 표시하기 위해 유효효율을 많이 사용한다.</w:t>
      </w:r>
    </w:p>
    <w:p w14:paraId="6EA3F625" w14:textId="77777777" w:rsidR="00863CFF" w:rsidRDefault="00301F49">
      <w:pPr>
        <w:pStyle w:val="a0"/>
      </w:pPr>
      <w:r>
        <w:t xml:space="preserve">유효효율은 단순히 </w:t>
      </w:r>
      <w:proofErr w:type="spellStart"/>
      <w:r>
        <w:t>터빈효율이라고도</w:t>
      </w:r>
      <w:proofErr w:type="spellEnd"/>
      <w:r>
        <w:t xml:space="preserve"> 불리며, </w:t>
      </w:r>
      <w:proofErr w:type="spellStart"/>
      <w:r>
        <w:t>전열낙차에</w:t>
      </w:r>
      <w:proofErr w:type="spellEnd"/>
      <w:r>
        <w:t xml:space="preserve"> 대한 터빈 축출력의 비율을 나타낸다.</w:t>
      </w:r>
    </w:p>
    <w:p w14:paraId="2326E932" w14:textId="77777777" w:rsidR="00863CFF" w:rsidRDefault="00301F49">
      <w:pPr>
        <w:pStyle w:val="a0"/>
      </w:pPr>
      <w:r>
        <w:t>유효효율로 터빈이 이론적으로 낼 수 있는 출력 대비 실제출력의 비율을 알 수 있기 때문에, 터빈 내부에서 증기팽창이 얼마만큼 충실하게 이루어졌는가를 판단할 수 있다.</w:t>
      </w:r>
    </w:p>
    <w:p w14:paraId="26CCF177" w14:textId="77777777" w:rsidR="00863CFF" w:rsidRDefault="00301F49">
      <w:pPr>
        <w:pStyle w:val="a0"/>
      </w:pPr>
      <w:proofErr w:type="spellStart"/>
      <w:r>
        <w:t>터빈출구증기</w:t>
      </w:r>
      <w:proofErr w:type="spellEnd"/>
      <w:r>
        <w:t xml:space="preserve"> 엔탈피는 증기선도에서 터빈입구증기와 동일한 </w:t>
      </w:r>
      <w:proofErr w:type="spellStart"/>
      <w:r>
        <w:t>등엔트로피선</w:t>
      </w:r>
      <w:proofErr w:type="spellEnd"/>
      <w:r>
        <w:t xml:space="preserve">(증기선도에서 수직선)을 그은 후, </w:t>
      </w:r>
      <w:proofErr w:type="spellStart"/>
      <w:r>
        <w:t>터빈출구증기압력과</w:t>
      </w:r>
      <w:proofErr w:type="spellEnd"/>
      <w:r>
        <w:t xml:space="preserve"> 만나는 곳에서 수평으로 이동하여 </w:t>
      </w:r>
      <w:proofErr w:type="spellStart"/>
      <w:r>
        <w:t>터빈출구증기의</w:t>
      </w:r>
      <w:proofErr w:type="spellEnd"/>
      <w:r>
        <w:t xml:space="preserve"> 엔탈피를 구할 수 있다.</w:t>
      </w:r>
    </w:p>
    <w:p w14:paraId="1F5834F4" w14:textId="77777777" w:rsidR="00863CFF" w:rsidRDefault="00301F49">
      <w:pPr>
        <w:pStyle w:val="a0"/>
      </w:pPr>
      <w:r>
        <w:t>터빈 축출력은 발전기출력을 발전기효율로 나눈 값을 사용하게 된다.</w:t>
      </w:r>
    </w:p>
    <w:p w14:paraId="15F43C80" w14:textId="77777777" w:rsidR="00863CFF" w:rsidRDefault="00301F49">
      <w:pPr>
        <w:pStyle w:val="a0"/>
      </w:pPr>
      <w:r>
        <w:t xml:space="preserve">추기터빈인 경우 터빈으로 </w:t>
      </w:r>
      <w:proofErr w:type="spellStart"/>
      <w:r>
        <w:t>출입되는</w:t>
      </w:r>
      <w:proofErr w:type="spellEnd"/>
      <w:r>
        <w:t xml:space="preserve"> 증기는 수증기 및 배기 외에 상당한 양이 팽창도중 외부로 유출되므로, 추기점을 기준으로 증기유량을 구분하여 계산하여야 한다.</w:t>
      </w:r>
    </w:p>
    <w:p w14:paraId="55C1B565" w14:textId="77777777" w:rsidR="00863CFF" w:rsidRDefault="00301F49">
      <w:pPr>
        <w:pStyle w:val="a0"/>
      </w:pPr>
      <w:r>
        <w:t>최근에는 터빈제작기술이 향상되어 대부분의 터빈 제작소에서 기계효율을 95% 이상 보장하고 있다.</w:t>
      </w:r>
    </w:p>
    <w:p w14:paraId="0358B4B1" w14:textId="77777777" w:rsidR="00863CFF" w:rsidRDefault="00301F49">
      <w:pPr>
        <w:pStyle w:val="4"/>
      </w:pPr>
      <w:r>
        <w:t>증기터빈</w:t>
      </w:r>
      <w:r>
        <w:t xml:space="preserve"> </w:t>
      </w:r>
      <w:r>
        <w:t>성능</w:t>
      </w:r>
      <w:r>
        <w:t xml:space="preserve"> </w:t>
      </w:r>
      <w:r>
        <w:t>간이</w:t>
      </w:r>
      <w:r>
        <w:t xml:space="preserve"> </w:t>
      </w:r>
      <w:r>
        <w:t>판단방법</w:t>
      </w:r>
    </w:p>
    <w:p w14:paraId="7D18AB56" w14:textId="77777777" w:rsidR="00863CFF" w:rsidRDefault="00301F49">
      <w:pPr>
        <w:pStyle w:val="a0"/>
      </w:pPr>
      <w:proofErr w:type="spellStart"/>
      <w:r>
        <w:t>추기배압터빈의</w:t>
      </w:r>
      <w:proofErr w:type="spellEnd"/>
      <w:r>
        <w:t xml:space="preserve"> 개략적인 성능을 용이하게 판단할 수 있는 방법으로는, 추기과열도가 70~80℃를 초과하거나 배기과열도가 30~50℃를 초과하는 경우에는 일단 터빈성능이 저하된 것으로 판단할 수 있으므로 정밀한 성능점검이 필요하다.</w:t>
      </w:r>
    </w:p>
    <w:p w14:paraId="3671F58F" w14:textId="77777777" w:rsidR="00863CFF" w:rsidRDefault="00301F49">
      <w:pPr>
        <w:pStyle w:val="a0"/>
      </w:pPr>
      <w:r>
        <w:lastRenderedPageBreak/>
        <w:t>증기터빈의 신규설치 또는 정비 후 터빈 추기 및 배기의 과열도를 지속적으로 체크하게 되면, 운전시간의 경과에 따라 터빈의 성능저하 추이를 파악할 수 있다.</w:t>
      </w:r>
    </w:p>
    <w:p w14:paraId="4CE63768" w14:textId="77777777" w:rsidR="00863CFF" w:rsidRDefault="00301F49">
      <w:pPr>
        <w:pStyle w:val="a0"/>
      </w:pPr>
      <w:r>
        <w:t>운전시간 경과에 따른 성능저하는 피할 수 없다 하더라도 효율저하의 정상 또는 이상 여부를 손쉽게 파악할 수 있다.</w:t>
      </w:r>
    </w:p>
    <w:p w14:paraId="36E85D0F" w14:textId="77777777" w:rsidR="00863CFF" w:rsidRDefault="00301F49">
      <w:pPr>
        <w:pStyle w:val="4"/>
      </w:pPr>
      <w:r>
        <w:t>성능저하</w:t>
      </w:r>
      <w:r>
        <w:t xml:space="preserve"> </w:t>
      </w:r>
      <w:r>
        <w:t>요인분석</w:t>
      </w:r>
    </w:p>
    <w:p w14:paraId="0B46DED8" w14:textId="77777777" w:rsidR="00863CFF" w:rsidRDefault="00301F49">
      <w:pPr>
        <w:pStyle w:val="a0"/>
      </w:pPr>
      <w:r>
        <w:t>일단 터빈의 성능저하가 예상되면 터빈의 각 운전부하별로 터빈효율과 기계효율을 산정한다.</w:t>
      </w:r>
    </w:p>
    <w:p w14:paraId="38DFC881" w14:textId="77777777" w:rsidR="00863CFF" w:rsidRDefault="00301F49">
      <w:pPr>
        <w:pStyle w:val="a0"/>
      </w:pPr>
      <w:r>
        <w:t>실제 성능이 얼마나 저하되었는가를 정밀하게 산정하여 터빈성능이 저하된 요인을 분석한다.</w:t>
      </w:r>
    </w:p>
    <w:p w14:paraId="7C1BD400" w14:textId="77777777" w:rsidR="00863CFF" w:rsidRDefault="00301F49">
      <w:pPr>
        <w:pStyle w:val="a0"/>
      </w:pPr>
      <w:r>
        <w:t>최초 터빈설치 및 보수 후 성능시험자료와 현재 운전자료를 비교하게 되면 성능저하 요인분석이 매우 용이하다.</w:t>
      </w:r>
    </w:p>
    <w:p w14:paraId="52A10DB8" w14:textId="77777777" w:rsidR="00863CFF" w:rsidRDefault="00301F49">
      <w:pPr>
        <w:pStyle w:val="4"/>
      </w:pPr>
      <w:r>
        <w:t>성능복구</w:t>
      </w:r>
      <w:r>
        <w:t xml:space="preserve"> </w:t>
      </w:r>
      <w:r>
        <w:t>시</w:t>
      </w:r>
      <w:r>
        <w:t xml:space="preserve"> </w:t>
      </w:r>
      <w:r>
        <w:t>효과분석</w:t>
      </w:r>
    </w:p>
    <w:p w14:paraId="0798204B" w14:textId="77777777" w:rsidR="00863CFF" w:rsidRDefault="00301F49">
      <w:pPr>
        <w:pStyle w:val="a0"/>
      </w:pPr>
      <w:r>
        <w:t>터빈성능저하 요인을 자체기술력으로 용이하게 제거할 수 있을 경우는 즉시 시행하도록 한다.</w:t>
      </w:r>
    </w:p>
    <w:p w14:paraId="721B858E" w14:textId="77777777" w:rsidR="00863CFF" w:rsidRDefault="00301F49">
      <w:pPr>
        <w:pStyle w:val="a0"/>
      </w:pPr>
      <w:r>
        <w:t xml:space="preserve">자체수정이 불가능한 경우에는 터빈성능저하에 따른 </w:t>
      </w:r>
      <w:proofErr w:type="spellStart"/>
      <w:r>
        <w:t>손실량을</w:t>
      </w:r>
      <w:proofErr w:type="spellEnd"/>
      <w:r>
        <w:t xml:space="preserve"> 산정한다.</w:t>
      </w:r>
    </w:p>
    <w:p w14:paraId="24DF8E27" w14:textId="77777777" w:rsidR="00863CFF" w:rsidRDefault="00301F49">
      <w:pPr>
        <w:pStyle w:val="a0"/>
      </w:pPr>
      <w:r>
        <w:t>터빈보수 전문업체와 성능복구방안을 협의한다.</w:t>
      </w:r>
    </w:p>
    <w:p w14:paraId="2F5D217F" w14:textId="77777777" w:rsidR="00863CFF" w:rsidRDefault="00301F49">
      <w:pPr>
        <w:pStyle w:val="a0"/>
      </w:pPr>
      <w:r>
        <w:t>터빈보수 시의 투자경제성을 분석하여 보수 여부 및 시기를 결정한다.</w:t>
      </w:r>
    </w:p>
    <w:p w14:paraId="22DAC8E0" w14:textId="77777777" w:rsidR="00863CFF" w:rsidRDefault="00301F49">
      <w:pPr>
        <w:pStyle w:val="4"/>
      </w:pPr>
      <w:r>
        <w:t>증기터빈</w:t>
      </w:r>
      <w:r>
        <w:t xml:space="preserve"> </w:t>
      </w:r>
      <w:r>
        <w:t>성능보증</w:t>
      </w:r>
    </w:p>
    <w:p w14:paraId="3E58F4A5" w14:textId="77777777" w:rsidR="00863CFF" w:rsidRDefault="00301F49">
      <w:r>
        <w:t>열병합발전시설 설치자가 터빈 제작자에게 보증을 요구하는 증기터빈의 특성은 다음과 같다.</w:t>
      </w:r>
    </w:p>
    <w:p w14:paraId="75AE2B6A" w14:textId="77777777" w:rsidR="00863CFF" w:rsidRDefault="00301F49">
      <w:pPr>
        <w:pStyle w:val="aff1"/>
      </w:pPr>
      <w:r>
        <w:t>1. 부분부하를 포함한 정상운전조건에서 각각의 배기압력에 따른 증기소비율</w:t>
      </w:r>
    </w:p>
    <w:p w14:paraId="35C47AAB" w14:textId="77777777" w:rsidR="00863CFF" w:rsidRDefault="00301F49">
      <w:pPr>
        <w:pStyle w:val="aff1"/>
      </w:pPr>
      <w:r>
        <w:t xml:space="preserve">2. 과부하 운전 시의 배기압력과 증기 </w:t>
      </w:r>
      <w:proofErr w:type="spellStart"/>
      <w:r>
        <w:t>소비율</w:t>
      </w:r>
      <w:proofErr w:type="spellEnd"/>
    </w:p>
    <w:p w14:paraId="4DA2C105" w14:textId="77777777" w:rsidR="00863CFF" w:rsidRDefault="00301F49">
      <w:pPr>
        <w:pStyle w:val="aff1"/>
      </w:pPr>
      <w:r>
        <w:t xml:space="preserve">3. 운전가능한 </w:t>
      </w:r>
      <w:proofErr w:type="spellStart"/>
      <w:r>
        <w:t>주증기</w:t>
      </w:r>
      <w:proofErr w:type="spellEnd"/>
      <w:r>
        <w:t xml:space="preserve"> 최고압력</w:t>
      </w:r>
    </w:p>
    <w:p w14:paraId="77D3C0EB" w14:textId="77777777" w:rsidR="00863CFF" w:rsidRDefault="00301F49">
      <w:pPr>
        <w:pStyle w:val="aff1"/>
      </w:pPr>
      <w:r>
        <w:t xml:space="preserve">4. 운전가능한 </w:t>
      </w:r>
      <w:proofErr w:type="spellStart"/>
      <w:r>
        <w:t>주증기</w:t>
      </w:r>
      <w:proofErr w:type="spellEnd"/>
      <w:r>
        <w:t xml:space="preserve"> 최고온도</w:t>
      </w:r>
    </w:p>
    <w:p w14:paraId="119CEAFD" w14:textId="77777777" w:rsidR="00863CFF" w:rsidRDefault="00301F49">
      <w:pPr>
        <w:pStyle w:val="aff1"/>
      </w:pPr>
      <w:r>
        <w:t>5. 최고온도에서 운전지속 가능시간</w:t>
      </w:r>
    </w:p>
    <w:p w14:paraId="4BEFA9E0" w14:textId="77777777" w:rsidR="00863CFF" w:rsidRDefault="00301F49">
      <w:pPr>
        <w:pStyle w:val="aff1"/>
      </w:pPr>
      <w:r>
        <w:t>6. 급수가열용 추기 없이 보증할 수 있는 최대출력</w:t>
      </w:r>
    </w:p>
    <w:p w14:paraId="4454D888" w14:textId="77777777" w:rsidR="00863CFF" w:rsidRDefault="00301F49">
      <w:pPr>
        <w:pStyle w:val="aff1"/>
      </w:pPr>
      <w:r>
        <w:t>7. 급수가열이 되면서 보증할 수 있는 최대출력</w:t>
      </w:r>
    </w:p>
    <w:p w14:paraId="0603B14D" w14:textId="77777777" w:rsidR="00863CFF" w:rsidRDefault="00301F49">
      <w:pPr>
        <w:pStyle w:val="aff1"/>
      </w:pPr>
      <w:r>
        <w:t>8. 프로세스용으로 추기할 수 있는 최대유량</w:t>
      </w:r>
    </w:p>
    <w:p w14:paraId="56B58CEC" w14:textId="77777777" w:rsidR="00863CFF" w:rsidRDefault="00301F49">
      <w:pPr>
        <w:pStyle w:val="aff1"/>
      </w:pPr>
      <w:r>
        <w:t>9. 프로세스용 추기단에서의 압력변화율</w:t>
      </w:r>
    </w:p>
    <w:p w14:paraId="0DEC0B2F" w14:textId="77777777" w:rsidR="00863CFF" w:rsidRDefault="00301F49">
      <w:pPr>
        <w:pStyle w:val="aff1"/>
      </w:pPr>
      <w:r>
        <w:t>10. 각 급수가열용 추기단에서의 압력</w:t>
      </w:r>
    </w:p>
    <w:p w14:paraId="3375CE8F" w14:textId="77777777" w:rsidR="00863CFF" w:rsidRDefault="00301F49">
      <w:pPr>
        <w:pStyle w:val="aff1"/>
      </w:pPr>
      <w:r>
        <w:t>11. 기준이 되는 배기압력에서의 열소비율</w:t>
      </w:r>
    </w:p>
    <w:p w14:paraId="49821E8A" w14:textId="77777777" w:rsidR="00863CFF" w:rsidRDefault="00301F49">
      <w:pPr>
        <w:pStyle w:val="aff1"/>
      </w:pPr>
      <w:r>
        <w:lastRenderedPageBreak/>
        <w:t>12. 부분부하를 포함한 정상운전조건에서 각각의 배기압력에 따른 열소비율</w:t>
      </w:r>
    </w:p>
    <w:p w14:paraId="1FDA5EC4" w14:textId="77777777" w:rsidR="00863CFF" w:rsidRDefault="00301F49">
      <w:pPr>
        <w:pStyle w:val="aff1"/>
      </w:pPr>
      <w:r>
        <w:t>13. 운전 가능한 최소출력</w:t>
      </w:r>
    </w:p>
    <w:p w14:paraId="17723563" w14:textId="77777777" w:rsidR="00863CFF" w:rsidRDefault="00301F49">
      <w:pPr>
        <w:pStyle w:val="aff1"/>
      </w:pPr>
      <w:r>
        <w:t>14. 보정계수(CORRECTION FACTOR)</w:t>
      </w:r>
    </w:p>
    <w:p w14:paraId="1376C293" w14:textId="77777777" w:rsidR="00863CFF" w:rsidRDefault="00301F49">
      <w:r>
        <w:t xml:space="preserve">증기터빈 성능보증 사항 중 터빈성능과 관련하여 가장 중점적으로 관리되어야 할 대상은 열소비율이다. 또한 터빈 구매 시 제작자로부터 각각의 부하에 따른 </w:t>
      </w:r>
      <w:proofErr w:type="spellStart"/>
      <w:r>
        <w:t>추기량</w:t>
      </w:r>
      <w:proofErr w:type="spellEnd"/>
      <w:r>
        <w:t>, 압력, 온도 등에 관한 데이터를 제공받을 수 있으며, 급수가열 사이클이 표시된 열평형도와 부하변동에 따른 열소비율 변화곡선을 요구할 수 있다.</w:t>
      </w:r>
    </w:p>
    <w:p w14:paraId="4E13504D" w14:textId="77777777" w:rsidR="00863CFF" w:rsidRDefault="00301F49">
      <w:pPr>
        <w:pStyle w:val="21"/>
      </w:pPr>
      <w:bookmarkStart w:id="89" w:name="_Toc238643811"/>
      <w:r>
        <w:t>터빈</w:t>
      </w:r>
      <w:r>
        <w:t xml:space="preserve"> </w:t>
      </w:r>
      <w:r>
        <w:t>손상기구</w:t>
      </w:r>
      <w:bookmarkEnd w:id="89"/>
    </w:p>
    <w:p w14:paraId="55FC7E13" w14:textId="77777777" w:rsidR="00863CFF" w:rsidRDefault="00301F49">
      <w:pPr>
        <w:pStyle w:val="31"/>
      </w:pPr>
      <w:bookmarkStart w:id="90" w:name="_Toc238643812"/>
      <w:r>
        <w:t>터빈</w:t>
      </w:r>
      <w:r>
        <w:t xml:space="preserve"> </w:t>
      </w:r>
      <w:r>
        <w:t>손상기구의</w:t>
      </w:r>
      <w:r>
        <w:t xml:space="preserve"> </w:t>
      </w:r>
      <w:r>
        <w:t>개요</w:t>
      </w:r>
      <w:bookmarkEnd w:id="90"/>
    </w:p>
    <w:p w14:paraId="527D9284" w14:textId="77777777" w:rsidR="00863CFF" w:rsidRDefault="00301F49">
      <w:r>
        <w:t xml:space="preserve">증기터빈은 보일러에서 나오는 증기의 열에너지를 회전축의 기계적 에너지로 변환하는 장치이다. 증기터빈은 밀접하게 위치한 여러 열의 </w:t>
      </w:r>
      <w:proofErr w:type="spellStart"/>
      <w:r>
        <w:t>Blade가</w:t>
      </w:r>
      <w:proofErr w:type="spellEnd"/>
      <w:r>
        <w:t xml:space="preserve"> </w:t>
      </w:r>
      <w:proofErr w:type="spellStart"/>
      <w:r>
        <w:t>Rotor로부터</w:t>
      </w:r>
      <w:proofErr w:type="spellEnd"/>
      <w:r>
        <w:t xml:space="preserve"> 돌출한 형상으로 이루어져 있으며, 회전하는 블레이드의 두 열 사이로 원주방향의 </w:t>
      </w:r>
      <w:proofErr w:type="spellStart"/>
      <w:r>
        <w:t>Housing으로부터</w:t>
      </w:r>
      <w:proofErr w:type="spellEnd"/>
      <w:r>
        <w:t xml:space="preserve"> 내부로 돌출한 고정된 </w:t>
      </w:r>
      <w:proofErr w:type="spellStart"/>
      <w:r>
        <w:t>Vane으로</w:t>
      </w:r>
      <w:proofErr w:type="spellEnd"/>
      <w:r>
        <w:t xml:space="preserve"> 이루어져 있다.</w:t>
      </w:r>
    </w:p>
    <w:p w14:paraId="366AB635" w14:textId="77777777" w:rsidR="00863CFF" w:rsidRDefault="00301F49">
      <w:r>
        <w:t xml:space="preserve">대부분의 발전소는 고압, 중압, 저압 터빈으로 구성된다. 저압 부분이 가장 큰 단면적의 직경을 가지며 고압 부분이 가장 작은 단면적을 가진다. 터빈의 여러 부품들은 보통 한 쌍으로 체결되는 </w:t>
      </w:r>
      <w:proofErr w:type="spellStart"/>
      <w:r>
        <w:t>Casing</w:t>
      </w:r>
      <w:proofErr w:type="spellEnd"/>
      <w:r>
        <w:t xml:space="preserve"> 내에 들어 있다. 그러므로 증기터빈의 중요한 부품들은 </w:t>
      </w:r>
      <w:proofErr w:type="spellStart"/>
      <w:r>
        <w:t>Rotor</w:t>
      </w:r>
      <w:proofErr w:type="spellEnd"/>
      <w:r>
        <w:t xml:space="preserve">, </w:t>
      </w:r>
      <w:proofErr w:type="spellStart"/>
      <w:r>
        <w:t>Blade</w:t>
      </w:r>
      <w:proofErr w:type="spellEnd"/>
      <w:r>
        <w:t xml:space="preserve">, </w:t>
      </w:r>
      <w:proofErr w:type="spellStart"/>
      <w:r>
        <w:t>Vane</w:t>
      </w:r>
      <w:proofErr w:type="spellEnd"/>
      <w:r>
        <w:t xml:space="preserve">, </w:t>
      </w:r>
      <w:proofErr w:type="spellStart"/>
      <w:r>
        <w:t>Casing</w:t>
      </w:r>
      <w:proofErr w:type="spellEnd"/>
      <w:r>
        <w:t xml:space="preserve">, </w:t>
      </w:r>
      <w:proofErr w:type="spellStart"/>
      <w:r>
        <w:t>Bolt이다</w:t>
      </w:r>
      <w:proofErr w:type="spellEnd"/>
      <w:r>
        <w:t>.</w:t>
      </w:r>
    </w:p>
    <w:p w14:paraId="36DCEA71" w14:textId="77777777" w:rsidR="00863CFF" w:rsidRDefault="00301F49">
      <w:r>
        <w:t xml:space="preserve">대부분의 증기터빈의 구성품은 중요 합금 원소인 니켈, 크롬, </w:t>
      </w:r>
      <w:proofErr w:type="spellStart"/>
      <w:r>
        <w:t>몰리브데늄</w:t>
      </w:r>
      <w:proofErr w:type="spellEnd"/>
      <w:r>
        <w:t xml:space="preserve">, 바나듐 등의 원소함량이 다른 강으로 만들어진다. 12% 크롬강으로 만들어진 고온의 </w:t>
      </w:r>
      <w:proofErr w:type="spellStart"/>
      <w:r>
        <w:t>로터</w:t>
      </w:r>
      <w:proofErr w:type="spellEnd"/>
      <w:r>
        <w:t xml:space="preserve">, 볼트, 블레이드, 밸브를 제외하면 대부분 </w:t>
      </w:r>
      <w:proofErr w:type="spellStart"/>
      <w:r>
        <w:t>저합금강으로</w:t>
      </w:r>
      <w:proofErr w:type="spellEnd"/>
      <w:r>
        <w:t xml:space="preserve"> 만들어진다.</w:t>
      </w:r>
    </w:p>
    <w:p w14:paraId="541ACD10" w14:textId="77777777" w:rsidR="00863CFF" w:rsidRDefault="00301F49">
      <w:r>
        <w:t xml:space="preserve">터빈 구성품의 주요 손상기구는 피로, </w:t>
      </w:r>
      <w:proofErr w:type="spellStart"/>
      <w:r>
        <w:t>크리프</w:t>
      </w:r>
      <w:proofErr w:type="spellEnd"/>
      <w:r>
        <w:t xml:space="preserve">, </w:t>
      </w:r>
      <w:proofErr w:type="spellStart"/>
      <w:r>
        <w:t>취성파괴에</w:t>
      </w:r>
      <w:proofErr w:type="spellEnd"/>
      <w:r>
        <w:t xml:space="preserve"> 의한 것이다.</w:t>
      </w:r>
    </w:p>
    <w:p w14:paraId="2339BAC0" w14:textId="77777777" w:rsidR="00863CFF" w:rsidRDefault="00301F49">
      <w:pPr>
        <w:pStyle w:val="31"/>
      </w:pPr>
      <w:bookmarkStart w:id="91" w:name="_Toc238643813"/>
      <w:r>
        <w:t>터빈</w:t>
      </w:r>
      <w:r>
        <w:t xml:space="preserve"> </w:t>
      </w:r>
      <w:r>
        <w:t>손상기구</w:t>
      </w:r>
      <w:r>
        <w:t xml:space="preserve"> </w:t>
      </w:r>
      <w:r>
        <w:t>관련</w:t>
      </w:r>
      <w:r>
        <w:t xml:space="preserve"> </w:t>
      </w:r>
      <w:r>
        <w:t>용어</w:t>
      </w:r>
      <w:bookmarkEnd w:id="91"/>
    </w:p>
    <w:p w14:paraId="78BE2CB7" w14:textId="77777777" w:rsidR="00863CFF" w:rsidRDefault="00301F49">
      <w:pPr>
        <w:pStyle w:val="a0"/>
      </w:pPr>
      <w:proofErr w:type="spellStart"/>
      <w:r>
        <w:t>크리프</w:t>
      </w:r>
      <w:proofErr w:type="spellEnd"/>
      <w:r>
        <w:t>(</w:t>
      </w:r>
      <w:proofErr w:type="spellStart"/>
      <w:r>
        <w:t>creep</w:t>
      </w:r>
      <w:proofErr w:type="spellEnd"/>
      <w:r>
        <w:t xml:space="preserve">): 물체가 일정한 </w:t>
      </w:r>
      <w:proofErr w:type="spellStart"/>
      <w:r>
        <w:t>응력하에서</w:t>
      </w:r>
      <w:proofErr w:type="spellEnd"/>
      <w:r>
        <w:t xml:space="preserve"> 시간의 경과에 따라 천천히 변형하는 현상.</w:t>
      </w:r>
    </w:p>
    <w:p w14:paraId="32C667EF" w14:textId="77777777" w:rsidR="00863CFF" w:rsidRDefault="00301F49">
      <w:pPr>
        <w:pStyle w:val="a0"/>
      </w:pPr>
      <w:proofErr w:type="spellStart"/>
      <w:r>
        <w:t>응력부식</w:t>
      </w:r>
      <w:proofErr w:type="spellEnd"/>
      <w:r>
        <w:t xml:space="preserve">(應力腐蝕, </w:t>
      </w:r>
      <w:proofErr w:type="spellStart"/>
      <w:r>
        <w:t>stress</w:t>
      </w:r>
      <w:proofErr w:type="spellEnd"/>
      <w:r>
        <w:t xml:space="preserve"> </w:t>
      </w:r>
      <w:proofErr w:type="spellStart"/>
      <w:r>
        <w:t>corrosion</w:t>
      </w:r>
      <w:proofErr w:type="spellEnd"/>
      <w:r>
        <w:t xml:space="preserve">): 외부응력 또는 내부응력의 </w:t>
      </w:r>
      <w:proofErr w:type="spellStart"/>
      <w:r>
        <w:t>존재하에서</w:t>
      </w:r>
      <w:proofErr w:type="spellEnd"/>
      <w:r>
        <w:t xml:space="preserve"> 금속의 부식이 현저하게 촉진되는 현상.</w:t>
      </w:r>
    </w:p>
    <w:p w14:paraId="008E149E" w14:textId="77777777" w:rsidR="00863CFF" w:rsidRDefault="00301F49">
      <w:pPr>
        <w:pStyle w:val="a0"/>
      </w:pPr>
      <w:proofErr w:type="spellStart"/>
      <w:r>
        <w:t>응력부식균열</w:t>
      </w:r>
      <w:proofErr w:type="spellEnd"/>
      <w:r>
        <w:t xml:space="preserve">(應力腐蝕龜裂, </w:t>
      </w:r>
      <w:proofErr w:type="spellStart"/>
      <w:r>
        <w:t>stress</w:t>
      </w:r>
      <w:proofErr w:type="spellEnd"/>
      <w:r>
        <w:t xml:space="preserve"> </w:t>
      </w:r>
      <w:proofErr w:type="spellStart"/>
      <w:r>
        <w:t>corrosion</w:t>
      </w:r>
      <w:proofErr w:type="spellEnd"/>
      <w:r>
        <w:t xml:space="preserve"> </w:t>
      </w:r>
      <w:proofErr w:type="spellStart"/>
      <w:r>
        <w:t>cracking</w:t>
      </w:r>
      <w:proofErr w:type="spellEnd"/>
      <w:r>
        <w:t xml:space="preserve">): </w:t>
      </w:r>
      <w:proofErr w:type="spellStart"/>
      <w:r>
        <w:t>응력부식이</w:t>
      </w:r>
      <w:proofErr w:type="spellEnd"/>
      <w:r>
        <w:t xml:space="preserve"> 깊이 진행되어 그 부분이 갈라지거나 파괴되는 현상.</w:t>
      </w:r>
    </w:p>
    <w:p w14:paraId="65B9AE3D" w14:textId="77777777" w:rsidR="00863CFF" w:rsidRDefault="00301F49">
      <w:pPr>
        <w:pStyle w:val="a0"/>
      </w:pPr>
      <w:r>
        <w:lastRenderedPageBreak/>
        <w:t>뜨임(</w:t>
      </w:r>
      <w:proofErr w:type="spellStart"/>
      <w:r>
        <w:t>tempering</w:t>
      </w:r>
      <w:proofErr w:type="spellEnd"/>
      <w:r>
        <w:t xml:space="preserve">): 열처리의 일종. 담금질한 강철은 너무 딱딱하여 저항력이 약하므로 이것을 다시 가열하여 적당한 경도(硬度)로 만들어 주는 것을 말하는데, 현재는 일반적으로 담금질에 의해 얻은 비평형상태를 </w:t>
      </w:r>
      <w:proofErr w:type="spellStart"/>
      <w:r>
        <w:t>재가열하여</w:t>
      </w:r>
      <w:proofErr w:type="spellEnd"/>
      <w:r>
        <w:t xml:space="preserve"> 평형인 상태로 조절해 주는 조작을 총칭한다.</w:t>
      </w:r>
    </w:p>
    <w:p w14:paraId="1F5E46E2" w14:textId="77777777" w:rsidR="00863CFF" w:rsidRDefault="00301F49">
      <w:pPr>
        <w:pStyle w:val="31"/>
      </w:pPr>
      <w:bookmarkStart w:id="92" w:name="_Toc238643814"/>
      <w:r>
        <w:t>터빈</w:t>
      </w:r>
      <w:r>
        <w:t xml:space="preserve"> </w:t>
      </w:r>
      <w:proofErr w:type="spellStart"/>
      <w:r>
        <w:t>로터의</w:t>
      </w:r>
      <w:proofErr w:type="spellEnd"/>
      <w:r>
        <w:t xml:space="preserve"> </w:t>
      </w:r>
      <w:r>
        <w:t>손상기구</w:t>
      </w:r>
      <w:bookmarkEnd w:id="92"/>
    </w:p>
    <w:p w14:paraId="7ED2208B" w14:textId="77777777" w:rsidR="00863CFF" w:rsidRDefault="00301F49">
      <w:proofErr w:type="spellStart"/>
      <w:r>
        <w:t>로터의</w:t>
      </w:r>
      <w:proofErr w:type="spellEnd"/>
      <w:r>
        <w:t xml:space="preserve"> 신뢰성을 위한 중요한 물성치는 인성(</w:t>
      </w:r>
      <w:proofErr w:type="spellStart"/>
      <w:r>
        <w:t>toughness</w:t>
      </w:r>
      <w:proofErr w:type="spellEnd"/>
      <w:r>
        <w:t xml:space="preserve">), </w:t>
      </w:r>
      <w:proofErr w:type="spellStart"/>
      <w:r>
        <w:t>크립</w:t>
      </w:r>
      <w:proofErr w:type="spellEnd"/>
      <w:r>
        <w:t xml:space="preserve"> 및 </w:t>
      </w:r>
      <w:proofErr w:type="spellStart"/>
      <w:r>
        <w:t>열피로</w:t>
      </w:r>
      <w:proofErr w:type="spellEnd"/>
      <w:r>
        <w:t xml:space="preserve"> 조건하에서 균열 생성에 대한 저항(</w:t>
      </w:r>
      <w:proofErr w:type="spellStart"/>
      <w:r>
        <w:t>resistance</w:t>
      </w:r>
      <w:proofErr w:type="spellEnd"/>
      <w:r>
        <w:t xml:space="preserve"> </w:t>
      </w:r>
      <w:proofErr w:type="spellStart"/>
      <w:r>
        <w:t>to</w:t>
      </w:r>
      <w:proofErr w:type="spellEnd"/>
      <w:r>
        <w:t xml:space="preserve"> </w:t>
      </w:r>
      <w:proofErr w:type="spellStart"/>
      <w:r>
        <w:t>crack</w:t>
      </w:r>
      <w:proofErr w:type="spellEnd"/>
      <w:r>
        <w:t xml:space="preserve"> </w:t>
      </w:r>
      <w:proofErr w:type="spellStart"/>
      <w:r>
        <w:t>initiation</w:t>
      </w:r>
      <w:proofErr w:type="spellEnd"/>
      <w:r>
        <w:t xml:space="preserve"> </w:t>
      </w:r>
      <w:proofErr w:type="spellStart"/>
      <w:r>
        <w:t>under</w:t>
      </w:r>
      <w:proofErr w:type="spellEnd"/>
      <w:r>
        <w:t xml:space="preserve"> </w:t>
      </w:r>
      <w:proofErr w:type="spellStart"/>
      <w:r>
        <w:t>creep</w:t>
      </w:r>
      <w:proofErr w:type="spellEnd"/>
      <w:r>
        <w:t xml:space="preserve"> and </w:t>
      </w:r>
      <w:proofErr w:type="spellStart"/>
      <w:r>
        <w:t>thermal-fatigue</w:t>
      </w:r>
      <w:proofErr w:type="spellEnd"/>
      <w:r>
        <w:t xml:space="preserve"> </w:t>
      </w:r>
      <w:proofErr w:type="spellStart"/>
      <w:r>
        <w:t>conditions</w:t>
      </w:r>
      <w:proofErr w:type="spellEnd"/>
      <w:r>
        <w:t xml:space="preserve">), </w:t>
      </w:r>
      <w:proofErr w:type="spellStart"/>
      <w:r>
        <w:t>크립</w:t>
      </w:r>
      <w:proofErr w:type="spellEnd"/>
      <w:r>
        <w:t xml:space="preserve"> 및 피로로 균열진전에 대한 저항(</w:t>
      </w:r>
      <w:proofErr w:type="spellStart"/>
      <w:r>
        <w:t>resistance</w:t>
      </w:r>
      <w:proofErr w:type="spellEnd"/>
      <w:r>
        <w:t xml:space="preserve"> </w:t>
      </w:r>
      <w:proofErr w:type="spellStart"/>
      <w:r>
        <w:t>to</w:t>
      </w:r>
      <w:proofErr w:type="spellEnd"/>
      <w:r>
        <w:t xml:space="preserve"> </w:t>
      </w:r>
      <w:proofErr w:type="spellStart"/>
      <w:r>
        <w:t>subcritical</w:t>
      </w:r>
      <w:proofErr w:type="spellEnd"/>
      <w:r>
        <w:t xml:space="preserve"> </w:t>
      </w:r>
      <w:proofErr w:type="spellStart"/>
      <w:r>
        <w:t>crack</w:t>
      </w:r>
      <w:proofErr w:type="spellEnd"/>
      <w:r>
        <w:t xml:space="preserve"> </w:t>
      </w:r>
      <w:proofErr w:type="spellStart"/>
      <w:r>
        <w:t>propagation</w:t>
      </w:r>
      <w:proofErr w:type="spellEnd"/>
      <w:r>
        <w:t xml:space="preserve"> </w:t>
      </w:r>
      <w:proofErr w:type="spellStart"/>
      <w:r>
        <w:t>in</w:t>
      </w:r>
      <w:proofErr w:type="spellEnd"/>
      <w:r>
        <w:t xml:space="preserve"> </w:t>
      </w:r>
      <w:proofErr w:type="spellStart"/>
      <w:r>
        <w:t>creep</w:t>
      </w:r>
      <w:proofErr w:type="spellEnd"/>
      <w:r>
        <w:t xml:space="preserve"> and </w:t>
      </w:r>
      <w:proofErr w:type="spellStart"/>
      <w:r>
        <w:t>fatigue</w:t>
      </w:r>
      <w:proofErr w:type="spellEnd"/>
      <w:r>
        <w:t>)들이다.</w:t>
      </w:r>
    </w:p>
    <w:p w14:paraId="5E376988" w14:textId="77777777" w:rsidR="00863CFF" w:rsidRDefault="00301F49">
      <w:proofErr w:type="spellStart"/>
      <w:r>
        <w:t>로터는</w:t>
      </w:r>
      <w:proofErr w:type="spellEnd"/>
      <w:r>
        <w:t xml:space="preserve"> 본체(</w:t>
      </w:r>
      <w:proofErr w:type="spellStart"/>
      <w:r>
        <w:t>Body</w:t>
      </w:r>
      <w:proofErr w:type="spellEnd"/>
      <w:r>
        <w:t xml:space="preserve">)에 </w:t>
      </w:r>
      <w:proofErr w:type="spellStart"/>
      <w:r>
        <w:t>Blade가</w:t>
      </w:r>
      <w:proofErr w:type="spellEnd"/>
      <w:r>
        <w:t xml:space="preserve"> 고정된 형상을 가지고 있으며 회전에 의한 원심응력이 작용하고 있어, 터빈 구성요소 중에서도 가장 응력이 많이 걸리는 임계요소이다.</w:t>
      </w:r>
    </w:p>
    <w:p w14:paraId="0ED87C1F" w14:textId="77777777" w:rsidR="00863CFF" w:rsidRDefault="00301F49">
      <w:r>
        <w:t xml:space="preserve">또한 </w:t>
      </w:r>
      <w:proofErr w:type="spellStart"/>
      <w:r>
        <w:t>로터의</w:t>
      </w:r>
      <w:proofErr w:type="spellEnd"/>
      <w:r>
        <w:t xml:space="preserve"> 가동온도는 고온영역에서 저온영역까지 540~150℃의 범위에 있기 때문에, </w:t>
      </w:r>
      <w:proofErr w:type="spellStart"/>
      <w:r>
        <w:t>크리프파단</w:t>
      </w:r>
      <w:proofErr w:type="spellEnd"/>
      <w:r>
        <w:t xml:space="preserve">, </w:t>
      </w:r>
      <w:proofErr w:type="spellStart"/>
      <w:r>
        <w:t>응력파단</w:t>
      </w:r>
      <w:proofErr w:type="spellEnd"/>
      <w:r>
        <w:t xml:space="preserve">, </w:t>
      </w:r>
      <w:proofErr w:type="spellStart"/>
      <w:r>
        <w:t>응력부식균열</w:t>
      </w:r>
      <w:proofErr w:type="spellEnd"/>
      <w:r>
        <w:t>(</w:t>
      </w:r>
      <w:proofErr w:type="spellStart"/>
      <w:r>
        <w:t>stress</w:t>
      </w:r>
      <w:proofErr w:type="spellEnd"/>
      <w:r>
        <w:t xml:space="preserve"> </w:t>
      </w:r>
      <w:proofErr w:type="spellStart"/>
      <w:r>
        <w:t>corrosion</w:t>
      </w:r>
      <w:proofErr w:type="spellEnd"/>
      <w:r>
        <w:t xml:space="preserve"> </w:t>
      </w:r>
      <w:proofErr w:type="spellStart"/>
      <w:r>
        <w:t>cracking</w:t>
      </w:r>
      <w:proofErr w:type="spellEnd"/>
      <w:r>
        <w:t xml:space="preserve">), </w:t>
      </w:r>
      <w:proofErr w:type="spellStart"/>
      <w:r>
        <w:t>뜨임취화</w:t>
      </w:r>
      <w:proofErr w:type="spellEnd"/>
      <w:r>
        <w:t>(</w:t>
      </w:r>
      <w:proofErr w:type="spellStart"/>
      <w:r>
        <w:t>Temper</w:t>
      </w:r>
      <w:proofErr w:type="spellEnd"/>
      <w:r>
        <w:t xml:space="preserve"> </w:t>
      </w:r>
      <w:proofErr w:type="spellStart"/>
      <w:r>
        <w:t>embrittlement</w:t>
      </w:r>
      <w:proofErr w:type="spellEnd"/>
      <w:r>
        <w:t>), 침식(</w:t>
      </w:r>
      <w:proofErr w:type="spellStart"/>
      <w:r>
        <w:t>erosion</w:t>
      </w:r>
      <w:proofErr w:type="spellEnd"/>
      <w:r>
        <w:t xml:space="preserve">) 및 </w:t>
      </w:r>
      <w:proofErr w:type="spellStart"/>
      <w:r>
        <w:t>고주기</w:t>
      </w:r>
      <w:proofErr w:type="spellEnd"/>
      <w:r>
        <w:t xml:space="preserve"> 피로(HCF, </w:t>
      </w:r>
      <w:proofErr w:type="spellStart"/>
      <w:r>
        <w:t>High</w:t>
      </w:r>
      <w:proofErr w:type="spellEnd"/>
      <w:r>
        <w:t xml:space="preserve"> </w:t>
      </w:r>
      <w:proofErr w:type="spellStart"/>
      <w:r>
        <w:t>Cycle</w:t>
      </w:r>
      <w:proofErr w:type="spellEnd"/>
      <w:r>
        <w:t xml:space="preserve"> </w:t>
      </w:r>
      <w:proofErr w:type="spellStart"/>
      <w:r>
        <w:t>Fatigue</w:t>
      </w:r>
      <w:proofErr w:type="spellEnd"/>
      <w:r>
        <w:t>) 등 다양한 손상형태를 가지고 있다.</w:t>
      </w:r>
    </w:p>
    <w:p w14:paraId="221E7274" w14:textId="77777777" w:rsidR="00863CFF" w:rsidRDefault="00301F49">
      <w:pPr>
        <w:pStyle w:val="4"/>
      </w:pPr>
      <w:proofErr w:type="spellStart"/>
      <w:r>
        <w:t>크리프변형</w:t>
      </w:r>
      <w:proofErr w:type="spellEnd"/>
      <w:r>
        <w:t>(</w:t>
      </w:r>
      <w:proofErr w:type="spellStart"/>
      <w:r>
        <w:t>Creep</w:t>
      </w:r>
      <w:proofErr w:type="spellEnd"/>
      <w:r>
        <w:t xml:space="preserve"> </w:t>
      </w:r>
      <w:proofErr w:type="spellStart"/>
      <w:r>
        <w:t>strain</w:t>
      </w:r>
      <w:proofErr w:type="spellEnd"/>
      <w:r>
        <w:t xml:space="preserve"> </w:t>
      </w:r>
      <w:proofErr w:type="spellStart"/>
      <w:r>
        <w:t>Accumulation</w:t>
      </w:r>
      <w:proofErr w:type="spellEnd"/>
      <w:r>
        <w:t>)</w:t>
      </w:r>
    </w:p>
    <w:p w14:paraId="051980AB" w14:textId="77777777" w:rsidR="00863CFF" w:rsidRDefault="00301F49">
      <w:proofErr w:type="spellStart"/>
      <w:r>
        <w:t>로터의</w:t>
      </w:r>
      <w:proofErr w:type="spellEnd"/>
      <w:r>
        <w:t xml:space="preserve"> </w:t>
      </w:r>
      <w:proofErr w:type="spellStart"/>
      <w:r>
        <w:t>크리프변형은</w:t>
      </w:r>
      <w:proofErr w:type="spellEnd"/>
      <w:r>
        <w:t xml:space="preserve"> </w:t>
      </w:r>
      <w:proofErr w:type="spellStart"/>
      <w:r>
        <w:t>로터</w:t>
      </w:r>
      <w:proofErr w:type="spellEnd"/>
      <w:r>
        <w:t xml:space="preserve">, 증기 </w:t>
      </w:r>
      <w:proofErr w:type="spellStart"/>
      <w:r>
        <w:t>입구측의</w:t>
      </w:r>
      <w:proofErr w:type="spellEnd"/>
      <w:r>
        <w:t xml:space="preserve"> 블레이드 </w:t>
      </w:r>
      <w:proofErr w:type="spellStart"/>
      <w:r>
        <w:t>루트부</w:t>
      </w:r>
      <w:proofErr w:type="spellEnd"/>
      <w:r>
        <w:t xml:space="preserve">, 본체에 고온 </w:t>
      </w:r>
      <w:proofErr w:type="spellStart"/>
      <w:r>
        <w:t>크리프에</w:t>
      </w:r>
      <w:proofErr w:type="spellEnd"/>
      <w:r>
        <w:t xml:space="preserve"> 의한 변형이 축적되어 발생한다. 특히 본체에 발생될 경우는 </w:t>
      </w:r>
      <w:proofErr w:type="spellStart"/>
      <w:r>
        <w:t>크리프</w:t>
      </w:r>
      <w:proofErr w:type="spellEnd"/>
      <w:r>
        <w:t xml:space="preserve"> 변형 </w:t>
      </w:r>
      <w:proofErr w:type="spellStart"/>
      <w:r>
        <w:t>누적량보다는</w:t>
      </w:r>
      <w:proofErr w:type="spellEnd"/>
      <w:r>
        <w:t xml:space="preserve"> 이로 인한 </w:t>
      </w:r>
      <w:proofErr w:type="spellStart"/>
      <w:r>
        <w:t>로터의</w:t>
      </w:r>
      <w:proofErr w:type="spellEnd"/>
      <w:r>
        <w:t xml:space="preserve"> 비대칭적 변형으로 인한 진동이 문제시될 수 있다.</w:t>
      </w:r>
    </w:p>
    <w:p w14:paraId="3E69E043" w14:textId="77777777" w:rsidR="00863CFF" w:rsidRDefault="00301F49">
      <w:pPr>
        <w:pStyle w:val="4"/>
      </w:pPr>
      <w:r>
        <w:t>저주기피로</w:t>
      </w:r>
      <w:r>
        <w:t>(</w:t>
      </w:r>
      <w:proofErr w:type="spellStart"/>
      <w:r>
        <w:t>Low</w:t>
      </w:r>
      <w:proofErr w:type="spellEnd"/>
      <w:r>
        <w:t xml:space="preserve"> </w:t>
      </w:r>
      <w:proofErr w:type="spellStart"/>
      <w:r>
        <w:t>Cycle</w:t>
      </w:r>
      <w:proofErr w:type="spellEnd"/>
      <w:r>
        <w:t xml:space="preserve"> </w:t>
      </w:r>
      <w:proofErr w:type="spellStart"/>
      <w:r>
        <w:t>Fatigue</w:t>
      </w:r>
      <w:proofErr w:type="spellEnd"/>
      <w:r>
        <w:t xml:space="preserve">) </w:t>
      </w:r>
      <w:r>
        <w:t>및</w:t>
      </w:r>
      <w:r>
        <w:t xml:space="preserve"> </w:t>
      </w:r>
      <w:r>
        <w:t>열</w:t>
      </w:r>
      <w:r>
        <w:t>/</w:t>
      </w:r>
      <w:r>
        <w:t>기계적</w:t>
      </w:r>
      <w:r>
        <w:t xml:space="preserve"> </w:t>
      </w:r>
      <w:r>
        <w:t>피로</w:t>
      </w:r>
      <w:r>
        <w:t>(</w:t>
      </w:r>
      <w:proofErr w:type="spellStart"/>
      <w:r>
        <w:t>Thermal-mechanical</w:t>
      </w:r>
      <w:proofErr w:type="spellEnd"/>
      <w:r>
        <w:t xml:space="preserve"> </w:t>
      </w:r>
      <w:proofErr w:type="spellStart"/>
      <w:r>
        <w:t>fatigue</w:t>
      </w:r>
      <w:proofErr w:type="spellEnd"/>
      <w:r>
        <w:t>)</w:t>
      </w:r>
    </w:p>
    <w:p w14:paraId="7ECD3065" w14:textId="77777777" w:rsidR="00863CFF" w:rsidRDefault="00301F49">
      <w:r>
        <w:t>저주기피로(</w:t>
      </w:r>
      <w:proofErr w:type="spellStart"/>
      <w:r>
        <w:t>Low</w:t>
      </w:r>
      <w:proofErr w:type="spellEnd"/>
      <w:r>
        <w:t xml:space="preserve"> </w:t>
      </w:r>
      <w:proofErr w:type="spellStart"/>
      <w:r>
        <w:t>Cycle</w:t>
      </w:r>
      <w:proofErr w:type="spellEnd"/>
      <w:r>
        <w:t xml:space="preserve"> </w:t>
      </w:r>
      <w:proofErr w:type="spellStart"/>
      <w:r>
        <w:t>Fatigue</w:t>
      </w:r>
      <w:proofErr w:type="spellEnd"/>
      <w:r>
        <w:t xml:space="preserve">)는 </w:t>
      </w:r>
      <w:proofErr w:type="spellStart"/>
      <w:r>
        <w:t>로터에</w:t>
      </w:r>
      <w:proofErr w:type="spellEnd"/>
      <w:r>
        <w:t xml:space="preserve"> 미리 존재해 있던 제작 결함으로부터 발생할 수 있으며, 잦은 기동/정지 및 부하변동으로 인한 상당한 사이클이 주어지는 </w:t>
      </w:r>
      <w:proofErr w:type="spellStart"/>
      <w:r>
        <w:t>로터에</w:t>
      </w:r>
      <w:proofErr w:type="spellEnd"/>
      <w:r>
        <w:t xml:space="preserve"> 큰 손상을 줄 수 있다.</w:t>
      </w:r>
    </w:p>
    <w:p w14:paraId="20C68C87" w14:textId="77777777" w:rsidR="00863CFF" w:rsidRDefault="00301F49">
      <w:r>
        <w:t xml:space="preserve">저주기피로는 주로 </w:t>
      </w:r>
      <w:proofErr w:type="spellStart"/>
      <w:r>
        <w:t>열구배가</w:t>
      </w:r>
      <w:proofErr w:type="spellEnd"/>
      <w:r>
        <w:t xml:space="preserve"> 형성되는 천이조건(</w:t>
      </w:r>
      <w:proofErr w:type="spellStart"/>
      <w:r>
        <w:t>Transient</w:t>
      </w:r>
      <w:proofErr w:type="spellEnd"/>
      <w:r>
        <w:t xml:space="preserve"> </w:t>
      </w:r>
      <w:proofErr w:type="spellStart"/>
      <w:r>
        <w:t>Conditions</w:t>
      </w:r>
      <w:proofErr w:type="spellEnd"/>
      <w:r>
        <w:t xml:space="preserve">) 동안 일어난다. </w:t>
      </w:r>
      <w:proofErr w:type="spellStart"/>
      <w:r>
        <w:t>로터의</w:t>
      </w:r>
      <w:proofErr w:type="spellEnd"/>
      <w:r>
        <w:t xml:space="preserve"> 표면은 내부보다 대기온도 변화에 밀접하게 영향을 받으므로 내부에 비하여 수축과 팽창을 반복한다. 그러나 내부는 </w:t>
      </w:r>
      <w:proofErr w:type="spellStart"/>
      <w:r>
        <w:t>로터의</w:t>
      </w:r>
      <w:proofErr w:type="spellEnd"/>
      <w:r>
        <w:t xml:space="preserve"> 체적에 의해 방해를 받는다. </w:t>
      </w:r>
      <w:proofErr w:type="spellStart"/>
      <w:r>
        <w:t>열변형률은</w:t>
      </w:r>
      <w:proofErr w:type="spellEnd"/>
      <w:r>
        <w:t xml:space="preserve"> 모든 기동정지 사이클과 변동하중에 기인된다.</w:t>
      </w:r>
    </w:p>
    <w:p w14:paraId="7C09D801" w14:textId="77777777" w:rsidR="00863CFF" w:rsidRDefault="00301F49">
      <w:proofErr w:type="spellStart"/>
      <w:r>
        <w:t>로터의</w:t>
      </w:r>
      <w:proofErr w:type="spellEnd"/>
      <w:r>
        <w:t xml:space="preserve"> 표면 응력은 시간에 따라 변한다. 초기에 표면에 걸리는 응력은 </w:t>
      </w:r>
      <w:proofErr w:type="spellStart"/>
      <w:r>
        <w:t>로터의</w:t>
      </w:r>
      <w:proofErr w:type="spellEnd"/>
      <w:r>
        <w:t xml:space="preserve"> 체적에 의해서 압축응력이 작용한다. 하중증가가 충분히 크다면 하중증가 사이클이 완료되는 시점에 잔류 인장응력이 남도록 압축에 의한 항복이 일어난다. 정상운전 동안 정상하중 하에서 가동시간과 온도에 의존하여 </w:t>
      </w:r>
      <w:proofErr w:type="spellStart"/>
      <w:r>
        <w:t>잔류인장응력의</w:t>
      </w:r>
      <w:proofErr w:type="spellEnd"/>
      <w:r>
        <w:t xml:space="preserve"> 이완이 일어난다. 하중이 감소될 때 </w:t>
      </w:r>
      <w:proofErr w:type="spellStart"/>
      <w:r>
        <w:t>로터의</w:t>
      </w:r>
      <w:proofErr w:type="spellEnd"/>
      <w:r>
        <w:t xml:space="preserve"> 표면은 인장응력이 </w:t>
      </w:r>
      <w:r>
        <w:lastRenderedPageBreak/>
        <w:t xml:space="preserve">작용한다. 이 응력은 </w:t>
      </w:r>
      <w:proofErr w:type="spellStart"/>
      <w:r>
        <w:t>잔류인장응력과</w:t>
      </w:r>
      <w:proofErr w:type="spellEnd"/>
      <w:r>
        <w:t xml:space="preserve"> 중첩된다. 하중제거 동안 인장에 의한 항복이 일어나면 압축 잔류응력이 남는다.</w:t>
      </w:r>
    </w:p>
    <w:p w14:paraId="20B08AB6" w14:textId="77777777" w:rsidR="00863CFF" w:rsidRDefault="00301F49">
      <w:r>
        <w:t>이러한 사이클의 반복으로 세 가지의 파손기구가 작용한다.</w:t>
      </w:r>
    </w:p>
    <w:p w14:paraId="2FC634C5" w14:textId="77777777" w:rsidR="00863CFF" w:rsidRDefault="00301F49">
      <w:pPr>
        <w:pStyle w:val="aff1"/>
      </w:pPr>
      <w:r>
        <w:t xml:space="preserve">1. </w:t>
      </w:r>
      <w:proofErr w:type="spellStart"/>
      <w:r>
        <w:t>변형률</w:t>
      </w:r>
      <w:proofErr w:type="spellEnd"/>
      <w:r>
        <w:t xml:space="preserve"> 범위(</w:t>
      </w:r>
      <w:proofErr w:type="spellStart"/>
      <w:r>
        <w:t>strain</w:t>
      </w:r>
      <w:proofErr w:type="spellEnd"/>
      <w:r>
        <w:t xml:space="preserve"> </w:t>
      </w:r>
      <w:proofErr w:type="spellStart"/>
      <w:r>
        <w:t>range</w:t>
      </w:r>
      <w:proofErr w:type="spellEnd"/>
      <w:r>
        <w:t>)에 의해 가해지는 반복사이클에 의한 피로</w:t>
      </w:r>
    </w:p>
    <w:p w14:paraId="61E33C6F" w14:textId="77777777" w:rsidR="00863CFF" w:rsidRDefault="00301F49">
      <w:pPr>
        <w:pStyle w:val="aff1"/>
      </w:pPr>
      <w:r>
        <w:t xml:space="preserve">2. </w:t>
      </w:r>
      <w:proofErr w:type="spellStart"/>
      <w:r>
        <w:t>고온에서</w:t>
      </w:r>
      <w:proofErr w:type="spellEnd"/>
      <w:r>
        <w:t xml:space="preserve"> 응력이완 동안 </w:t>
      </w:r>
      <w:proofErr w:type="spellStart"/>
      <w:r>
        <w:t>크립손상</w:t>
      </w:r>
      <w:proofErr w:type="spellEnd"/>
    </w:p>
    <w:p w14:paraId="65926A7A" w14:textId="77777777" w:rsidR="00863CFF" w:rsidRDefault="00301F49">
      <w:pPr>
        <w:pStyle w:val="aff1"/>
      </w:pPr>
      <w:r>
        <w:t xml:space="preserve">3. 정상운전하중 하의 </w:t>
      </w:r>
      <w:proofErr w:type="spellStart"/>
      <w:r>
        <w:t>크립손상</w:t>
      </w:r>
      <w:proofErr w:type="spellEnd"/>
    </w:p>
    <w:p w14:paraId="3D0BC9B3" w14:textId="77777777" w:rsidR="00863CFF" w:rsidRDefault="00301F49">
      <w:r>
        <w:t>저주기피로는 기동정지의 천이로 일어나므로 기동 시 온도증가율과 정지 시 온도감소율을 주의 깊게 조절하여야 한다.</w:t>
      </w:r>
    </w:p>
    <w:p w14:paraId="0845A9C7" w14:textId="77777777" w:rsidR="00863CFF" w:rsidRDefault="00301F49">
      <w:pPr>
        <w:pStyle w:val="4"/>
      </w:pPr>
      <w:proofErr w:type="spellStart"/>
      <w:r>
        <w:t>뜨임취화에</w:t>
      </w:r>
      <w:proofErr w:type="spellEnd"/>
      <w:r>
        <w:t xml:space="preserve"> </w:t>
      </w:r>
      <w:r>
        <w:t>의한</w:t>
      </w:r>
      <w:r>
        <w:t xml:space="preserve"> </w:t>
      </w:r>
      <w:r>
        <w:t>인성저하</w:t>
      </w:r>
    </w:p>
    <w:p w14:paraId="738EF149" w14:textId="77777777" w:rsidR="00863CFF" w:rsidRDefault="00301F49">
      <w:proofErr w:type="spellStart"/>
      <w:r>
        <w:t>로터의</w:t>
      </w:r>
      <w:proofErr w:type="spellEnd"/>
      <w:r>
        <w:t xml:space="preserve"> 제작 혹은 사용 중에 340~540℃의 온도영역에서 불순물 원소(</w:t>
      </w:r>
      <w:proofErr w:type="spellStart"/>
      <w:r>
        <w:t>P</w:t>
      </w:r>
      <w:proofErr w:type="spellEnd"/>
      <w:r>
        <w:t xml:space="preserve">, </w:t>
      </w:r>
      <w:proofErr w:type="spellStart"/>
      <w:r>
        <w:t>Sn</w:t>
      </w:r>
      <w:proofErr w:type="spellEnd"/>
      <w:r>
        <w:t xml:space="preserve">, </w:t>
      </w:r>
      <w:proofErr w:type="spellStart"/>
      <w:r>
        <w:t>As</w:t>
      </w:r>
      <w:proofErr w:type="spellEnd"/>
      <w:r>
        <w:t xml:space="preserve">, </w:t>
      </w:r>
      <w:proofErr w:type="spellStart"/>
      <w:r>
        <w:t>Sb</w:t>
      </w:r>
      <w:proofErr w:type="spellEnd"/>
      <w:r>
        <w:t xml:space="preserve">)가 </w:t>
      </w:r>
      <w:proofErr w:type="spellStart"/>
      <w:r>
        <w:t>입계</w:t>
      </w:r>
      <w:proofErr w:type="spellEnd"/>
      <w:r>
        <w:t>(</w:t>
      </w:r>
      <w:proofErr w:type="spellStart"/>
      <w:r>
        <w:t>grain</w:t>
      </w:r>
      <w:proofErr w:type="spellEnd"/>
      <w:r>
        <w:t xml:space="preserve"> </w:t>
      </w:r>
      <w:proofErr w:type="spellStart"/>
      <w:r>
        <w:t>boundary</w:t>
      </w:r>
      <w:proofErr w:type="spellEnd"/>
      <w:r>
        <w:t xml:space="preserve">)에 </w:t>
      </w:r>
      <w:proofErr w:type="spellStart"/>
      <w:r>
        <w:t>편석함으로써</w:t>
      </w:r>
      <w:proofErr w:type="spellEnd"/>
      <w:r>
        <w:t xml:space="preserve"> 재료의 파괴인성을 현저하게 저하시키고 결함에 대한 </w:t>
      </w:r>
      <w:proofErr w:type="spellStart"/>
      <w:r>
        <w:t>로터의</w:t>
      </w:r>
      <w:proofErr w:type="spellEnd"/>
      <w:r>
        <w:t xml:space="preserve"> 저항성을 약화시켜 빠른 파괴(</w:t>
      </w:r>
      <w:proofErr w:type="spellStart"/>
      <w:r>
        <w:t>fast</w:t>
      </w:r>
      <w:proofErr w:type="spellEnd"/>
      <w:r>
        <w:t xml:space="preserve"> </w:t>
      </w:r>
      <w:proofErr w:type="spellStart"/>
      <w:r>
        <w:t>fracture</w:t>
      </w:r>
      <w:proofErr w:type="spellEnd"/>
      <w:r>
        <w:t>)의 위험성을 증가시킨다.</w:t>
      </w:r>
    </w:p>
    <w:p w14:paraId="4DCB6DFD" w14:textId="77777777" w:rsidR="00863CFF" w:rsidRDefault="00301F49">
      <w:r>
        <w:t xml:space="preserve">최대 </w:t>
      </w:r>
      <w:proofErr w:type="spellStart"/>
      <w:r>
        <w:t>뜨임취화는</w:t>
      </w:r>
      <w:proofErr w:type="spellEnd"/>
      <w:r>
        <w:t xml:space="preserve"> 370~425℃까지의 온도 범위에 노출된 부분에서 일어난다.</w:t>
      </w:r>
    </w:p>
    <w:p w14:paraId="10474F1E" w14:textId="77777777" w:rsidR="00863CFF" w:rsidRDefault="00301F49">
      <w:pPr>
        <w:pStyle w:val="4"/>
      </w:pPr>
      <w:r>
        <w:t>침식</w:t>
      </w:r>
      <w:r>
        <w:t>(</w:t>
      </w:r>
      <w:proofErr w:type="spellStart"/>
      <w:r>
        <w:t>Erosion</w:t>
      </w:r>
      <w:proofErr w:type="spellEnd"/>
      <w:r>
        <w:t>)</w:t>
      </w:r>
    </w:p>
    <w:p w14:paraId="1AB2DAF6" w14:textId="77777777" w:rsidR="00863CFF" w:rsidRDefault="00301F49">
      <w:proofErr w:type="spellStart"/>
      <w:r>
        <w:t>로터의</w:t>
      </w:r>
      <w:proofErr w:type="spellEnd"/>
      <w:r>
        <w:t xml:space="preserve"> 침식은 자철광 입자(</w:t>
      </w:r>
      <w:proofErr w:type="spellStart"/>
      <w:r>
        <w:t>magnetite</w:t>
      </w:r>
      <w:proofErr w:type="spellEnd"/>
      <w:r>
        <w:t xml:space="preserve"> </w:t>
      </w:r>
      <w:proofErr w:type="spellStart"/>
      <w:r>
        <w:t>particle</w:t>
      </w:r>
      <w:proofErr w:type="spellEnd"/>
      <w:r>
        <w:t xml:space="preserve">)가 함유된 증기에 의해 발생하며 터빈 시스템의 효율을 저하시킨다. 침식은 전형적으로 블레이드 입력부와 블레이드 </w:t>
      </w:r>
      <w:proofErr w:type="spellStart"/>
      <w:r>
        <w:t>슈라우드</w:t>
      </w:r>
      <w:proofErr w:type="spellEnd"/>
      <w:r>
        <w:t>(</w:t>
      </w:r>
      <w:proofErr w:type="spellStart"/>
      <w:r>
        <w:t>shroud</w:t>
      </w:r>
      <w:proofErr w:type="spellEnd"/>
      <w:r>
        <w:t>)의 아랫부분에서 발생한다.</w:t>
      </w:r>
    </w:p>
    <w:p w14:paraId="5A86D786" w14:textId="77777777" w:rsidR="00863CFF" w:rsidRDefault="00301F49">
      <w:pPr>
        <w:pStyle w:val="4"/>
      </w:pPr>
      <w:r>
        <w:t>고주기피로</w:t>
      </w:r>
      <w:r>
        <w:t>(</w:t>
      </w:r>
      <w:proofErr w:type="spellStart"/>
      <w:r>
        <w:t>High</w:t>
      </w:r>
      <w:proofErr w:type="spellEnd"/>
      <w:r>
        <w:t xml:space="preserve"> </w:t>
      </w:r>
      <w:proofErr w:type="spellStart"/>
      <w:r>
        <w:t>Cycle</w:t>
      </w:r>
      <w:proofErr w:type="spellEnd"/>
      <w:r>
        <w:t xml:space="preserve"> </w:t>
      </w:r>
      <w:proofErr w:type="spellStart"/>
      <w:r>
        <w:t>Fatigue</w:t>
      </w:r>
      <w:proofErr w:type="spellEnd"/>
      <w:r>
        <w:t>)</w:t>
      </w:r>
    </w:p>
    <w:p w14:paraId="02070673" w14:textId="77777777" w:rsidR="00863CFF" w:rsidRDefault="00301F49">
      <w:r>
        <w:t>고주기피로는 노즐박스의 부분적 막힘(</w:t>
      </w:r>
      <w:proofErr w:type="spellStart"/>
      <w:r>
        <w:t>blockage</w:t>
      </w:r>
      <w:proofErr w:type="spellEnd"/>
      <w:r>
        <w:t>)과 적절하지 않은 치수공차 등에 기인한 증기흐름의 불균형과 진동에 의해 터빈 블레이드에서 발생한다. 그러나 고주기피로는 파손의 일반적인 형태는 아니다.</w:t>
      </w:r>
    </w:p>
    <w:p w14:paraId="628F2A4A" w14:textId="77777777" w:rsidR="00863CFF" w:rsidRDefault="00301F49">
      <w:pPr>
        <w:pStyle w:val="4"/>
      </w:pPr>
      <w:r>
        <w:t>피팅</w:t>
      </w:r>
      <w:r>
        <w:t>(</w:t>
      </w:r>
      <w:proofErr w:type="spellStart"/>
      <w:r>
        <w:t>Corrosion</w:t>
      </w:r>
      <w:proofErr w:type="spellEnd"/>
      <w:r>
        <w:t xml:space="preserve"> </w:t>
      </w:r>
      <w:proofErr w:type="spellStart"/>
      <w:r>
        <w:t>Pitting</w:t>
      </w:r>
      <w:proofErr w:type="spellEnd"/>
      <w:r>
        <w:t>)</w:t>
      </w:r>
    </w:p>
    <w:p w14:paraId="295641C9" w14:textId="77777777" w:rsidR="00863CFF" w:rsidRDefault="00301F49">
      <w:r>
        <w:t xml:space="preserve">피팅은 응축수의 형성에 기인하여 블레이드에 발생하며, </w:t>
      </w:r>
      <w:proofErr w:type="spellStart"/>
      <w:r>
        <w:t>고주기</w:t>
      </w:r>
      <w:proofErr w:type="spellEnd"/>
      <w:r>
        <w:t xml:space="preserve"> 피로균열의 우선적인 위치가 될 수 있다.</w:t>
      </w:r>
    </w:p>
    <w:p w14:paraId="6D2691E3" w14:textId="77777777" w:rsidR="00863CFF" w:rsidRDefault="00301F49">
      <w:pPr>
        <w:pStyle w:val="4"/>
      </w:pPr>
      <w:r>
        <w:t>균열</w:t>
      </w:r>
      <w:r>
        <w:t>(</w:t>
      </w:r>
      <w:proofErr w:type="spellStart"/>
      <w:r>
        <w:t>Cracking</w:t>
      </w:r>
      <w:proofErr w:type="spellEnd"/>
      <w:r>
        <w:t>)</w:t>
      </w:r>
    </w:p>
    <w:p w14:paraId="7BB79172" w14:textId="77777777" w:rsidR="00863CFF" w:rsidRDefault="00301F49">
      <w:proofErr w:type="spellStart"/>
      <w:r>
        <w:t>로터에</w:t>
      </w:r>
      <w:proofErr w:type="spellEnd"/>
      <w:r>
        <w:t xml:space="preserve"> 발생하는 균열은 </w:t>
      </w:r>
      <w:proofErr w:type="spellStart"/>
      <w:r>
        <w:t>Rim</w:t>
      </w:r>
      <w:proofErr w:type="spellEnd"/>
      <w:r>
        <w:t xml:space="preserve"> 균열, 표면 균열, </w:t>
      </w:r>
      <w:proofErr w:type="spellStart"/>
      <w:r>
        <w:t>응력부식균열의</w:t>
      </w:r>
      <w:proofErr w:type="spellEnd"/>
      <w:r>
        <w:t xml:space="preserve"> 세 가지로 구분된다.</w:t>
      </w:r>
    </w:p>
    <w:p w14:paraId="4C53B67A" w14:textId="77777777" w:rsidR="00863CFF" w:rsidRDefault="00301F49">
      <w:pPr>
        <w:pStyle w:val="a0"/>
      </w:pPr>
      <w:proofErr w:type="spellStart"/>
      <w:r>
        <w:lastRenderedPageBreak/>
        <w:t>Rim</w:t>
      </w:r>
      <w:proofErr w:type="spellEnd"/>
      <w:r>
        <w:t xml:space="preserve"> 균열: 고압/중압 </w:t>
      </w:r>
      <w:proofErr w:type="spellStart"/>
      <w:r>
        <w:t>로터의</w:t>
      </w:r>
      <w:proofErr w:type="spellEnd"/>
      <w:r>
        <w:t xml:space="preserve"> 첫 번째 재열 디스크와 블레이드 접촉부에서 낮은 </w:t>
      </w:r>
      <w:proofErr w:type="spellStart"/>
      <w:r>
        <w:t>크리프연성으로</w:t>
      </w:r>
      <w:proofErr w:type="spellEnd"/>
      <w:r>
        <w:t xml:space="preserve"> 인해 발생하며, 특히 </w:t>
      </w:r>
      <w:proofErr w:type="spellStart"/>
      <w:r>
        <w:t>T</w:t>
      </w:r>
      <w:proofErr w:type="spellEnd"/>
      <w:r>
        <w:t xml:space="preserve"> 홈(</w:t>
      </w:r>
      <w:proofErr w:type="spellStart"/>
      <w:r>
        <w:t>groove</w:t>
      </w:r>
      <w:proofErr w:type="spellEnd"/>
      <w:r>
        <w:t>)과 같은 응력집중부에서 균열이 발생한다.</w:t>
      </w:r>
    </w:p>
    <w:p w14:paraId="428C4E19" w14:textId="77777777" w:rsidR="00863CFF" w:rsidRDefault="00301F49">
      <w:pPr>
        <w:pStyle w:val="a0"/>
      </w:pPr>
      <w:r>
        <w:t xml:space="preserve">표면 균열: 일반적으로 고압 </w:t>
      </w:r>
      <w:proofErr w:type="spellStart"/>
      <w:r>
        <w:t>로터에서</w:t>
      </w:r>
      <w:proofErr w:type="spellEnd"/>
      <w:r>
        <w:t xml:space="preserve"> 나타나는 균열로서 </w:t>
      </w:r>
      <w:proofErr w:type="spellStart"/>
      <w:r>
        <w:t>열피로</w:t>
      </w:r>
      <w:proofErr w:type="spellEnd"/>
      <w:r>
        <w:t>(</w:t>
      </w:r>
      <w:proofErr w:type="spellStart"/>
      <w:r>
        <w:t>thermal</w:t>
      </w:r>
      <w:proofErr w:type="spellEnd"/>
      <w:r>
        <w:t xml:space="preserve"> </w:t>
      </w:r>
      <w:proofErr w:type="spellStart"/>
      <w:r>
        <w:t>fatigue</w:t>
      </w:r>
      <w:proofErr w:type="spellEnd"/>
      <w:r>
        <w:t xml:space="preserve">)에 기인하며, 균열은 </w:t>
      </w:r>
      <w:proofErr w:type="spellStart"/>
      <w:r>
        <w:t>Heat</w:t>
      </w:r>
      <w:proofErr w:type="spellEnd"/>
      <w:r>
        <w:t xml:space="preserve"> </w:t>
      </w:r>
      <w:proofErr w:type="spellStart"/>
      <w:r>
        <w:t>Groove와</w:t>
      </w:r>
      <w:proofErr w:type="spellEnd"/>
      <w:r>
        <w:t xml:space="preserve"> </w:t>
      </w:r>
      <w:proofErr w:type="spellStart"/>
      <w:r>
        <w:t>로터의</w:t>
      </w:r>
      <w:proofErr w:type="spellEnd"/>
      <w:r>
        <w:t xml:space="preserve"> </w:t>
      </w:r>
      <w:proofErr w:type="spellStart"/>
      <w:r>
        <w:t>Labyrinth</w:t>
      </w:r>
      <w:proofErr w:type="spellEnd"/>
      <w:r>
        <w:t xml:space="preserve"> </w:t>
      </w:r>
      <w:proofErr w:type="spellStart"/>
      <w:r>
        <w:t>Seal</w:t>
      </w:r>
      <w:proofErr w:type="spellEnd"/>
      <w:r>
        <w:t xml:space="preserve"> 영역의 반경이 작은 부위에 발생한다.</w:t>
      </w:r>
    </w:p>
    <w:p w14:paraId="1B9CDE84" w14:textId="77777777" w:rsidR="00863CFF" w:rsidRDefault="00301F49">
      <w:pPr>
        <w:pStyle w:val="a0"/>
      </w:pPr>
      <w:proofErr w:type="spellStart"/>
      <w:r>
        <w:t>응력부식균열</w:t>
      </w:r>
      <w:proofErr w:type="spellEnd"/>
      <w:r>
        <w:t>(</w:t>
      </w:r>
      <w:proofErr w:type="spellStart"/>
      <w:r>
        <w:t>stress</w:t>
      </w:r>
      <w:proofErr w:type="spellEnd"/>
      <w:r>
        <w:t xml:space="preserve"> </w:t>
      </w:r>
      <w:proofErr w:type="spellStart"/>
      <w:r>
        <w:t>corrosion</w:t>
      </w:r>
      <w:proofErr w:type="spellEnd"/>
      <w:r>
        <w:t xml:space="preserve"> </w:t>
      </w:r>
      <w:proofErr w:type="spellStart"/>
      <w:r>
        <w:t>cracking</w:t>
      </w:r>
      <w:proofErr w:type="spellEnd"/>
      <w:r>
        <w:t>): 상대적으로 높은 응력을 받는 블레이드 루트부에서 이온화된 염분에 기인하여 발생한다.</w:t>
      </w:r>
    </w:p>
    <w:p w14:paraId="6C1121BA" w14:textId="77777777" w:rsidR="00863CFF" w:rsidRDefault="00301F49">
      <w:pPr>
        <w:pStyle w:val="31"/>
      </w:pPr>
      <w:bookmarkStart w:id="93" w:name="_Toc238643815"/>
      <w:r>
        <w:t>고압</w:t>
      </w:r>
      <w:r>
        <w:t xml:space="preserve"> </w:t>
      </w:r>
      <w:r>
        <w:t>및</w:t>
      </w:r>
      <w:r>
        <w:t xml:space="preserve"> </w:t>
      </w:r>
      <w:r>
        <w:t>중압</w:t>
      </w:r>
      <w:r>
        <w:t xml:space="preserve"> </w:t>
      </w:r>
      <w:proofErr w:type="spellStart"/>
      <w:r>
        <w:t>로터의</w:t>
      </w:r>
      <w:proofErr w:type="spellEnd"/>
      <w:r>
        <w:t xml:space="preserve"> </w:t>
      </w:r>
      <w:r>
        <w:t>손상기구</w:t>
      </w:r>
      <w:r>
        <w:t xml:space="preserve"> </w:t>
      </w:r>
      <w:r>
        <w:t>및</w:t>
      </w:r>
      <w:r>
        <w:t xml:space="preserve"> </w:t>
      </w:r>
      <w:r>
        <w:t>위치</w:t>
      </w:r>
      <w:bookmarkEnd w:id="93"/>
    </w:p>
    <w:p w14:paraId="6847CA1D" w14:textId="77777777" w:rsidR="00863CFF" w:rsidRDefault="00301F49">
      <w:r>
        <w:t xml:space="preserve">고압 및 중압 </w:t>
      </w:r>
      <w:proofErr w:type="spellStart"/>
      <w:r>
        <w:t>로터의</w:t>
      </w:r>
      <w:proofErr w:type="spellEnd"/>
      <w:r>
        <w:t xml:space="preserve"> 손상 위치(</w:t>
      </w:r>
      <w:proofErr w:type="spellStart"/>
      <w:r>
        <w:t>Locations</w:t>
      </w:r>
      <w:proofErr w:type="spellEnd"/>
      <w:r>
        <w:t>)별 손상기구(</w:t>
      </w:r>
      <w:proofErr w:type="spellStart"/>
      <w:r>
        <w:t>Damage</w:t>
      </w:r>
      <w:proofErr w:type="spellEnd"/>
      <w:r>
        <w:t xml:space="preserve"> </w:t>
      </w:r>
      <w:proofErr w:type="spellStart"/>
      <w:r>
        <w:t>Mechanism</w:t>
      </w:r>
      <w:proofErr w:type="spellEnd"/>
      <w:r>
        <w:t xml:space="preserve">), </w:t>
      </w:r>
      <w:proofErr w:type="spellStart"/>
      <w:r>
        <w:t>구동력</w:t>
      </w:r>
      <w:proofErr w:type="spellEnd"/>
      <w:r>
        <w:t>(</w:t>
      </w:r>
      <w:proofErr w:type="spellStart"/>
      <w:r>
        <w:t>Driving</w:t>
      </w:r>
      <w:proofErr w:type="spellEnd"/>
      <w:r>
        <w:t xml:space="preserve"> </w:t>
      </w:r>
      <w:proofErr w:type="spellStart"/>
      <w:r>
        <w:t>Force</w:t>
      </w:r>
      <w:proofErr w:type="spellEnd"/>
      <w:r>
        <w:t>), 검사방법(</w:t>
      </w:r>
      <w:proofErr w:type="spellStart"/>
      <w:r>
        <w:t>Inspection</w:t>
      </w:r>
      <w:proofErr w:type="spellEnd"/>
      <w:r>
        <w:t xml:space="preserve"> </w:t>
      </w:r>
      <w:proofErr w:type="spellStart"/>
      <w:r>
        <w:t>Method</w:t>
      </w:r>
      <w:proofErr w:type="spellEnd"/>
      <w:r>
        <w:t>)은 다음과 같다(원본 표 기준으로 정리).</w:t>
      </w:r>
    </w:p>
    <w:p w14:paraId="2521A9F5" w14:textId="77777777" w:rsidR="00863CFF" w:rsidRDefault="00301F49">
      <w:pPr>
        <w:pStyle w:val="a0"/>
      </w:pPr>
      <w:r>
        <w:t xml:space="preserve">손상위치: </w:t>
      </w:r>
      <w:proofErr w:type="spellStart"/>
      <w:r>
        <w:t>Rotor</w:t>
      </w:r>
      <w:proofErr w:type="spellEnd"/>
      <w:r>
        <w:t xml:space="preserve"> </w:t>
      </w:r>
      <w:proofErr w:type="spellStart"/>
      <w:r>
        <w:t>Body</w:t>
      </w:r>
      <w:proofErr w:type="spellEnd"/>
      <w:r>
        <w:t>(</w:t>
      </w:r>
      <w:proofErr w:type="spellStart"/>
      <w:r>
        <w:t>로터</w:t>
      </w:r>
      <w:proofErr w:type="spellEnd"/>
      <w:r>
        <w:t xml:space="preserve"> 본체)</w:t>
      </w:r>
    </w:p>
    <w:p w14:paraId="1781D34E" w14:textId="77777777" w:rsidR="00863CFF" w:rsidRDefault="00301F49">
      <w:pPr>
        <w:pStyle w:val="20"/>
      </w:pPr>
      <w:r>
        <w:t>손상기구: 기존 결함(</w:t>
      </w:r>
      <w:proofErr w:type="spellStart"/>
      <w:r>
        <w:t>pre-existing</w:t>
      </w:r>
      <w:proofErr w:type="spellEnd"/>
      <w:r>
        <w:t xml:space="preserve"> </w:t>
      </w:r>
      <w:proofErr w:type="spellStart"/>
      <w:r>
        <w:t>defects</w:t>
      </w:r>
      <w:proofErr w:type="spellEnd"/>
      <w:r>
        <w:t>)</w:t>
      </w:r>
      <w:proofErr w:type="spellStart"/>
      <w:r>
        <w:t>으로부터의</w:t>
      </w:r>
      <w:proofErr w:type="spellEnd"/>
      <w:r>
        <w:t xml:space="preserve"> </w:t>
      </w:r>
      <w:proofErr w:type="spellStart"/>
      <w:r>
        <w:t>Low</w:t>
      </w:r>
      <w:proofErr w:type="spellEnd"/>
      <w:r>
        <w:t xml:space="preserve"> </w:t>
      </w:r>
      <w:proofErr w:type="spellStart"/>
      <w:r>
        <w:t>cycle</w:t>
      </w:r>
      <w:proofErr w:type="spellEnd"/>
      <w:r>
        <w:t xml:space="preserve"> </w:t>
      </w:r>
      <w:proofErr w:type="spellStart"/>
      <w:r>
        <w:t>fatigue</w:t>
      </w:r>
      <w:proofErr w:type="spellEnd"/>
      <w:r>
        <w:t xml:space="preserve">(저주기피로), </w:t>
      </w:r>
      <w:proofErr w:type="spellStart"/>
      <w:r>
        <w:t>Temper-embrittlement</w:t>
      </w:r>
      <w:proofErr w:type="spellEnd"/>
      <w:r>
        <w:t>(</w:t>
      </w:r>
      <w:proofErr w:type="spellStart"/>
      <w:r>
        <w:t>뜨임취화</w:t>
      </w:r>
      <w:proofErr w:type="spellEnd"/>
      <w:r>
        <w:t xml:space="preserve">), </w:t>
      </w:r>
      <w:proofErr w:type="spellStart"/>
      <w:r>
        <w:t>Creep</w:t>
      </w:r>
      <w:proofErr w:type="spellEnd"/>
      <w:r>
        <w:t>(</w:t>
      </w:r>
      <w:proofErr w:type="spellStart"/>
      <w:r>
        <w:t>크리프</w:t>
      </w:r>
      <w:proofErr w:type="spellEnd"/>
      <w:r>
        <w:t>)</w:t>
      </w:r>
    </w:p>
    <w:p w14:paraId="6A940CC2" w14:textId="77777777" w:rsidR="00863CFF" w:rsidRDefault="00301F49">
      <w:pPr>
        <w:pStyle w:val="20"/>
      </w:pPr>
      <w:proofErr w:type="spellStart"/>
      <w:r>
        <w:t>구동력</w:t>
      </w:r>
      <w:proofErr w:type="spellEnd"/>
      <w:r>
        <w:t>: 기동/정지 천이(</w:t>
      </w:r>
      <w:proofErr w:type="spellStart"/>
      <w:r>
        <w:t>start-up</w:t>
      </w:r>
      <w:proofErr w:type="spellEnd"/>
      <w:r>
        <w:t>/</w:t>
      </w:r>
      <w:proofErr w:type="spellStart"/>
      <w:r>
        <w:t>shut</w:t>
      </w:r>
      <w:proofErr w:type="spellEnd"/>
      <w:r>
        <w:t xml:space="preserve"> </w:t>
      </w:r>
      <w:proofErr w:type="spellStart"/>
      <w:r>
        <w:t>down</w:t>
      </w:r>
      <w:proofErr w:type="spellEnd"/>
      <w:r>
        <w:t xml:space="preserve"> </w:t>
      </w:r>
      <w:proofErr w:type="spellStart"/>
      <w:r>
        <w:t>transient</w:t>
      </w:r>
      <w:proofErr w:type="spellEnd"/>
      <w:r>
        <w:t>)</w:t>
      </w:r>
    </w:p>
    <w:p w14:paraId="4CBA5BDF" w14:textId="77777777" w:rsidR="00863CFF" w:rsidRDefault="00301F49">
      <w:pPr>
        <w:pStyle w:val="20"/>
      </w:pPr>
      <w:r>
        <w:t xml:space="preserve">검사방법: </w:t>
      </w:r>
      <w:proofErr w:type="spellStart"/>
      <w:r>
        <w:t>Visual</w:t>
      </w:r>
      <w:proofErr w:type="spellEnd"/>
      <w:r>
        <w:t>(육안검사), MT(</w:t>
      </w:r>
      <w:proofErr w:type="spellStart"/>
      <w:r>
        <w:t>자분탐상</w:t>
      </w:r>
      <w:proofErr w:type="spellEnd"/>
      <w:r>
        <w:t>), ET(</w:t>
      </w:r>
      <w:proofErr w:type="spellStart"/>
      <w:r>
        <w:t>와전류탐상</w:t>
      </w:r>
      <w:proofErr w:type="spellEnd"/>
      <w:r>
        <w:t xml:space="preserve">), </w:t>
      </w:r>
      <w:proofErr w:type="spellStart"/>
      <w:r>
        <w:t>Boresonic</w:t>
      </w:r>
      <w:proofErr w:type="spellEnd"/>
      <w:r>
        <w:t xml:space="preserve">(UT, 보어 </w:t>
      </w:r>
      <w:proofErr w:type="spellStart"/>
      <w:r>
        <w:t>초음파탐상</w:t>
      </w:r>
      <w:proofErr w:type="spellEnd"/>
      <w:r>
        <w:t>)</w:t>
      </w:r>
    </w:p>
    <w:p w14:paraId="24635B58" w14:textId="77777777" w:rsidR="00863CFF" w:rsidRDefault="00301F49">
      <w:pPr>
        <w:pStyle w:val="a0"/>
      </w:pPr>
      <w:r>
        <w:t xml:space="preserve">손상위치: </w:t>
      </w:r>
      <w:proofErr w:type="spellStart"/>
      <w:r>
        <w:t>Periphery</w:t>
      </w:r>
      <w:proofErr w:type="spellEnd"/>
      <w:r>
        <w:t xml:space="preserve"> </w:t>
      </w:r>
      <w:proofErr w:type="spellStart"/>
      <w:r>
        <w:t>heat</w:t>
      </w:r>
      <w:proofErr w:type="spellEnd"/>
      <w:r>
        <w:t xml:space="preserve"> and </w:t>
      </w:r>
      <w:proofErr w:type="spellStart"/>
      <w:r>
        <w:t>seal</w:t>
      </w:r>
      <w:proofErr w:type="spellEnd"/>
      <w:r>
        <w:t xml:space="preserve"> </w:t>
      </w:r>
      <w:proofErr w:type="spellStart"/>
      <w:r>
        <w:t>grooves</w:t>
      </w:r>
      <w:proofErr w:type="spellEnd"/>
      <w:r>
        <w:t xml:space="preserve">(외주 </w:t>
      </w:r>
      <w:proofErr w:type="spellStart"/>
      <w:r>
        <w:t>Heat</w:t>
      </w:r>
      <w:proofErr w:type="spellEnd"/>
      <w:r>
        <w:t xml:space="preserve"> </w:t>
      </w:r>
      <w:proofErr w:type="spellStart"/>
      <w:r>
        <w:t>groove</w:t>
      </w:r>
      <w:proofErr w:type="spellEnd"/>
      <w:r>
        <w:t xml:space="preserve"> 및 </w:t>
      </w:r>
      <w:proofErr w:type="spellStart"/>
      <w:r>
        <w:t>Seal</w:t>
      </w:r>
      <w:proofErr w:type="spellEnd"/>
      <w:r>
        <w:t xml:space="preserve"> </w:t>
      </w:r>
      <w:proofErr w:type="spellStart"/>
      <w:r>
        <w:t>groove</w:t>
      </w:r>
      <w:proofErr w:type="spellEnd"/>
      <w:r>
        <w:t xml:space="preserve">), </w:t>
      </w:r>
      <w:proofErr w:type="spellStart"/>
      <w:r>
        <w:t>Fillets</w:t>
      </w:r>
      <w:proofErr w:type="spellEnd"/>
      <w:r>
        <w:t xml:space="preserve">, </w:t>
      </w:r>
      <w:proofErr w:type="spellStart"/>
      <w:r>
        <w:t>Tangential</w:t>
      </w:r>
      <w:proofErr w:type="spellEnd"/>
      <w:r>
        <w:t xml:space="preserve"> </w:t>
      </w:r>
      <w:proofErr w:type="spellStart"/>
      <w:r>
        <w:t>blade</w:t>
      </w:r>
      <w:proofErr w:type="spellEnd"/>
      <w:r>
        <w:t xml:space="preserve"> </w:t>
      </w:r>
      <w:proofErr w:type="spellStart"/>
      <w:r>
        <w:t>attachments</w:t>
      </w:r>
      <w:proofErr w:type="spellEnd"/>
      <w:r>
        <w:t xml:space="preserve">(접선방향 블레이드 </w:t>
      </w:r>
      <w:proofErr w:type="spellStart"/>
      <w:r>
        <w:t>체결부</w:t>
      </w:r>
      <w:proofErr w:type="spellEnd"/>
      <w:r>
        <w:t xml:space="preserve">), </w:t>
      </w:r>
      <w:proofErr w:type="spellStart"/>
      <w:r>
        <w:t>Axial</w:t>
      </w:r>
      <w:proofErr w:type="spellEnd"/>
      <w:r>
        <w:t xml:space="preserve"> </w:t>
      </w:r>
      <w:proofErr w:type="spellStart"/>
      <w:r>
        <w:t>blade</w:t>
      </w:r>
      <w:proofErr w:type="spellEnd"/>
      <w:r>
        <w:t xml:space="preserve"> </w:t>
      </w:r>
      <w:proofErr w:type="spellStart"/>
      <w:r>
        <w:t>attachments</w:t>
      </w:r>
      <w:proofErr w:type="spellEnd"/>
      <w:r>
        <w:t>(</w:t>
      </w:r>
      <w:proofErr w:type="spellStart"/>
      <w:r>
        <w:t>축방향</w:t>
      </w:r>
      <w:proofErr w:type="spellEnd"/>
      <w:r>
        <w:t xml:space="preserve"> 블레이드 </w:t>
      </w:r>
      <w:proofErr w:type="spellStart"/>
      <w:r>
        <w:t>체결부</w:t>
      </w:r>
      <w:proofErr w:type="spellEnd"/>
      <w:r>
        <w:t xml:space="preserve">), </w:t>
      </w:r>
      <w:proofErr w:type="spellStart"/>
      <w:r>
        <w:t>Locking</w:t>
      </w:r>
      <w:proofErr w:type="spellEnd"/>
      <w:r>
        <w:t xml:space="preserve"> </w:t>
      </w:r>
      <w:proofErr w:type="spellStart"/>
      <w:r>
        <w:t>slots</w:t>
      </w:r>
      <w:proofErr w:type="spellEnd"/>
      <w:r>
        <w:t xml:space="preserve">, </w:t>
      </w:r>
      <w:proofErr w:type="spellStart"/>
      <w:r>
        <w:t>Ventilation</w:t>
      </w:r>
      <w:proofErr w:type="spellEnd"/>
      <w:r>
        <w:t xml:space="preserve"> </w:t>
      </w:r>
      <w:proofErr w:type="spellStart"/>
      <w:r>
        <w:t>holes</w:t>
      </w:r>
      <w:proofErr w:type="spellEnd"/>
      <w:r>
        <w:t xml:space="preserve">, </w:t>
      </w:r>
      <w:proofErr w:type="spellStart"/>
      <w:r>
        <w:t>Keyways</w:t>
      </w:r>
      <w:proofErr w:type="spellEnd"/>
    </w:p>
    <w:p w14:paraId="12B416F0" w14:textId="77777777" w:rsidR="00863CFF" w:rsidRDefault="00301F49">
      <w:pPr>
        <w:pStyle w:val="20"/>
      </w:pPr>
      <w:r>
        <w:t xml:space="preserve">손상기구 및 </w:t>
      </w:r>
      <w:proofErr w:type="spellStart"/>
      <w:r>
        <w:t>구동력</w:t>
      </w:r>
      <w:proofErr w:type="spellEnd"/>
      <w:r>
        <w:t xml:space="preserve">(원본 표 기준, 두 열의 구분이 추출 텍스트에서 불명확하여 나열함): </w:t>
      </w:r>
      <w:proofErr w:type="spellStart"/>
      <w:r>
        <w:t>Creep</w:t>
      </w:r>
      <w:proofErr w:type="spellEnd"/>
      <w:r>
        <w:t>(</w:t>
      </w:r>
      <w:proofErr w:type="spellStart"/>
      <w:r>
        <w:t>크리프</w:t>
      </w:r>
      <w:proofErr w:type="spellEnd"/>
      <w:r>
        <w:t xml:space="preserve">), </w:t>
      </w:r>
      <w:proofErr w:type="spellStart"/>
      <w:r>
        <w:t>High</w:t>
      </w:r>
      <w:proofErr w:type="spellEnd"/>
      <w:r>
        <w:t xml:space="preserve"> </w:t>
      </w:r>
      <w:proofErr w:type="spellStart"/>
      <w:r>
        <w:t>steady-rotor</w:t>
      </w:r>
      <w:proofErr w:type="spellEnd"/>
      <w:r>
        <w:t xml:space="preserve"> </w:t>
      </w:r>
      <w:proofErr w:type="spellStart"/>
      <w:r>
        <w:t>operating</w:t>
      </w:r>
      <w:proofErr w:type="spellEnd"/>
      <w:r>
        <w:t xml:space="preserve">, </w:t>
      </w:r>
      <w:proofErr w:type="spellStart"/>
      <w:r>
        <w:t>Creep-fatigue</w:t>
      </w:r>
      <w:proofErr w:type="spellEnd"/>
      <w:r>
        <w:t xml:space="preserve"> </w:t>
      </w:r>
      <w:proofErr w:type="spellStart"/>
      <w:r>
        <w:t>interaction</w:t>
      </w:r>
      <w:proofErr w:type="spellEnd"/>
      <w:r>
        <w:t>(</w:t>
      </w:r>
      <w:proofErr w:type="spellStart"/>
      <w:r>
        <w:t>크리프</w:t>
      </w:r>
      <w:proofErr w:type="spellEnd"/>
      <w:r>
        <w:t xml:space="preserve">-피로 상호작용), </w:t>
      </w:r>
      <w:proofErr w:type="spellStart"/>
      <w:r>
        <w:t>High</w:t>
      </w:r>
      <w:proofErr w:type="spellEnd"/>
      <w:r>
        <w:t xml:space="preserve"> </w:t>
      </w:r>
      <w:proofErr w:type="spellStart"/>
      <w:r>
        <w:t>thermal</w:t>
      </w:r>
      <w:proofErr w:type="spellEnd"/>
      <w:r>
        <w:t xml:space="preserve"> </w:t>
      </w:r>
      <w:proofErr w:type="spellStart"/>
      <w:r>
        <w:t>transients</w:t>
      </w:r>
      <w:proofErr w:type="spellEnd"/>
      <w:r>
        <w:t xml:space="preserve">(큰 열적 천이), </w:t>
      </w:r>
      <w:proofErr w:type="spellStart"/>
      <w:r>
        <w:t>Localized</w:t>
      </w:r>
      <w:proofErr w:type="spellEnd"/>
      <w:r>
        <w:t xml:space="preserve"> </w:t>
      </w:r>
      <w:proofErr w:type="spellStart"/>
      <w:r>
        <w:t>high</w:t>
      </w:r>
      <w:proofErr w:type="spellEnd"/>
      <w:r>
        <w:t xml:space="preserve"> </w:t>
      </w:r>
      <w:proofErr w:type="spellStart"/>
      <w:r>
        <w:t>stress</w:t>
      </w:r>
      <w:proofErr w:type="spellEnd"/>
      <w:r>
        <w:t xml:space="preserve"> </w:t>
      </w:r>
      <w:proofErr w:type="spellStart"/>
      <w:r>
        <w:t>concentration</w:t>
      </w:r>
      <w:proofErr w:type="spellEnd"/>
      <w:r>
        <w:t xml:space="preserve">(국부적 </w:t>
      </w:r>
      <w:proofErr w:type="spellStart"/>
      <w:r>
        <w:t>고응력</w:t>
      </w:r>
      <w:proofErr w:type="spellEnd"/>
      <w:r>
        <w:t xml:space="preserve"> 집중), </w:t>
      </w:r>
      <w:proofErr w:type="spellStart"/>
      <w:r>
        <w:t>Susception</w:t>
      </w:r>
      <w:proofErr w:type="spellEnd"/>
      <w:r>
        <w:t xml:space="preserve"> </w:t>
      </w:r>
      <w:proofErr w:type="spellStart"/>
      <w:r>
        <w:t>material</w:t>
      </w:r>
      <w:proofErr w:type="spellEnd"/>
      <w:r>
        <w:t xml:space="preserve">(995℃ </w:t>
      </w:r>
      <w:proofErr w:type="spellStart"/>
      <w:r>
        <w:t>austenizing</w:t>
      </w:r>
      <w:proofErr w:type="spellEnd"/>
      <w:r>
        <w:t xml:space="preserve"> </w:t>
      </w:r>
      <w:proofErr w:type="spellStart"/>
      <w:r>
        <w:t>temperature</w:t>
      </w:r>
      <w:proofErr w:type="spellEnd"/>
      <w:r>
        <w:t>)</w:t>
      </w:r>
    </w:p>
    <w:p w14:paraId="21E0B21B" w14:textId="77777777" w:rsidR="00863CFF" w:rsidRDefault="00301F49">
      <w:pPr>
        <w:pStyle w:val="20"/>
      </w:pPr>
      <w:r>
        <w:t xml:space="preserve">검사방법: </w:t>
      </w:r>
      <w:proofErr w:type="spellStart"/>
      <w:r>
        <w:t>Visual</w:t>
      </w:r>
      <w:proofErr w:type="spellEnd"/>
      <w:r>
        <w:t xml:space="preserve">, MT, ET, </w:t>
      </w:r>
      <w:proofErr w:type="spellStart"/>
      <w:r>
        <w:t>Replication</w:t>
      </w:r>
      <w:proofErr w:type="spellEnd"/>
      <w:r>
        <w:t>(</w:t>
      </w:r>
      <w:proofErr w:type="spellStart"/>
      <w:r>
        <w:t>레플리카법</w:t>
      </w:r>
      <w:proofErr w:type="spellEnd"/>
      <w:r>
        <w:t xml:space="preserve">), </w:t>
      </w:r>
      <w:proofErr w:type="spellStart"/>
      <w:r>
        <w:t>Hardness</w:t>
      </w:r>
      <w:proofErr w:type="spellEnd"/>
      <w:r>
        <w:t xml:space="preserve">(경도 측정), </w:t>
      </w:r>
      <w:proofErr w:type="spellStart"/>
      <w:r>
        <w:t>X-ray</w:t>
      </w:r>
      <w:proofErr w:type="spellEnd"/>
      <w:r>
        <w:t xml:space="preserve"> </w:t>
      </w:r>
      <w:proofErr w:type="spellStart"/>
      <w:r>
        <w:t>diffraction</w:t>
      </w:r>
      <w:proofErr w:type="spellEnd"/>
      <w:r>
        <w:t>(</w:t>
      </w:r>
      <w:proofErr w:type="spellStart"/>
      <w:r>
        <w:t>X선</w:t>
      </w:r>
      <w:proofErr w:type="spellEnd"/>
      <w:r>
        <w:t xml:space="preserve"> 회절)</w:t>
      </w:r>
    </w:p>
    <w:p w14:paraId="441D8322" w14:textId="77777777" w:rsidR="00863CFF" w:rsidRDefault="00301F49">
      <w:pPr>
        <w:pStyle w:val="31"/>
      </w:pPr>
      <w:bookmarkStart w:id="94" w:name="_Toc238643816"/>
      <w:proofErr w:type="spellStart"/>
      <w:r>
        <w:t>로터와</w:t>
      </w:r>
      <w:proofErr w:type="spellEnd"/>
      <w:r>
        <w:t xml:space="preserve"> </w:t>
      </w:r>
      <w:r>
        <w:t>터빈</w:t>
      </w:r>
      <w:r>
        <w:t>/</w:t>
      </w:r>
      <w:r>
        <w:t>발전기의</w:t>
      </w:r>
      <w:r>
        <w:t xml:space="preserve"> </w:t>
      </w:r>
      <w:r>
        <w:t>손상기구</w:t>
      </w:r>
      <w:bookmarkEnd w:id="94"/>
    </w:p>
    <w:p w14:paraId="3B3C9A93" w14:textId="77777777" w:rsidR="00863CFF" w:rsidRDefault="00301F49">
      <w:proofErr w:type="spellStart"/>
      <w:r>
        <w:t>로터와</w:t>
      </w:r>
      <w:proofErr w:type="spellEnd"/>
      <w:r>
        <w:t xml:space="preserve"> 터빈/발전기의 손상위치별 손상기구, 손상요인, 검사기술은 다음과 같다.</w:t>
      </w:r>
    </w:p>
    <w:p w14:paraId="1F02D079" w14:textId="77777777" w:rsidR="00863CFF" w:rsidRDefault="00301F49">
      <w:pPr>
        <w:pStyle w:val="a0"/>
      </w:pPr>
      <w:r>
        <w:t xml:space="preserve">손상위치: 발전기 </w:t>
      </w:r>
      <w:proofErr w:type="spellStart"/>
      <w:r>
        <w:t>Retaining</w:t>
      </w:r>
      <w:proofErr w:type="spellEnd"/>
      <w:r>
        <w:t xml:space="preserve"> </w:t>
      </w:r>
      <w:proofErr w:type="spellStart"/>
      <w:r>
        <w:t>Rings</w:t>
      </w:r>
      <w:proofErr w:type="spellEnd"/>
    </w:p>
    <w:p w14:paraId="4A0467FB" w14:textId="77777777" w:rsidR="00863CFF" w:rsidRDefault="00301F49">
      <w:pPr>
        <w:pStyle w:val="20"/>
      </w:pPr>
      <w:r>
        <w:lastRenderedPageBreak/>
        <w:t xml:space="preserve">손상기구: </w:t>
      </w:r>
      <w:proofErr w:type="spellStart"/>
      <w:r>
        <w:t>응력부식균열</w:t>
      </w:r>
      <w:proofErr w:type="spellEnd"/>
      <w:r>
        <w:t xml:space="preserve">. 손상요인은 가동 중 수분에 노출이며, 검사기술은 </w:t>
      </w:r>
      <w:proofErr w:type="spellStart"/>
      <w:r>
        <w:t>액체침투탐상</w:t>
      </w:r>
      <w:proofErr w:type="spellEnd"/>
      <w:r>
        <w:t xml:space="preserve">(PT), </w:t>
      </w:r>
      <w:proofErr w:type="spellStart"/>
      <w:r>
        <w:t>초음파탐상</w:t>
      </w:r>
      <w:proofErr w:type="spellEnd"/>
      <w:r>
        <w:t>(UT)이다.</w:t>
      </w:r>
    </w:p>
    <w:p w14:paraId="2615E09A" w14:textId="77777777" w:rsidR="00863CFF" w:rsidRDefault="00301F49">
      <w:pPr>
        <w:pStyle w:val="20"/>
      </w:pPr>
      <w:r>
        <w:t xml:space="preserve">손상기구: </w:t>
      </w:r>
      <w:proofErr w:type="spellStart"/>
      <w:r>
        <w:t>비틀림피로</w:t>
      </w:r>
      <w:proofErr w:type="spellEnd"/>
      <w:r>
        <w:t xml:space="preserve">. 손상요인은 </w:t>
      </w:r>
      <w:proofErr w:type="spellStart"/>
      <w:r>
        <w:t>전기·기계적</w:t>
      </w:r>
      <w:proofErr w:type="spellEnd"/>
      <w:r>
        <w:t xml:space="preserve"> 응력과 </w:t>
      </w:r>
      <w:proofErr w:type="spellStart"/>
      <w:r>
        <w:t>fretting</w:t>
      </w:r>
      <w:proofErr w:type="spellEnd"/>
      <w:r>
        <w:t xml:space="preserve"> 피로이며, 검사기술은 </w:t>
      </w:r>
      <w:proofErr w:type="spellStart"/>
      <w:r>
        <w:t>초음파탐상</w:t>
      </w:r>
      <w:proofErr w:type="spellEnd"/>
      <w:r>
        <w:t>(UT)이다.</w:t>
      </w:r>
    </w:p>
    <w:p w14:paraId="3056344F" w14:textId="77777777" w:rsidR="00863CFF" w:rsidRDefault="00301F49">
      <w:pPr>
        <w:pStyle w:val="a0"/>
      </w:pPr>
      <w:r>
        <w:t xml:space="preserve">손상위치: 발전기 </w:t>
      </w:r>
      <w:proofErr w:type="spellStart"/>
      <w:r>
        <w:t>로터</w:t>
      </w:r>
      <w:proofErr w:type="spellEnd"/>
      <w:r>
        <w:t xml:space="preserve"> </w:t>
      </w:r>
      <w:proofErr w:type="spellStart"/>
      <w:r>
        <w:t>Teeth</w:t>
      </w:r>
      <w:proofErr w:type="spellEnd"/>
      <w:r>
        <w:t xml:space="preserve"> </w:t>
      </w:r>
      <w:proofErr w:type="spellStart"/>
      <w:r>
        <w:t>tooth</w:t>
      </w:r>
      <w:proofErr w:type="spellEnd"/>
      <w:r>
        <w:t xml:space="preserve"> </w:t>
      </w:r>
      <w:proofErr w:type="spellStart"/>
      <w:r>
        <w:t>Top과</w:t>
      </w:r>
      <w:proofErr w:type="spellEnd"/>
      <w:r>
        <w:t xml:space="preserve"> </w:t>
      </w:r>
      <w:proofErr w:type="spellStart"/>
      <w:r>
        <w:t>Vent</w:t>
      </w:r>
      <w:proofErr w:type="spellEnd"/>
      <w:r>
        <w:t xml:space="preserve"> </w:t>
      </w:r>
      <w:proofErr w:type="spellStart"/>
      <w:r>
        <w:t>hole</w:t>
      </w:r>
      <w:proofErr w:type="spellEnd"/>
      <w:r>
        <w:t xml:space="preserve"> 균열</w:t>
      </w:r>
    </w:p>
    <w:p w14:paraId="762195A9" w14:textId="77777777" w:rsidR="00863CFF" w:rsidRDefault="00301F49">
      <w:pPr>
        <w:pStyle w:val="20"/>
      </w:pPr>
      <w:r>
        <w:t xml:space="preserve">손상기구: 저주기피로(LCF). 손상요인은 </w:t>
      </w:r>
      <w:proofErr w:type="spellStart"/>
      <w:r>
        <w:t>High</w:t>
      </w:r>
      <w:proofErr w:type="spellEnd"/>
      <w:r>
        <w:t xml:space="preserve"> </w:t>
      </w:r>
      <w:proofErr w:type="spellStart"/>
      <w:r>
        <w:t>shrink</w:t>
      </w:r>
      <w:proofErr w:type="spellEnd"/>
      <w:r>
        <w:t xml:space="preserve"> </w:t>
      </w:r>
      <w:proofErr w:type="spellStart"/>
      <w:r>
        <w:t>fit</w:t>
      </w:r>
      <w:proofErr w:type="spellEnd"/>
      <w:r>
        <w:t xml:space="preserve"> and </w:t>
      </w:r>
      <w:proofErr w:type="spellStart"/>
      <w:r>
        <w:t>centrifugal</w:t>
      </w:r>
      <w:proofErr w:type="spellEnd"/>
      <w:r>
        <w:t xml:space="preserve"> </w:t>
      </w:r>
      <w:proofErr w:type="spellStart"/>
      <w:r>
        <w:t>stresses</w:t>
      </w:r>
      <w:proofErr w:type="spellEnd"/>
      <w:r>
        <w:t xml:space="preserve"> </w:t>
      </w:r>
      <w:proofErr w:type="spellStart"/>
      <w:r>
        <w:t>with</w:t>
      </w:r>
      <w:proofErr w:type="spellEnd"/>
      <w:r>
        <w:t xml:space="preserve"> </w:t>
      </w:r>
      <w:proofErr w:type="spellStart"/>
      <w:r>
        <w:t>significant</w:t>
      </w:r>
      <w:proofErr w:type="spellEnd"/>
      <w:r>
        <w:t xml:space="preserve"> </w:t>
      </w:r>
      <w:proofErr w:type="spellStart"/>
      <w:r>
        <w:t>cyclic</w:t>
      </w:r>
      <w:proofErr w:type="spellEnd"/>
      <w:r>
        <w:t xml:space="preserve"> </w:t>
      </w:r>
      <w:proofErr w:type="spellStart"/>
      <w:r>
        <w:t>plasticity</w:t>
      </w:r>
      <w:proofErr w:type="spellEnd"/>
      <w:r>
        <w:t xml:space="preserve">(큰 수축 </w:t>
      </w:r>
      <w:proofErr w:type="spellStart"/>
      <w:r>
        <w:t>끼워맞춤</w:t>
      </w:r>
      <w:proofErr w:type="spellEnd"/>
      <w:r>
        <w:t xml:space="preserve"> 및 원심응력과 상당한 주기적 소성변형)이며, 검사기술은 </w:t>
      </w:r>
      <w:proofErr w:type="spellStart"/>
      <w:r>
        <w:t>초음파탐상</w:t>
      </w:r>
      <w:proofErr w:type="spellEnd"/>
      <w:r>
        <w:t xml:space="preserve">(UT), </w:t>
      </w:r>
      <w:proofErr w:type="spellStart"/>
      <w:r>
        <w:t>와전류탐상</w:t>
      </w:r>
      <w:proofErr w:type="spellEnd"/>
      <w:r>
        <w:t>(ECT)이다.</w:t>
      </w:r>
    </w:p>
    <w:p w14:paraId="017761DE" w14:textId="77777777" w:rsidR="00863CFF" w:rsidRDefault="00301F49">
      <w:pPr>
        <w:pStyle w:val="a0"/>
      </w:pPr>
      <w:r>
        <w:t xml:space="preserve">손상위치: </w:t>
      </w:r>
      <w:proofErr w:type="spellStart"/>
      <w:r>
        <w:t>로터</w:t>
      </w:r>
      <w:proofErr w:type="spellEnd"/>
      <w:r>
        <w:t xml:space="preserve"> 본체</w:t>
      </w:r>
    </w:p>
    <w:p w14:paraId="5BF243A9" w14:textId="77777777" w:rsidR="00863CFF" w:rsidRDefault="00301F49">
      <w:pPr>
        <w:pStyle w:val="20"/>
      </w:pPr>
      <w:r>
        <w:t xml:space="preserve">손상기구: </w:t>
      </w:r>
      <w:proofErr w:type="spellStart"/>
      <w:r>
        <w:t>고온에서의</w:t>
      </w:r>
      <w:proofErr w:type="spellEnd"/>
      <w:r>
        <w:t xml:space="preserve"> </w:t>
      </w:r>
      <w:proofErr w:type="spellStart"/>
      <w:r>
        <w:t>크리프와</w:t>
      </w:r>
      <w:proofErr w:type="spellEnd"/>
      <w:r>
        <w:t xml:space="preserve"> </w:t>
      </w:r>
      <w:proofErr w:type="spellStart"/>
      <w:r>
        <w:t>크리프</w:t>
      </w:r>
      <w:proofErr w:type="spellEnd"/>
      <w:r>
        <w:t xml:space="preserve"> 피로. 손상요인은 제작 시 결함, </w:t>
      </w:r>
      <w:proofErr w:type="spellStart"/>
      <w:r>
        <w:t>회전응력이며</w:t>
      </w:r>
      <w:proofErr w:type="spellEnd"/>
      <w:r>
        <w:t xml:space="preserve">, 검사기술은 </w:t>
      </w:r>
      <w:proofErr w:type="spellStart"/>
      <w:r>
        <w:t>자분탐상</w:t>
      </w:r>
      <w:proofErr w:type="spellEnd"/>
      <w:r>
        <w:t xml:space="preserve">(MT), </w:t>
      </w:r>
      <w:proofErr w:type="spellStart"/>
      <w:r>
        <w:t>액체침투탐상</w:t>
      </w:r>
      <w:proofErr w:type="spellEnd"/>
      <w:r>
        <w:t xml:space="preserve">(PT), </w:t>
      </w:r>
      <w:proofErr w:type="spellStart"/>
      <w:r>
        <w:t>Boresonic</w:t>
      </w:r>
      <w:proofErr w:type="spellEnd"/>
      <w:r>
        <w:t xml:space="preserve"> </w:t>
      </w:r>
      <w:proofErr w:type="spellStart"/>
      <w:r>
        <w:t>초음파탐상</w:t>
      </w:r>
      <w:proofErr w:type="spellEnd"/>
      <w:r>
        <w:t>(UT)이다.</w:t>
      </w:r>
    </w:p>
    <w:p w14:paraId="781A8535" w14:textId="77777777" w:rsidR="00863CFF" w:rsidRDefault="00301F49">
      <w:pPr>
        <w:pStyle w:val="20"/>
      </w:pPr>
      <w:r>
        <w:t xml:space="preserve">손상기구: </w:t>
      </w:r>
      <w:proofErr w:type="spellStart"/>
      <w:r>
        <w:t>취성파괴</w:t>
      </w:r>
      <w:proofErr w:type="spellEnd"/>
      <w:r>
        <w:t xml:space="preserve">. 손상요인은 </w:t>
      </w:r>
      <w:proofErr w:type="spellStart"/>
      <w:r>
        <w:t>소둔취성에</w:t>
      </w:r>
      <w:proofErr w:type="spellEnd"/>
      <w:r>
        <w:t xml:space="preserve"> 의한 </w:t>
      </w:r>
      <w:proofErr w:type="spellStart"/>
      <w:r>
        <w:t>FATT의</w:t>
      </w:r>
      <w:proofErr w:type="spellEnd"/>
      <w:r>
        <w:t xml:space="preserve"> 증가이며, 검사기술은 </w:t>
      </w:r>
      <w:proofErr w:type="spellStart"/>
      <w:r>
        <w:t>자분탐상</w:t>
      </w:r>
      <w:proofErr w:type="spellEnd"/>
      <w:r>
        <w:t xml:space="preserve">(MT), </w:t>
      </w:r>
      <w:proofErr w:type="spellStart"/>
      <w:r>
        <w:t>액체침투탐상</w:t>
      </w:r>
      <w:proofErr w:type="spellEnd"/>
      <w:r>
        <w:t xml:space="preserve">(PT), </w:t>
      </w:r>
      <w:proofErr w:type="spellStart"/>
      <w:r>
        <w:t>초음파탐상</w:t>
      </w:r>
      <w:proofErr w:type="spellEnd"/>
      <w:r>
        <w:t>(UT)이다.</w:t>
      </w:r>
    </w:p>
    <w:p w14:paraId="2C752D41" w14:textId="77777777" w:rsidR="00863CFF" w:rsidRDefault="00301F49">
      <w:pPr>
        <w:pStyle w:val="a0"/>
      </w:pPr>
      <w:r>
        <w:t xml:space="preserve">손상위치: </w:t>
      </w:r>
      <w:proofErr w:type="spellStart"/>
      <w:r>
        <w:t>로터</w:t>
      </w:r>
      <w:proofErr w:type="spellEnd"/>
      <w:r>
        <w:t xml:space="preserve"> 블레이드 </w:t>
      </w:r>
      <w:proofErr w:type="spellStart"/>
      <w:r>
        <w:t>Attachment</w:t>
      </w:r>
      <w:proofErr w:type="spellEnd"/>
      <w:r>
        <w:t xml:space="preserve"> 균열</w:t>
      </w:r>
    </w:p>
    <w:p w14:paraId="2655D8C7" w14:textId="77777777" w:rsidR="00863CFF" w:rsidRDefault="00301F49">
      <w:pPr>
        <w:pStyle w:val="20"/>
      </w:pPr>
      <w:r>
        <w:t xml:space="preserve">손상기구: 고온부위에서의 </w:t>
      </w:r>
      <w:proofErr w:type="spellStart"/>
      <w:r>
        <w:t>크리프</w:t>
      </w:r>
      <w:proofErr w:type="spellEnd"/>
      <w:r>
        <w:t xml:space="preserve">. 손상요인은 높은 응력과 온도이며, 검사기술은 </w:t>
      </w:r>
      <w:proofErr w:type="spellStart"/>
      <w:r>
        <w:t>와전류탐상</w:t>
      </w:r>
      <w:proofErr w:type="spellEnd"/>
      <w:r>
        <w:t xml:space="preserve">(ECT), </w:t>
      </w:r>
      <w:proofErr w:type="spellStart"/>
      <w:r>
        <w:t>초음파탐상</w:t>
      </w:r>
      <w:proofErr w:type="spellEnd"/>
      <w:r>
        <w:t>(UT)이다.</w:t>
      </w:r>
    </w:p>
    <w:p w14:paraId="466A0CAE" w14:textId="77777777" w:rsidR="00863CFF" w:rsidRDefault="00301F49">
      <w:pPr>
        <w:pStyle w:val="20"/>
      </w:pPr>
      <w:r>
        <w:t xml:space="preserve">손상기구: 저압터빈 마지막 단에서 </w:t>
      </w:r>
      <w:proofErr w:type="spellStart"/>
      <w:r>
        <w:t>응력부식균열</w:t>
      </w:r>
      <w:proofErr w:type="spellEnd"/>
      <w:r>
        <w:t xml:space="preserve">. 손상요인은 </w:t>
      </w:r>
      <w:proofErr w:type="spellStart"/>
      <w:r>
        <w:t>습기·부식성</w:t>
      </w:r>
      <w:proofErr w:type="spellEnd"/>
      <w:r>
        <w:t xml:space="preserve"> 분위기, 블레이드 하중과 진동이며, 검사기술은 </w:t>
      </w:r>
      <w:proofErr w:type="spellStart"/>
      <w:r>
        <w:t>와전류탐상</w:t>
      </w:r>
      <w:proofErr w:type="spellEnd"/>
      <w:r>
        <w:t xml:space="preserve">(ECT), </w:t>
      </w:r>
      <w:proofErr w:type="spellStart"/>
      <w:r>
        <w:t>초음파탐상</w:t>
      </w:r>
      <w:proofErr w:type="spellEnd"/>
      <w:r>
        <w:t>(UT)이다.</w:t>
      </w:r>
    </w:p>
    <w:p w14:paraId="6D754680" w14:textId="77777777" w:rsidR="00863CFF" w:rsidRDefault="00301F49">
      <w:pPr>
        <w:pStyle w:val="a0"/>
      </w:pPr>
      <w:r>
        <w:t xml:space="preserve">손상위치: 스팀 </w:t>
      </w:r>
      <w:proofErr w:type="spellStart"/>
      <w:r>
        <w:t>Chest와</w:t>
      </w:r>
      <w:proofErr w:type="spellEnd"/>
      <w:r>
        <w:t xml:space="preserve"> </w:t>
      </w:r>
      <w:proofErr w:type="spellStart"/>
      <w:r>
        <w:t>Casing</w:t>
      </w:r>
      <w:proofErr w:type="spellEnd"/>
      <w:r>
        <w:t xml:space="preserve"> 균열</w:t>
      </w:r>
    </w:p>
    <w:p w14:paraId="471E8DCB" w14:textId="77777777" w:rsidR="00863CFF" w:rsidRDefault="00301F49">
      <w:pPr>
        <w:pStyle w:val="20"/>
      </w:pPr>
      <w:r>
        <w:t xml:space="preserve">손상기구: </w:t>
      </w:r>
      <w:proofErr w:type="spellStart"/>
      <w:r>
        <w:t>크리프</w:t>
      </w:r>
      <w:proofErr w:type="spellEnd"/>
      <w:r>
        <w:t xml:space="preserve"> 피로. 손상요인은 주기적인 운전이며, 검사기술은 </w:t>
      </w:r>
      <w:proofErr w:type="spellStart"/>
      <w:r>
        <w:t>자분탐상</w:t>
      </w:r>
      <w:proofErr w:type="spellEnd"/>
      <w:r>
        <w:t xml:space="preserve">(MT), </w:t>
      </w:r>
      <w:proofErr w:type="spellStart"/>
      <w:r>
        <w:t>액체침투탐상</w:t>
      </w:r>
      <w:proofErr w:type="spellEnd"/>
      <w:r>
        <w:t xml:space="preserve">(PT), </w:t>
      </w:r>
      <w:proofErr w:type="spellStart"/>
      <w:r>
        <w:t>초음파탐상</w:t>
      </w:r>
      <w:proofErr w:type="spellEnd"/>
      <w:r>
        <w:t>(UT)이다.</w:t>
      </w:r>
    </w:p>
    <w:p w14:paraId="7A3270CC" w14:textId="77777777" w:rsidR="00863CFF" w:rsidRDefault="00301F49">
      <w:pPr>
        <w:pStyle w:val="31"/>
      </w:pPr>
      <w:bookmarkStart w:id="95" w:name="_Toc238643817"/>
      <w:proofErr w:type="spellStart"/>
      <w:r>
        <w:t>Casing</w:t>
      </w:r>
      <w:proofErr w:type="spellEnd"/>
      <w:r>
        <w:t>(</w:t>
      </w:r>
      <w:proofErr w:type="spellStart"/>
      <w:r>
        <w:t>케이싱</w:t>
      </w:r>
      <w:proofErr w:type="spellEnd"/>
      <w:r>
        <w:t>)</w:t>
      </w:r>
      <w:r>
        <w:t>의</w:t>
      </w:r>
      <w:r>
        <w:t xml:space="preserve"> </w:t>
      </w:r>
      <w:r>
        <w:t>손상기구</w:t>
      </w:r>
      <w:bookmarkEnd w:id="95"/>
    </w:p>
    <w:p w14:paraId="7C1E29F5" w14:textId="77777777" w:rsidR="00863CFF" w:rsidRDefault="00301F49">
      <w:r>
        <w:t xml:space="preserve">증기터빈의 </w:t>
      </w:r>
      <w:proofErr w:type="spellStart"/>
      <w:r>
        <w:t>케이싱은</w:t>
      </w:r>
      <w:proofErr w:type="spellEnd"/>
      <w:r>
        <w:t xml:space="preserve"> 터빈 내부의 고정부와 회전부를 지지하는 주조물이다. </w:t>
      </w:r>
      <w:proofErr w:type="spellStart"/>
      <w:r>
        <w:t>케이싱의</w:t>
      </w:r>
      <w:proofErr w:type="spellEnd"/>
      <w:r>
        <w:t xml:space="preserve"> 주기능은 스팀압력을 가두고 내부 부품의 지지와 정렬을 유지하는 것이다. </w:t>
      </w:r>
      <w:proofErr w:type="spellStart"/>
      <w:r>
        <w:t>케이싱은</w:t>
      </w:r>
      <w:proofErr w:type="spellEnd"/>
      <w:r>
        <w:t xml:space="preserve"> 주로 비틀림(</w:t>
      </w:r>
      <w:proofErr w:type="spellStart"/>
      <w:r>
        <w:t>distortion</w:t>
      </w:r>
      <w:proofErr w:type="spellEnd"/>
      <w:r>
        <w:t>)과 균열(</w:t>
      </w:r>
      <w:proofErr w:type="spellStart"/>
      <w:r>
        <w:t>cracking</w:t>
      </w:r>
      <w:proofErr w:type="spellEnd"/>
      <w:r>
        <w:t>)이 손상을 이룬다.</w:t>
      </w:r>
    </w:p>
    <w:p w14:paraId="2C3C92EB" w14:textId="77777777" w:rsidR="00863CFF" w:rsidRDefault="00301F49">
      <w:proofErr w:type="spellStart"/>
      <w:r>
        <w:t>케이싱의</w:t>
      </w:r>
      <w:proofErr w:type="spellEnd"/>
      <w:r>
        <w:t xml:space="preserve"> 비틀림은 </w:t>
      </w:r>
      <w:proofErr w:type="spellStart"/>
      <w:r>
        <w:t>크립</w:t>
      </w:r>
      <w:proofErr w:type="spellEnd"/>
      <w:r>
        <w:t xml:space="preserve"> 또는 열에 의한 비틀림이다. 열에 의한 비틀림은 급속한 기동정지 사이클, 물의 유입, 다른 순간적인 요인에 기인한다. </w:t>
      </w:r>
      <w:proofErr w:type="spellStart"/>
      <w:r>
        <w:t>크립에</w:t>
      </w:r>
      <w:proofErr w:type="spellEnd"/>
      <w:r>
        <w:t xml:space="preserve"> 의한 비틀림은 몇몇의 고온고압의 </w:t>
      </w:r>
      <w:proofErr w:type="spellStart"/>
      <w:r>
        <w:t>케이싱에서만</w:t>
      </w:r>
      <w:proofErr w:type="spellEnd"/>
      <w:r>
        <w:t xml:space="preserve"> 관찰되었고, 이러한 치수의 변화는 정렬의 변화에 의해서 수용된다.</w:t>
      </w:r>
    </w:p>
    <w:p w14:paraId="2ADCFF0A" w14:textId="77777777" w:rsidR="00863CFF" w:rsidRDefault="00301F49">
      <w:proofErr w:type="spellStart"/>
      <w:r>
        <w:lastRenderedPageBreak/>
        <w:t>케이싱의</w:t>
      </w:r>
      <w:proofErr w:type="spellEnd"/>
      <w:r>
        <w:t xml:space="preserve"> 균열은 국부적인 열응력이 높은 </w:t>
      </w:r>
      <w:proofErr w:type="spellStart"/>
      <w:r>
        <w:t>HP와</w:t>
      </w:r>
      <w:proofErr w:type="spellEnd"/>
      <w:r>
        <w:t xml:space="preserve"> IP 터빈의 입력 부위에 위치한다. 균열의 가장 흔한 유형은 인장과 압축의 </w:t>
      </w:r>
      <w:proofErr w:type="spellStart"/>
      <w:r>
        <w:t>열응력</w:t>
      </w:r>
      <w:proofErr w:type="spellEnd"/>
      <w:r>
        <w:t xml:space="preserve"> 사이클에 의한 </w:t>
      </w:r>
      <w:proofErr w:type="spellStart"/>
      <w:r>
        <w:t>저주기</w:t>
      </w:r>
      <w:proofErr w:type="spellEnd"/>
      <w:r>
        <w:t xml:space="preserve"> 피로 균열이다. 이러한 균열은 입내파괴(</w:t>
      </w:r>
      <w:proofErr w:type="spellStart"/>
      <w:r>
        <w:t>transgranular</w:t>
      </w:r>
      <w:proofErr w:type="spellEnd"/>
      <w:r>
        <w:t>)이고 응력축적부에 집중된다. 그리고 임계크기까지 느리게 성장하는 경향이 있다.</w:t>
      </w:r>
    </w:p>
    <w:p w14:paraId="7B30E8EA" w14:textId="77777777" w:rsidR="00863CFF" w:rsidRDefault="00301F49">
      <w:r>
        <w:t xml:space="preserve">본래 </w:t>
      </w:r>
      <w:proofErr w:type="spellStart"/>
      <w:r>
        <w:t>저인성이거나</w:t>
      </w:r>
      <w:proofErr w:type="spellEnd"/>
      <w:r>
        <w:t xml:space="preserve"> 가동 중 </w:t>
      </w:r>
      <w:proofErr w:type="spellStart"/>
      <w:r>
        <w:t>뜨임취성으로</w:t>
      </w:r>
      <w:proofErr w:type="spellEnd"/>
      <w:r>
        <w:t xml:space="preserve"> 인하여 인성치가 심각하게 </w:t>
      </w:r>
      <w:proofErr w:type="spellStart"/>
      <w:r>
        <w:t>열화된</w:t>
      </w:r>
      <w:proofErr w:type="spellEnd"/>
      <w:r>
        <w:t xml:space="preserve"> </w:t>
      </w:r>
      <w:proofErr w:type="spellStart"/>
      <w:r>
        <w:t>케이싱인</w:t>
      </w:r>
      <w:proofErr w:type="spellEnd"/>
      <w:r>
        <w:t xml:space="preserve"> 경우에, 천이영역 동안 </w:t>
      </w:r>
      <w:proofErr w:type="spellStart"/>
      <w:r>
        <w:t>취성균열은</w:t>
      </w:r>
      <w:proofErr w:type="spellEnd"/>
      <w:r>
        <w:t xml:space="preserve"> 빠른 균열성장을 일으킨다. 각 사이클마다 균열성장률은 </w:t>
      </w:r>
      <w:proofErr w:type="spellStart"/>
      <w:r>
        <w:t>열응력</w:t>
      </w:r>
      <w:proofErr w:type="spellEnd"/>
      <w:r>
        <w:t xml:space="preserve"> 레벨과 천이영역의 가파름과 관계가 있다.</w:t>
      </w:r>
    </w:p>
    <w:p w14:paraId="1E644163" w14:textId="77777777" w:rsidR="00863CFF" w:rsidRDefault="00301F49">
      <w:pPr>
        <w:pStyle w:val="4"/>
      </w:pPr>
      <w:proofErr w:type="spellStart"/>
      <w:r>
        <w:t>케이싱의</w:t>
      </w:r>
      <w:proofErr w:type="spellEnd"/>
      <w:r>
        <w:t xml:space="preserve"> </w:t>
      </w:r>
      <w:proofErr w:type="spellStart"/>
      <w:r>
        <w:t>열피로</w:t>
      </w:r>
      <w:proofErr w:type="spellEnd"/>
      <w:r>
        <w:t>/</w:t>
      </w:r>
      <w:r>
        <w:t>저주기피로</w:t>
      </w:r>
    </w:p>
    <w:p w14:paraId="072D277E" w14:textId="77777777" w:rsidR="00863CFF" w:rsidRDefault="00301F49">
      <w:proofErr w:type="spellStart"/>
      <w:r>
        <w:t>케이싱의</w:t>
      </w:r>
      <w:proofErr w:type="spellEnd"/>
      <w:r>
        <w:t xml:space="preserve"> </w:t>
      </w:r>
      <w:proofErr w:type="spellStart"/>
      <w:r>
        <w:t>열피로</w:t>
      </w:r>
      <w:proofErr w:type="spellEnd"/>
      <w:r>
        <w:t xml:space="preserve">/저주기피로는 기동정지 동안에 발생된 재질의 두께에 따른 </w:t>
      </w:r>
      <w:proofErr w:type="spellStart"/>
      <w:r>
        <w:t>열구배로부터</w:t>
      </w:r>
      <w:proofErr w:type="spellEnd"/>
      <w:r>
        <w:t xml:space="preserve"> 발생하는 응력으로 인하여 단면 변화부에서 발생한다. 발생부위는 주로 </w:t>
      </w:r>
      <w:proofErr w:type="spellStart"/>
      <w:r>
        <w:t>케이싱의</w:t>
      </w:r>
      <w:proofErr w:type="spellEnd"/>
      <w:r>
        <w:t xml:space="preserve"> </w:t>
      </w:r>
      <w:proofErr w:type="spellStart"/>
      <w:r>
        <w:t>내부표면이며</w:t>
      </w:r>
      <w:proofErr w:type="spellEnd"/>
      <w:r>
        <w:t xml:space="preserve">, </w:t>
      </w:r>
      <w:proofErr w:type="spellStart"/>
      <w:r>
        <w:t>중·고압</w:t>
      </w:r>
      <w:proofErr w:type="spellEnd"/>
      <w:r>
        <w:t xml:space="preserve"> 측에서는 스팀 </w:t>
      </w:r>
      <w:proofErr w:type="spellStart"/>
      <w:r>
        <w:t>체스트</w:t>
      </w:r>
      <w:proofErr w:type="spellEnd"/>
      <w:r>
        <w:t xml:space="preserve">, </w:t>
      </w:r>
      <w:proofErr w:type="spellStart"/>
      <w:r>
        <w:t>밸브몸체</w:t>
      </w:r>
      <w:proofErr w:type="spellEnd"/>
      <w:r>
        <w:t xml:space="preserve">, </w:t>
      </w:r>
      <w:proofErr w:type="spellStart"/>
      <w:r>
        <w:t>노즐챔버</w:t>
      </w:r>
      <w:proofErr w:type="spellEnd"/>
      <w:r>
        <w:t xml:space="preserve">, </w:t>
      </w:r>
      <w:proofErr w:type="spellStart"/>
      <w:r>
        <w:t>Seal</w:t>
      </w:r>
      <w:proofErr w:type="spellEnd"/>
      <w:r>
        <w:t xml:space="preserve"> </w:t>
      </w:r>
      <w:proofErr w:type="spellStart"/>
      <w:r>
        <w:t>casing</w:t>
      </w:r>
      <w:proofErr w:type="spellEnd"/>
      <w:r>
        <w:t xml:space="preserve">, </w:t>
      </w:r>
      <w:proofErr w:type="spellStart"/>
      <w:r>
        <w:t>다이아프램</w:t>
      </w:r>
      <w:proofErr w:type="spellEnd"/>
      <w:r>
        <w:t xml:space="preserve"> </w:t>
      </w:r>
      <w:proofErr w:type="spellStart"/>
      <w:r>
        <w:t>Fits</w:t>
      </w:r>
      <w:proofErr w:type="spellEnd"/>
      <w:r>
        <w:t xml:space="preserve">, 볼트구멍 등이고, 저압 측에서는 입구 </w:t>
      </w:r>
      <w:proofErr w:type="spellStart"/>
      <w:r>
        <w:t>Bowl</w:t>
      </w:r>
      <w:proofErr w:type="spellEnd"/>
      <w:r>
        <w:t xml:space="preserve">, </w:t>
      </w:r>
      <w:proofErr w:type="spellStart"/>
      <w:r>
        <w:t>Support</w:t>
      </w:r>
      <w:proofErr w:type="spellEnd"/>
      <w:r>
        <w:t xml:space="preserve"> </w:t>
      </w:r>
      <w:proofErr w:type="spellStart"/>
      <w:r>
        <w:t>strut</w:t>
      </w:r>
      <w:proofErr w:type="spellEnd"/>
      <w:r>
        <w:t xml:space="preserve">, 볼트구멍, </w:t>
      </w:r>
      <w:proofErr w:type="spellStart"/>
      <w:r>
        <w:t>다이아프램</w:t>
      </w:r>
      <w:proofErr w:type="spellEnd"/>
      <w:r>
        <w:t xml:space="preserve"> </w:t>
      </w:r>
      <w:proofErr w:type="spellStart"/>
      <w:r>
        <w:t>Fits</w:t>
      </w:r>
      <w:proofErr w:type="spellEnd"/>
      <w:r>
        <w:t xml:space="preserve"> 등이다.</w:t>
      </w:r>
    </w:p>
    <w:p w14:paraId="6A50CCE9" w14:textId="77777777" w:rsidR="00863CFF" w:rsidRDefault="00301F49">
      <w:pPr>
        <w:pStyle w:val="4"/>
      </w:pPr>
      <w:proofErr w:type="spellStart"/>
      <w:r>
        <w:t>케이싱의</w:t>
      </w:r>
      <w:proofErr w:type="spellEnd"/>
      <w:r>
        <w:t xml:space="preserve"> </w:t>
      </w:r>
      <w:proofErr w:type="spellStart"/>
      <w:r>
        <w:t>고주기</w:t>
      </w:r>
      <w:proofErr w:type="spellEnd"/>
      <w:r>
        <w:t xml:space="preserve"> </w:t>
      </w:r>
      <w:r>
        <w:t>진동피로</w:t>
      </w:r>
      <w:r>
        <w:t>(</w:t>
      </w:r>
      <w:proofErr w:type="spellStart"/>
      <w:r>
        <w:t>High</w:t>
      </w:r>
      <w:proofErr w:type="spellEnd"/>
      <w:r>
        <w:t xml:space="preserve"> </w:t>
      </w:r>
      <w:proofErr w:type="spellStart"/>
      <w:r>
        <w:t>Cycle</w:t>
      </w:r>
      <w:proofErr w:type="spellEnd"/>
      <w:r>
        <w:t xml:space="preserve"> </w:t>
      </w:r>
      <w:proofErr w:type="spellStart"/>
      <w:r>
        <w:t>Vibration</w:t>
      </w:r>
      <w:proofErr w:type="spellEnd"/>
      <w:r>
        <w:t xml:space="preserve"> </w:t>
      </w:r>
      <w:proofErr w:type="spellStart"/>
      <w:r>
        <w:t>Fatigue</w:t>
      </w:r>
      <w:proofErr w:type="spellEnd"/>
      <w:r>
        <w:t>)</w:t>
      </w:r>
    </w:p>
    <w:p w14:paraId="38D1F311" w14:textId="77777777" w:rsidR="00863CFF" w:rsidRDefault="00301F49">
      <w:proofErr w:type="spellStart"/>
      <w:r>
        <w:t>케이싱의</w:t>
      </w:r>
      <w:proofErr w:type="spellEnd"/>
      <w:r>
        <w:t xml:space="preserve"> </w:t>
      </w:r>
      <w:proofErr w:type="spellStart"/>
      <w:r>
        <w:t>고주기</w:t>
      </w:r>
      <w:proofErr w:type="spellEnd"/>
      <w:r>
        <w:t xml:space="preserve"> 진동피로는 빠른 증기흐름에 기인한 터빈의 증기입구 측에서 발생되며, 노즐박스, </w:t>
      </w:r>
      <w:proofErr w:type="spellStart"/>
      <w:r>
        <w:t>Inlet</w:t>
      </w:r>
      <w:proofErr w:type="spellEnd"/>
      <w:r>
        <w:t xml:space="preserve"> </w:t>
      </w:r>
      <w:proofErr w:type="spellStart"/>
      <w:r>
        <w:t>Sleeve에서의</w:t>
      </w:r>
      <w:proofErr w:type="spellEnd"/>
      <w:r>
        <w:t xml:space="preserve"> 진동이 고정 블레이드의 균열을 일으킬 수 있다.</w:t>
      </w:r>
    </w:p>
    <w:p w14:paraId="6966A6A5" w14:textId="77777777" w:rsidR="00863CFF" w:rsidRDefault="00301F49">
      <w:pPr>
        <w:pStyle w:val="4"/>
      </w:pPr>
      <w:proofErr w:type="spellStart"/>
      <w:r>
        <w:t>케이싱의</w:t>
      </w:r>
      <w:proofErr w:type="spellEnd"/>
      <w:r>
        <w:t xml:space="preserve"> </w:t>
      </w:r>
      <w:proofErr w:type="spellStart"/>
      <w:r>
        <w:t>크리프균열</w:t>
      </w:r>
      <w:proofErr w:type="spellEnd"/>
      <w:r>
        <w:t>(</w:t>
      </w:r>
      <w:proofErr w:type="spellStart"/>
      <w:r>
        <w:t>Creep</w:t>
      </w:r>
      <w:proofErr w:type="spellEnd"/>
      <w:r>
        <w:t xml:space="preserve"> </w:t>
      </w:r>
      <w:proofErr w:type="spellStart"/>
      <w:r>
        <w:t>Cracking</w:t>
      </w:r>
      <w:proofErr w:type="spellEnd"/>
      <w:r>
        <w:t>)</w:t>
      </w:r>
      <w:r>
        <w:t>과</w:t>
      </w:r>
      <w:r>
        <w:t xml:space="preserve"> </w:t>
      </w:r>
      <w:r>
        <w:t>침식</w:t>
      </w:r>
      <w:r>
        <w:t>(</w:t>
      </w:r>
      <w:proofErr w:type="spellStart"/>
      <w:r>
        <w:t>Erosion</w:t>
      </w:r>
      <w:proofErr w:type="spellEnd"/>
      <w:r>
        <w:t>)</w:t>
      </w:r>
    </w:p>
    <w:p w14:paraId="2213EF1F" w14:textId="77777777" w:rsidR="00863CFF" w:rsidRDefault="00301F49">
      <w:r>
        <w:t xml:space="preserve">일반적으로 </w:t>
      </w:r>
      <w:proofErr w:type="spellStart"/>
      <w:r>
        <w:t>크리프</w:t>
      </w:r>
      <w:proofErr w:type="spellEnd"/>
      <w:r>
        <w:t xml:space="preserve"> 균열은 조절밸브 </w:t>
      </w:r>
      <w:proofErr w:type="spellStart"/>
      <w:r>
        <w:t>용접부</w:t>
      </w:r>
      <w:proofErr w:type="spellEnd"/>
      <w:r>
        <w:t>(</w:t>
      </w:r>
      <w:proofErr w:type="spellStart"/>
      <w:r>
        <w:t>Control</w:t>
      </w:r>
      <w:proofErr w:type="spellEnd"/>
      <w:r>
        <w:t xml:space="preserve"> </w:t>
      </w:r>
      <w:proofErr w:type="spellStart"/>
      <w:r>
        <w:t>valve</w:t>
      </w:r>
      <w:proofErr w:type="spellEnd"/>
      <w:r>
        <w:t xml:space="preserve"> </w:t>
      </w:r>
      <w:proofErr w:type="spellStart"/>
      <w:r>
        <w:t>attachment</w:t>
      </w:r>
      <w:proofErr w:type="spellEnd"/>
      <w:r>
        <w:t xml:space="preserve"> </w:t>
      </w:r>
      <w:proofErr w:type="spellStart"/>
      <w:r>
        <w:t>welds</w:t>
      </w:r>
      <w:proofErr w:type="spellEnd"/>
      <w:r>
        <w:t>)에서 발생된다. 침식은 증기에 포함된 입자가 입구측 밸브와 밸브시트를 열화(</w:t>
      </w:r>
      <w:proofErr w:type="spellStart"/>
      <w:r>
        <w:t>degrade</w:t>
      </w:r>
      <w:proofErr w:type="spellEnd"/>
      <w:r>
        <w:t>)시키며, 침식은 점진적으로 진전하므로 장시간에 걸쳐 손상의 진행정도를 모니터링할 수 있다.</w:t>
      </w:r>
    </w:p>
    <w:p w14:paraId="71C9304E" w14:textId="77777777" w:rsidR="00863CFF" w:rsidRDefault="00301F49">
      <w:pPr>
        <w:pStyle w:val="4"/>
      </w:pPr>
      <w:proofErr w:type="spellStart"/>
      <w:r>
        <w:t>케이싱의</w:t>
      </w:r>
      <w:proofErr w:type="spellEnd"/>
      <w:r>
        <w:t xml:space="preserve"> </w:t>
      </w:r>
      <w:r>
        <w:t>비틀림</w:t>
      </w:r>
      <w:r>
        <w:t>(</w:t>
      </w:r>
      <w:proofErr w:type="spellStart"/>
      <w:r>
        <w:t>Distortion</w:t>
      </w:r>
      <w:proofErr w:type="spellEnd"/>
      <w:r>
        <w:t>)</w:t>
      </w:r>
    </w:p>
    <w:p w14:paraId="4E4F1B71" w14:textId="77777777" w:rsidR="00863CFF" w:rsidRDefault="00301F49">
      <w:proofErr w:type="spellStart"/>
      <w:r>
        <w:t>케이싱은</w:t>
      </w:r>
      <w:proofErr w:type="spellEnd"/>
      <w:r>
        <w:t xml:space="preserve"> </w:t>
      </w:r>
      <w:proofErr w:type="spellStart"/>
      <w:r>
        <w:t>크리프</w:t>
      </w:r>
      <w:proofErr w:type="spellEnd"/>
      <w:r>
        <w:t xml:space="preserve">, 열에 의한 비틀림으로 인하여 치수상의 변화가 발생하고 결국 정확한 정렬이 이루어지지 않는다. 발생부위는 </w:t>
      </w:r>
      <w:proofErr w:type="spellStart"/>
      <w:r>
        <w:t>Horizontal</w:t>
      </w:r>
      <w:proofErr w:type="spellEnd"/>
      <w:r>
        <w:t xml:space="preserve"> and </w:t>
      </w:r>
      <w:proofErr w:type="spellStart"/>
      <w:r>
        <w:t>Vertical</w:t>
      </w:r>
      <w:proofErr w:type="spellEnd"/>
      <w:r>
        <w:t xml:space="preserve"> </w:t>
      </w:r>
      <w:proofErr w:type="spellStart"/>
      <w:r>
        <w:t>Joint</w:t>
      </w:r>
      <w:proofErr w:type="spellEnd"/>
      <w:r>
        <w:t xml:space="preserve"> </w:t>
      </w:r>
      <w:proofErr w:type="spellStart"/>
      <w:r>
        <w:t>Flange</w:t>
      </w:r>
      <w:proofErr w:type="spellEnd"/>
      <w:r>
        <w:t xml:space="preserve">, </w:t>
      </w:r>
      <w:proofErr w:type="spellStart"/>
      <w:r>
        <w:t>Seal</w:t>
      </w:r>
      <w:proofErr w:type="spellEnd"/>
      <w:r>
        <w:t xml:space="preserve"> 표면, 노즐과 </w:t>
      </w:r>
      <w:proofErr w:type="spellStart"/>
      <w:r>
        <w:t>다이아프램에서</w:t>
      </w:r>
      <w:proofErr w:type="spellEnd"/>
      <w:r>
        <w:t xml:space="preserve"> 주로 발생한다.</w:t>
      </w:r>
    </w:p>
    <w:p w14:paraId="4BDCA8AC" w14:textId="77777777" w:rsidR="00863CFF" w:rsidRDefault="00301F49">
      <w:pPr>
        <w:pStyle w:val="31"/>
      </w:pPr>
      <w:bookmarkStart w:id="96" w:name="_Toc238643818"/>
      <w:r>
        <w:t>터빈</w:t>
      </w:r>
      <w:r>
        <w:t xml:space="preserve"> </w:t>
      </w:r>
      <w:proofErr w:type="spellStart"/>
      <w:r>
        <w:t>케이싱</w:t>
      </w:r>
      <w:proofErr w:type="spellEnd"/>
      <w:r>
        <w:t xml:space="preserve"> </w:t>
      </w:r>
      <w:r>
        <w:t>보수방법</w:t>
      </w:r>
      <w:r>
        <w:t xml:space="preserve"> </w:t>
      </w:r>
      <w:r>
        <w:t>비교</w:t>
      </w:r>
      <w:bookmarkEnd w:id="96"/>
    </w:p>
    <w:p w14:paraId="6B3FBA87" w14:textId="77777777" w:rsidR="00863CFF" w:rsidRDefault="00301F49">
      <w:r>
        <w:t xml:space="preserve">터빈 </w:t>
      </w:r>
      <w:proofErr w:type="spellStart"/>
      <w:r>
        <w:t>케이싱</w:t>
      </w:r>
      <w:proofErr w:type="spellEnd"/>
      <w:r>
        <w:t xml:space="preserve"> 보수방법(</w:t>
      </w:r>
      <w:proofErr w:type="spellStart"/>
      <w:r>
        <w:t>Technique</w:t>
      </w:r>
      <w:proofErr w:type="spellEnd"/>
      <w:r>
        <w:t>)별 장점(</w:t>
      </w:r>
      <w:proofErr w:type="spellStart"/>
      <w:r>
        <w:t>Advantage</w:t>
      </w:r>
      <w:proofErr w:type="spellEnd"/>
      <w:r>
        <w:t>)과 단점(</w:t>
      </w:r>
      <w:proofErr w:type="spellStart"/>
      <w:r>
        <w:t>Disadvantage</w:t>
      </w:r>
      <w:proofErr w:type="spellEnd"/>
      <w:r>
        <w:t>)은 다음과 같다.</w:t>
      </w:r>
    </w:p>
    <w:p w14:paraId="06E3CA67" w14:textId="77777777" w:rsidR="00863CFF" w:rsidRDefault="00301F49">
      <w:pPr>
        <w:pStyle w:val="a0"/>
      </w:pPr>
      <w:proofErr w:type="spellStart"/>
      <w:r>
        <w:t>Grinding</w:t>
      </w:r>
      <w:proofErr w:type="spellEnd"/>
      <w:r>
        <w:t>(연삭)</w:t>
      </w:r>
    </w:p>
    <w:p w14:paraId="6BD8808C" w14:textId="77777777" w:rsidR="00863CFF" w:rsidRDefault="00301F49">
      <w:pPr>
        <w:pStyle w:val="20"/>
      </w:pPr>
      <w:r>
        <w:lastRenderedPageBreak/>
        <w:t>장점: 신속하고 단순하며 저렴하다(</w:t>
      </w:r>
      <w:proofErr w:type="spellStart"/>
      <w:r>
        <w:t>Quick</w:t>
      </w:r>
      <w:proofErr w:type="spellEnd"/>
      <w:r>
        <w:t xml:space="preserve">, </w:t>
      </w:r>
      <w:proofErr w:type="spellStart"/>
      <w:r>
        <w:t>simple</w:t>
      </w:r>
      <w:proofErr w:type="spellEnd"/>
      <w:r>
        <w:t xml:space="preserve">, </w:t>
      </w:r>
      <w:proofErr w:type="spellStart"/>
      <w:r>
        <w:t>cheap</w:t>
      </w:r>
      <w:proofErr w:type="spellEnd"/>
      <w:r>
        <w:t>). 주조 결함과 공구 흔적(</w:t>
      </w:r>
      <w:proofErr w:type="spellStart"/>
      <w:r>
        <w:t>casting</w:t>
      </w:r>
      <w:proofErr w:type="spellEnd"/>
      <w:r>
        <w:t xml:space="preserve"> </w:t>
      </w:r>
      <w:proofErr w:type="spellStart"/>
      <w:r>
        <w:t>flaws</w:t>
      </w:r>
      <w:proofErr w:type="spellEnd"/>
      <w:r>
        <w:t xml:space="preserve">, </w:t>
      </w:r>
      <w:proofErr w:type="spellStart"/>
      <w:r>
        <w:t>tool</w:t>
      </w:r>
      <w:proofErr w:type="spellEnd"/>
      <w:r>
        <w:t xml:space="preserve"> </w:t>
      </w:r>
      <w:proofErr w:type="spellStart"/>
      <w:r>
        <w:t>marks</w:t>
      </w:r>
      <w:proofErr w:type="spellEnd"/>
      <w:r>
        <w:t>)을 제거할 수 있다. 얕은 균열(</w:t>
      </w:r>
      <w:proofErr w:type="spellStart"/>
      <w:r>
        <w:t>shallow</w:t>
      </w:r>
      <w:proofErr w:type="spellEnd"/>
      <w:r>
        <w:t xml:space="preserve"> </w:t>
      </w:r>
      <w:proofErr w:type="spellStart"/>
      <w:r>
        <w:t>cracks</w:t>
      </w:r>
      <w:proofErr w:type="spellEnd"/>
      <w:r>
        <w:t>)에 유용하다.</w:t>
      </w:r>
    </w:p>
    <w:p w14:paraId="6BC85E5D" w14:textId="77777777" w:rsidR="00863CFF" w:rsidRDefault="00301F49">
      <w:pPr>
        <w:pStyle w:val="20"/>
      </w:pPr>
      <w:r>
        <w:t>단점: 임시 보수(</w:t>
      </w:r>
      <w:proofErr w:type="spellStart"/>
      <w:r>
        <w:t>temporary</w:t>
      </w:r>
      <w:proofErr w:type="spellEnd"/>
      <w:r>
        <w:t xml:space="preserve"> </w:t>
      </w:r>
      <w:proofErr w:type="spellStart"/>
      <w:r>
        <w:t>repair</w:t>
      </w:r>
      <w:proofErr w:type="spellEnd"/>
      <w:r>
        <w:t xml:space="preserve">)에 불과하다. 향후 균열 발생 가능성을 악화시킬 수 있다. 깊은 균열에는 사용할 수 없다. 최소 </w:t>
      </w:r>
      <w:proofErr w:type="spellStart"/>
      <w:r>
        <w:t>벽두께</w:t>
      </w:r>
      <w:proofErr w:type="spellEnd"/>
      <w:r>
        <w:t xml:space="preserve"> 요구조건(</w:t>
      </w:r>
      <w:proofErr w:type="spellStart"/>
      <w:r>
        <w:t>minimum</w:t>
      </w:r>
      <w:proofErr w:type="spellEnd"/>
      <w:r>
        <w:t xml:space="preserve"> </w:t>
      </w:r>
      <w:proofErr w:type="spellStart"/>
      <w:r>
        <w:t>wall</w:t>
      </w:r>
      <w:proofErr w:type="spellEnd"/>
      <w:r>
        <w:t xml:space="preserve"> </w:t>
      </w:r>
      <w:proofErr w:type="spellStart"/>
      <w:r>
        <w:t>thickness</w:t>
      </w:r>
      <w:proofErr w:type="spellEnd"/>
      <w:r>
        <w:t xml:space="preserve"> </w:t>
      </w:r>
      <w:proofErr w:type="spellStart"/>
      <w:r>
        <w:t>requirements</w:t>
      </w:r>
      <w:proofErr w:type="spellEnd"/>
      <w:r>
        <w:t>)에 의해 제한된다.</w:t>
      </w:r>
    </w:p>
    <w:p w14:paraId="00D8F805" w14:textId="77777777" w:rsidR="00863CFF" w:rsidRDefault="00301F49">
      <w:pPr>
        <w:pStyle w:val="a0"/>
      </w:pPr>
      <w:proofErr w:type="spellStart"/>
      <w:r>
        <w:t>Hole</w:t>
      </w:r>
      <w:proofErr w:type="spellEnd"/>
      <w:r>
        <w:t xml:space="preserve"> </w:t>
      </w:r>
      <w:proofErr w:type="spellStart"/>
      <w:r>
        <w:t>drilling</w:t>
      </w:r>
      <w:proofErr w:type="spellEnd"/>
      <w:r>
        <w:t xml:space="preserve"> and </w:t>
      </w:r>
      <w:proofErr w:type="spellStart"/>
      <w:r>
        <w:t>pipe</w:t>
      </w:r>
      <w:proofErr w:type="spellEnd"/>
      <w:r>
        <w:t xml:space="preserve"> </w:t>
      </w:r>
      <w:proofErr w:type="spellStart"/>
      <w:r>
        <w:t>sealing</w:t>
      </w:r>
      <w:proofErr w:type="spellEnd"/>
      <w:r>
        <w:t>(구멍 가공 및 파이프 밀봉)</w:t>
      </w:r>
    </w:p>
    <w:p w14:paraId="1EAF9064" w14:textId="77777777" w:rsidR="00863CFF" w:rsidRDefault="00301F49">
      <w:pPr>
        <w:pStyle w:val="20"/>
      </w:pPr>
      <w:r>
        <w:t>장점: 저렴하고 단순하다(</w:t>
      </w:r>
      <w:proofErr w:type="spellStart"/>
      <w:r>
        <w:t>Cheap</w:t>
      </w:r>
      <w:proofErr w:type="spellEnd"/>
      <w:r>
        <w:t xml:space="preserve">, </w:t>
      </w:r>
      <w:proofErr w:type="spellStart"/>
      <w:r>
        <w:t>simple</w:t>
      </w:r>
      <w:proofErr w:type="spellEnd"/>
      <w:r>
        <w:t>).</w:t>
      </w:r>
    </w:p>
    <w:p w14:paraId="50430520" w14:textId="77777777" w:rsidR="00863CFF" w:rsidRDefault="00301F49">
      <w:pPr>
        <w:pStyle w:val="20"/>
      </w:pPr>
      <w:r>
        <w:t>단점: 임시 보수이다. 구조적 지지가 없다(</w:t>
      </w:r>
      <w:proofErr w:type="spellStart"/>
      <w:r>
        <w:t>No</w:t>
      </w:r>
      <w:proofErr w:type="spellEnd"/>
      <w:r>
        <w:t xml:space="preserve"> </w:t>
      </w:r>
      <w:proofErr w:type="spellStart"/>
      <w:r>
        <w:t>structural</w:t>
      </w:r>
      <w:proofErr w:type="spellEnd"/>
      <w:r>
        <w:t xml:space="preserve"> </w:t>
      </w:r>
      <w:proofErr w:type="spellStart"/>
      <w:r>
        <w:t>support</w:t>
      </w:r>
      <w:proofErr w:type="spellEnd"/>
      <w:r>
        <w:t xml:space="preserve">). </w:t>
      </w:r>
      <w:proofErr w:type="spellStart"/>
      <w:r>
        <w:t>Grinding보다</w:t>
      </w:r>
      <w:proofErr w:type="spellEnd"/>
      <w:r>
        <w:t xml:space="preserve"> 복잡하다. 특정 균열에만 적용 가능하다.</w:t>
      </w:r>
    </w:p>
    <w:p w14:paraId="362875D4" w14:textId="77777777" w:rsidR="00863CFF" w:rsidRDefault="00301F49">
      <w:pPr>
        <w:pStyle w:val="a0"/>
      </w:pPr>
      <w:proofErr w:type="spellStart"/>
      <w:r>
        <w:t>Mechanical</w:t>
      </w:r>
      <w:proofErr w:type="spellEnd"/>
      <w:r>
        <w:t xml:space="preserve"> </w:t>
      </w:r>
      <w:proofErr w:type="spellStart"/>
      <w:r>
        <w:t>repair</w:t>
      </w:r>
      <w:proofErr w:type="spellEnd"/>
      <w:r>
        <w:t>(기계적 보수)</w:t>
      </w:r>
    </w:p>
    <w:p w14:paraId="493D160A" w14:textId="77777777" w:rsidR="00863CFF" w:rsidRDefault="00301F49">
      <w:pPr>
        <w:pStyle w:val="20"/>
      </w:pPr>
      <w:r>
        <w:t>장점: 균열 부위를 강화할 수 있다. 반영구적 보수(</w:t>
      </w:r>
      <w:proofErr w:type="spellStart"/>
      <w:r>
        <w:t>Semi-permanent</w:t>
      </w:r>
      <w:proofErr w:type="spellEnd"/>
      <w:r>
        <w:t xml:space="preserve"> </w:t>
      </w:r>
      <w:proofErr w:type="spellStart"/>
      <w:r>
        <w:t>repair</w:t>
      </w:r>
      <w:proofErr w:type="spellEnd"/>
      <w:r>
        <w:t>)이다. 현장(</w:t>
      </w:r>
      <w:proofErr w:type="spellStart"/>
      <w:r>
        <w:t>onsite</w:t>
      </w:r>
      <w:proofErr w:type="spellEnd"/>
      <w:r>
        <w:t>)에서 시행할 수 있다.</w:t>
      </w:r>
    </w:p>
    <w:p w14:paraId="4783572C" w14:textId="77777777" w:rsidR="00863CFF" w:rsidRDefault="00301F49">
      <w:pPr>
        <w:pStyle w:val="20"/>
      </w:pPr>
      <w:r>
        <w:t xml:space="preserve">단점: 영구적이지 않을 수 있다. </w:t>
      </w:r>
      <w:proofErr w:type="spellStart"/>
      <w:r>
        <w:t>Stitches를</w:t>
      </w:r>
      <w:proofErr w:type="spellEnd"/>
      <w:r>
        <w:t xml:space="preserve"> 다시 해야 할 수 있다. 최적 보수방법 결정을 위한 해석(</w:t>
      </w:r>
      <w:proofErr w:type="spellStart"/>
      <w:r>
        <w:t>analysis</w:t>
      </w:r>
      <w:proofErr w:type="spellEnd"/>
      <w:r>
        <w:t>)이 필요할 수 있다.</w:t>
      </w:r>
    </w:p>
    <w:p w14:paraId="14B40F26" w14:textId="77777777" w:rsidR="00863CFF" w:rsidRDefault="00301F49">
      <w:pPr>
        <w:pStyle w:val="a0"/>
      </w:pPr>
      <w:proofErr w:type="spellStart"/>
      <w:r>
        <w:t>Weld</w:t>
      </w:r>
      <w:proofErr w:type="spellEnd"/>
      <w:r>
        <w:t xml:space="preserve"> </w:t>
      </w:r>
      <w:proofErr w:type="spellStart"/>
      <w:r>
        <w:t>repair</w:t>
      </w:r>
      <w:proofErr w:type="spellEnd"/>
      <w:r>
        <w:t xml:space="preserve">, </w:t>
      </w:r>
      <w:proofErr w:type="spellStart"/>
      <w:r>
        <w:t>no</w:t>
      </w:r>
      <w:proofErr w:type="spellEnd"/>
      <w:r>
        <w:t xml:space="preserve"> PWHT(용접 보수, 용접 후 열처리 없음)</w:t>
      </w:r>
    </w:p>
    <w:p w14:paraId="5AB5E850" w14:textId="77777777" w:rsidR="00863CFF" w:rsidRDefault="00301F49">
      <w:pPr>
        <w:pStyle w:val="20"/>
      </w:pPr>
      <w:r>
        <w:t xml:space="preserve">장점: </w:t>
      </w:r>
      <w:proofErr w:type="spellStart"/>
      <w:r>
        <w:t>PWHT가</w:t>
      </w:r>
      <w:proofErr w:type="spellEnd"/>
      <w:r>
        <w:t xml:space="preserve"> 필요한 용접보다 저렴하고 쉽다. 현장에서 수행할 수 있다. 비틀림이 없다면 기계가공(</w:t>
      </w:r>
      <w:proofErr w:type="spellStart"/>
      <w:r>
        <w:t>machining</w:t>
      </w:r>
      <w:proofErr w:type="spellEnd"/>
      <w:r>
        <w:t>)이 필요 없다.</w:t>
      </w:r>
    </w:p>
    <w:p w14:paraId="0F9E3828" w14:textId="77777777" w:rsidR="00863CFF" w:rsidRDefault="00301F49">
      <w:pPr>
        <w:pStyle w:val="20"/>
      </w:pPr>
      <w:r>
        <w:t>단점: 임시 보수이다. 잔류응력이 높다(</w:t>
      </w:r>
      <w:proofErr w:type="spellStart"/>
      <w:r>
        <w:t>High</w:t>
      </w:r>
      <w:proofErr w:type="spellEnd"/>
      <w:r>
        <w:t xml:space="preserve"> </w:t>
      </w:r>
      <w:proofErr w:type="spellStart"/>
      <w:r>
        <w:t>residual</w:t>
      </w:r>
      <w:proofErr w:type="spellEnd"/>
      <w:r>
        <w:t xml:space="preserve"> </w:t>
      </w:r>
      <w:proofErr w:type="spellStart"/>
      <w:r>
        <w:t>stresses</w:t>
      </w:r>
      <w:proofErr w:type="spellEnd"/>
      <w:r>
        <w:t>). 피로강도가 낮다(</w:t>
      </w:r>
      <w:proofErr w:type="spellStart"/>
      <w:r>
        <w:t>Low</w:t>
      </w:r>
      <w:proofErr w:type="spellEnd"/>
      <w:r>
        <w:t xml:space="preserve"> </w:t>
      </w:r>
      <w:proofErr w:type="spellStart"/>
      <w:r>
        <w:t>fatigue</w:t>
      </w:r>
      <w:proofErr w:type="spellEnd"/>
      <w:r>
        <w:t xml:space="preserve"> </w:t>
      </w:r>
      <w:proofErr w:type="spellStart"/>
      <w:r>
        <w:t>strength</w:t>
      </w:r>
      <w:proofErr w:type="spellEnd"/>
      <w:r>
        <w:t>).</w:t>
      </w:r>
    </w:p>
    <w:p w14:paraId="43DD0A02" w14:textId="77777777" w:rsidR="00863CFF" w:rsidRDefault="00301F49">
      <w:pPr>
        <w:pStyle w:val="a0"/>
      </w:pPr>
      <w:proofErr w:type="spellStart"/>
      <w:r>
        <w:t>Weld</w:t>
      </w:r>
      <w:proofErr w:type="spellEnd"/>
      <w:r>
        <w:t xml:space="preserve"> </w:t>
      </w:r>
      <w:proofErr w:type="spellStart"/>
      <w:r>
        <w:t>repair</w:t>
      </w:r>
      <w:proofErr w:type="spellEnd"/>
      <w:r>
        <w:t xml:space="preserve">, </w:t>
      </w:r>
      <w:proofErr w:type="spellStart"/>
      <w:r>
        <w:t>with</w:t>
      </w:r>
      <w:proofErr w:type="spellEnd"/>
      <w:r>
        <w:t xml:space="preserve"> PWHT(용접 보수, 용접 후 열처리 포함)</w:t>
      </w:r>
    </w:p>
    <w:p w14:paraId="11D5C067" w14:textId="77777777" w:rsidR="00863CFF" w:rsidRDefault="00301F49">
      <w:pPr>
        <w:pStyle w:val="20"/>
      </w:pPr>
      <w:r>
        <w:t>장점: 수명연장을 위한 영구 보수(</w:t>
      </w:r>
      <w:proofErr w:type="spellStart"/>
      <w:r>
        <w:t>Permanent</w:t>
      </w:r>
      <w:proofErr w:type="spellEnd"/>
      <w:r>
        <w:t xml:space="preserve"> </w:t>
      </w:r>
      <w:proofErr w:type="spellStart"/>
      <w:r>
        <w:t>repair</w:t>
      </w:r>
      <w:proofErr w:type="spellEnd"/>
      <w:r>
        <w:t xml:space="preserve">)이다. 비용은 신품 </w:t>
      </w:r>
      <w:proofErr w:type="spellStart"/>
      <w:r>
        <w:t>케이싱의</w:t>
      </w:r>
      <w:proofErr w:type="spellEnd"/>
      <w:r>
        <w:t xml:space="preserve"> 약 10%이다.</w:t>
      </w:r>
    </w:p>
    <w:p w14:paraId="5042E272" w14:textId="77777777" w:rsidR="00863CFF" w:rsidRDefault="00301F49">
      <w:pPr>
        <w:pStyle w:val="20"/>
      </w:pPr>
      <w:r>
        <w:t xml:space="preserve">단점: 응력제거 후 비틀림 때문에 </w:t>
      </w:r>
      <w:proofErr w:type="spellStart"/>
      <w:r>
        <w:t>케이싱의</w:t>
      </w:r>
      <w:proofErr w:type="spellEnd"/>
      <w:r>
        <w:t xml:space="preserve"> 기계가공이 필요하다. </w:t>
      </w:r>
      <w:proofErr w:type="spellStart"/>
      <w:r>
        <w:t>케이싱의</w:t>
      </w:r>
      <w:proofErr w:type="spellEnd"/>
      <w:r>
        <w:t xml:space="preserve"> 운송(</w:t>
      </w:r>
      <w:proofErr w:type="spellStart"/>
      <w:r>
        <w:t>transporting</w:t>
      </w:r>
      <w:proofErr w:type="spellEnd"/>
      <w:r>
        <w:t>)이 필요하다. 가장 시간이 많이 소요되는 보수이다.</w:t>
      </w:r>
    </w:p>
    <w:p w14:paraId="30F5FDA4" w14:textId="77777777" w:rsidR="00863CFF" w:rsidRDefault="00301F49">
      <w:pPr>
        <w:pStyle w:val="31"/>
      </w:pPr>
      <w:bookmarkStart w:id="97" w:name="_Toc238643819"/>
      <w:r>
        <w:t>밸브와</w:t>
      </w:r>
      <w:r>
        <w:t xml:space="preserve"> </w:t>
      </w:r>
      <w:proofErr w:type="spellStart"/>
      <w:r>
        <w:t>스팀체스트의</w:t>
      </w:r>
      <w:proofErr w:type="spellEnd"/>
      <w:r>
        <w:t xml:space="preserve"> </w:t>
      </w:r>
      <w:r>
        <w:t>손상기구</w:t>
      </w:r>
      <w:bookmarkEnd w:id="97"/>
    </w:p>
    <w:p w14:paraId="68104854" w14:textId="77777777" w:rsidR="00863CFF" w:rsidRDefault="00301F49">
      <w:r>
        <w:t xml:space="preserve">밸브와 </w:t>
      </w:r>
      <w:proofErr w:type="spellStart"/>
      <w:r>
        <w:t>스팀체스트의</w:t>
      </w:r>
      <w:proofErr w:type="spellEnd"/>
      <w:r>
        <w:t xml:space="preserve"> 주요한 손상기구는 </w:t>
      </w:r>
      <w:proofErr w:type="spellStart"/>
      <w:r>
        <w:t>저주기</w:t>
      </w:r>
      <w:proofErr w:type="spellEnd"/>
      <w:r>
        <w:t xml:space="preserve"> 피로와 침식, 마모이다. </w:t>
      </w:r>
      <w:proofErr w:type="spellStart"/>
      <w:r>
        <w:t>스팀체스트와</w:t>
      </w:r>
      <w:proofErr w:type="spellEnd"/>
      <w:r>
        <w:t xml:space="preserve"> 밸브는 고온고압에서 운전되는 압력용기이다. </w:t>
      </w:r>
      <w:proofErr w:type="spellStart"/>
      <w:r>
        <w:t>저주기</w:t>
      </w:r>
      <w:proofErr w:type="spellEnd"/>
      <w:r>
        <w:t xml:space="preserve"> 피로는 기동과 하중변동과 같은 천이 동안 </w:t>
      </w:r>
      <w:proofErr w:type="spellStart"/>
      <w:r>
        <w:t>열구배가</w:t>
      </w:r>
      <w:proofErr w:type="spellEnd"/>
      <w:r>
        <w:t xml:space="preserve"> 원인이 된다. 반면에 </w:t>
      </w:r>
      <w:proofErr w:type="spellStart"/>
      <w:r>
        <w:t>크리프손상은</w:t>
      </w:r>
      <w:proofErr w:type="spellEnd"/>
      <w:r>
        <w:t xml:space="preserve"> 정상상태 운전 조건 동안 축적된다. 밸브시트의 손상은 스팀이 지닌 입자들에 의한 침식의 결과이다.</w:t>
      </w:r>
    </w:p>
    <w:p w14:paraId="53B3B0DB" w14:textId="77777777" w:rsidR="00863CFF" w:rsidRDefault="00301F49">
      <w:pPr>
        <w:pStyle w:val="31"/>
      </w:pPr>
      <w:bookmarkStart w:id="98" w:name="_Toc238643820"/>
      <w:proofErr w:type="spellStart"/>
      <w:r>
        <w:lastRenderedPageBreak/>
        <w:t>Blade</w:t>
      </w:r>
      <w:proofErr w:type="spellEnd"/>
      <w:r>
        <w:t>(</w:t>
      </w:r>
      <w:r>
        <w:t>블레이드</w:t>
      </w:r>
      <w:r>
        <w:t>)</w:t>
      </w:r>
      <w:r>
        <w:t>의</w:t>
      </w:r>
      <w:r>
        <w:t xml:space="preserve"> </w:t>
      </w:r>
      <w:r>
        <w:t>손상기구</w:t>
      </w:r>
      <w:bookmarkEnd w:id="98"/>
    </w:p>
    <w:p w14:paraId="2F94A271" w14:textId="77777777" w:rsidR="00863CFF" w:rsidRDefault="00301F49">
      <w:r>
        <w:t xml:space="preserve">터빈 블레이드는 스팀의 가용에너지를 기계적 에너지로 변환하는 기능을 한다. 짧은 제1열의 블레이드와 마지막 단의 긴 블레이드에 사용된 설계사항은 매우 다르다. 블레이드에 작용하는 주된 힘은 회전에 의한 원심 응력과 스팀에 의한 굽힘 응력이다. 정상상태의 힘 이외에 변동하중과 </w:t>
      </w:r>
      <w:proofErr w:type="spellStart"/>
      <w:r>
        <w:t>노즐출구에서의</w:t>
      </w:r>
      <w:proofErr w:type="spellEnd"/>
      <w:r>
        <w:t xml:space="preserve"> 비정상 스팀흐름, 피로를 유발하는 비정상 흐름이 블레이드에 작용한다.</w:t>
      </w:r>
    </w:p>
    <w:p w14:paraId="74289D91" w14:textId="77777777" w:rsidR="00863CFF" w:rsidRDefault="00301F49">
      <w:r>
        <w:t xml:space="preserve">짧은 블레이드 어셈블리는 </w:t>
      </w:r>
      <w:proofErr w:type="spellStart"/>
      <w:r>
        <w:t>Cover</w:t>
      </w:r>
      <w:proofErr w:type="spellEnd"/>
      <w:r>
        <w:t xml:space="preserve">, </w:t>
      </w:r>
      <w:proofErr w:type="spellStart"/>
      <w:r>
        <w:t>Tenon</w:t>
      </w:r>
      <w:proofErr w:type="spellEnd"/>
      <w:r>
        <w:t xml:space="preserve">, </w:t>
      </w:r>
      <w:proofErr w:type="spellStart"/>
      <w:r>
        <w:t>Vane</w:t>
      </w:r>
      <w:proofErr w:type="spellEnd"/>
      <w:r>
        <w:t xml:space="preserve">, </w:t>
      </w:r>
      <w:proofErr w:type="spellStart"/>
      <w:r>
        <w:t>Dovetail의</w:t>
      </w:r>
      <w:proofErr w:type="spellEnd"/>
      <w:r>
        <w:t xml:space="preserve"> 4가지 범주에서 부서지게 된다.</w:t>
      </w:r>
    </w:p>
    <w:p w14:paraId="5531BFAE" w14:textId="77777777" w:rsidR="00863CFF" w:rsidRDefault="00301F49">
      <w:pPr>
        <w:pStyle w:val="a0"/>
      </w:pPr>
      <w:proofErr w:type="spellStart"/>
      <w:r>
        <w:t>Cover는</w:t>
      </w:r>
      <w:proofErr w:type="spellEnd"/>
      <w:r>
        <w:t xml:space="preserve"> 원주 방향의 스팀을 밀폐시키는 밀폐막의 기능을 하고 </w:t>
      </w:r>
      <w:proofErr w:type="spellStart"/>
      <w:r>
        <w:t>블레이드들을</w:t>
      </w:r>
      <w:proofErr w:type="spellEnd"/>
      <w:r>
        <w:t xml:space="preserve"> 서로 결합시킨다.</w:t>
      </w:r>
    </w:p>
    <w:p w14:paraId="709367BA" w14:textId="77777777" w:rsidR="00863CFF" w:rsidRDefault="00301F49">
      <w:pPr>
        <w:pStyle w:val="a0"/>
      </w:pPr>
      <w:proofErr w:type="spellStart"/>
      <w:r>
        <w:t>Tenon은</w:t>
      </w:r>
      <w:proofErr w:type="spellEnd"/>
      <w:r>
        <w:t xml:space="preserve"> </w:t>
      </w:r>
      <w:proofErr w:type="spellStart"/>
      <w:r>
        <w:t>Cover에</w:t>
      </w:r>
      <w:proofErr w:type="spellEnd"/>
      <w:r>
        <w:t xml:space="preserve"> 있는 구멍으로 돌출되어 머리가 형성되도록 </w:t>
      </w:r>
      <w:proofErr w:type="spellStart"/>
      <w:r>
        <w:t>Peening되며</w:t>
      </w:r>
      <w:proofErr w:type="spellEnd"/>
      <w:r>
        <w:t xml:space="preserve">, 블레이드가 </w:t>
      </w:r>
      <w:proofErr w:type="spellStart"/>
      <w:r>
        <w:t>Cover에</w:t>
      </w:r>
      <w:proofErr w:type="spellEnd"/>
      <w:r>
        <w:t xml:space="preserve"> 부착되도록 하는 기능을 한다. </w:t>
      </w:r>
      <w:proofErr w:type="spellStart"/>
      <w:r>
        <w:t>Tenon은</w:t>
      </w:r>
      <w:proofErr w:type="spellEnd"/>
      <w:r>
        <w:t xml:space="preserve"> </w:t>
      </w:r>
      <w:proofErr w:type="spellStart"/>
      <w:r>
        <w:t>Peening으로</w:t>
      </w:r>
      <w:proofErr w:type="spellEnd"/>
      <w:r>
        <w:t xml:space="preserve"> 인한 높은 소성변형에 견딜 수 있도록 충분히 연해야 하며, 또한 회전에 의한 원심 응력과 블레이드에 작용하는 굽힘 응력을 지탱해야만 한다.</w:t>
      </w:r>
    </w:p>
    <w:p w14:paraId="61FF2B87" w14:textId="77777777" w:rsidR="00863CFF" w:rsidRDefault="00301F49">
      <w:pPr>
        <w:pStyle w:val="a0"/>
      </w:pPr>
      <w:r>
        <w:t>블레이드 그 자체는 스팀에너지를 기계적 에너지로 효과적으로 전환하도록 설계되어야 한다.</w:t>
      </w:r>
    </w:p>
    <w:p w14:paraId="1535B5AF" w14:textId="77777777" w:rsidR="00863CFF" w:rsidRDefault="00301F49">
      <w:pPr>
        <w:pStyle w:val="a0"/>
      </w:pPr>
      <w:r>
        <w:t xml:space="preserve">블레이드의 </w:t>
      </w:r>
      <w:proofErr w:type="spellStart"/>
      <w:r>
        <w:t>Dovetail은</w:t>
      </w:r>
      <w:proofErr w:type="spellEnd"/>
      <w:r>
        <w:t xml:space="preserve"> 블레이드를 </w:t>
      </w:r>
      <w:proofErr w:type="spellStart"/>
      <w:r>
        <w:t>로터에</w:t>
      </w:r>
      <w:proofErr w:type="spellEnd"/>
      <w:r>
        <w:t xml:space="preserve"> 부착시키는 기능을 한다. 블레이드의 </w:t>
      </w:r>
      <w:proofErr w:type="spellStart"/>
      <w:r>
        <w:t>Dovetail은</w:t>
      </w:r>
      <w:proofErr w:type="spellEnd"/>
      <w:r>
        <w:t xml:space="preserve"> 높은 원심응력과 스팀 굽힘 응력을 받는다.</w:t>
      </w:r>
    </w:p>
    <w:p w14:paraId="4887B3AB" w14:textId="77777777" w:rsidR="00863CFF" w:rsidRDefault="00301F49">
      <w:pPr>
        <w:pStyle w:val="31"/>
      </w:pPr>
      <w:bookmarkStart w:id="99" w:name="_Toc238643821"/>
      <w:proofErr w:type="spellStart"/>
      <w:r>
        <w:t>다이아프램과</w:t>
      </w:r>
      <w:proofErr w:type="spellEnd"/>
      <w:r>
        <w:t xml:space="preserve"> </w:t>
      </w:r>
      <w:r>
        <w:t>노즐박스의</w:t>
      </w:r>
      <w:r>
        <w:t xml:space="preserve"> </w:t>
      </w:r>
      <w:r>
        <w:t>손상기구</w:t>
      </w:r>
      <w:bookmarkEnd w:id="99"/>
    </w:p>
    <w:p w14:paraId="190490B3" w14:textId="77777777" w:rsidR="00863CFF" w:rsidRDefault="00301F49">
      <w:r>
        <w:t xml:space="preserve">노즐은 회전하는 블레이드로 스팀흐름을 안내하는 고정 구성품이다. 노즐박스는 12% </w:t>
      </w:r>
      <w:proofErr w:type="spellStart"/>
      <w:r>
        <w:t>Cr</w:t>
      </w:r>
      <w:proofErr w:type="spellEnd"/>
      <w:r>
        <w:t xml:space="preserve"> 단조품으로 만들어진다. </w:t>
      </w:r>
      <w:proofErr w:type="spellStart"/>
      <w:r>
        <w:t>다이아프램</w:t>
      </w:r>
      <w:proofErr w:type="spellEnd"/>
      <w:r>
        <w:t xml:space="preserve"> </w:t>
      </w:r>
      <w:proofErr w:type="spellStart"/>
      <w:r>
        <w:t>Airfoil은</w:t>
      </w:r>
      <w:proofErr w:type="spellEnd"/>
      <w:r>
        <w:t xml:space="preserve"> 12% </w:t>
      </w:r>
      <w:proofErr w:type="spellStart"/>
      <w:r>
        <w:t>Cr강으로</w:t>
      </w:r>
      <w:proofErr w:type="spellEnd"/>
      <w:r>
        <w:t xml:space="preserve"> 제작되고, </w:t>
      </w:r>
      <w:proofErr w:type="spellStart"/>
      <w:r>
        <w:t>Ring</w:t>
      </w:r>
      <w:proofErr w:type="spellEnd"/>
      <w:r>
        <w:t xml:space="preserve"> 재질은 운전온도에 따라 </w:t>
      </w:r>
      <w:proofErr w:type="spellStart"/>
      <w:r>
        <w:t>저합금강으로</w:t>
      </w:r>
      <w:proofErr w:type="spellEnd"/>
      <w:r>
        <w:t xml:space="preserve"> 만들어진다.</w:t>
      </w:r>
    </w:p>
    <w:p w14:paraId="5F2FD3E1" w14:textId="77777777" w:rsidR="00863CFF" w:rsidRDefault="00301F49">
      <w:r>
        <w:t xml:space="preserve">고정부인 </w:t>
      </w:r>
      <w:proofErr w:type="spellStart"/>
      <w:r>
        <w:t>다이아프램과</w:t>
      </w:r>
      <w:proofErr w:type="spellEnd"/>
      <w:r>
        <w:t xml:space="preserve"> 노즐은 균열을 허용하므로 균열생성이 폐기의 기준이 아니다. 주요 손상기구는 노즐 챔버의 </w:t>
      </w:r>
      <w:proofErr w:type="spellStart"/>
      <w:r>
        <w:t>크리프와</w:t>
      </w:r>
      <w:proofErr w:type="spellEnd"/>
      <w:r>
        <w:t xml:space="preserve"> 열에 의한 </w:t>
      </w:r>
      <w:proofErr w:type="spellStart"/>
      <w:r>
        <w:t>비틀림이고</w:t>
      </w:r>
      <w:proofErr w:type="spellEnd"/>
      <w:r>
        <w:t xml:space="preserve">, </w:t>
      </w:r>
      <w:proofErr w:type="spellStart"/>
      <w:r>
        <w:t>크리프와</w:t>
      </w:r>
      <w:proofErr w:type="spellEnd"/>
      <w:r>
        <w:t xml:space="preserve"> 열피로에 의한 노즐 밑단의 균열이다.</w:t>
      </w:r>
    </w:p>
    <w:p w14:paraId="48E04910" w14:textId="77777777" w:rsidR="00863CFF" w:rsidRDefault="00301F49">
      <w:proofErr w:type="spellStart"/>
      <w:r>
        <w:t>HP와</w:t>
      </w:r>
      <w:proofErr w:type="spellEnd"/>
      <w:r>
        <w:t xml:space="preserve"> </w:t>
      </w:r>
      <w:proofErr w:type="spellStart"/>
      <w:r>
        <w:t>IP에서</w:t>
      </w:r>
      <w:proofErr w:type="spellEnd"/>
      <w:r>
        <w:t xml:space="preserve"> 첫 부분의 노즐과 블레이드와 관계되는 사용상의 문제점은 고체입자의 침식이다. 주 침식제는 기동정지 시 박리가 일어나 터빈으로 유입되는 보일러 튜브의 단단한 산화물이다. 침식은 특히 천이조건 하에서 보일러 튜브로부터 산화막의 박리에 의해서 블레이드 베인 </w:t>
      </w:r>
      <w:proofErr w:type="spellStart"/>
      <w:r>
        <w:t>선단부</w:t>
      </w:r>
      <w:proofErr w:type="spellEnd"/>
      <w:r>
        <w:t xml:space="preserve">, </w:t>
      </w:r>
      <w:proofErr w:type="spellStart"/>
      <w:r>
        <w:t>Cover</w:t>
      </w:r>
      <w:proofErr w:type="spellEnd"/>
      <w:r>
        <w:t xml:space="preserve">, </w:t>
      </w:r>
      <w:proofErr w:type="spellStart"/>
      <w:r>
        <w:t>Tenon에</w:t>
      </w:r>
      <w:proofErr w:type="spellEnd"/>
      <w:r>
        <w:t xml:space="preserve"> 발생한다. 고체입자 침식 문제의 해결방법은 천이 시 스팀을 터빈을 </w:t>
      </w:r>
      <w:proofErr w:type="spellStart"/>
      <w:r>
        <w:t>우회시키거나</w:t>
      </w:r>
      <w:proofErr w:type="spellEnd"/>
      <w:r>
        <w:t xml:space="preserve">, 보일러에서의 박리를 막기 위해서 </w:t>
      </w:r>
      <w:proofErr w:type="spellStart"/>
      <w:r>
        <w:t>크롬마이징과</w:t>
      </w:r>
      <w:proofErr w:type="spellEnd"/>
      <w:r>
        <w:t xml:space="preserve"> </w:t>
      </w:r>
      <w:proofErr w:type="spellStart"/>
      <w:r>
        <w:t>크롬메이트</w:t>
      </w:r>
      <w:proofErr w:type="spellEnd"/>
      <w:r>
        <w:t xml:space="preserve"> 처리를 하거나, 블레이드나 </w:t>
      </w:r>
      <w:proofErr w:type="spellStart"/>
      <w:r>
        <w:t>베인에</w:t>
      </w:r>
      <w:proofErr w:type="spellEnd"/>
      <w:r>
        <w:t xml:space="preserve"> 침식방지 코팅을 하는 방법이 있다.</w:t>
      </w:r>
    </w:p>
    <w:p w14:paraId="5F5FBAFC" w14:textId="77777777" w:rsidR="00863CFF" w:rsidRDefault="00301F49">
      <w:pPr>
        <w:pStyle w:val="21"/>
      </w:pPr>
      <w:bookmarkStart w:id="100" w:name="_Toc238643822"/>
      <w:r>
        <w:lastRenderedPageBreak/>
        <w:t>터빈</w:t>
      </w:r>
      <w:r>
        <w:t xml:space="preserve"> </w:t>
      </w:r>
      <w:r>
        <w:t>특수운전</w:t>
      </w:r>
      <w:bookmarkEnd w:id="100"/>
    </w:p>
    <w:p w14:paraId="76953D05" w14:textId="77777777" w:rsidR="00863CFF" w:rsidRDefault="00301F49">
      <w:pPr>
        <w:pStyle w:val="31"/>
      </w:pPr>
      <w:bookmarkStart w:id="101" w:name="_Toc238643823"/>
      <w:r>
        <w:t>변압</w:t>
      </w:r>
      <w:r>
        <w:t xml:space="preserve"> </w:t>
      </w:r>
      <w:r>
        <w:t>운전</w:t>
      </w:r>
      <w:bookmarkEnd w:id="101"/>
    </w:p>
    <w:p w14:paraId="5652E319" w14:textId="77777777" w:rsidR="00863CFF" w:rsidRDefault="00301F49">
      <w:proofErr w:type="spellStart"/>
      <w:r>
        <w:t>변압운전이란</w:t>
      </w:r>
      <w:proofErr w:type="spellEnd"/>
      <w:r>
        <w:t xml:space="preserve"> 부하에 따라 </w:t>
      </w:r>
      <w:proofErr w:type="spellStart"/>
      <w:r>
        <w:t>주증기</w:t>
      </w:r>
      <w:proofErr w:type="spellEnd"/>
      <w:r>
        <w:t xml:space="preserve"> 압력을 변동시켜 운전하는 방법으로, </w:t>
      </w:r>
      <w:proofErr w:type="spellStart"/>
      <w:r>
        <w:t>주증기</w:t>
      </w:r>
      <w:proofErr w:type="spellEnd"/>
      <w:r>
        <w:t xml:space="preserve"> </w:t>
      </w:r>
      <w:proofErr w:type="spellStart"/>
      <w:r>
        <w:t>제어변</w:t>
      </w:r>
      <w:proofErr w:type="spellEnd"/>
      <w:r>
        <w:t xml:space="preserve"> 개도를 크게 하여 </w:t>
      </w:r>
      <w:proofErr w:type="spellStart"/>
      <w:r>
        <w:t>교축손실을</w:t>
      </w:r>
      <w:proofErr w:type="spellEnd"/>
      <w:r>
        <w:t xml:space="preserve"> 감소시킬 뿐만 아니라 터빈 </w:t>
      </w:r>
      <w:proofErr w:type="spellStart"/>
      <w:r>
        <w:t>열응력</w:t>
      </w:r>
      <w:proofErr w:type="spellEnd"/>
      <w:r>
        <w:t xml:space="preserve"> 및 보조기기의 동력절감을 가져와 부분부하에서 열효율을 증가시킨다. 변압운전은 순 변압운전, </w:t>
      </w:r>
      <w:proofErr w:type="spellStart"/>
      <w:r>
        <w:t>교축</w:t>
      </w:r>
      <w:proofErr w:type="spellEnd"/>
      <w:r>
        <w:t xml:space="preserve"> 변압운전, 복합 변압운전, 감압운전(부분 변압운전)</w:t>
      </w:r>
      <w:proofErr w:type="spellStart"/>
      <w:r>
        <w:t>으로</w:t>
      </w:r>
      <w:proofErr w:type="spellEnd"/>
      <w:r>
        <w:t xml:space="preserve"> 구분된다.</w:t>
      </w:r>
    </w:p>
    <w:p w14:paraId="44DF20B4" w14:textId="77777777" w:rsidR="00863CFF" w:rsidRDefault="00301F49">
      <w:pPr>
        <w:pStyle w:val="4"/>
      </w:pPr>
      <w:r>
        <w:t>순</w:t>
      </w:r>
      <w:r>
        <w:t xml:space="preserve"> </w:t>
      </w:r>
      <w:r>
        <w:t>변압운전</w:t>
      </w:r>
    </w:p>
    <w:p w14:paraId="3EF68570" w14:textId="77777777" w:rsidR="00863CFF" w:rsidRDefault="00301F49">
      <w:r>
        <w:t xml:space="preserve">순 변압운전은 30% 부하 이상에서 전부하까지 </w:t>
      </w:r>
      <w:proofErr w:type="spellStart"/>
      <w:r>
        <w:t>주증기압력에</w:t>
      </w:r>
      <w:proofErr w:type="spellEnd"/>
      <w:r>
        <w:t xml:space="preserve"> 따라 출력을 조정하는 방식으로, </w:t>
      </w:r>
      <w:proofErr w:type="spellStart"/>
      <w:r>
        <w:t>보유열량이</w:t>
      </w:r>
      <w:proofErr w:type="spellEnd"/>
      <w:r>
        <w:t xml:space="preserve"> 적어 급격한 출력변동 시 속응성이 없는 단점이 있으나, </w:t>
      </w:r>
      <w:proofErr w:type="spellStart"/>
      <w:r>
        <w:t>주증기</w:t>
      </w:r>
      <w:proofErr w:type="spellEnd"/>
      <w:r>
        <w:t xml:space="preserve"> 제어변에서 </w:t>
      </w:r>
      <w:proofErr w:type="spellStart"/>
      <w:r>
        <w:t>교축손실이</w:t>
      </w:r>
      <w:proofErr w:type="spellEnd"/>
      <w:r>
        <w:t xml:space="preserve"> 거의 없어 열효율 면에서 가장 유리하다.</w:t>
      </w:r>
    </w:p>
    <w:p w14:paraId="1269F0AF" w14:textId="77777777" w:rsidR="00863CFF" w:rsidRDefault="00301F49">
      <w:pPr>
        <w:pStyle w:val="4"/>
      </w:pPr>
      <w:proofErr w:type="spellStart"/>
      <w:r>
        <w:t>교축</w:t>
      </w:r>
      <w:proofErr w:type="spellEnd"/>
      <w:r>
        <w:t xml:space="preserve"> </w:t>
      </w:r>
      <w:r>
        <w:t>변압운전</w:t>
      </w:r>
    </w:p>
    <w:p w14:paraId="054318A2" w14:textId="77777777" w:rsidR="00863CFF" w:rsidRDefault="00301F49">
      <w:proofErr w:type="spellStart"/>
      <w:r>
        <w:t>교축</w:t>
      </w:r>
      <w:proofErr w:type="spellEnd"/>
      <w:r>
        <w:t xml:space="preserve"> 변압운전은 순 변압운전의 단점을 보완하기 위해 </w:t>
      </w:r>
      <w:proofErr w:type="spellStart"/>
      <w:r>
        <w:t>주증기</w:t>
      </w:r>
      <w:proofErr w:type="spellEnd"/>
      <w:r>
        <w:t xml:space="preserve"> 제어변을 완전히 열지 않고 약 5~15% 정도 닫은 상태로 운전하다가, 급격한 부하 증발 시 </w:t>
      </w:r>
      <w:proofErr w:type="spellStart"/>
      <w:r>
        <w:t>주증기</w:t>
      </w:r>
      <w:proofErr w:type="spellEnd"/>
      <w:r>
        <w:t xml:space="preserve"> 제어변을 이용하여 속응성을 부여한 것이다. </w:t>
      </w:r>
      <w:proofErr w:type="spellStart"/>
      <w:r>
        <w:t>교축</w:t>
      </w:r>
      <w:proofErr w:type="spellEnd"/>
      <w:r>
        <w:t xml:space="preserve"> 변압운전 방식은 </w:t>
      </w:r>
      <w:proofErr w:type="spellStart"/>
      <w:r>
        <w:t>주증기</w:t>
      </w:r>
      <w:proofErr w:type="spellEnd"/>
      <w:r>
        <w:t xml:space="preserve"> </w:t>
      </w:r>
      <w:proofErr w:type="spellStart"/>
      <w:r>
        <w:t>제어변</w:t>
      </w:r>
      <w:proofErr w:type="spellEnd"/>
      <w:r>
        <w:t xml:space="preserve"> </w:t>
      </w:r>
      <w:proofErr w:type="spellStart"/>
      <w:r>
        <w:t>교축손실</w:t>
      </w:r>
      <w:proofErr w:type="spellEnd"/>
      <w:r>
        <w:t xml:space="preserve"> 때문에 순 변압운전보다 0.4~1%의 효율저하가 생긴다.</w:t>
      </w:r>
    </w:p>
    <w:p w14:paraId="7A14B506" w14:textId="77777777" w:rsidR="00863CFF" w:rsidRDefault="00301F49">
      <w:pPr>
        <w:pStyle w:val="4"/>
      </w:pPr>
      <w:r>
        <w:t>복합</w:t>
      </w:r>
      <w:r>
        <w:t xml:space="preserve"> </w:t>
      </w:r>
      <w:r>
        <w:t>변압운전</w:t>
      </w:r>
    </w:p>
    <w:p w14:paraId="07718D89" w14:textId="77777777" w:rsidR="00863CFF" w:rsidRDefault="00301F49">
      <w:r>
        <w:t xml:space="preserve">복합 변압운전은 노즐 조속방식이 채용된 터빈, 즉 조속단이 있는 부분 분사 터빈에서 효율이 좋은 고부하영역에서는 </w:t>
      </w:r>
      <w:proofErr w:type="spellStart"/>
      <w:r>
        <w:t>정압운전을</w:t>
      </w:r>
      <w:proofErr w:type="spellEnd"/>
      <w:r>
        <w:t xml:space="preserve"> 하고, 부분부하(</w:t>
      </w:r>
      <w:proofErr w:type="spellStart"/>
      <w:r>
        <w:t>제어변</w:t>
      </w:r>
      <w:proofErr w:type="spellEnd"/>
      <w:r>
        <w:t xml:space="preserve"> 4개 중 2~3개가 열리는 부하)에서는 변압운전을 하는 방식이다. 이렇게 되면 </w:t>
      </w:r>
      <w:proofErr w:type="spellStart"/>
      <w:r>
        <w:t>저부하영역에서는</w:t>
      </w:r>
      <w:proofErr w:type="spellEnd"/>
      <w:r>
        <w:t xml:space="preserve"> 변압운전에 의하여 열효율이 개선되어 </w:t>
      </w:r>
      <w:proofErr w:type="spellStart"/>
      <w:r>
        <w:t>전부하</w:t>
      </w:r>
      <w:proofErr w:type="spellEnd"/>
      <w:r>
        <w:t xml:space="preserve"> 영역에서 높은 열효율을 유지할 수 있게 된다.</w:t>
      </w:r>
    </w:p>
    <w:p w14:paraId="2A4F790B" w14:textId="77777777" w:rsidR="00863CFF" w:rsidRDefault="00301F49">
      <w:r>
        <w:t xml:space="preserve">또한 순간적인 급격한 부하변동은 제어변이 </w:t>
      </w:r>
      <w:proofErr w:type="spellStart"/>
      <w:r>
        <w:t>응동하여</w:t>
      </w:r>
      <w:proofErr w:type="spellEnd"/>
      <w:r>
        <w:t xml:space="preserve"> 주파수 조정이나 </w:t>
      </w:r>
      <w:proofErr w:type="spellStart"/>
      <w:r>
        <w:t>Governor</w:t>
      </w:r>
      <w:proofErr w:type="spellEnd"/>
      <w:r>
        <w:t xml:space="preserve"> </w:t>
      </w:r>
      <w:proofErr w:type="spellStart"/>
      <w:r>
        <w:t>Free</w:t>
      </w:r>
      <w:proofErr w:type="spellEnd"/>
      <w:r>
        <w:t xml:space="preserve"> 운전도 가능하게 되어 있다.</w:t>
      </w:r>
    </w:p>
    <w:p w14:paraId="45E35E48" w14:textId="77777777" w:rsidR="00863CFF" w:rsidRDefault="00301F49">
      <w:r>
        <w:t>복합 변압운전 방식은 노즐 조속터빈과 변압운전의 장점을 조합한 운전방식으로, 고효율 유지 및 부하에 대한 속응성이 좋아서 중간 부하용으로 적합하다.</w:t>
      </w:r>
    </w:p>
    <w:p w14:paraId="3EA4CE57" w14:textId="77777777" w:rsidR="00863CFF" w:rsidRDefault="00301F49">
      <w:pPr>
        <w:pStyle w:val="4"/>
      </w:pPr>
      <w:r>
        <w:lastRenderedPageBreak/>
        <w:t>감압운전</w:t>
      </w:r>
      <w:r>
        <w:t xml:space="preserve"> </w:t>
      </w:r>
      <w:r>
        <w:t>또는</w:t>
      </w:r>
      <w:r>
        <w:t xml:space="preserve"> </w:t>
      </w:r>
      <w:r>
        <w:t>부분</w:t>
      </w:r>
      <w:r>
        <w:t xml:space="preserve"> </w:t>
      </w:r>
      <w:r>
        <w:t>변압운전</w:t>
      </w:r>
    </w:p>
    <w:p w14:paraId="538CC5CF" w14:textId="77777777" w:rsidR="00863CFF" w:rsidRDefault="00301F49">
      <w:r>
        <w:t xml:space="preserve">심야, 공휴일 등 </w:t>
      </w:r>
      <w:proofErr w:type="spellStart"/>
      <w:r>
        <w:t>경부하</w:t>
      </w:r>
      <w:proofErr w:type="spellEnd"/>
      <w:r>
        <w:t xml:space="preserve"> 시에는 화력발전소가 </w:t>
      </w:r>
      <w:proofErr w:type="spellStart"/>
      <w:r>
        <w:t>저부하</w:t>
      </w:r>
      <w:proofErr w:type="spellEnd"/>
      <w:r>
        <w:t xml:space="preserve"> 영역에서 운전하는 시간이 많아 </w:t>
      </w:r>
      <w:proofErr w:type="spellStart"/>
      <w:r>
        <w:t>저부하</w:t>
      </w:r>
      <w:proofErr w:type="spellEnd"/>
      <w:r>
        <w:t xml:space="preserve"> 시의 효율저하를 줄이기 위한 변압운전이 요구되고 있으나, </w:t>
      </w:r>
      <w:proofErr w:type="spellStart"/>
      <w:r>
        <w:t>정압운전용으로</w:t>
      </w:r>
      <w:proofErr w:type="spellEnd"/>
      <w:r>
        <w:t xml:space="preserve"> 설계된 설비에서는 변압운전을 실시하려면 사전에 충분한 검토를 거쳐야만 한다.</w:t>
      </w:r>
    </w:p>
    <w:p w14:paraId="5A8D66BF" w14:textId="77777777" w:rsidR="00863CFF" w:rsidRDefault="00301F49">
      <w:r>
        <w:t xml:space="preserve">변압운전에 따른 역효과가 발생되지 않도록 미리 변압운전 시험을 실시하여 부하에 따른 최적 증기압 곡선을 구한 후, 그 범위 내에서 </w:t>
      </w:r>
      <w:proofErr w:type="spellStart"/>
      <w:r>
        <w:t>주증기</w:t>
      </w:r>
      <w:proofErr w:type="spellEnd"/>
      <w:r>
        <w:t xml:space="preserve"> 압력을 조절하여 주는 것을 부분 변압운전 또는 감압운전이라 한다.</w:t>
      </w:r>
    </w:p>
    <w:p w14:paraId="7DAB9156" w14:textId="77777777" w:rsidR="00863CFF" w:rsidRDefault="00301F49">
      <w:pPr>
        <w:pStyle w:val="4"/>
      </w:pPr>
      <w:r>
        <w:t>변압운전의</w:t>
      </w:r>
      <w:r>
        <w:t xml:space="preserve"> </w:t>
      </w:r>
      <w:r>
        <w:t>효과</w:t>
      </w:r>
    </w:p>
    <w:p w14:paraId="39F39C49" w14:textId="77777777" w:rsidR="00863CFF" w:rsidRDefault="00301F49">
      <w:r>
        <w:t xml:space="preserve">변압운전의 효과는 열효율의 개선, 고압터빈 </w:t>
      </w:r>
      <w:proofErr w:type="spellStart"/>
      <w:r>
        <w:t>열응력</w:t>
      </w:r>
      <w:proofErr w:type="spellEnd"/>
      <w:r>
        <w:t xml:space="preserve"> 감소, 보일러측 </w:t>
      </w:r>
      <w:proofErr w:type="spellStart"/>
      <w:r>
        <w:t>열응력</w:t>
      </w:r>
      <w:proofErr w:type="spellEnd"/>
      <w:r>
        <w:t xml:space="preserve"> 감소, 기동시간 단축의 네 가지이다.</w:t>
      </w:r>
    </w:p>
    <w:p w14:paraId="51BF62BA" w14:textId="77777777" w:rsidR="00863CFF" w:rsidRDefault="00301F49">
      <w:r>
        <w:t>변압운전이 터빈 열효율에 미치는 영향은 다음과 같으며, 다음 요인 중 일부는 열효율을 저하하게 되므로 종합적인 비교가 필요하다.</w:t>
      </w:r>
    </w:p>
    <w:p w14:paraId="363B5AFA" w14:textId="77777777" w:rsidR="00863CFF" w:rsidRDefault="00301F49">
      <w:pPr>
        <w:pStyle w:val="a0"/>
      </w:pPr>
      <w:r>
        <w:t xml:space="preserve">고압터빈의 내부효율 상승: 변압운전을 하게 되면 </w:t>
      </w:r>
      <w:proofErr w:type="spellStart"/>
      <w:r>
        <w:t>주증기</w:t>
      </w:r>
      <w:proofErr w:type="spellEnd"/>
      <w:r>
        <w:t xml:space="preserve"> 압력이 정격보다 낮게 되므로 증기 비체적이 증가하여 터빈에 유입되는 증기의 체적유량이 거의 일정하게 유지되며, </w:t>
      </w:r>
      <w:proofErr w:type="spellStart"/>
      <w:r>
        <w:t>제어변</w:t>
      </w:r>
      <w:proofErr w:type="spellEnd"/>
      <w:r>
        <w:t xml:space="preserve"> 개도가 크게 되어 </w:t>
      </w:r>
      <w:proofErr w:type="spellStart"/>
      <w:r>
        <w:t>교축손실이</w:t>
      </w:r>
      <w:proofErr w:type="spellEnd"/>
      <w:r>
        <w:t xml:space="preserve"> 감소되므로 고압터빈 내부효율이 상승된다.</w:t>
      </w:r>
    </w:p>
    <w:p w14:paraId="1E1E07C2" w14:textId="77777777" w:rsidR="00863CFF" w:rsidRDefault="00301F49">
      <w:pPr>
        <w:pStyle w:val="a0"/>
      </w:pPr>
      <w:r>
        <w:t xml:space="preserve">압력저하에 따른 사이클 손실 증가: </w:t>
      </w:r>
      <w:proofErr w:type="spellStart"/>
      <w:r>
        <w:t>주증기</w:t>
      </w:r>
      <w:proofErr w:type="spellEnd"/>
      <w:r>
        <w:t xml:space="preserve"> 압력이 낮으면 증기 </w:t>
      </w:r>
      <w:proofErr w:type="spellStart"/>
      <w:r>
        <w:t>열낙차가</w:t>
      </w:r>
      <w:proofErr w:type="spellEnd"/>
      <w:r>
        <w:t xml:space="preserve"> 감소되어 </w:t>
      </w:r>
      <w:proofErr w:type="spellStart"/>
      <w:r>
        <w:t>Cycle</w:t>
      </w:r>
      <w:proofErr w:type="spellEnd"/>
      <w:r>
        <w:t xml:space="preserve"> 효율이 감소된다. 그러나 일반적으로 감압운전을 할 경우 첫 번째 단(First </w:t>
      </w:r>
      <w:proofErr w:type="spellStart"/>
      <w:r>
        <w:t>stage</w:t>
      </w:r>
      <w:proofErr w:type="spellEnd"/>
      <w:r>
        <w:t xml:space="preserve">) 증기압력은 정상시보다 낮게 유지시키지 않기 때문에 터빈 내부 </w:t>
      </w:r>
      <w:proofErr w:type="spellStart"/>
      <w:r>
        <w:t>열낙차</w:t>
      </w:r>
      <w:proofErr w:type="spellEnd"/>
      <w:r>
        <w:t xml:space="preserve"> 감소는 없으나, </w:t>
      </w:r>
      <w:proofErr w:type="spellStart"/>
      <w:r>
        <w:t>랭킨사이클에서</w:t>
      </w:r>
      <w:proofErr w:type="spellEnd"/>
      <w:r>
        <w:t xml:space="preserve"> 열역학적 손실은 증가한다.</w:t>
      </w:r>
    </w:p>
    <w:p w14:paraId="011C5647" w14:textId="77777777" w:rsidR="00863CFF" w:rsidRDefault="00301F49">
      <w:pPr>
        <w:pStyle w:val="a0"/>
      </w:pPr>
      <w:r>
        <w:t xml:space="preserve">보일러 급수펌프 동력감소: </w:t>
      </w:r>
      <w:proofErr w:type="spellStart"/>
      <w:r>
        <w:t>정속형</w:t>
      </w:r>
      <w:proofErr w:type="spellEnd"/>
      <w:r>
        <w:t xml:space="preserve"> 급수펌프는 보일러 급수량이 제어변에 의해 조절되기 때문에 변압운전을 실시하는 경우에도 동력절감의 효과가 없다. 그러나 변속-전동기 구동형 급수펌프는 </w:t>
      </w:r>
      <w:proofErr w:type="spellStart"/>
      <w:r>
        <w:t>주증기</w:t>
      </w:r>
      <w:proofErr w:type="spellEnd"/>
      <w:r>
        <w:t xml:space="preserve"> 압력에 따라 펌프 회전속도가 변하여 동력이 절감되며, 증기-구동 급수펌프는 압력강하에 따른 증기소비량 감소와 저압증기 사용에 따른 이점으로 터빈 열효율을 상승시킨다.</w:t>
      </w:r>
    </w:p>
    <w:p w14:paraId="37268922" w14:textId="77777777" w:rsidR="00863CFF" w:rsidRDefault="00301F49">
      <w:pPr>
        <w:pStyle w:val="a0"/>
      </w:pPr>
      <w:proofErr w:type="spellStart"/>
      <w:r>
        <w:t>저부하</w:t>
      </w:r>
      <w:proofErr w:type="spellEnd"/>
      <w:r>
        <w:t xml:space="preserve"> 시 보일러 출구측 증기온도 확보: 보일러 </w:t>
      </w:r>
      <w:proofErr w:type="spellStart"/>
      <w:r>
        <w:t>과열기</w:t>
      </w:r>
      <w:proofErr w:type="spellEnd"/>
      <w:r>
        <w:t xml:space="preserve"> 및 </w:t>
      </w:r>
      <w:proofErr w:type="spellStart"/>
      <w:r>
        <w:t>재열기</w:t>
      </w:r>
      <w:proofErr w:type="spellEnd"/>
      <w:r>
        <w:t xml:space="preserve"> 출구측 증기온도는 부하가 낮아짐에 따라 정격치보다 저하한다. 하지만 감압운전 시 증기비열이 낮아지고 이에 따른 열 흡수가 양호하게 되어 증기 온도가 증가한다. 또한 재열증기 온도도 변압운전에 따라 자연히 높아지게 된다.</w:t>
      </w:r>
    </w:p>
    <w:p w14:paraId="5C679EB0" w14:textId="77777777" w:rsidR="00863CFF" w:rsidRDefault="00301F49">
      <w:r>
        <w:t xml:space="preserve">변압운전에 의한 고압터빈 </w:t>
      </w:r>
      <w:proofErr w:type="spellStart"/>
      <w:r>
        <w:t>열응력</w:t>
      </w:r>
      <w:proofErr w:type="spellEnd"/>
      <w:r>
        <w:t xml:space="preserve"> 감소 효과는 다음과 같다.</w:t>
      </w:r>
    </w:p>
    <w:p w14:paraId="0E3FBA3B" w14:textId="77777777" w:rsidR="00863CFF" w:rsidRDefault="00301F49">
      <w:pPr>
        <w:pStyle w:val="a0"/>
      </w:pPr>
      <w:r>
        <w:lastRenderedPageBreak/>
        <w:t xml:space="preserve">고압터빈 제어변에서 발생하는 </w:t>
      </w:r>
      <w:proofErr w:type="spellStart"/>
      <w:r>
        <w:t>교축손실</w:t>
      </w:r>
      <w:proofErr w:type="spellEnd"/>
      <w:r>
        <w:t xml:space="preserve"> 감소로 </w:t>
      </w:r>
      <w:proofErr w:type="spellStart"/>
      <w:r>
        <w:t>제어변</w:t>
      </w:r>
      <w:proofErr w:type="spellEnd"/>
      <w:r>
        <w:t xml:space="preserve"> 전후 압력차에 따른 온도강하가 줄어든다.</w:t>
      </w:r>
    </w:p>
    <w:p w14:paraId="3DD81950" w14:textId="77777777" w:rsidR="00863CFF" w:rsidRDefault="00301F49">
      <w:pPr>
        <w:pStyle w:val="a0"/>
      </w:pPr>
      <w:r>
        <w:t xml:space="preserve">증기 체적유량 증가로 터빈 첫 번째 단 노즐 </w:t>
      </w:r>
      <w:proofErr w:type="spellStart"/>
      <w:r>
        <w:t>다이아프램에</w:t>
      </w:r>
      <w:proofErr w:type="spellEnd"/>
      <w:r>
        <w:t xml:space="preserve"> 증기유입면적이 늘어남에 따라 부분 유입에 따른 열응력이 감소된다.</w:t>
      </w:r>
    </w:p>
    <w:p w14:paraId="264FEE87" w14:textId="77777777" w:rsidR="00863CFF" w:rsidRDefault="00301F49">
      <w:r>
        <w:t xml:space="preserve">변압운전에 의한 보일러측 </w:t>
      </w:r>
      <w:proofErr w:type="spellStart"/>
      <w:r>
        <w:t>열응력</w:t>
      </w:r>
      <w:proofErr w:type="spellEnd"/>
      <w:r>
        <w:t xml:space="preserve"> 감소 효과는 다음과 같다.</w:t>
      </w:r>
    </w:p>
    <w:p w14:paraId="637E6A10" w14:textId="77777777" w:rsidR="00863CFF" w:rsidRDefault="00301F49">
      <w:pPr>
        <w:pStyle w:val="a0"/>
      </w:pPr>
      <w:r>
        <w:t>변압운전은 보일러 튜브 내 압력을 낮게 하여 압축응력을 경감시키는 등 튜브 사용조건을 완화시켜 수명연장은 물론 파열사고도 줄일 수 있다.</w:t>
      </w:r>
    </w:p>
    <w:p w14:paraId="03B7CA6C" w14:textId="77777777" w:rsidR="00863CFF" w:rsidRDefault="00301F49">
      <w:pPr>
        <w:pStyle w:val="a0"/>
      </w:pPr>
      <w:r>
        <w:t xml:space="preserve">보일러 증기 비체적이 커져 체적유량이 증가하므로 </w:t>
      </w:r>
      <w:proofErr w:type="spellStart"/>
      <w:r>
        <w:t>저부하</w:t>
      </w:r>
      <w:proofErr w:type="spellEnd"/>
      <w:r>
        <w:t xml:space="preserve"> 시 튜브 내 유량분배가 안정되어 편류에 의한 튜브 국부가열도 줄여준다.</w:t>
      </w:r>
    </w:p>
    <w:p w14:paraId="3CDD4636" w14:textId="77777777" w:rsidR="00863CFF" w:rsidRDefault="00301F49">
      <w:r>
        <w:t>변압운전에 의한 기동시간 단축 효과는 다음과 같다.</w:t>
      </w:r>
    </w:p>
    <w:p w14:paraId="0FDB4935" w14:textId="77777777" w:rsidR="00863CFF" w:rsidRDefault="00301F49">
      <w:pPr>
        <w:pStyle w:val="a0"/>
      </w:pPr>
      <w:r>
        <w:t xml:space="preserve">터빈을 정지하기 전에 변압운전으로 터빈 금속온도를 높게 유지할 수 있으므로, 일일 기동정지 등으로 터빈을 </w:t>
      </w:r>
      <w:proofErr w:type="spellStart"/>
      <w:r>
        <w:t>재기동</w:t>
      </w:r>
      <w:proofErr w:type="spellEnd"/>
      <w:r>
        <w:t xml:space="preserve"> 시 터빈 예열에 따른 시간을 줄일 수 있다.</w:t>
      </w:r>
    </w:p>
    <w:p w14:paraId="6A942395" w14:textId="77777777" w:rsidR="00863CFF" w:rsidRDefault="00301F49">
      <w:pPr>
        <w:pStyle w:val="31"/>
      </w:pPr>
      <w:bookmarkStart w:id="102" w:name="_Toc238643824"/>
      <w:r>
        <w:t>터빈</w:t>
      </w:r>
      <w:r>
        <w:t xml:space="preserve"> </w:t>
      </w:r>
      <w:proofErr w:type="spellStart"/>
      <w:r>
        <w:t>By-pass</w:t>
      </w:r>
      <w:proofErr w:type="spellEnd"/>
      <w:r>
        <w:t xml:space="preserve"> </w:t>
      </w:r>
      <w:r>
        <w:t>운전</w:t>
      </w:r>
      <w:bookmarkEnd w:id="102"/>
    </w:p>
    <w:p w14:paraId="50260736" w14:textId="77777777" w:rsidR="00863CFF" w:rsidRDefault="00301F49">
      <w:r>
        <w:t>주말기동정지(WSS), 일일기동정지(DSS) 및 주기 운전(</w:t>
      </w:r>
      <w:proofErr w:type="spellStart"/>
      <w:r>
        <w:t>Cycling</w:t>
      </w:r>
      <w:proofErr w:type="spellEnd"/>
      <w:r>
        <w:t xml:space="preserve"> </w:t>
      </w:r>
      <w:proofErr w:type="spellStart"/>
      <w:r>
        <w:t>Mode</w:t>
      </w:r>
      <w:proofErr w:type="spellEnd"/>
      <w:r>
        <w:t>) 방식이 요구되는 설비는 설비 운전에 신축성을 주기 위하여 터빈 바이패스 계통을 채용한다.</w:t>
      </w:r>
    </w:p>
    <w:p w14:paraId="5DEF74AA" w14:textId="77777777" w:rsidR="00863CFF" w:rsidRDefault="00301F49">
      <w:pPr>
        <w:pStyle w:val="4"/>
      </w:pPr>
      <w:r>
        <w:t>터빈</w:t>
      </w:r>
      <w:r>
        <w:t xml:space="preserve"> </w:t>
      </w:r>
      <w:r>
        <w:t>바이패스</w:t>
      </w:r>
      <w:r>
        <w:t xml:space="preserve"> </w:t>
      </w:r>
      <w:r>
        <w:t>운전의</w:t>
      </w:r>
      <w:r>
        <w:t xml:space="preserve"> </w:t>
      </w:r>
      <w:r>
        <w:t>목적</w:t>
      </w:r>
    </w:p>
    <w:p w14:paraId="465B73A0" w14:textId="77777777" w:rsidR="00863CFF" w:rsidRDefault="00301F49">
      <w:r>
        <w:t>터빈 바이패스 운전의 목적은 기동 및 부하특성 개선, 보일러/터빈 분리 운전, 고형입자에 의한 터빈부품 침식 감소, 계통의 안정성 기여의 네 가지이다.</w:t>
      </w:r>
    </w:p>
    <w:p w14:paraId="3D6FA11C" w14:textId="77777777" w:rsidR="00863CFF" w:rsidRDefault="00301F49">
      <w:pPr>
        <w:pStyle w:val="a0"/>
      </w:pPr>
      <w:r>
        <w:t xml:space="preserve">기동 및 부하특성 개선: 바이패스 계통은 보일러의 연소율을 증가시켜 보일러 출구 증기온도를 높게 유지할 수 있으므로 터빈 예열 시간을 단축시킬 수 있다. 보일러에는 최소유량 이상의 유량이 통과하므로 보일러의 연소안정을 가져와 </w:t>
      </w:r>
      <w:proofErr w:type="spellStart"/>
      <w:r>
        <w:t>저부하</w:t>
      </w:r>
      <w:proofErr w:type="spellEnd"/>
      <w:r>
        <w:t xml:space="preserve"> 연속 운전이 가능하게 된다.</w:t>
      </w:r>
    </w:p>
    <w:p w14:paraId="7E847CCB" w14:textId="77777777" w:rsidR="00863CFF" w:rsidRDefault="00301F49">
      <w:pPr>
        <w:pStyle w:val="a0"/>
      </w:pPr>
      <w:r>
        <w:t>보일러/터빈 분리 운전: 정상 운전 중 터빈이 정지되면 보일러도 같이 정지되지만, 터빈 바이패스 계통을 채택하면 보일러 단독운전이 가능하므로 보일러의 재기동에 따른 시간지연을 감소시킬 수 있다.</w:t>
      </w:r>
    </w:p>
    <w:p w14:paraId="3BB47ED8" w14:textId="77777777" w:rsidR="00863CFF" w:rsidRDefault="00301F49">
      <w:pPr>
        <w:pStyle w:val="a0"/>
      </w:pPr>
      <w:r>
        <w:t xml:space="preserve">고형입자에 의한 터빈부품 침식 감소: 보일러에서 터빈으로 유입되는 이물질을 터빈을 거치지 않고 복수기로 직접 배출하여 터빈 부품의 침식을 감소시킨다. </w:t>
      </w:r>
      <w:proofErr w:type="spellStart"/>
      <w:r>
        <w:t>과열기</w:t>
      </w:r>
      <w:proofErr w:type="spellEnd"/>
      <w:r>
        <w:t xml:space="preserve"> 및 재열기에 연속적인 냉각증기를 통과시키므로 튜브 내면에 </w:t>
      </w:r>
      <w:proofErr w:type="spellStart"/>
      <w:r>
        <w:t>산화층</w:t>
      </w:r>
      <w:proofErr w:type="spellEnd"/>
      <w:r>
        <w:t xml:space="preserve"> 형성 감소로 산화물 생성을 줄일 수 있다.</w:t>
      </w:r>
    </w:p>
    <w:p w14:paraId="1672EB21" w14:textId="77777777" w:rsidR="00863CFF" w:rsidRDefault="00301F49">
      <w:pPr>
        <w:pStyle w:val="a0"/>
      </w:pPr>
      <w:r>
        <w:lastRenderedPageBreak/>
        <w:t xml:space="preserve">계통의 안정성에 기여: 부하 변동을 빈번하게 시행하는 발전소에서는 보일러가 추종하지 못하는 부하 변동폭에 대하여 터빈 바이패스 설비를 이용하여 양호한 부하응답 특성을 얻을 수 있다. 예를 들면, 송전계통 사고로 인한 계통 주파수 상승 시 </w:t>
      </w:r>
      <w:proofErr w:type="spellStart"/>
      <w:r>
        <w:t>터빈과속을</w:t>
      </w:r>
      <w:proofErr w:type="spellEnd"/>
      <w:r>
        <w:t xml:space="preserve"> 막기 위해 터빈 보안장치 동작으로 재열증기 조절밸브가 닫힐 때 바이패스 밸브가 열린다. 따라서 바이패스 밸브는 안전 밸브 역할을 하며 보일러에서 터빈으로 유입되는 증기량을 감소시킨다.</w:t>
      </w:r>
    </w:p>
    <w:p w14:paraId="51B30F7A" w14:textId="77777777" w:rsidR="00863CFF" w:rsidRDefault="00301F49">
      <w:pPr>
        <w:pStyle w:val="4"/>
      </w:pPr>
      <w:r>
        <w:t>보일러</w:t>
      </w:r>
      <w:r>
        <w:t xml:space="preserve"> </w:t>
      </w:r>
      <w:r>
        <w:t>형식별</w:t>
      </w:r>
      <w:r>
        <w:t xml:space="preserve"> </w:t>
      </w:r>
      <w:r>
        <w:t>바이패스</w:t>
      </w:r>
      <w:r>
        <w:t xml:space="preserve"> </w:t>
      </w:r>
      <w:r>
        <w:t>운전특성</w:t>
      </w:r>
    </w:p>
    <w:p w14:paraId="5D65A7E4" w14:textId="77777777" w:rsidR="00863CFF" w:rsidRDefault="00301F49">
      <w:r>
        <w:t>관류형 보일러의 바이패스 운전특성은 다음과 같다. 관류형 보일러는 보일러 노내에서 발생하는 고온의 열 가스로부터 보일러 튜브 보호를 위한 보일러수의 유동안정을 위하여 최저부하를 정격출력의 약 30%로 제한하여 운전하며, 다음과 같은 경우에 바이패스 운전이 필요하다.</w:t>
      </w:r>
    </w:p>
    <w:p w14:paraId="1FE6B73D" w14:textId="77777777" w:rsidR="00863CFF" w:rsidRDefault="00301F49">
      <w:pPr>
        <w:pStyle w:val="aff1"/>
      </w:pPr>
      <w:r>
        <w:t>1. 기동 시 보일러에서 발생된 증기가 터빈에 유입될 수 없는 경우</w:t>
      </w:r>
    </w:p>
    <w:p w14:paraId="711057BA" w14:textId="77777777" w:rsidR="00863CFF" w:rsidRDefault="00301F49">
      <w:pPr>
        <w:pStyle w:val="aff1"/>
      </w:pPr>
      <w:r>
        <w:t>2. 정상운전 중 터빈의 부하가 급격히 감소되는 경우</w:t>
      </w:r>
    </w:p>
    <w:p w14:paraId="1B028018" w14:textId="77777777" w:rsidR="00863CFF" w:rsidRDefault="00301F49">
      <w:pPr>
        <w:pStyle w:val="aff1"/>
      </w:pPr>
      <w:r>
        <w:t>3. 정지 시 보일러에 요구되는 최저부하와 터빈 부하에 차이가 있는 경우</w:t>
      </w:r>
    </w:p>
    <w:p w14:paraId="49F8E692" w14:textId="77777777" w:rsidR="00863CFF" w:rsidRDefault="00301F49">
      <w:r>
        <w:t>관류형 보일러에서 이러한 세 가지 경우가 발생하면 남은 증기를 터빈 바이패스 계통을 이용하여 복수기로 보낸다.</w:t>
      </w:r>
    </w:p>
    <w:p w14:paraId="6CB23E50" w14:textId="77777777" w:rsidR="00863CFF" w:rsidRDefault="00301F49">
      <w:r>
        <w:t xml:space="preserve">드럼형 보일러의 바이패스 운전특성은 다음과 같다. 보일러를 기동 후 터빈에서 요구하는 증기조건에 이를 때까지 증기를 고압, 중압 및 저압 터빈을 </w:t>
      </w:r>
      <w:proofErr w:type="spellStart"/>
      <w:r>
        <w:t>바이패스하여</w:t>
      </w:r>
      <w:proofErr w:type="spellEnd"/>
      <w:r>
        <w:t xml:space="preserve"> 복수기로 회수하다가, 증기조건이 만족되면 터빈 예열 및 기동을 위해 정상적인 증기통로를 통하여 운전한다.</w:t>
      </w:r>
    </w:p>
    <w:p w14:paraId="0D0D63A6" w14:textId="77777777" w:rsidR="00863CFF" w:rsidRDefault="00301F49">
      <w:pPr>
        <w:pStyle w:val="31"/>
      </w:pPr>
      <w:bookmarkStart w:id="103" w:name="_Toc238643825"/>
      <w:r>
        <w:t>소내</w:t>
      </w:r>
      <w:r>
        <w:t xml:space="preserve"> </w:t>
      </w:r>
      <w:r>
        <w:t>단독</w:t>
      </w:r>
      <w:r>
        <w:t xml:space="preserve"> </w:t>
      </w:r>
      <w:r>
        <w:t>운전</w:t>
      </w:r>
      <w:bookmarkEnd w:id="103"/>
    </w:p>
    <w:p w14:paraId="55B49006" w14:textId="77777777" w:rsidR="00863CFF" w:rsidRDefault="00301F49">
      <w:r>
        <w:t xml:space="preserve">계통고장 및 보일러 사고 시 발전기를 주 계통에서 분리하여 </w:t>
      </w:r>
      <w:proofErr w:type="spellStart"/>
      <w:r>
        <w:t>소내부하만</w:t>
      </w:r>
      <w:proofErr w:type="spellEnd"/>
      <w:r>
        <w:t xml:space="preserve"> 담당하다가, 사고요인이 복귀되면 </w:t>
      </w:r>
      <w:proofErr w:type="spellStart"/>
      <w:r>
        <w:t>재병입하여</w:t>
      </w:r>
      <w:proofErr w:type="spellEnd"/>
      <w:r>
        <w:t xml:space="preserve"> 운전할 때까지의 운전상태를 소내 단독운전이라 한다. 소내 단독운전 방법은 전력공급 지연시간의 단축이라는 면에서 오래 전부터 채용되어 왔으며, 최근 대용량 발전소에서도 FCB(</w:t>
      </w:r>
      <w:proofErr w:type="spellStart"/>
      <w:r>
        <w:t>Fast</w:t>
      </w:r>
      <w:proofErr w:type="spellEnd"/>
      <w:r>
        <w:t xml:space="preserve"> </w:t>
      </w:r>
      <w:proofErr w:type="spellStart"/>
      <w:r>
        <w:t>Cut</w:t>
      </w:r>
      <w:proofErr w:type="spellEnd"/>
      <w:r>
        <w:t xml:space="preserve"> </w:t>
      </w:r>
      <w:proofErr w:type="spellStart"/>
      <w:r>
        <w:t>Back</w:t>
      </w:r>
      <w:proofErr w:type="spellEnd"/>
      <w:r>
        <w:t>) 설비와 터빈 바이패스 계통 채용으로 많이 사용하고 있다.</w:t>
      </w:r>
    </w:p>
    <w:p w14:paraId="0B062347" w14:textId="77777777" w:rsidR="00863CFF" w:rsidRDefault="00301F49">
      <w:r>
        <w:t>소내 단독운전 방식은 보일러 종류에 따라 다음과 같이 구분할 수 있다.</w:t>
      </w:r>
    </w:p>
    <w:p w14:paraId="05842041" w14:textId="77777777" w:rsidR="00863CFF" w:rsidRDefault="00301F49">
      <w:pPr>
        <w:pStyle w:val="a0"/>
      </w:pPr>
      <w:r>
        <w:t>연소를 계속하는 방법</w:t>
      </w:r>
    </w:p>
    <w:p w14:paraId="38D61FB3" w14:textId="77777777" w:rsidR="00863CFF" w:rsidRDefault="00301F49">
      <w:pPr>
        <w:pStyle w:val="a0"/>
      </w:pPr>
      <w:proofErr w:type="spellStart"/>
      <w:r>
        <w:t>잔압으로</w:t>
      </w:r>
      <w:proofErr w:type="spellEnd"/>
      <w:r>
        <w:t xml:space="preserve"> 운전하는 방법</w:t>
      </w:r>
    </w:p>
    <w:p w14:paraId="098AF7D0" w14:textId="77777777" w:rsidR="00863CFF" w:rsidRDefault="00301F49">
      <w:pPr>
        <w:pStyle w:val="4"/>
      </w:pPr>
      <w:r>
        <w:lastRenderedPageBreak/>
        <w:t>소내</w:t>
      </w:r>
      <w:r>
        <w:t xml:space="preserve"> </w:t>
      </w:r>
      <w:r>
        <w:t>단독운전</w:t>
      </w:r>
      <w:r>
        <w:t xml:space="preserve"> </w:t>
      </w:r>
      <w:r>
        <w:t>시</w:t>
      </w:r>
      <w:r>
        <w:t xml:space="preserve"> </w:t>
      </w:r>
      <w:r>
        <w:t>터빈의</w:t>
      </w:r>
      <w:r>
        <w:t xml:space="preserve"> </w:t>
      </w:r>
      <w:r>
        <w:t>문제점</w:t>
      </w:r>
    </w:p>
    <w:p w14:paraId="33519B9D" w14:textId="77777777" w:rsidR="00863CFF" w:rsidRDefault="00301F49">
      <w:r>
        <w:t xml:space="preserve">소내 단독운전 시 터빈의 문제점은 </w:t>
      </w:r>
      <w:proofErr w:type="spellStart"/>
      <w:r>
        <w:t>열응력</w:t>
      </w:r>
      <w:proofErr w:type="spellEnd"/>
      <w:r>
        <w:t xml:space="preserve">, </w:t>
      </w:r>
      <w:proofErr w:type="spellStart"/>
      <w:r>
        <w:t>Exhaust</w:t>
      </w:r>
      <w:proofErr w:type="spellEnd"/>
      <w:r>
        <w:t xml:space="preserve"> </w:t>
      </w:r>
      <w:proofErr w:type="spellStart"/>
      <w:r>
        <w:t>Hood</w:t>
      </w:r>
      <w:proofErr w:type="spellEnd"/>
      <w:r>
        <w:t xml:space="preserve"> 온도 상승, 기타 제어계통 문제의 세 가지이다.</w:t>
      </w:r>
    </w:p>
    <w:p w14:paraId="5CCBA096" w14:textId="77777777" w:rsidR="00863CFF" w:rsidRDefault="00301F49">
      <w:pPr>
        <w:pStyle w:val="a0"/>
      </w:pPr>
      <w:proofErr w:type="spellStart"/>
      <w:r>
        <w:t>열응력</w:t>
      </w:r>
      <w:proofErr w:type="spellEnd"/>
      <w:r>
        <w:t xml:space="preserve">: 터빈이 소내 </w:t>
      </w:r>
      <w:proofErr w:type="spellStart"/>
      <w:r>
        <w:t>단독운전되고</w:t>
      </w:r>
      <w:proofErr w:type="spellEnd"/>
      <w:r>
        <w:t xml:space="preserve"> 있을 경우 고압증기 </w:t>
      </w:r>
      <w:proofErr w:type="spellStart"/>
      <w:r>
        <w:t>유입부</w:t>
      </w:r>
      <w:proofErr w:type="spellEnd"/>
      <w:r>
        <w:t xml:space="preserve"> 및 첫째 단 쉘에 일어나는 급격한 온도변화에 따른 열응력과 상대팽창이 문제가 된다. 증기온도의 변화는 CV(제어밸브)의 </w:t>
      </w:r>
      <w:proofErr w:type="spellStart"/>
      <w:r>
        <w:t>교축과</w:t>
      </w:r>
      <w:proofErr w:type="spellEnd"/>
      <w:r>
        <w:t xml:space="preserve"> 노즐조속에 따른 터빈 내부에서의 온도저하가 가산되고, 그 값은 증기배관을 포함한 보일러의 특성, 터빈의 </w:t>
      </w:r>
      <w:proofErr w:type="spellStart"/>
      <w:r>
        <w:t>Admission</w:t>
      </w:r>
      <w:proofErr w:type="spellEnd"/>
      <w:r>
        <w:t xml:space="preserve"> 수 및 FA-PA 운전방식 등에 따라 결정되므로, 소내 단독운전 실시에 있어서는 증기온도 저하속도, 변화폭, 상대팽창을 충분히 고려하여 허용치를 정하는데 수분 ~ 30분 정도이다.</w:t>
      </w:r>
    </w:p>
    <w:p w14:paraId="0ADC906F" w14:textId="77777777" w:rsidR="00863CFF" w:rsidRDefault="00301F49">
      <w:pPr>
        <w:pStyle w:val="a0"/>
      </w:pPr>
      <w:proofErr w:type="spellStart"/>
      <w:r>
        <w:t>Exhaust</w:t>
      </w:r>
      <w:proofErr w:type="spellEnd"/>
      <w:r>
        <w:t xml:space="preserve"> </w:t>
      </w:r>
      <w:proofErr w:type="spellStart"/>
      <w:r>
        <w:t>Hood</w:t>
      </w:r>
      <w:proofErr w:type="spellEnd"/>
      <w:r>
        <w:t xml:space="preserve"> </w:t>
      </w:r>
      <w:proofErr w:type="spellStart"/>
      <w:r>
        <w:t>Temp</w:t>
      </w:r>
      <w:proofErr w:type="spellEnd"/>
      <w:r>
        <w:t xml:space="preserve">. </w:t>
      </w:r>
      <w:proofErr w:type="spellStart"/>
      <w:r>
        <w:t>High</w:t>
      </w:r>
      <w:proofErr w:type="spellEnd"/>
      <w:r>
        <w:t xml:space="preserve">: 소내 단독운전 시 </w:t>
      </w:r>
      <w:proofErr w:type="spellStart"/>
      <w:r>
        <w:t>Exhaust</w:t>
      </w:r>
      <w:proofErr w:type="spellEnd"/>
      <w:r>
        <w:t xml:space="preserve"> </w:t>
      </w:r>
      <w:proofErr w:type="spellStart"/>
      <w:r>
        <w:t>Hood의</w:t>
      </w:r>
      <w:proofErr w:type="spellEnd"/>
      <w:r>
        <w:t xml:space="preserve"> 온도는 증기 흐름의 감소로 인한 회전 마찰 손실의 증가로 정상치보다 높아지게 된다. 이와 같은 온도상승을 보호하기 위해 </w:t>
      </w:r>
      <w:proofErr w:type="spellStart"/>
      <w:r>
        <w:t>Hood</w:t>
      </w:r>
      <w:proofErr w:type="spellEnd"/>
      <w:r>
        <w:t xml:space="preserve"> </w:t>
      </w:r>
      <w:proofErr w:type="spellStart"/>
      <w:r>
        <w:t>Spray</w:t>
      </w:r>
      <w:proofErr w:type="spellEnd"/>
      <w:r>
        <w:t xml:space="preserve"> </w:t>
      </w:r>
      <w:proofErr w:type="spellStart"/>
      <w:r>
        <w:t>Water가</w:t>
      </w:r>
      <w:proofErr w:type="spellEnd"/>
      <w:r>
        <w:t xml:space="preserve"> 주입되게 되어 있으나, </w:t>
      </w:r>
      <w:proofErr w:type="spellStart"/>
      <w:r>
        <w:t>Spray가</w:t>
      </w:r>
      <w:proofErr w:type="spellEnd"/>
      <w:r>
        <w:t xml:space="preserve"> 장시간 지속될 경우 마지막 단 날개의 침식이 발생할 우려가 있다.</w:t>
      </w:r>
    </w:p>
    <w:p w14:paraId="4A9DA20E" w14:textId="77777777" w:rsidR="00863CFF" w:rsidRDefault="00301F49">
      <w:pPr>
        <w:pStyle w:val="a0"/>
      </w:pPr>
      <w:r>
        <w:t xml:space="preserve">기타: 소내 단독운전으로 전환하는 과정에서 제어계통의 부적절한 동작에 의한 터빈의 과속도 </w:t>
      </w:r>
      <w:proofErr w:type="spellStart"/>
      <w:r>
        <w:t>트립</w:t>
      </w:r>
      <w:proofErr w:type="spellEnd"/>
      <w:r>
        <w:t xml:space="preserve">, 발전기의 </w:t>
      </w:r>
      <w:proofErr w:type="spellStart"/>
      <w:r>
        <w:t>모터링</w:t>
      </w:r>
      <w:proofErr w:type="spellEnd"/>
      <w:r>
        <w:t>, 증기 밀봉의 공급불능의 문제가 일어날 수 있으므로, 통상 운전 중 제어계통의 정기적인 시험을 철저히 하여야 한다.</w:t>
      </w:r>
    </w:p>
    <w:p w14:paraId="1C5EC19D" w14:textId="77777777" w:rsidR="00863CFF" w:rsidRDefault="00301F49">
      <w:pPr>
        <w:pStyle w:val="4"/>
      </w:pPr>
      <w:r>
        <w:t>소내</w:t>
      </w:r>
      <w:r>
        <w:t xml:space="preserve"> </w:t>
      </w:r>
      <w:r>
        <w:t>단독운전의</w:t>
      </w:r>
      <w:r>
        <w:t xml:space="preserve"> </w:t>
      </w:r>
      <w:r>
        <w:t>운전시간</w:t>
      </w:r>
    </w:p>
    <w:p w14:paraId="7A36654B" w14:textId="77777777" w:rsidR="00863CFF" w:rsidRDefault="00301F49">
      <w:r>
        <w:t>소내 단독운전을 할 경우에는 터빈이 정지되었을 때보다 더욱 빠른 속도로 각 부를 냉각하기 때문에, 터빈에 대한 열충격은 운전이 길어질수록 크게 작용한다. 그러므로 장시간 계통이 회복할 가능성이 없다고 판단될 경우에는 즉시 정지하고, 허용 시간 내에 부하상승이 가능하면 상황이 허용하는 한 부하를 증가시키는 것이 좋다.</w:t>
      </w:r>
    </w:p>
    <w:p w14:paraId="13D8F678" w14:textId="77777777" w:rsidR="00863CFF" w:rsidRDefault="00301F49">
      <w:r>
        <w:t>일반적으로 열충격에 가장 위험한 시기는 상태 변화 후 약 15분으로, 이때는 상대팽창 및 진동에 대한 철저한 감시가 요구된다.</w:t>
      </w:r>
    </w:p>
    <w:p w14:paraId="057415C4" w14:textId="77777777" w:rsidR="00863CFF" w:rsidRDefault="00301F49">
      <w:pPr>
        <w:pStyle w:val="31"/>
      </w:pPr>
      <w:bookmarkStart w:id="104" w:name="_Toc238643826"/>
      <w:r>
        <w:t>저주파수</w:t>
      </w:r>
      <w:r>
        <w:t xml:space="preserve"> </w:t>
      </w:r>
      <w:r>
        <w:t>운전</w:t>
      </w:r>
      <w:bookmarkEnd w:id="104"/>
    </w:p>
    <w:p w14:paraId="5173AE35" w14:textId="77777777" w:rsidR="00863CFF" w:rsidRDefault="00301F49">
      <w:r>
        <w:t xml:space="preserve">저주파수 운전은 일부 발전설비의 긴급정지나 계통부하에 대한 제한이 불가능하여 계통주파수가 점점 저하할 경우, 계통운전 중인 설비를 최대출력으로 증발 운전하여 계통전력 수급의 정상화를 위한 시간적 여유를 얻는 데 목적이 있다. 급속한 터빈의 부하상승은 </w:t>
      </w:r>
      <w:proofErr w:type="spellStart"/>
      <w:r>
        <w:t>로터에</w:t>
      </w:r>
      <w:proofErr w:type="spellEnd"/>
      <w:r>
        <w:t xml:space="preserve"> 열응력을 발생하게 되며, 이와 같은 경우 보일러는 증기량의 급격한 증가에 응하기가 어렵게 된다. </w:t>
      </w:r>
      <w:proofErr w:type="spellStart"/>
      <w:r>
        <w:t>Initial</w:t>
      </w:r>
      <w:proofErr w:type="spellEnd"/>
      <w:r>
        <w:t xml:space="preserve"> </w:t>
      </w:r>
      <w:proofErr w:type="spellStart"/>
      <w:r>
        <w:t>Pressure</w:t>
      </w:r>
      <w:proofErr w:type="spellEnd"/>
      <w:r>
        <w:t xml:space="preserve"> </w:t>
      </w:r>
      <w:proofErr w:type="spellStart"/>
      <w:r>
        <w:lastRenderedPageBreak/>
        <w:t>Regulator와</w:t>
      </w:r>
      <w:proofErr w:type="spellEnd"/>
      <w:r>
        <w:t xml:space="preserve"> 같은 기능을 지닌 터빈에서는 보일러 압력이 저하하는 것에 따라 단계적으로 터빈 출력을 제한하여 열응력을 줄이는 데 기여하지만, 상대적으로 저주파수 운전시간을 증가시키게 된다.</w:t>
      </w:r>
    </w:p>
    <w:p w14:paraId="5DEF1552" w14:textId="77777777" w:rsidR="00863CFF" w:rsidRDefault="00301F49">
      <w:pPr>
        <w:pStyle w:val="4"/>
      </w:pPr>
      <w:r>
        <w:t>저주파수</w:t>
      </w:r>
      <w:r>
        <w:t xml:space="preserve"> </w:t>
      </w:r>
      <w:r>
        <w:t>운전</w:t>
      </w:r>
      <w:r>
        <w:t xml:space="preserve"> </w:t>
      </w:r>
      <w:r>
        <w:t>시</w:t>
      </w:r>
      <w:r>
        <w:t xml:space="preserve"> </w:t>
      </w:r>
      <w:r>
        <w:t>문제점</w:t>
      </w:r>
    </w:p>
    <w:p w14:paraId="3811E479" w14:textId="77777777" w:rsidR="00863CFF" w:rsidRDefault="00301F49">
      <w:r>
        <w:t>저주파수 운전 시 문제점은 터빈 날개의 공진, 보조기기의 능력 저하, 발전기의 냉각의 세 가지이다.</w:t>
      </w:r>
    </w:p>
    <w:p w14:paraId="2176CF33" w14:textId="77777777" w:rsidR="00863CFF" w:rsidRDefault="00301F49">
      <w:pPr>
        <w:pStyle w:val="a0"/>
      </w:pPr>
      <w:r>
        <w:t>터빈 날개의 공진: 날개는 형상, 재질, 크기 및 결합 방법에 따라 고유진동수를 가지고 있으나, 저주파수 운전에 관계되는 것은 사용주파수(</w:t>
      </w:r>
      <w:proofErr w:type="spellStart"/>
      <w:r>
        <w:t>정격회전수</w:t>
      </w:r>
      <w:proofErr w:type="spellEnd"/>
      <w:r>
        <w:t>) 부근에 공진점을 가진 마지막 단 날개 또는 그 전단의 날개이다. 날개가 공진을 일으키면 심한 진동과 이로 인한 과대한 응력이 발생되며, 이의 누적은 절손사고의 원인이 된다.</w:t>
      </w:r>
    </w:p>
    <w:p w14:paraId="65F797D0" w14:textId="77777777" w:rsidR="00863CFF" w:rsidRDefault="00301F49">
      <w:pPr>
        <w:pStyle w:val="a0"/>
      </w:pPr>
      <w:r>
        <w:t xml:space="preserve">보조기기의 능력 저하: 주파수가 저하하면 보조기기의 출력이 저하하게 되어 운전에 지장을 초래하나, 용량에 다소 여유가 있기 때문에 터빈에 비하여 별문제가 되지 않는다. 전동기 구동펌프의 경우 주파수가 떨어지면 발전기는 부하를 증가시키기 위하여 더 많은 증기가 소요되고 따라서 급수량도 더 많이 필요로 하는 데 반해, BFPM(보일러 급수펌프 전동기)의 속도가 떨어져서 펌프 압력이 저하하여 급수량이 감소하는 결과를 가져온다. 즉 </w:t>
      </w:r>
      <w:proofErr w:type="spellStart"/>
      <w:r>
        <w:t>BFPM의</w:t>
      </w:r>
      <w:proofErr w:type="spellEnd"/>
      <w:r>
        <w:t xml:space="preserve"> 배출압력은 회전수의 제곱에 비례하므로 주파수가 1% 저하하면 배출압력은 거의 2% 저하한다.</w:t>
      </w:r>
    </w:p>
    <w:p w14:paraId="668800EB" w14:textId="77777777" w:rsidR="00863CFF" w:rsidRDefault="00301F49">
      <w:pPr>
        <w:pStyle w:val="a0"/>
      </w:pPr>
      <w:r>
        <w:t>발전기의 냉각: 발전기의 주파수가 ±5% 변화하여도 운전에 지장이 없도록 설계되어 있지만, 단자전압의 유지에 따른 계자전류의 증가, 수소가스의 냉각능력 저하에 따른 온도상승 등에 주의하여야 한다.</w:t>
      </w:r>
    </w:p>
    <w:p w14:paraId="0A9828F7" w14:textId="77777777" w:rsidR="00863CFF" w:rsidRDefault="00301F49">
      <w:pPr>
        <w:pStyle w:val="4"/>
      </w:pPr>
      <w:r>
        <w:t>주파수</w:t>
      </w:r>
      <w:r>
        <w:t xml:space="preserve"> </w:t>
      </w:r>
      <w:r>
        <w:t>저하</w:t>
      </w:r>
      <w:r>
        <w:t xml:space="preserve"> </w:t>
      </w:r>
      <w:r>
        <w:t>시의</w:t>
      </w:r>
      <w:r>
        <w:t xml:space="preserve"> </w:t>
      </w:r>
      <w:r>
        <w:t>운전방법</w:t>
      </w:r>
    </w:p>
    <w:p w14:paraId="0A684D4C" w14:textId="77777777" w:rsidR="00863CFF" w:rsidRDefault="00301F49">
      <w:r>
        <w:t>계통주파수가 저하하면 가능한 출력을 증가해서 주파수의 회복에 노력하며, 이 경우 보조기기의 능력저하가 있을 경우에는 예비기를 추가 운전한다. 그러나 주파수가 크게 저하해서 지연되는 경우에는 발전기를 분리하여 소내 단독운전을 실시한다. 발전기를 분리하는 방법에는 다음의 세 가지가 있다.</w:t>
      </w:r>
    </w:p>
    <w:p w14:paraId="5E6A0D9C" w14:textId="77777777" w:rsidR="00863CFF" w:rsidRDefault="00301F49">
      <w:pPr>
        <w:pStyle w:val="a0"/>
      </w:pPr>
      <w:r>
        <w:t>일정 주파수 이하에서 일정시간 이상 계속하면 분리하는 방법</w:t>
      </w:r>
    </w:p>
    <w:p w14:paraId="259911EF" w14:textId="77777777" w:rsidR="00863CFF" w:rsidRDefault="00301F49">
      <w:pPr>
        <w:pStyle w:val="a0"/>
      </w:pPr>
      <w:r>
        <w:t>주파수에 따라 허용시간을 정하고 그 이상의 주파수 저하에서 분리하는 방법</w:t>
      </w:r>
    </w:p>
    <w:p w14:paraId="7C51C5C1" w14:textId="77777777" w:rsidR="00863CFF" w:rsidRDefault="00301F49">
      <w:pPr>
        <w:pStyle w:val="a0"/>
      </w:pPr>
      <w:r>
        <w:t>주파수 변화 속도를 검출해서 이것이 일정치를 넘으면 분리하는 방법</w:t>
      </w:r>
    </w:p>
    <w:p w14:paraId="681C6556" w14:textId="77777777" w:rsidR="00863CFF" w:rsidRDefault="00301F49">
      <w:r>
        <w:t xml:space="preserve">계통주파수 </w:t>
      </w:r>
      <w:proofErr w:type="spellStart"/>
      <w:r>
        <w:t>편차별</w:t>
      </w:r>
      <w:proofErr w:type="spellEnd"/>
      <w:r>
        <w:t xml:space="preserve"> 운전 기준은 다음과 같다.</w:t>
      </w:r>
    </w:p>
    <w:p w14:paraId="2468878F" w14:textId="77777777" w:rsidR="00863CFF" w:rsidRDefault="00301F49">
      <w:pPr>
        <w:pStyle w:val="a0"/>
      </w:pPr>
      <w:r>
        <w:t>계통주파수 60±0.2Hz: 적분시간 12초 이내로 유지한다.</w:t>
      </w:r>
    </w:p>
    <w:p w14:paraId="59254154" w14:textId="77777777" w:rsidR="00863CFF" w:rsidRDefault="00301F49">
      <w:pPr>
        <w:pStyle w:val="a0"/>
      </w:pPr>
      <w:r>
        <w:t>계통주파수 60±0.5Hz: 경보가 발생하며 계통복귀에 노력한다.</w:t>
      </w:r>
    </w:p>
    <w:p w14:paraId="05481F31" w14:textId="77777777" w:rsidR="00863CFF" w:rsidRDefault="00301F49">
      <w:pPr>
        <w:pStyle w:val="31"/>
      </w:pPr>
      <w:bookmarkStart w:id="105" w:name="_Toc238643827"/>
      <w:r>
        <w:lastRenderedPageBreak/>
        <w:t>최저부하</w:t>
      </w:r>
      <w:r>
        <w:t xml:space="preserve"> </w:t>
      </w:r>
      <w:r>
        <w:t>운전</w:t>
      </w:r>
      <w:bookmarkEnd w:id="105"/>
    </w:p>
    <w:p w14:paraId="3AE14EF4" w14:textId="77777777" w:rsidR="00863CFF" w:rsidRDefault="00301F49">
      <w:r>
        <w:t xml:space="preserve">심야 및 </w:t>
      </w:r>
      <w:proofErr w:type="spellStart"/>
      <w:r>
        <w:t>경부하</w:t>
      </w:r>
      <w:proofErr w:type="spellEnd"/>
      <w:r>
        <w:t xml:space="preserve"> 시 필요에 따라 발전기를 정지하는데, 대용량 화력에서는 연속운전을 하는 편이 발전설비의 보존 및 경제적인 측면에서 유리하므로 가능한 </w:t>
      </w:r>
      <w:proofErr w:type="spellStart"/>
      <w:r>
        <w:t>저부하</w:t>
      </w:r>
      <w:proofErr w:type="spellEnd"/>
      <w:r>
        <w:t xml:space="preserve"> 운전을 한다. 최저부하는 기기의 안정성(열화)과 자동 제어장치의 제어성을 고려해서 정해지나, 일반적으로 석탄, 중유, 혼소용은 정격부하의 30~40%, 중유전소에서는 20~35% 정도이다.</w:t>
      </w:r>
    </w:p>
    <w:p w14:paraId="709EAA4C" w14:textId="77777777" w:rsidR="00863CFF" w:rsidRDefault="00301F49">
      <w:pPr>
        <w:pStyle w:val="4"/>
      </w:pPr>
      <w:r>
        <w:t>터빈의</w:t>
      </w:r>
      <w:r>
        <w:t xml:space="preserve"> </w:t>
      </w:r>
      <w:r>
        <w:t>최저부하</w:t>
      </w:r>
      <w:r>
        <w:t xml:space="preserve"> </w:t>
      </w:r>
      <w:r>
        <w:t>한도</w:t>
      </w:r>
    </w:p>
    <w:p w14:paraId="11F826A4" w14:textId="77777777" w:rsidR="00863CFF" w:rsidRDefault="00301F49">
      <w:r>
        <w:t xml:space="preserve">터빈의 최저부하 한도를 결정하는 요인은 터빈 본체의 열화, </w:t>
      </w:r>
      <w:proofErr w:type="spellStart"/>
      <w:r>
        <w:t>Exhaust</w:t>
      </w:r>
      <w:proofErr w:type="spellEnd"/>
      <w:r>
        <w:t xml:space="preserve"> </w:t>
      </w:r>
      <w:proofErr w:type="spellStart"/>
      <w:r>
        <w:t>Hood</w:t>
      </w:r>
      <w:proofErr w:type="spellEnd"/>
      <w:r>
        <w:t xml:space="preserve"> 온도 상승, 배기습도, 급수 가열기, </w:t>
      </w:r>
      <w:proofErr w:type="spellStart"/>
      <w:r>
        <w:t>탈기기</w:t>
      </w:r>
      <w:proofErr w:type="spellEnd"/>
      <w:r>
        <w:t>, 발전기의 최저부하 한도이다.</w:t>
      </w:r>
    </w:p>
    <w:p w14:paraId="77EF0CF5" w14:textId="77777777" w:rsidR="00863CFF" w:rsidRDefault="00301F49">
      <w:pPr>
        <w:pStyle w:val="a0"/>
      </w:pPr>
      <w:r>
        <w:t xml:space="preserve">터빈 본체의 열화: </w:t>
      </w:r>
      <w:proofErr w:type="spellStart"/>
      <w:r>
        <w:t>저부하</w:t>
      </w:r>
      <w:proofErr w:type="spellEnd"/>
      <w:r>
        <w:t xml:space="preserve"> 운전 횟수, 부하 조정속도에 따른 열응력으로 열화가 발생한다.</w:t>
      </w:r>
    </w:p>
    <w:p w14:paraId="28D119BA" w14:textId="77777777" w:rsidR="00863CFF" w:rsidRDefault="00301F49">
      <w:pPr>
        <w:pStyle w:val="a0"/>
      </w:pPr>
      <w:proofErr w:type="spellStart"/>
      <w:r>
        <w:t>Exhaust</w:t>
      </w:r>
      <w:proofErr w:type="spellEnd"/>
      <w:r>
        <w:t xml:space="preserve"> </w:t>
      </w:r>
      <w:proofErr w:type="spellStart"/>
      <w:r>
        <w:t>Hood</w:t>
      </w:r>
      <w:proofErr w:type="spellEnd"/>
      <w:r>
        <w:t xml:space="preserve"> 온도 상승: 일반적으로 </w:t>
      </w:r>
      <w:proofErr w:type="spellStart"/>
      <w:r>
        <w:t>저부하에서는</w:t>
      </w:r>
      <w:proofErr w:type="spellEnd"/>
      <w:r>
        <w:t xml:space="preserve"> 진공도가 상승하여 배기실의 온도가 저하하며 진동, 상대팽창에 악영향을 미친다. 그러나 심한 </w:t>
      </w:r>
      <w:proofErr w:type="spellStart"/>
      <w:r>
        <w:t>저부하</w:t>
      </w:r>
      <w:proofErr w:type="spellEnd"/>
      <w:r>
        <w:t xml:space="preserve"> 운전은 배기온도를 상승시킨다. 배기온도 상승이 터빈의 </w:t>
      </w:r>
      <w:proofErr w:type="spellStart"/>
      <w:r>
        <w:t>저부하</w:t>
      </w:r>
      <w:proofErr w:type="spellEnd"/>
      <w:r>
        <w:t xml:space="preserve"> 운전한도를 결정하는 주요 요인이며, 터빈의 입구 증기온도, 복수기 내의 절대압력, 배기실의 구조나 복수기의 구조 등 기본적인 요인에 의하여 결정되므로 발전소의 경험을 살리는 것이 좋다. 복수기 </w:t>
      </w:r>
      <w:proofErr w:type="spellStart"/>
      <w:r>
        <w:t>Hood의</w:t>
      </w:r>
      <w:proofErr w:type="spellEnd"/>
      <w:r>
        <w:t xml:space="preserve"> 온도가 80℃ 이내에서는 </w:t>
      </w:r>
      <w:proofErr w:type="spellStart"/>
      <w:r>
        <w:t>저부하로</w:t>
      </w:r>
      <w:proofErr w:type="spellEnd"/>
      <w:r>
        <w:t xml:space="preserve"> 연속 운전할 수 있으나 급격한 부하변동은 할 수 없다. 52℃ 이하에서는 통상운전에 따른다.</w:t>
      </w:r>
    </w:p>
    <w:p w14:paraId="78D4BED2" w14:textId="77777777" w:rsidR="00863CFF" w:rsidRDefault="00301F49">
      <w:pPr>
        <w:pStyle w:val="a0"/>
      </w:pPr>
      <w:r>
        <w:t xml:space="preserve">배기습도: </w:t>
      </w:r>
      <w:proofErr w:type="spellStart"/>
      <w:r>
        <w:t>저부하에서는</w:t>
      </w:r>
      <w:proofErr w:type="spellEnd"/>
      <w:r>
        <w:t xml:space="preserve"> </w:t>
      </w:r>
      <w:proofErr w:type="spellStart"/>
      <w:r>
        <w:t>재열기</w:t>
      </w:r>
      <w:proofErr w:type="spellEnd"/>
      <w:r>
        <w:t xml:space="preserve"> 온도가 저하하고 진공도의 상승으로 배기습도가 증가하여 저압단의 부식에 주의를 요한다. 배기습도 증가는 </w:t>
      </w:r>
      <w:proofErr w:type="spellStart"/>
      <w:r>
        <w:t>최종단</w:t>
      </w:r>
      <w:proofErr w:type="spellEnd"/>
      <w:r>
        <w:t xml:space="preserve"> 날개의 밑부분과 날개의 끝부분에 흐르는 </w:t>
      </w:r>
      <w:proofErr w:type="spellStart"/>
      <w:r>
        <w:t>Spray</w:t>
      </w:r>
      <w:proofErr w:type="spellEnd"/>
      <w:r>
        <w:t xml:space="preserve"> </w:t>
      </w:r>
      <w:proofErr w:type="spellStart"/>
      <w:r>
        <w:t>Water의</w:t>
      </w:r>
      <w:proofErr w:type="spellEnd"/>
      <w:r>
        <w:t xml:space="preserve"> </w:t>
      </w:r>
      <w:proofErr w:type="spellStart"/>
      <w:r>
        <w:t>습분과</w:t>
      </w:r>
      <w:proofErr w:type="spellEnd"/>
      <w:r>
        <w:t xml:space="preserve"> 보일러 온도특성에 의한 증기의 고유 수분에 의한다. 따라서 5% 부하 이하에서의 운전은 최소한으로 줄여야 한다.</w:t>
      </w:r>
    </w:p>
    <w:p w14:paraId="14A97EB8" w14:textId="77777777" w:rsidR="00863CFF" w:rsidRDefault="00301F49">
      <w:pPr>
        <w:pStyle w:val="a0"/>
      </w:pPr>
      <w:r>
        <w:t xml:space="preserve">급수 가열기: </w:t>
      </w:r>
      <w:proofErr w:type="spellStart"/>
      <w:r>
        <w:t>저부하에서는</w:t>
      </w:r>
      <w:proofErr w:type="spellEnd"/>
      <w:r>
        <w:t xml:space="preserve"> 급수가열기 </w:t>
      </w:r>
      <w:proofErr w:type="spellStart"/>
      <w:r>
        <w:t>증기측의</w:t>
      </w:r>
      <w:proofErr w:type="spellEnd"/>
      <w:r>
        <w:t xml:space="preserve"> 압력이 저하되므로 배출이 곤란하게 되어 </w:t>
      </w:r>
      <w:proofErr w:type="spellStart"/>
      <w:r>
        <w:t>응축수</w:t>
      </w:r>
      <w:proofErr w:type="spellEnd"/>
      <w:r>
        <w:t xml:space="preserve"> 배출 계통을 다음 </w:t>
      </w:r>
      <w:proofErr w:type="spellStart"/>
      <w:r>
        <w:t>저압단</w:t>
      </w:r>
      <w:proofErr w:type="spellEnd"/>
      <w:r>
        <w:t xml:space="preserve"> 또는 복수기로 변경해야 한다.</w:t>
      </w:r>
    </w:p>
    <w:p w14:paraId="456F1935" w14:textId="77777777" w:rsidR="00863CFF" w:rsidRDefault="00301F49">
      <w:pPr>
        <w:pStyle w:val="a0"/>
      </w:pPr>
      <w:proofErr w:type="spellStart"/>
      <w:r>
        <w:t>탈기기</w:t>
      </w:r>
      <w:proofErr w:type="spellEnd"/>
      <w:r>
        <w:t xml:space="preserve">: 추기압력이 저하하면 급수 </w:t>
      </w:r>
      <w:proofErr w:type="spellStart"/>
      <w:r>
        <w:t>저장조</w:t>
      </w:r>
      <w:proofErr w:type="spellEnd"/>
      <w:r>
        <w:t xml:space="preserve"> 내의 압력이 대기압 이하로 되어 탈기가 어렵게 된다. 따라서 사용증기의 공급점을 더 높은 고압단으로 교체하거나, 별도의 가열용 증기를 공급하여 성능을 유지할 필요가 있다.</w:t>
      </w:r>
    </w:p>
    <w:p w14:paraId="5226E137" w14:textId="77777777" w:rsidR="00863CFF" w:rsidRDefault="00301F49">
      <w:pPr>
        <w:pStyle w:val="a0"/>
      </w:pPr>
      <w:r>
        <w:t xml:space="preserve">발전기의 최저부하 한도: 발전기의 제한요소는 없다. 그러나 수소가스 냉각수를 적당히 조정하여 고정자 또는 회전자의 </w:t>
      </w:r>
      <w:proofErr w:type="spellStart"/>
      <w:r>
        <w:t>과냉을</w:t>
      </w:r>
      <w:proofErr w:type="spellEnd"/>
      <w:r>
        <w:t xml:space="preserve"> 방지할 필요가 있다.</w:t>
      </w:r>
    </w:p>
    <w:p w14:paraId="389AE874" w14:textId="77777777" w:rsidR="00863CFF" w:rsidRDefault="00301F49">
      <w:pPr>
        <w:pStyle w:val="4"/>
      </w:pPr>
      <w:r>
        <w:t>최저부하의</w:t>
      </w:r>
      <w:r>
        <w:t xml:space="preserve"> </w:t>
      </w:r>
      <w:r>
        <w:t>운용</w:t>
      </w:r>
    </w:p>
    <w:p w14:paraId="29D46C14" w14:textId="77777777" w:rsidR="00863CFF" w:rsidRDefault="00301F49">
      <w:proofErr w:type="spellStart"/>
      <w:r>
        <w:t>저부하</w:t>
      </w:r>
      <w:proofErr w:type="spellEnd"/>
      <w:r>
        <w:t xml:space="preserve"> 운전에서는 역률의 저하, 국부가열, 열응력의 발생에 따른 수명저하 등의 장애요인이 많으며, 따라서 전주분사 운전, 감압운전을 실시하고 가능한 한 운전시간을 최소화하여야 한다.</w:t>
      </w:r>
    </w:p>
    <w:p w14:paraId="55430F1C" w14:textId="77777777" w:rsidR="00863CFF" w:rsidRDefault="00301F49">
      <w:r>
        <w:lastRenderedPageBreak/>
        <w:t xml:space="preserve">정격부하 운전 중 급격히 </w:t>
      </w:r>
      <w:proofErr w:type="spellStart"/>
      <w:r>
        <w:t>저부하가</w:t>
      </w:r>
      <w:proofErr w:type="spellEnd"/>
      <w:r>
        <w:t xml:space="preserve"> 된 경우 터빈 내부의 증기온도는 급격하게 내려가 상대팽창이 크게 되어 </w:t>
      </w:r>
      <w:proofErr w:type="spellStart"/>
      <w:r>
        <w:t>Rubbing</w:t>
      </w:r>
      <w:proofErr w:type="spellEnd"/>
      <w:r>
        <w:t xml:space="preserve"> 사고를 일으키므로, 즉시 원래의 부하로 복귀할 수 없을 때는 터빈을 정지해야 한다. 그러므로 </w:t>
      </w:r>
      <w:proofErr w:type="spellStart"/>
      <w:r>
        <w:t>저부하</w:t>
      </w:r>
      <w:proofErr w:type="spellEnd"/>
      <w:r>
        <w:t xml:space="preserve"> 운전은 10분 이내의 단시간으로 하고 감시계기의 변화상태에 주의하여야 한다.</w:t>
      </w:r>
    </w:p>
    <w:p w14:paraId="08A788D5" w14:textId="77777777" w:rsidR="00863CFF" w:rsidRDefault="00301F49">
      <w:pPr>
        <w:pStyle w:val="31"/>
      </w:pPr>
      <w:bookmarkStart w:id="106" w:name="_Toc238643828"/>
      <w:r>
        <w:t>과부하</w:t>
      </w:r>
      <w:r>
        <w:t xml:space="preserve"> </w:t>
      </w:r>
      <w:r>
        <w:t>운전</w:t>
      </w:r>
      <w:bookmarkEnd w:id="106"/>
    </w:p>
    <w:p w14:paraId="1E38F6D3" w14:textId="77777777" w:rsidR="00863CFF" w:rsidRDefault="00301F49">
      <w:r>
        <w:t>계통사고 및 부하변동 등으로 당일의 수요계획에 큰 변동이 있는 경우 비상조치로 정격출력 이상의 과부하 운전이 요청된다. 과부하운전 범위는 터빈의 기기 규격, 설계 조건 등에 의하여 다르지만 일반적으로 정격출력의 5% 정도의 범위이다.</w:t>
      </w:r>
    </w:p>
    <w:p w14:paraId="0A61ACE9" w14:textId="77777777" w:rsidR="00863CFF" w:rsidRDefault="00301F49">
      <w:r>
        <w:t xml:space="preserve">과부하 운전을 실시하는 방법은 다음의 세 가지가 있으며, 그 가운데 첫 번째 방법(터빈 입구의 </w:t>
      </w:r>
      <w:proofErr w:type="spellStart"/>
      <w:r>
        <w:t>증기량</w:t>
      </w:r>
      <w:proofErr w:type="spellEnd"/>
      <w:r>
        <w:t xml:space="preserve"> 증가)이 사용된다.</w:t>
      </w:r>
    </w:p>
    <w:p w14:paraId="60331938" w14:textId="77777777" w:rsidR="00863CFF" w:rsidRDefault="00301F49">
      <w:pPr>
        <w:pStyle w:val="aff1"/>
      </w:pPr>
      <w:r>
        <w:t>1. 터빈 입구의 증기량을 증가시킨다.</w:t>
      </w:r>
    </w:p>
    <w:p w14:paraId="235B6A7D" w14:textId="77777777" w:rsidR="00863CFF" w:rsidRDefault="00301F49">
      <w:pPr>
        <w:pStyle w:val="aff1"/>
      </w:pPr>
      <w:r>
        <w:t>2. 터빈의 추기량을 감하여 날개에 작용하는 증기량을 증가시킨다.</w:t>
      </w:r>
    </w:p>
    <w:p w14:paraId="0510FB88" w14:textId="77777777" w:rsidR="00863CFF" w:rsidRDefault="00301F49">
      <w:pPr>
        <w:pStyle w:val="aff1"/>
      </w:pPr>
      <w:r>
        <w:t>3. 터빈 입구 증기압력을 높인다.</w:t>
      </w:r>
    </w:p>
    <w:p w14:paraId="778E33C5" w14:textId="77777777" w:rsidR="00863CFF" w:rsidRDefault="00301F49">
      <w:r>
        <w:t xml:space="preserve">터빈 입구압력을 5% 이상 올리면 약 5%의 출력증가를 기대할 수 있지만, 각 계통의 </w:t>
      </w:r>
      <w:proofErr w:type="spellStart"/>
      <w:r>
        <w:t>안전변</w:t>
      </w:r>
      <w:proofErr w:type="spellEnd"/>
      <w:r>
        <w:t xml:space="preserve"> 설정압력, 냉각문제 등을 검토해야 한다. 추기량을 줄이는 방법은 최종 급수가열기의 추기량을 차단할 경우 보일러 각부의 열 흡수변화 등을 충분히 검토할 필요가 있다.</w:t>
      </w:r>
    </w:p>
    <w:p w14:paraId="25650295" w14:textId="77777777" w:rsidR="00863CFF" w:rsidRDefault="00301F49">
      <w:r>
        <w:t xml:space="preserve">보일러에서는 설계 시의 5%의 과부하가 가능하도록 되어 있으며, 발전기에서도 운전 </w:t>
      </w:r>
      <w:proofErr w:type="spellStart"/>
      <w:r>
        <w:t>역률조정에</w:t>
      </w:r>
      <w:proofErr w:type="spellEnd"/>
      <w:r>
        <w:t xml:space="preserve"> 의해 5% 정도의 과부하는 가능하다. 그러나 과부하 운전을 행하는 경우 추력, 진동, 기기수명 등에 충분한 고려를 해야 하며 단시간에 끝내는 것이 바람직하다.</w:t>
      </w:r>
    </w:p>
    <w:p w14:paraId="2F20C4E7" w14:textId="77777777" w:rsidR="00863CFF" w:rsidRDefault="00301F49">
      <w:pPr>
        <w:pStyle w:val="31"/>
      </w:pPr>
      <w:bookmarkStart w:id="107" w:name="_Toc238643829"/>
      <w:r>
        <w:t>일일</w:t>
      </w:r>
      <w:r>
        <w:t xml:space="preserve"> </w:t>
      </w:r>
      <w:r>
        <w:t>기동정지</w:t>
      </w:r>
      <w:r>
        <w:t xml:space="preserve"> </w:t>
      </w:r>
      <w:r>
        <w:t>운전</w:t>
      </w:r>
      <w:r>
        <w:t>(DSS)</w:t>
      </w:r>
      <w:bookmarkEnd w:id="107"/>
    </w:p>
    <w:p w14:paraId="172EA34B" w14:textId="77777777" w:rsidR="00863CFF" w:rsidRDefault="00301F49">
      <w:r>
        <w:t xml:space="preserve">유류가격의 상승과 대용량 원자력발전소의 비중이 높아짐에 따라 대용량 석탄 발전소의 중간 부하운전에 대한 요구가 증가되어, 기존의 발전소나 앞으로 설치될 화력발전소는 </w:t>
      </w:r>
      <w:proofErr w:type="spellStart"/>
      <w:r>
        <w:t>Cycling</w:t>
      </w:r>
      <w:proofErr w:type="spellEnd"/>
      <w:r>
        <w:t xml:space="preserve"> </w:t>
      </w:r>
      <w:proofErr w:type="spellStart"/>
      <w:r>
        <w:t>Operation</w:t>
      </w:r>
      <w:proofErr w:type="spellEnd"/>
      <w:r>
        <w:t xml:space="preserve"> 또는 </w:t>
      </w:r>
      <w:proofErr w:type="spellStart"/>
      <w:r>
        <w:t>Two</w:t>
      </w:r>
      <w:proofErr w:type="spellEnd"/>
      <w:r>
        <w:t xml:space="preserve"> </w:t>
      </w:r>
      <w:proofErr w:type="spellStart"/>
      <w:r>
        <w:t>Shift</w:t>
      </w:r>
      <w:proofErr w:type="spellEnd"/>
      <w:r>
        <w:t xml:space="preserve"> </w:t>
      </w:r>
      <w:proofErr w:type="spellStart"/>
      <w:r>
        <w:t>Operation</w:t>
      </w:r>
      <w:proofErr w:type="spellEnd"/>
      <w:r>
        <w:t xml:space="preserve"> 능력이 필수적이므로 설계 시 다음 사항을 고려해야 한다.</w:t>
      </w:r>
    </w:p>
    <w:p w14:paraId="733B31C2" w14:textId="77777777" w:rsidR="00863CFF" w:rsidRDefault="00301F49">
      <w:pPr>
        <w:pStyle w:val="aff1"/>
      </w:pPr>
      <w:r>
        <w:t>1. 빈번한 기동, 정지에 따른 보일러, 터빈의 기계적인 응력의 증가</w:t>
      </w:r>
    </w:p>
    <w:p w14:paraId="40F0E48D" w14:textId="77777777" w:rsidR="00863CFF" w:rsidRDefault="00301F49">
      <w:pPr>
        <w:pStyle w:val="aff1"/>
      </w:pPr>
      <w:r>
        <w:t>2. 신속한 기동을 위한 터빈 바이패스</w:t>
      </w:r>
    </w:p>
    <w:p w14:paraId="747CBF79" w14:textId="77777777" w:rsidR="00863CFF" w:rsidRDefault="00301F49">
      <w:pPr>
        <w:pStyle w:val="aff1"/>
      </w:pPr>
      <w:r>
        <w:lastRenderedPageBreak/>
        <w:t xml:space="preserve">3. 빈번한 기동/정지로 인하여 복수, 저압 </w:t>
      </w:r>
      <w:proofErr w:type="spellStart"/>
      <w:r>
        <w:t>급수계통으로부터</w:t>
      </w:r>
      <w:proofErr w:type="spellEnd"/>
      <w:r>
        <w:t xml:space="preserve"> 공기의 흡수가 일어나며, 이로 인하여 보일러 내부의 부식 가능성이 증가하므로 수질개선을 위한 복-급수 세척계통과 복수 탈염장치 설치</w:t>
      </w:r>
    </w:p>
    <w:p w14:paraId="70CA8562" w14:textId="77777777" w:rsidR="00863CFF" w:rsidRDefault="00301F49">
      <w:pPr>
        <w:pStyle w:val="aff1"/>
      </w:pPr>
      <w:r>
        <w:t xml:space="preserve">4. 높은 부하 변동율에서 </w:t>
      </w:r>
      <w:proofErr w:type="spellStart"/>
      <w:r>
        <w:t>열응력</w:t>
      </w:r>
      <w:proofErr w:type="spellEnd"/>
      <w:r>
        <w:t xml:space="preserve"> 감소를 위한 변압 운전방식 채용</w:t>
      </w:r>
    </w:p>
    <w:p w14:paraId="246BE755" w14:textId="77777777" w:rsidR="00863CFF" w:rsidRDefault="00301F49">
      <w:pPr>
        <w:pStyle w:val="aff1"/>
      </w:pPr>
      <w:r>
        <w:t>5. 중간부하 운전 발전소는 많은 시간을 부분부하에서 운전하게 되므로, 설계 시 부분부하에서 높은 열효율을 유지할 수 있도록 변압운전 및 변속 구동장치의 보조기기 채용</w:t>
      </w:r>
    </w:p>
    <w:p w14:paraId="5A965C8D" w14:textId="77777777" w:rsidR="00863CFF" w:rsidRDefault="00301F49">
      <w:pPr>
        <w:pStyle w:val="aff1"/>
      </w:pPr>
      <w:r>
        <w:t>6. 발전소의 모든 기기 및 계통은 보조연료 없이 최저(20% MCR)에서 계속 운전할 수 있도록 설계되어야 한다.</w:t>
      </w:r>
    </w:p>
    <w:p w14:paraId="556981A9" w14:textId="77777777" w:rsidR="00863CFF" w:rsidRDefault="00301F49">
      <w:pPr>
        <w:pStyle w:val="1"/>
      </w:pPr>
      <w:bookmarkStart w:id="108" w:name="_Toc238643830"/>
      <w:r>
        <w:lastRenderedPageBreak/>
        <w:t>터빈</w:t>
      </w:r>
      <w:r>
        <w:t xml:space="preserve"> </w:t>
      </w:r>
      <w:r>
        <w:t>본체</w:t>
      </w:r>
      <w:r>
        <w:t xml:space="preserve"> </w:t>
      </w:r>
      <w:r>
        <w:t>구조</w:t>
      </w:r>
      <w:bookmarkEnd w:id="108"/>
    </w:p>
    <w:p w14:paraId="4BA01493" w14:textId="77777777" w:rsidR="00863CFF" w:rsidRDefault="00301F49">
      <w:pPr>
        <w:pStyle w:val="21"/>
      </w:pPr>
      <w:bookmarkStart w:id="109" w:name="_Toc238643831"/>
      <w:r>
        <w:t>터빈</w:t>
      </w:r>
      <w:r>
        <w:t xml:space="preserve"> </w:t>
      </w:r>
      <w:r>
        <w:t>개요</w:t>
      </w:r>
      <w:bookmarkEnd w:id="109"/>
    </w:p>
    <w:p w14:paraId="57421F9F" w14:textId="77777777" w:rsidR="00863CFF" w:rsidRDefault="00301F49">
      <w:pPr>
        <w:pStyle w:val="31"/>
      </w:pPr>
      <w:bookmarkStart w:id="110" w:name="_Toc238643832"/>
      <w:r>
        <w:t>터빈의</w:t>
      </w:r>
      <w:r>
        <w:t xml:space="preserve"> </w:t>
      </w:r>
      <w:r>
        <w:t>기본</w:t>
      </w:r>
      <w:r>
        <w:t xml:space="preserve"> </w:t>
      </w:r>
      <w:r>
        <w:t>동작원리</w:t>
      </w:r>
      <w:bookmarkEnd w:id="110"/>
    </w:p>
    <w:p w14:paraId="1EC3F6E6" w14:textId="77777777" w:rsidR="00863CFF" w:rsidRDefault="00301F49">
      <w:r>
        <w:t>터빈(</w:t>
      </w:r>
      <w:proofErr w:type="spellStart"/>
      <w:r>
        <w:t>Turbine</w:t>
      </w:r>
      <w:proofErr w:type="spellEnd"/>
      <w:r>
        <w:t>)의 기본 동작원리는 다음과 같다.</w:t>
      </w:r>
    </w:p>
    <w:p w14:paraId="5EE38AC1" w14:textId="77777777" w:rsidR="00863CFF" w:rsidRDefault="00301F49">
      <w:pPr>
        <w:pStyle w:val="a0"/>
      </w:pPr>
      <w:r>
        <w:t>보일러, 터빈 및 발전기로 구성된 화력 발전소는 연료의 화학적 에너지를 전기에너지로 변환시키는 에너지 변환기구(</w:t>
      </w:r>
      <w:proofErr w:type="spellStart"/>
      <w:r>
        <w:t>Conversion</w:t>
      </w:r>
      <w:proofErr w:type="spellEnd"/>
      <w:r>
        <w:t xml:space="preserve"> </w:t>
      </w:r>
      <w:proofErr w:type="spellStart"/>
      <w:r>
        <w:t>Mechanism</w:t>
      </w:r>
      <w:proofErr w:type="spellEnd"/>
      <w:r>
        <w:t>)이다.</w:t>
      </w:r>
    </w:p>
    <w:p w14:paraId="5A4EE69A" w14:textId="77777777" w:rsidR="00863CFF" w:rsidRDefault="00301F49">
      <w:pPr>
        <w:pStyle w:val="a0"/>
      </w:pPr>
      <w:r>
        <w:t xml:space="preserve">터빈이란 증기, 가스와 같은 </w:t>
      </w:r>
      <w:proofErr w:type="spellStart"/>
      <w:r>
        <w:t>압축성</w:t>
      </w:r>
      <w:proofErr w:type="spellEnd"/>
      <w:r>
        <w:t xml:space="preserve"> 유체의 흐름을 이용하여 </w:t>
      </w:r>
      <w:proofErr w:type="spellStart"/>
      <w:r>
        <w:t>충동력</w:t>
      </w:r>
      <w:proofErr w:type="spellEnd"/>
      <w:r>
        <w:t xml:space="preserve"> 또는 반동력으로 회전력을 얻는 기계장치이다.</w:t>
      </w:r>
    </w:p>
    <w:p w14:paraId="1FF18FA5" w14:textId="77777777" w:rsidR="00863CFF" w:rsidRDefault="00301F49">
      <w:pPr>
        <w:pStyle w:val="a0"/>
      </w:pPr>
      <w:r>
        <w:t>증기가 터빈을 통과하여 지나갈 때 증기의 압력은 떨어지고 체적과 속도는 증가한다.</w:t>
      </w:r>
    </w:p>
    <w:p w14:paraId="11205D6C" w14:textId="77777777" w:rsidR="00863CFF" w:rsidRDefault="00301F49">
      <w:pPr>
        <w:pStyle w:val="a0"/>
      </w:pPr>
      <w:r>
        <w:t>증기를 이용하는 경우를 증기 터빈(</w:t>
      </w:r>
      <w:proofErr w:type="spellStart"/>
      <w:r>
        <w:t>Steam</w:t>
      </w:r>
      <w:proofErr w:type="spellEnd"/>
      <w:r>
        <w:t xml:space="preserve"> </w:t>
      </w:r>
      <w:proofErr w:type="spellStart"/>
      <w:r>
        <w:t>Turbine</w:t>
      </w:r>
      <w:proofErr w:type="spellEnd"/>
      <w:r>
        <w:t>)이라 하고, 연소가스를 이용하면 가스 터빈(</w:t>
      </w:r>
      <w:proofErr w:type="spellStart"/>
      <w:r>
        <w:t>Gas</w:t>
      </w:r>
      <w:proofErr w:type="spellEnd"/>
      <w:r>
        <w:t xml:space="preserve"> </w:t>
      </w:r>
      <w:proofErr w:type="spellStart"/>
      <w:r>
        <w:t>Turbine</w:t>
      </w:r>
      <w:proofErr w:type="spellEnd"/>
      <w:r>
        <w:t>)이라 한다.</w:t>
      </w:r>
    </w:p>
    <w:p w14:paraId="21ACBFB8" w14:textId="77777777" w:rsidR="00863CFF" w:rsidRDefault="00301F49">
      <w:pPr>
        <w:pStyle w:val="a0"/>
      </w:pPr>
      <w:r>
        <w:t>증기 터빈은 증기의 열 에너지(</w:t>
      </w:r>
      <w:proofErr w:type="spellStart"/>
      <w:r>
        <w:t>Thermal</w:t>
      </w:r>
      <w:proofErr w:type="spellEnd"/>
      <w:r>
        <w:t xml:space="preserve"> Energy)</w:t>
      </w:r>
      <w:proofErr w:type="spellStart"/>
      <w:r>
        <w:t>를</w:t>
      </w:r>
      <w:proofErr w:type="spellEnd"/>
      <w:r>
        <w:t xml:space="preserve"> 기계적 에너지(회전력)로 변환시키고, 발전기는 터빈에서 변환된 기계적 에너지를 전기적 에너지로 변환시키는 기계장치이다.</w:t>
      </w:r>
    </w:p>
    <w:p w14:paraId="7B43B441" w14:textId="77777777" w:rsidR="00863CFF" w:rsidRDefault="00301F49">
      <w:pPr>
        <w:pStyle w:val="a0"/>
      </w:pPr>
      <w:r>
        <w:t>단(</w:t>
      </w:r>
      <w:proofErr w:type="spellStart"/>
      <w:r>
        <w:t>Stage</w:t>
      </w:r>
      <w:proofErr w:type="spellEnd"/>
      <w:r>
        <w:t>)이란 노즐과 회전날개(</w:t>
      </w:r>
      <w:proofErr w:type="spellStart"/>
      <w:r>
        <w:t>Moving</w:t>
      </w:r>
      <w:proofErr w:type="spellEnd"/>
      <w:r>
        <w:t xml:space="preserve"> </w:t>
      </w:r>
      <w:proofErr w:type="spellStart"/>
      <w:r>
        <w:t>Blade</w:t>
      </w:r>
      <w:proofErr w:type="spellEnd"/>
      <w:r>
        <w:t>)로 구성된다.</w:t>
      </w:r>
    </w:p>
    <w:p w14:paraId="6F672D94" w14:textId="77777777" w:rsidR="00863CFF" w:rsidRDefault="00301F49">
      <w:pPr>
        <w:pStyle w:val="a0"/>
      </w:pPr>
      <w:r>
        <w:t>터빈 날개들은 증기의 운동에너지를 기계적인 움직임으로 바꿀 수 있는 형태로 만들어져 있다.</w:t>
      </w:r>
    </w:p>
    <w:p w14:paraId="644C6C4B" w14:textId="77777777" w:rsidR="00863CFF" w:rsidRDefault="00301F49">
      <w:pPr>
        <w:pStyle w:val="a0"/>
      </w:pPr>
      <w:r>
        <w:t>다단 터빈의 증기 흐름을 보면, 제1단 노즐에서 분출된 증기는 회전날개에 부딪혀 일을 한 후 에너지의 일부를 잃는다.</w:t>
      </w:r>
    </w:p>
    <w:p w14:paraId="62E357E1" w14:textId="77777777" w:rsidR="00863CFF" w:rsidRDefault="00301F49">
      <w:pPr>
        <w:pStyle w:val="a0"/>
      </w:pPr>
      <w:r>
        <w:t xml:space="preserve">제2단은 약간 낮은 압력으로 터빈 </w:t>
      </w:r>
      <w:proofErr w:type="spellStart"/>
      <w:r>
        <w:t>로터</w:t>
      </w:r>
      <w:proofErr w:type="spellEnd"/>
      <w:r>
        <w:t>(</w:t>
      </w:r>
      <w:proofErr w:type="spellStart"/>
      <w:r>
        <w:t>Rotor</w:t>
      </w:r>
      <w:proofErr w:type="spellEnd"/>
      <w:r>
        <w:t>)</w:t>
      </w:r>
      <w:proofErr w:type="spellStart"/>
      <w:r>
        <w:t>를</w:t>
      </w:r>
      <w:proofErr w:type="spellEnd"/>
      <w:r>
        <w:t xml:space="preserve"> 돌리며, 제3단에서도 동일한 방법으로 증기가 통과하므로 증기의 모든 에너지는 터빈 </w:t>
      </w:r>
      <w:proofErr w:type="spellStart"/>
      <w:r>
        <w:t>로터에</w:t>
      </w:r>
      <w:proofErr w:type="spellEnd"/>
      <w:r>
        <w:t xml:space="preserve"> 전달된 후 배기증기(</w:t>
      </w:r>
      <w:proofErr w:type="spellStart"/>
      <w:r>
        <w:t>Exhaust</w:t>
      </w:r>
      <w:proofErr w:type="spellEnd"/>
      <w:r>
        <w:t xml:space="preserve"> </w:t>
      </w:r>
      <w:proofErr w:type="spellStart"/>
      <w:r>
        <w:t>Steam</w:t>
      </w:r>
      <w:proofErr w:type="spellEnd"/>
      <w:r>
        <w:t>)로서 터빈을 떠난다.</w:t>
      </w:r>
    </w:p>
    <w:p w14:paraId="46AF3C63" w14:textId="77777777" w:rsidR="00863CFF" w:rsidRDefault="00301F49">
      <w:pPr>
        <w:pStyle w:val="a0"/>
      </w:pPr>
      <w:r>
        <w:t>실제 터빈에서는 한 개의 단(</w:t>
      </w:r>
      <w:proofErr w:type="spellStart"/>
      <w:r>
        <w:t>Stage</w:t>
      </w:r>
      <w:proofErr w:type="spellEnd"/>
      <w:r>
        <w:t>)</w:t>
      </w:r>
      <w:proofErr w:type="spellStart"/>
      <w:r>
        <w:t>으로</w:t>
      </w:r>
      <w:proofErr w:type="spellEnd"/>
      <w:r>
        <w:t xml:space="preserve"> 증기의 열에너지를 전부 회전력으로 변환시킬 수 없으므로 단을 여러 개 설치하여 증기의 열에너지를 최대한 이용한다.</w:t>
      </w:r>
    </w:p>
    <w:p w14:paraId="4BAC8026" w14:textId="77777777" w:rsidR="00863CFF" w:rsidRDefault="00301F49">
      <w:pPr>
        <w:pStyle w:val="31"/>
      </w:pPr>
      <w:bookmarkStart w:id="111" w:name="_Toc238643833"/>
      <w:r>
        <w:t>증기터빈의</w:t>
      </w:r>
      <w:r>
        <w:t xml:space="preserve"> </w:t>
      </w:r>
      <w:r>
        <w:t>분류</w:t>
      </w:r>
      <w:bookmarkEnd w:id="111"/>
    </w:p>
    <w:p w14:paraId="33BD1802" w14:textId="77777777" w:rsidR="00863CFF" w:rsidRDefault="00301F49">
      <w:r>
        <w:t xml:space="preserve">증기터빈은 배압터빈, </w:t>
      </w:r>
      <w:proofErr w:type="spellStart"/>
      <w:r>
        <w:t>추기배압터빈</w:t>
      </w:r>
      <w:proofErr w:type="spellEnd"/>
      <w:r>
        <w:t xml:space="preserve">, </w:t>
      </w:r>
      <w:proofErr w:type="spellStart"/>
      <w:r>
        <w:t>추기복수터빈</w:t>
      </w:r>
      <w:proofErr w:type="spellEnd"/>
      <w:r>
        <w:t>, 배압터빈과 복수터빈의 조합으로 분류된다.</w:t>
      </w:r>
    </w:p>
    <w:p w14:paraId="784ED545" w14:textId="77777777" w:rsidR="00863CFF" w:rsidRDefault="00301F49">
      <w:pPr>
        <w:pStyle w:val="4"/>
      </w:pPr>
      <w:r>
        <w:lastRenderedPageBreak/>
        <w:t>배압터빈</w:t>
      </w:r>
    </w:p>
    <w:p w14:paraId="0358C263" w14:textId="77777777" w:rsidR="00863CFF" w:rsidRDefault="00301F49">
      <w:pPr>
        <w:pStyle w:val="a0"/>
      </w:pPr>
      <w:r>
        <w:t>배압터빈 방식은 복수기가 없으며 고온고압 증기를 터빈에서 팽창시켜 발전한 후 생산 공정에서 필요한 증기압력에 맞도록 터빈배기를 공급한다.</w:t>
      </w:r>
    </w:p>
    <w:p w14:paraId="7F260F6D" w14:textId="77777777" w:rsidR="00863CFF" w:rsidRDefault="00301F49">
      <w:pPr>
        <w:pStyle w:val="a0"/>
      </w:pPr>
      <w:r>
        <w:t xml:space="preserve">배압터빈은 가장 단순한 형태의 열병합발전 형태로서 부하변동이 적고 전력과 열수요가 대체로 평행하게 변화할 때 적용하기 좋으나, </w:t>
      </w:r>
      <w:proofErr w:type="spellStart"/>
      <w:r>
        <w:t>보조복수기</w:t>
      </w:r>
      <w:proofErr w:type="spellEnd"/>
      <w:r>
        <w:t xml:space="preserve"> 또는 </w:t>
      </w:r>
      <w:proofErr w:type="spellStart"/>
      <w:r>
        <w:t>축열장치를</w:t>
      </w:r>
      <w:proofErr w:type="spellEnd"/>
      <w:r>
        <w:t xml:space="preserve"> 병용하여 증기 또는 전기부하의 변동을 감당하도록 할 수도 있다.</w:t>
      </w:r>
    </w:p>
    <w:p w14:paraId="722AC307" w14:textId="77777777" w:rsidR="00863CFF" w:rsidRDefault="00301F49">
      <w:pPr>
        <w:pStyle w:val="a0"/>
      </w:pPr>
      <w:r>
        <w:t>비교적 대용량의 경우에는 보조보일러를 설치하여 설비운전의 고효율화와 부하변동에 대처하도록 한다.</w:t>
      </w:r>
    </w:p>
    <w:p w14:paraId="6D88DC40" w14:textId="77777777" w:rsidR="00863CFF" w:rsidRDefault="00301F49">
      <w:pPr>
        <w:pStyle w:val="a0"/>
      </w:pPr>
      <w:r>
        <w:t>배압터빈의 발전량은 증기유량의 변화에 좌우되므로 발전량의 과부족을 공공전력계통과 연결하여 병렬운전으로 해결하는 것이 보통이다.</w:t>
      </w:r>
    </w:p>
    <w:p w14:paraId="36767511" w14:textId="77777777" w:rsidR="00863CFF" w:rsidRDefault="00301F49">
      <w:pPr>
        <w:pStyle w:val="a0"/>
      </w:pPr>
      <w:r>
        <w:t>배압터빈은 설비가 간단하고 효율이 높은 장점이 있으나 발전출력을 높일 수 없고 부하변동에 대한 적응력이 취약하다.</w:t>
      </w:r>
    </w:p>
    <w:p w14:paraId="7975E3B7" w14:textId="77777777" w:rsidR="00863CFF" w:rsidRDefault="00301F49">
      <w:pPr>
        <w:pStyle w:val="4"/>
      </w:pPr>
      <w:proofErr w:type="spellStart"/>
      <w:r>
        <w:t>추기배압터빈</w:t>
      </w:r>
      <w:proofErr w:type="spellEnd"/>
    </w:p>
    <w:p w14:paraId="3AADDBD1" w14:textId="77777777" w:rsidR="00863CFF" w:rsidRDefault="00301F49">
      <w:pPr>
        <w:pStyle w:val="a0"/>
      </w:pPr>
      <w:proofErr w:type="spellStart"/>
      <w:r>
        <w:t>추기배압터빈은</w:t>
      </w:r>
      <w:proofErr w:type="spellEnd"/>
      <w:r>
        <w:t xml:space="preserve"> 터빈입구 측으로 유입된 고온고압증기를 터빈에서 팽창 도중 계통에서 필요한 증기압력에 따라 증기를 빼어내어(추기) 일정압력으로 계통에 공급하고, 나머지 증기를 터빈배기에서 계통으로 공급하므로 2종류 이상의 압력이 다른 증기가 요구될 때 적용된다.</w:t>
      </w:r>
    </w:p>
    <w:p w14:paraId="3AD6AFFA" w14:textId="77777777" w:rsidR="00863CFF" w:rsidRDefault="00301F49">
      <w:pPr>
        <w:pStyle w:val="a0"/>
      </w:pPr>
      <w:proofErr w:type="spellStart"/>
      <w:r>
        <w:t>추기배압터빈의</w:t>
      </w:r>
      <w:proofErr w:type="spellEnd"/>
      <w:r>
        <w:t xml:space="preserve"> 발전량은 추기와 배기의 증기유량에 따라 변화되므로 전력계통은 공공전력계통과 병렬로 설치하는 것이 보통이며, 배압식보다 규모가 큰 경우에 주로 적용된다.</w:t>
      </w:r>
    </w:p>
    <w:p w14:paraId="5929D57F" w14:textId="77777777" w:rsidR="00863CFF" w:rsidRDefault="00301F49">
      <w:pPr>
        <w:pStyle w:val="4"/>
      </w:pPr>
      <w:proofErr w:type="spellStart"/>
      <w:r>
        <w:t>추기복수터빈</w:t>
      </w:r>
      <w:proofErr w:type="spellEnd"/>
    </w:p>
    <w:p w14:paraId="34F05483" w14:textId="77777777" w:rsidR="00863CFF" w:rsidRDefault="00301F49">
      <w:pPr>
        <w:pStyle w:val="a0"/>
      </w:pPr>
      <w:proofErr w:type="spellStart"/>
      <w:r>
        <w:t>추기복수터빈은</w:t>
      </w:r>
      <w:proofErr w:type="spellEnd"/>
      <w:r>
        <w:t xml:space="preserve"> 계통의 </w:t>
      </w:r>
      <w:proofErr w:type="spellStart"/>
      <w:r>
        <w:t>열부하</w:t>
      </w:r>
      <w:proofErr w:type="spellEnd"/>
      <w:r>
        <w:t xml:space="preserve"> 변동이 심한 경우에 사용되며 </w:t>
      </w:r>
      <w:proofErr w:type="spellStart"/>
      <w:r>
        <w:t>터빈추기에서</w:t>
      </w:r>
      <w:proofErr w:type="spellEnd"/>
      <w:r>
        <w:t xml:space="preserve"> 계통에 증기를 공급하고 나머지 증기는 복수기에서 </w:t>
      </w:r>
      <w:proofErr w:type="spellStart"/>
      <w:r>
        <w:t>복수된다</w:t>
      </w:r>
      <w:proofErr w:type="spellEnd"/>
      <w:r>
        <w:t>.</w:t>
      </w:r>
    </w:p>
    <w:p w14:paraId="02E6E43C" w14:textId="77777777" w:rsidR="00863CFF" w:rsidRDefault="00301F49">
      <w:pPr>
        <w:pStyle w:val="a0"/>
      </w:pPr>
      <w:r>
        <w:t xml:space="preserve">따라서 </w:t>
      </w:r>
      <w:proofErr w:type="spellStart"/>
      <w:r>
        <w:t>추기복수터빈의</w:t>
      </w:r>
      <w:proofErr w:type="spellEnd"/>
      <w:r>
        <w:t xml:space="preserve"> 효율은 배압 또는 </w:t>
      </w:r>
      <w:proofErr w:type="spellStart"/>
      <w:r>
        <w:t>추기배압에</w:t>
      </w:r>
      <w:proofErr w:type="spellEnd"/>
      <w:r>
        <w:t xml:space="preserve"> 비하여 낮아지기도 하나 전기출력을 높일 수 있고 전기 및 증기부하를 동시에 조절할 수 있는 이점이 있다.</w:t>
      </w:r>
    </w:p>
    <w:p w14:paraId="6ECE7F93" w14:textId="77777777" w:rsidR="00863CFF" w:rsidRDefault="00301F49">
      <w:pPr>
        <w:pStyle w:val="a0"/>
      </w:pPr>
      <w:proofErr w:type="spellStart"/>
      <w:r>
        <w:t>추기복수터빈</w:t>
      </w:r>
      <w:proofErr w:type="spellEnd"/>
      <w:r>
        <w:t xml:space="preserve"> 방식은 일정수준 이상의 전기부하가 있고 증기부하의 변동이 심할 경우 보일러와 계통의 안정을 위해 주로 적용되며, 또한 공공계통전력과 독립된 단독운전도 가능하다.</w:t>
      </w:r>
    </w:p>
    <w:p w14:paraId="030129F0" w14:textId="77777777" w:rsidR="00863CFF" w:rsidRDefault="00301F49">
      <w:pPr>
        <w:pStyle w:val="4"/>
      </w:pPr>
      <w:r>
        <w:t>배압터빈과</w:t>
      </w:r>
      <w:r>
        <w:t xml:space="preserve"> </w:t>
      </w:r>
      <w:r>
        <w:t>복수터빈의</w:t>
      </w:r>
      <w:r>
        <w:t xml:space="preserve"> </w:t>
      </w:r>
      <w:r>
        <w:t>조합</w:t>
      </w:r>
    </w:p>
    <w:p w14:paraId="5EB28639" w14:textId="77777777" w:rsidR="00863CFF" w:rsidRDefault="00301F49">
      <w:pPr>
        <w:pStyle w:val="a0"/>
      </w:pPr>
      <w:r>
        <w:t>배압터빈과 복수터빈의 조합은 배압터빈과 복수터빈 특성을 동시에 갖게 하는 방식으로서 증기부하와 전기부하를 거의 제한 없이 공급할 수 있다.</w:t>
      </w:r>
    </w:p>
    <w:p w14:paraId="01D40EBB" w14:textId="77777777" w:rsidR="00863CFF" w:rsidRDefault="00301F49">
      <w:pPr>
        <w:pStyle w:val="a0"/>
      </w:pPr>
      <w:r>
        <w:lastRenderedPageBreak/>
        <w:t>또한 복수터빈만 정지시킬 수 있으므로 부하변동에 대한 적응력이 매우 우수하여 증기부하와 전기부하가 비균형인 산업체에 적용하면 적합하다.</w:t>
      </w:r>
    </w:p>
    <w:p w14:paraId="3F45D421" w14:textId="77777777" w:rsidR="00863CFF" w:rsidRDefault="00301F49">
      <w:pPr>
        <w:pStyle w:val="a0"/>
      </w:pPr>
      <w:proofErr w:type="spellStart"/>
      <w:r>
        <w:t>추기복수터빈에</w:t>
      </w:r>
      <w:proofErr w:type="spellEnd"/>
      <w:r>
        <w:t xml:space="preserve"> 비하여 복수터빈으로 흐르는 냉각증기가 불필요하게 되므로 계절별로 부하변동이 큰 경우에 고효율운전이 가능하다.</w:t>
      </w:r>
    </w:p>
    <w:p w14:paraId="74E7D8AB" w14:textId="77777777" w:rsidR="00863CFF" w:rsidRDefault="00301F49">
      <w:pPr>
        <w:pStyle w:val="a0"/>
      </w:pPr>
      <w:r>
        <w:t xml:space="preserve">다만 두 개의 터빈과 두 개의 발전기가 설치되므로 </w:t>
      </w:r>
      <w:proofErr w:type="spellStart"/>
      <w:r>
        <w:t>추기복수에</w:t>
      </w:r>
      <w:proofErr w:type="spellEnd"/>
      <w:r>
        <w:t xml:space="preserve"> 비하여 투자비가 많이 들고 제어계통이 </w:t>
      </w:r>
      <w:proofErr w:type="spellStart"/>
      <w:r>
        <w:t>복잡해진다</w:t>
      </w:r>
      <w:proofErr w:type="spellEnd"/>
      <w:r>
        <w:t>.</w:t>
      </w:r>
    </w:p>
    <w:p w14:paraId="7D70116D" w14:textId="77777777" w:rsidR="00863CFF" w:rsidRDefault="00301F49">
      <w:pPr>
        <w:pStyle w:val="4"/>
      </w:pPr>
      <w:r>
        <w:t>터빈</w:t>
      </w:r>
      <w:r>
        <w:t xml:space="preserve"> </w:t>
      </w:r>
      <w:r>
        <w:t>형식별</w:t>
      </w:r>
      <w:r>
        <w:t xml:space="preserve"> </w:t>
      </w:r>
      <w:r>
        <w:t>특성</w:t>
      </w:r>
      <w:r>
        <w:t xml:space="preserve"> </w:t>
      </w:r>
      <w:r>
        <w:t>비교</w:t>
      </w:r>
    </w:p>
    <w:p w14:paraId="4F5985CC" w14:textId="77777777" w:rsidR="00863CFF" w:rsidRDefault="00301F49">
      <w:r>
        <w:t xml:space="preserve">배압터빈, </w:t>
      </w:r>
      <w:proofErr w:type="spellStart"/>
      <w:r>
        <w:t>추기배압터빈</w:t>
      </w:r>
      <w:proofErr w:type="spellEnd"/>
      <w:r>
        <w:t xml:space="preserve">, </w:t>
      </w:r>
      <w:proofErr w:type="spellStart"/>
      <w:r>
        <w:t>추기복수터빈의</w:t>
      </w:r>
      <w:proofErr w:type="spellEnd"/>
      <w:r>
        <w:t xml:space="preserve"> 형식별 특성을 공정특성, </w:t>
      </w:r>
      <w:proofErr w:type="spellStart"/>
      <w:r>
        <w:t>열부하</w:t>
      </w:r>
      <w:proofErr w:type="spellEnd"/>
      <w:r>
        <w:t xml:space="preserve"> 변동, 발전출력, 계통연계, 열효율, 에너지가격 영향, 냉각수원, 초기투자의 8개 항목으로 비교하면 다음과 같다.</w:t>
      </w:r>
    </w:p>
    <w:p w14:paraId="386EBF0C" w14:textId="77777777" w:rsidR="00863CFF" w:rsidRDefault="00301F49">
      <w:pPr>
        <w:pStyle w:val="a0"/>
      </w:pPr>
      <w:r>
        <w:t xml:space="preserve">공정특성: 배압터빈은 일정압력 증기가 다량 필요한 경우에 적합하고, </w:t>
      </w:r>
      <w:proofErr w:type="spellStart"/>
      <w:r>
        <w:t>추기배압터빈은</w:t>
      </w:r>
      <w:proofErr w:type="spellEnd"/>
      <w:r>
        <w:t xml:space="preserve"> 2종 이상의 증기압력이 필요한 경우에 적합하며, </w:t>
      </w:r>
      <w:proofErr w:type="spellStart"/>
      <w:r>
        <w:t>추기복수터빈은</w:t>
      </w:r>
      <w:proofErr w:type="spellEnd"/>
      <w:r>
        <w:t xml:space="preserve"> 발전출력 극대화가 필요한 경우에 적합하다.</w:t>
      </w:r>
    </w:p>
    <w:p w14:paraId="0BA40455" w14:textId="77777777" w:rsidR="00863CFF" w:rsidRDefault="00301F49">
      <w:pPr>
        <w:pStyle w:val="a0"/>
      </w:pPr>
      <w:proofErr w:type="spellStart"/>
      <w:r>
        <w:t>열부하</w:t>
      </w:r>
      <w:proofErr w:type="spellEnd"/>
      <w:r>
        <w:t xml:space="preserve"> 변동: 배압터빈과 </w:t>
      </w:r>
      <w:proofErr w:type="spellStart"/>
      <w:r>
        <w:t>추기배압터빈은</w:t>
      </w:r>
      <w:proofErr w:type="spellEnd"/>
      <w:r>
        <w:t xml:space="preserve"> 부하변동 시 설비 이용율이 저하되며, </w:t>
      </w:r>
      <w:proofErr w:type="spellStart"/>
      <w:r>
        <w:t>추기복수터빈은</w:t>
      </w:r>
      <w:proofErr w:type="spellEnd"/>
      <w:r>
        <w:t xml:space="preserve"> 부하변동 시에도 일정출력 운전이 가능하다.</w:t>
      </w:r>
    </w:p>
    <w:p w14:paraId="2E46E39B" w14:textId="77777777" w:rsidR="00863CFF" w:rsidRDefault="00301F49">
      <w:pPr>
        <w:pStyle w:val="a0"/>
      </w:pPr>
      <w:r>
        <w:t xml:space="preserve">발전출력: 배압터빈과 </w:t>
      </w:r>
      <w:proofErr w:type="spellStart"/>
      <w:r>
        <w:t>추기배압터빈의</w:t>
      </w:r>
      <w:proofErr w:type="spellEnd"/>
      <w:r>
        <w:t xml:space="preserve"> 발전출력은 열부하에 의해 좌우되며, </w:t>
      </w:r>
      <w:proofErr w:type="spellStart"/>
      <w:r>
        <w:t>추기복수터빈은</w:t>
      </w:r>
      <w:proofErr w:type="spellEnd"/>
      <w:r>
        <w:t xml:space="preserve"> 열부하가 감소하면 발전출력이 증대된다.</w:t>
      </w:r>
    </w:p>
    <w:p w14:paraId="70968A05" w14:textId="77777777" w:rsidR="00863CFF" w:rsidRDefault="00301F49">
      <w:pPr>
        <w:pStyle w:val="a0"/>
      </w:pPr>
      <w:r>
        <w:t xml:space="preserve">계통연계: 배압터빈과 </w:t>
      </w:r>
      <w:proofErr w:type="spellStart"/>
      <w:r>
        <w:t>추기배압터빈은</w:t>
      </w:r>
      <w:proofErr w:type="spellEnd"/>
      <w:r>
        <w:t xml:space="preserve"> 병렬운전이 바람직하며, </w:t>
      </w:r>
      <w:proofErr w:type="spellStart"/>
      <w:r>
        <w:t>추기복수터빈은</w:t>
      </w:r>
      <w:proofErr w:type="spellEnd"/>
      <w:r>
        <w:t xml:space="preserve"> 단독운전도 가능하다.</w:t>
      </w:r>
    </w:p>
    <w:p w14:paraId="5A39E46A" w14:textId="77777777" w:rsidR="00863CFF" w:rsidRDefault="00301F49">
      <w:pPr>
        <w:pStyle w:val="a0"/>
      </w:pPr>
      <w:r>
        <w:t xml:space="preserve">열효율: 배압터빈은 열효율이 가장 높고, </w:t>
      </w:r>
      <w:proofErr w:type="spellStart"/>
      <w:r>
        <w:t>추기배압터빈은</w:t>
      </w:r>
      <w:proofErr w:type="spellEnd"/>
      <w:r>
        <w:t xml:space="preserve"> 추기복수식보다 열효율이 높으며, </w:t>
      </w:r>
      <w:proofErr w:type="spellStart"/>
      <w:r>
        <w:t>추기복수터빈은</w:t>
      </w:r>
      <w:proofErr w:type="spellEnd"/>
      <w:r>
        <w:t xml:space="preserve"> 발전전용 복수식보다 열효율이 높다.</w:t>
      </w:r>
    </w:p>
    <w:p w14:paraId="79FCA76C" w14:textId="77777777" w:rsidR="00863CFF" w:rsidRDefault="00301F49">
      <w:pPr>
        <w:pStyle w:val="a0"/>
      </w:pPr>
      <w:r>
        <w:t xml:space="preserve">에너지가격 영향: 배압터빈과 </w:t>
      </w:r>
      <w:proofErr w:type="spellStart"/>
      <w:r>
        <w:t>추기배압터빈은</w:t>
      </w:r>
      <w:proofErr w:type="spellEnd"/>
      <w:r>
        <w:t xml:space="preserve"> 연료가격의 영향이 비교적 적으며, </w:t>
      </w:r>
      <w:proofErr w:type="spellStart"/>
      <w:r>
        <w:t>추기복수터빈은</w:t>
      </w:r>
      <w:proofErr w:type="spellEnd"/>
      <w:r>
        <w:t xml:space="preserve"> 전력가격의 영향이 크다.</w:t>
      </w:r>
    </w:p>
    <w:p w14:paraId="6CAFD02B" w14:textId="77777777" w:rsidR="00863CFF" w:rsidRDefault="00301F49">
      <w:pPr>
        <w:pStyle w:val="a0"/>
      </w:pPr>
      <w:r>
        <w:t xml:space="preserve">냉각수원: 배압터빈과 </w:t>
      </w:r>
      <w:proofErr w:type="spellStart"/>
      <w:r>
        <w:t>추기배압터빈은</w:t>
      </w:r>
      <w:proofErr w:type="spellEnd"/>
      <w:r>
        <w:t xml:space="preserve"> 냉각수원이 불필요하며, </w:t>
      </w:r>
      <w:proofErr w:type="spellStart"/>
      <w:r>
        <w:t>추기복수터빈은</w:t>
      </w:r>
      <w:proofErr w:type="spellEnd"/>
      <w:r>
        <w:t xml:space="preserve"> 냉각수원이 필요하다.</w:t>
      </w:r>
    </w:p>
    <w:p w14:paraId="2FD1FE3A" w14:textId="77777777" w:rsidR="00863CFF" w:rsidRDefault="00301F49">
      <w:pPr>
        <w:pStyle w:val="a0"/>
      </w:pPr>
      <w:r>
        <w:t xml:space="preserve">초기투자: 배압터빈이 가장 적고, </w:t>
      </w:r>
      <w:proofErr w:type="spellStart"/>
      <w:r>
        <w:t>추기배압터빈은</w:t>
      </w:r>
      <w:proofErr w:type="spellEnd"/>
      <w:r>
        <w:t xml:space="preserve"> 배압식보다 많으며, </w:t>
      </w:r>
      <w:proofErr w:type="spellStart"/>
      <w:r>
        <w:t>추기복수터빈이</w:t>
      </w:r>
      <w:proofErr w:type="spellEnd"/>
      <w:r>
        <w:t xml:space="preserve"> 가장 많다.</w:t>
      </w:r>
    </w:p>
    <w:p w14:paraId="2612D39C" w14:textId="77777777" w:rsidR="00863CFF" w:rsidRDefault="00301F49">
      <w:pPr>
        <w:pStyle w:val="31"/>
      </w:pPr>
      <w:bookmarkStart w:id="112" w:name="_Toc238643834"/>
      <w:proofErr w:type="spellStart"/>
      <w:r>
        <w:t>대전열병합발전</w:t>
      </w:r>
      <w:proofErr w:type="spellEnd"/>
      <w:r>
        <w:t xml:space="preserve"> </w:t>
      </w:r>
      <w:r>
        <w:t>터빈</w:t>
      </w:r>
      <w:bookmarkEnd w:id="112"/>
    </w:p>
    <w:p w14:paraId="3B4CC7A9" w14:textId="77777777" w:rsidR="00863CFF" w:rsidRDefault="00301F49">
      <w:proofErr w:type="spellStart"/>
      <w:r>
        <w:t>대전열병합발전</w:t>
      </w:r>
      <w:proofErr w:type="spellEnd"/>
      <w:r>
        <w:t xml:space="preserve"> 터빈의 증기 흐름과 구성은 다음과 같다.</w:t>
      </w:r>
    </w:p>
    <w:p w14:paraId="0B947CE2" w14:textId="77777777" w:rsidR="00863CFF" w:rsidRDefault="00301F49">
      <w:pPr>
        <w:pStyle w:val="a0"/>
      </w:pPr>
      <w:r>
        <w:t>터빈은 주보일러로부터 과열증기(117bar, 532.9℃)</w:t>
      </w:r>
      <w:proofErr w:type="spellStart"/>
      <w:r>
        <w:t>를</w:t>
      </w:r>
      <w:proofErr w:type="spellEnd"/>
      <w:r>
        <w:t xml:space="preserve"> 공급받는다.</w:t>
      </w:r>
    </w:p>
    <w:p w14:paraId="5A879F73" w14:textId="77777777" w:rsidR="00863CFF" w:rsidRDefault="00301F49">
      <w:pPr>
        <w:pStyle w:val="a0"/>
      </w:pPr>
      <w:proofErr w:type="spellStart"/>
      <w:r>
        <w:lastRenderedPageBreak/>
        <w:t>주증기</w:t>
      </w:r>
      <w:proofErr w:type="spellEnd"/>
      <w:r>
        <w:t xml:space="preserve"> 배관에서 두 갈래로 흐르는 방향이 갈라진 주증기는 2개의 </w:t>
      </w:r>
      <w:proofErr w:type="spellStart"/>
      <w:r>
        <w:t>주증기</w:t>
      </w:r>
      <w:proofErr w:type="spellEnd"/>
      <w:r>
        <w:t xml:space="preserve"> 정지밸브(ESV), 4개의 유로를 형성하는 2개의 제어밸브, 4부분의 </w:t>
      </w:r>
      <w:proofErr w:type="spellStart"/>
      <w:r>
        <w:t>Nozzle</w:t>
      </w:r>
      <w:proofErr w:type="spellEnd"/>
      <w:r>
        <w:t xml:space="preserve"> </w:t>
      </w:r>
      <w:proofErr w:type="spellStart"/>
      <w:r>
        <w:t>Box</w:t>
      </w:r>
      <w:proofErr w:type="spellEnd"/>
      <w:r>
        <w:t xml:space="preserve">, </w:t>
      </w:r>
      <w:proofErr w:type="spellStart"/>
      <w:r>
        <w:t>Control</w:t>
      </w:r>
      <w:proofErr w:type="spellEnd"/>
      <w:r>
        <w:t xml:space="preserve"> Wheel </w:t>
      </w:r>
      <w:proofErr w:type="spellStart"/>
      <w:r>
        <w:t>Blade와</w:t>
      </w:r>
      <w:proofErr w:type="spellEnd"/>
      <w:r>
        <w:t xml:space="preserve"> Wheel </w:t>
      </w:r>
      <w:proofErr w:type="spellStart"/>
      <w:r>
        <w:t>Chamber를</w:t>
      </w:r>
      <w:proofErr w:type="spellEnd"/>
      <w:r>
        <w:t xml:space="preserve"> 통하여 터빈 </w:t>
      </w:r>
      <w:proofErr w:type="spellStart"/>
      <w:r>
        <w:t>반동단</w:t>
      </w:r>
      <w:proofErr w:type="spellEnd"/>
      <w:r>
        <w:t>(</w:t>
      </w:r>
      <w:proofErr w:type="spellStart"/>
      <w:r>
        <w:t>Reaction</w:t>
      </w:r>
      <w:proofErr w:type="spellEnd"/>
      <w:r>
        <w:t xml:space="preserve"> </w:t>
      </w:r>
      <w:proofErr w:type="spellStart"/>
      <w:r>
        <w:t>Stage</w:t>
      </w:r>
      <w:proofErr w:type="spellEnd"/>
      <w:r>
        <w:t>)</w:t>
      </w:r>
      <w:proofErr w:type="spellStart"/>
      <w:r>
        <w:t>으로</w:t>
      </w:r>
      <w:proofErr w:type="spellEnd"/>
      <w:r>
        <w:t xml:space="preserve"> 흐른다.</w:t>
      </w:r>
    </w:p>
    <w:p w14:paraId="1FFCE535" w14:textId="77777777" w:rsidR="00863CFF" w:rsidRDefault="00301F49">
      <w:pPr>
        <w:pStyle w:val="a0"/>
      </w:pPr>
      <w:r>
        <w:t xml:space="preserve">터빈의 </w:t>
      </w:r>
      <w:proofErr w:type="spellStart"/>
      <w:r>
        <w:t>고압부</w:t>
      </w:r>
      <w:proofErr w:type="spellEnd"/>
      <w:r>
        <w:t xml:space="preserve"> 26단과 </w:t>
      </w:r>
      <w:proofErr w:type="spellStart"/>
      <w:r>
        <w:t>저압부</w:t>
      </w:r>
      <w:proofErr w:type="spellEnd"/>
      <w:r>
        <w:t xml:space="preserve"> 10단을 가로지르는 증기의 </w:t>
      </w:r>
      <w:proofErr w:type="spellStart"/>
      <w:r>
        <w:t>엔탈피</w:t>
      </w:r>
      <w:proofErr w:type="spellEnd"/>
      <w:r>
        <w:t xml:space="preserve"> 감소는 증기의 계속적인 진행과정에서 에너지가 변환된다.</w:t>
      </w:r>
    </w:p>
    <w:p w14:paraId="43F1E158" w14:textId="77777777" w:rsidR="00863CFF" w:rsidRDefault="00301F49">
      <w:pPr>
        <w:pStyle w:val="a0"/>
      </w:pPr>
      <w:r>
        <w:t xml:space="preserve">증기는 터빈 안으로 제어밸브와 </w:t>
      </w:r>
      <w:proofErr w:type="spellStart"/>
      <w:r>
        <w:t>Control</w:t>
      </w:r>
      <w:proofErr w:type="spellEnd"/>
      <w:r>
        <w:t xml:space="preserve"> Wheel을 통하여 흐른다.</w:t>
      </w:r>
    </w:p>
    <w:p w14:paraId="315EC490" w14:textId="77777777" w:rsidR="00863CFF" w:rsidRDefault="00301F49">
      <w:pPr>
        <w:pStyle w:val="a0"/>
      </w:pPr>
      <w:r>
        <w:t>고압터빈의 고압부를 1차적으로 흐른 증기는 저압터빈의 저압부를 거쳐서 복수계통의 복수기로 흘러 응축된다.</w:t>
      </w:r>
    </w:p>
    <w:p w14:paraId="1BA788C1" w14:textId="77777777" w:rsidR="00863CFF" w:rsidRDefault="00301F49">
      <w:pPr>
        <w:pStyle w:val="a0"/>
      </w:pPr>
      <w:proofErr w:type="spellStart"/>
      <w:r>
        <w:t>주증기</w:t>
      </w:r>
      <w:proofErr w:type="spellEnd"/>
      <w:r>
        <w:t xml:space="preserve"> 배관은 터빈으로 들어오는 </w:t>
      </w:r>
      <w:proofErr w:type="spellStart"/>
      <w:r>
        <w:t>습증기를</w:t>
      </w:r>
      <w:proofErr w:type="spellEnd"/>
      <w:r>
        <w:t xml:space="preserve"> 방지하기 위하여 </w:t>
      </w:r>
      <w:proofErr w:type="spellStart"/>
      <w:r>
        <w:t>드레인</w:t>
      </w:r>
      <w:proofErr w:type="spellEnd"/>
      <w:r>
        <w:t xml:space="preserve"> 설비가 갖춰져 있다.</w:t>
      </w:r>
    </w:p>
    <w:p w14:paraId="05360FAF" w14:textId="77777777" w:rsidR="00863CFF" w:rsidRDefault="00301F49">
      <w:pPr>
        <w:pStyle w:val="a0"/>
      </w:pPr>
      <w:proofErr w:type="spellStart"/>
      <w:r>
        <w:t>주증기</w:t>
      </w:r>
      <w:proofErr w:type="spellEnd"/>
      <w:r>
        <w:t xml:space="preserve"> 정지밸브(ESV) 내부에는 여과기가 설치되어 있어 </w:t>
      </w:r>
      <w:proofErr w:type="spellStart"/>
      <w:r>
        <w:t>주증기</w:t>
      </w:r>
      <w:proofErr w:type="spellEnd"/>
      <w:r>
        <w:t xml:space="preserve"> 속에 포함된 고형불순물을 제거하여 터빈날개(</w:t>
      </w:r>
      <w:proofErr w:type="spellStart"/>
      <w:r>
        <w:t>Blade</w:t>
      </w:r>
      <w:proofErr w:type="spellEnd"/>
      <w:r>
        <w:t>)의 손상을 방지한다.</w:t>
      </w:r>
    </w:p>
    <w:p w14:paraId="06046F90" w14:textId="77777777" w:rsidR="00863CFF" w:rsidRDefault="00301F49">
      <w:pPr>
        <w:pStyle w:val="a0"/>
      </w:pPr>
      <w:r>
        <w:t>추기 통로 및 틀(</w:t>
      </w:r>
      <w:proofErr w:type="spellStart"/>
      <w:r>
        <w:t>Housing</w:t>
      </w:r>
      <w:proofErr w:type="spellEnd"/>
      <w:r>
        <w:t>)은 2개의 독립적인 압력스위치와 한 개의 안전밸브에 의해 과잉압력으로부터 보호된다.</w:t>
      </w:r>
    </w:p>
    <w:p w14:paraId="7338A99F" w14:textId="77777777" w:rsidR="00863CFF" w:rsidRDefault="00301F49">
      <w:pPr>
        <w:pStyle w:val="a0"/>
      </w:pPr>
      <w:r>
        <w:t>터빈은 3개의 중간 추기(</w:t>
      </w:r>
      <w:proofErr w:type="spellStart"/>
      <w:r>
        <w:t>Bleedings</w:t>
      </w:r>
      <w:proofErr w:type="spellEnd"/>
      <w:r>
        <w:t>)와 하나의 말단 추기(</w:t>
      </w:r>
      <w:proofErr w:type="spellStart"/>
      <w:r>
        <w:t>Extraction</w:t>
      </w:r>
      <w:proofErr w:type="spellEnd"/>
      <w:r>
        <w:t>)로 구성되었다.</w:t>
      </w:r>
    </w:p>
    <w:p w14:paraId="5FD02F72" w14:textId="77777777" w:rsidR="00863CFF" w:rsidRDefault="00301F49">
      <w:pPr>
        <w:pStyle w:val="a0"/>
      </w:pPr>
      <w:r>
        <w:t xml:space="preserve">기동 시에 응축면의 </w:t>
      </w:r>
      <w:proofErr w:type="spellStart"/>
      <w:r>
        <w:t>응축수를</w:t>
      </w:r>
      <w:proofErr w:type="spellEnd"/>
      <w:r>
        <w:t xml:space="preserve"> 제거하기 위하여 다수의 </w:t>
      </w:r>
      <w:proofErr w:type="spellStart"/>
      <w:r>
        <w:t>드레인이</w:t>
      </w:r>
      <w:proofErr w:type="spellEnd"/>
      <w:r>
        <w:t xml:space="preserve"> 설치되어 있다.</w:t>
      </w:r>
    </w:p>
    <w:p w14:paraId="50B91DD3" w14:textId="77777777" w:rsidR="00863CFF" w:rsidRDefault="00301F49">
      <w:pPr>
        <w:pStyle w:val="a0"/>
      </w:pPr>
      <w:r>
        <w:t xml:space="preserve">증기는 고압터빈 17단, 21단과 저압터빈 2단에서 </w:t>
      </w:r>
      <w:proofErr w:type="spellStart"/>
      <w:r>
        <w:t>추기된다</w:t>
      </w:r>
      <w:proofErr w:type="spellEnd"/>
      <w:r>
        <w:t>.</w:t>
      </w:r>
    </w:p>
    <w:p w14:paraId="68BA19B1" w14:textId="77777777" w:rsidR="00863CFF" w:rsidRDefault="00301F49">
      <w:pPr>
        <w:pStyle w:val="a0"/>
      </w:pPr>
      <w:r>
        <w:t xml:space="preserve">추기 배관에서 터빈으로 증기가 역류하는 것을 방지하기 위하여 비상 정지밸브(MOV)와 비상 </w:t>
      </w:r>
      <w:proofErr w:type="spellStart"/>
      <w:r>
        <w:t>역지밸브</w:t>
      </w:r>
      <w:proofErr w:type="spellEnd"/>
      <w:r>
        <w:t>(</w:t>
      </w:r>
      <w:proofErr w:type="spellStart"/>
      <w:r>
        <w:t>Emergency</w:t>
      </w:r>
      <w:proofErr w:type="spellEnd"/>
      <w:r>
        <w:t xml:space="preserve"> </w:t>
      </w:r>
      <w:proofErr w:type="spellStart"/>
      <w:r>
        <w:t>Non</w:t>
      </w:r>
      <w:proofErr w:type="spellEnd"/>
      <w:r>
        <w:t xml:space="preserve"> </w:t>
      </w:r>
      <w:proofErr w:type="spellStart"/>
      <w:r>
        <w:t>Return</w:t>
      </w:r>
      <w:proofErr w:type="spellEnd"/>
      <w:r>
        <w:t xml:space="preserve"> </w:t>
      </w:r>
      <w:proofErr w:type="spellStart"/>
      <w:r>
        <w:t>V</w:t>
      </w:r>
      <w:proofErr w:type="spellEnd"/>
      <w:r>
        <w:t>/</w:t>
      </w:r>
      <w:proofErr w:type="spellStart"/>
      <w:r>
        <w:t>V</w:t>
      </w:r>
      <w:proofErr w:type="spellEnd"/>
      <w:r>
        <w:t>)가 설치되어 있다.</w:t>
      </w:r>
    </w:p>
    <w:p w14:paraId="467886AC" w14:textId="77777777" w:rsidR="00863CFF" w:rsidRDefault="00301F49">
      <w:pPr>
        <w:pStyle w:val="a0"/>
      </w:pPr>
      <w:r>
        <w:t xml:space="preserve">터빈의 고압부에는 </w:t>
      </w:r>
      <w:proofErr w:type="spellStart"/>
      <w:r>
        <w:t>교축손실</w:t>
      </w:r>
      <w:proofErr w:type="spellEnd"/>
      <w:r>
        <w:t xml:space="preserve"> 없이 증기 유량을 제어함으로써 좋은 효율을 얻기 위하여 </w:t>
      </w:r>
      <w:proofErr w:type="spellStart"/>
      <w:r>
        <w:t>Control</w:t>
      </w:r>
      <w:proofErr w:type="spellEnd"/>
      <w:r>
        <w:t xml:space="preserve"> Wheel이 설치되었다.</w:t>
      </w:r>
    </w:p>
    <w:p w14:paraId="18D3597E" w14:textId="77777777" w:rsidR="00863CFF" w:rsidRDefault="00301F49">
      <w:pPr>
        <w:pStyle w:val="21"/>
      </w:pPr>
      <w:bookmarkStart w:id="113" w:name="_Toc238643835"/>
      <w:proofErr w:type="spellStart"/>
      <w:r>
        <w:t>Casing</w:t>
      </w:r>
      <w:proofErr w:type="spellEnd"/>
      <w:r>
        <w:t xml:space="preserve"> (</w:t>
      </w:r>
      <w:proofErr w:type="spellStart"/>
      <w:r>
        <w:t>케이싱</w:t>
      </w:r>
      <w:proofErr w:type="spellEnd"/>
      <w:r>
        <w:t>)</w:t>
      </w:r>
      <w:bookmarkEnd w:id="113"/>
    </w:p>
    <w:p w14:paraId="7F1CE48D" w14:textId="77777777" w:rsidR="00863CFF" w:rsidRDefault="00301F49">
      <w:pPr>
        <w:pStyle w:val="31"/>
      </w:pPr>
      <w:bookmarkStart w:id="114" w:name="_Toc238643836"/>
      <w:proofErr w:type="spellStart"/>
      <w:r>
        <w:t>케이싱</w:t>
      </w:r>
      <w:proofErr w:type="spellEnd"/>
      <w:r>
        <w:t xml:space="preserve"> </w:t>
      </w:r>
      <w:r>
        <w:t>개요</w:t>
      </w:r>
      <w:bookmarkEnd w:id="114"/>
    </w:p>
    <w:p w14:paraId="1278F4C1" w14:textId="77777777" w:rsidR="00863CFF" w:rsidRDefault="00301F49">
      <w:r>
        <w:t xml:space="preserve">터빈 </w:t>
      </w:r>
      <w:proofErr w:type="spellStart"/>
      <w:r>
        <w:t>케이싱</w:t>
      </w:r>
      <w:proofErr w:type="spellEnd"/>
      <w:r>
        <w:t>(</w:t>
      </w:r>
      <w:proofErr w:type="spellStart"/>
      <w:r>
        <w:t>Casing</w:t>
      </w:r>
      <w:proofErr w:type="spellEnd"/>
      <w:r>
        <w:t xml:space="preserve">)은 터빈 회전체의 외부를 덮고 있는 기밀실로, 증기가 일을 하기 위한 공간을 제공하며, 내부에 </w:t>
      </w:r>
      <w:proofErr w:type="spellStart"/>
      <w:r>
        <w:t>다이아프램</w:t>
      </w:r>
      <w:proofErr w:type="spellEnd"/>
      <w:r>
        <w:t>(</w:t>
      </w:r>
      <w:proofErr w:type="spellStart"/>
      <w:r>
        <w:t>Diaphragm</w:t>
      </w:r>
      <w:proofErr w:type="spellEnd"/>
      <w:r>
        <w:t>) 및 패킹(</w:t>
      </w:r>
      <w:proofErr w:type="spellStart"/>
      <w:r>
        <w:t>Packing</w:t>
      </w:r>
      <w:proofErr w:type="spellEnd"/>
      <w:r>
        <w:t xml:space="preserve">)이 조립되어 있다. </w:t>
      </w:r>
      <w:proofErr w:type="spellStart"/>
      <w:r>
        <w:t>케이싱의</w:t>
      </w:r>
      <w:proofErr w:type="spellEnd"/>
      <w:r>
        <w:t xml:space="preserve"> 구조상 특징은 다음과 같다.</w:t>
      </w:r>
    </w:p>
    <w:p w14:paraId="45524995" w14:textId="77777777" w:rsidR="00863CFF" w:rsidRDefault="00301F49">
      <w:pPr>
        <w:pStyle w:val="a0"/>
      </w:pPr>
      <w:proofErr w:type="spellStart"/>
      <w:r>
        <w:t>케이싱은</w:t>
      </w:r>
      <w:proofErr w:type="spellEnd"/>
      <w:r>
        <w:t xml:space="preserve"> 구조상 고압(H.P) </w:t>
      </w:r>
      <w:proofErr w:type="spellStart"/>
      <w:r>
        <w:t>케이싱과</w:t>
      </w:r>
      <w:proofErr w:type="spellEnd"/>
      <w:r>
        <w:t xml:space="preserve"> 저압(L.P) </w:t>
      </w:r>
      <w:proofErr w:type="spellStart"/>
      <w:r>
        <w:t>케이싱으로</w:t>
      </w:r>
      <w:proofErr w:type="spellEnd"/>
      <w:r>
        <w:t xml:space="preserve"> 구분된다. 분해 및 조립이 쉽도록 수평 중심면에서 상, 하 2분할하여 볼트(</w:t>
      </w:r>
      <w:proofErr w:type="spellStart"/>
      <w:r>
        <w:t>Bolt</w:t>
      </w:r>
      <w:proofErr w:type="spellEnd"/>
      <w:r>
        <w:t>)로 결합한다.</w:t>
      </w:r>
    </w:p>
    <w:p w14:paraId="00DDBF2F" w14:textId="77777777" w:rsidR="00863CFF" w:rsidRDefault="00301F49">
      <w:pPr>
        <w:pStyle w:val="a0"/>
      </w:pPr>
      <w:r>
        <w:t xml:space="preserve">저압 터빈 </w:t>
      </w:r>
      <w:proofErr w:type="spellStart"/>
      <w:r>
        <w:t>케이싱</w:t>
      </w:r>
      <w:proofErr w:type="spellEnd"/>
      <w:r>
        <w:t xml:space="preserve"> 하부는 복수기와 연결된다.</w:t>
      </w:r>
    </w:p>
    <w:p w14:paraId="55FC30AF" w14:textId="77777777" w:rsidR="00863CFF" w:rsidRDefault="00301F49">
      <w:pPr>
        <w:pStyle w:val="a0"/>
      </w:pPr>
      <w:proofErr w:type="spellStart"/>
      <w:r>
        <w:lastRenderedPageBreak/>
        <w:t>케이싱은</w:t>
      </w:r>
      <w:proofErr w:type="spellEnd"/>
      <w:r>
        <w:t xml:space="preserve"> </w:t>
      </w:r>
      <w:proofErr w:type="spellStart"/>
      <w:r>
        <w:t>다이아프램을</w:t>
      </w:r>
      <w:proofErr w:type="spellEnd"/>
      <w:r>
        <w:t xml:space="preserve"> 지지하며, </w:t>
      </w:r>
      <w:proofErr w:type="spellStart"/>
      <w:r>
        <w:t>다이아프램이</w:t>
      </w:r>
      <w:proofErr w:type="spellEnd"/>
      <w:r>
        <w:t xml:space="preserve"> </w:t>
      </w:r>
      <w:proofErr w:type="spellStart"/>
      <w:r>
        <w:t>로터</w:t>
      </w:r>
      <w:proofErr w:type="spellEnd"/>
      <w:r>
        <w:t>(</w:t>
      </w:r>
      <w:proofErr w:type="spellStart"/>
      <w:r>
        <w:t>Rotor</w:t>
      </w:r>
      <w:proofErr w:type="spellEnd"/>
      <w:r>
        <w:t>)와 간격을 일정하게 유지하도록 한다.</w:t>
      </w:r>
    </w:p>
    <w:p w14:paraId="46E495C6" w14:textId="77777777" w:rsidR="00863CFF" w:rsidRDefault="00301F49">
      <w:pPr>
        <w:pStyle w:val="a0"/>
      </w:pPr>
      <w:proofErr w:type="spellStart"/>
      <w:r>
        <w:t>케이싱은</w:t>
      </w:r>
      <w:proofErr w:type="spellEnd"/>
      <w:r>
        <w:t xml:space="preserve"> 열팽창이 자유롭고 형상이 변하지 않는 구조이어야 한다.</w:t>
      </w:r>
    </w:p>
    <w:p w14:paraId="4A5296F5" w14:textId="77777777" w:rsidR="00863CFF" w:rsidRDefault="00301F49">
      <w:pPr>
        <w:pStyle w:val="a0"/>
      </w:pPr>
      <w:r>
        <w:t xml:space="preserve">정지 중 </w:t>
      </w:r>
      <w:proofErr w:type="spellStart"/>
      <w:r>
        <w:t>케이싱</w:t>
      </w:r>
      <w:proofErr w:type="spellEnd"/>
      <w:r>
        <w:t xml:space="preserve"> 내부에 응축수가 고여 있으면 내부 습도가 증가되어 부식 및 열변형을 초래하므로 </w:t>
      </w:r>
      <w:proofErr w:type="spellStart"/>
      <w:r>
        <w:t>케이싱의</w:t>
      </w:r>
      <w:proofErr w:type="spellEnd"/>
      <w:r>
        <w:t xml:space="preserve"> 가장 낮은 위치에 배수(</w:t>
      </w:r>
      <w:proofErr w:type="spellStart"/>
      <w:r>
        <w:t>Drain</w:t>
      </w:r>
      <w:proofErr w:type="spellEnd"/>
      <w:r>
        <w:t>)관을 설치한다.</w:t>
      </w:r>
    </w:p>
    <w:p w14:paraId="5D762086" w14:textId="77777777" w:rsidR="00863CFF" w:rsidRDefault="00301F49">
      <w:pPr>
        <w:pStyle w:val="31"/>
      </w:pPr>
      <w:bookmarkStart w:id="115" w:name="_Toc238643837"/>
      <w:proofErr w:type="spellStart"/>
      <w:r>
        <w:t>케이싱의</w:t>
      </w:r>
      <w:proofErr w:type="spellEnd"/>
      <w:r>
        <w:t xml:space="preserve"> </w:t>
      </w:r>
      <w:proofErr w:type="spellStart"/>
      <w:r>
        <w:t>열응력</w:t>
      </w:r>
      <w:proofErr w:type="spellEnd"/>
      <w:r>
        <w:t xml:space="preserve"> </w:t>
      </w:r>
      <w:r>
        <w:t>감소</w:t>
      </w:r>
      <w:bookmarkEnd w:id="115"/>
    </w:p>
    <w:p w14:paraId="17CAA79F" w14:textId="77777777" w:rsidR="00863CFF" w:rsidRDefault="00301F49">
      <w:proofErr w:type="spellStart"/>
      <w:r>
        <w:t>케이싱의</w:t>
      </w:r>
      <w:proofErr w:type="spellEnd"/>
      <w:r>
        <w:t xml:space="preserve"> 열응력을 줄이기 위한 설계 방식은 다음과 같다.</w:t>
      </w:r>
    </w:p>
    <w:p w14:paraId="548D4AAA" w14:textId="77777777" w:rsidR="00863CFF" w:rsidRDefault="00301F49">
      <w:pPr>
        <w:pStyle w:val="a0"/>
      </w:pPr>
      <w:proofErr w:type="spellStart"/>
      <w:r>
        <w:t>케이싱이</w:t>
      </w:r>
      <w:proofErr w:type="spellEnd"/>
      <w:r>
        <w:t xml:space="preserve"> 고압에 견디기 위하여 두꺼워지므로 기동 및 정지 시 재료가 받는 </w:t>
      </w:r>
      <w:proofErr w:type="spellStart"/>
      <w:r>
        <w:t>열응력</w:t>
      </w:r>
      <w:proofErr w:type="spellEnd"/>
      <w:r>
        <w:t xml:space="preserve"> 발생은 증가한다.</w:t>
      </w:r>
    </w:p>
    <w:p w14:paraId="4B7635AC" w14:textId="77777777" w:rsidR="00863CFF" w:rsidRDefault="00301F49">
      <w:pPr>
        <w:pStyle w:val="a0"/>
      </w:pPr>
      <w:r>
        <w:t xml:space="preserve">따라서 </w:t>
      </w:r>
      <w:proofErr w:type="spellStart"/>
      <w:r>
        <w:t>열응력</w:t>
      </w:r>
      <w:proofErr w:type="spellEnd"/>
      <w:r>
        <w:t xml:space="preserve"> 발생과 열팽창을 감소하기 위하여 직각인 평면부를 두지 않고 원통과 원뿔을 조합한 형태로 제작한다.</w:t>
      </w:r>
    </w:p>
    <w:p w14:paraId="10F5E021" w14:textId="77777777" w:rsidR="00863CFF" w:rsidRDefault="00301F49">
      <w:pPr>
        <w:pStyle w:val="a0"/>
      </w:pPr>
      <w:r>
        <w:t xml:space="preserve">고온, 고압인 경우 2중 </w:t>
      </w:r>
      <w:proofErr w:type="spellStart"/>
      <w:r>
        <w:t>케이싱</w:t>
      </w:r>
      <w:proofErr w:type="spellEnd"/>
      <w:r>
        <w:t xml:space="preserve"> 구조를 채택하여 </w:t>
      </w:r>
      <w:proofErr w:type="spellStart"/>
      <w:r>
        <w:t>케이싱에</w:t>
      </w:r>
      <w:proofErr w:type="spellEnd"/>
      <w:r>
        <w:t xml:space="preserve"> 발생하는 변형 또는 </w:t>
      </w:r>
      <w:proofErr w:type="spellStart"/>
      <w:r>
        <w:t>열응력</w:t>
      </w:r>
      <w:proofErr w:type="spellEnd"/>
      <w:r>
        <w:t xml:space="preserve"> 발생을 감소시킨다.</w:t>
      </w:r>
    </w:p>
    <w:p w14:paraId="43A400E5" w14:textId="77777777" w:rsidR="00863CFF" w:rsidRDefault="00301F49">
      <w:r>
        <w:t xml:space="preserve">2중 </w:t>
      </w:r>
      <w:proofErr w:type="spellStart"/>
      <w:r>
        <w:t>케이싱</w:t>
      </w:r>
      <w:proofErr w:type="spellEnd"/>
      <w:r>
        <w:t xml:space="preserve"> 구조의 효과는 다음과 같다.</w:t>
      </w:r>
    </w:p>
    <w:p w14:paraId="05C31FCC" w14:textId="77777777" w:rsidR="00863CFF" w:rsidRDefault="00301F49">
      <w:pPr>
        <w:pStyle w:val="a0"/>
      </w:pPr>
      <w:r>
        <w:t xml:space="preserve">터빈 출구증기를 </w:t>
      </w:r>
      <w:proofErr w:type="spellStart"/>
      <w:r>
        <w:t>내부케이싱과</w:t>
      </w:r>
      <w:proofErr w:type="spellEnd"/>
      <w:r>
        <w:t xml:space="preserve"> </w:t>
      </w:r>
      <w:proofErr w:type="spellStart"/>
      <w:r>
        <w:t>외부케이싱</w:t>
      </w:r>
      <w:proofErr w:type="spellEnd"/>
      <w:r>
        <w:t xml:space="preserve"> 사이의 공간에 흐르게 하여 </w:t>
      </w:r>
      <w:proofErr w:type="spellStart"/>
      <w:r>
        <w:t>온도차</w:t>
      </w:r>
      <w:proofErr w:type="spellEnd"/>
      <w:r>
        <w:t xml:space="preserve"> 감소로 </w:t>
      </w:r>
      <w:proofErr w:type="spellStart"/>
      <w:r>
        <w:t>열응력</w:t>
      </w:r>
      <w:proofErr w:type="spellEnd"/>
      <w:r>
        <w:t xml:space="preserve"> 발생을 감소시킨다.</w:t>
      </w:r>
    </w:p>
    <w:p w14:paraId="29A776FB" w14:textId="77777777" w:rsidR="00863CFF" w:rsidRDefault="00301F49">
      <w:pPr>
        <w:pStyle w:val="a0"/>
      </w:pPr>
      <w:r>
        <w:t xml:space="preserve">내, 외면의 압력차가 감소되어 </w:t>
      </w:r>
      <w:proofErr w:type="spellStart"/>
      <w:r>
        <w:t>케이싱</w:t>
      </w:r>
      <w:proofErr w:type="spellEnd"/>
      <w:r>
        <w:t xml:space="preserve"> 두께를 얇게 할 수 있다.</w:t>
      </w:r>
    </w:p>
    <w:p w14:paraId="188C328F" w14:textId="77777777" w:rsidR="00863CFF" w:rsidRDefault="00301F49">
      <w:pPr>
        <w:pStyle w:val="a0"/>
      </w:pPr>
      <w:r>
        <w:t>온도변화에 유연하게 적응할 수 있으므로 기동, 정지 시간이 단축된다.</w:t>
      </w:r>
    </w:p>
    <w:p w14:paraId="557C5457" w14:textId="77777777" w:rsidR="00863CFF" w:rsidRDefault="00301F49">
      <w:pPr>
        <w:pStyle w:val="31"/>
      </w:pPr>
      <w:bookmarkStart w:id="116" w:name="_Toc238643838"/>
      <w:proofErr w:type="spellStart"/>
      <w:r>
        <w:t>케이싱의</w:t>
      </w:r>
      <w:proofErr w:type="spellEnd"/>
      <w:r>
        <w:t xml:space="preserve"> </w:t>
      </w:r>
      <w:r>
        <w:t>팽창</w:t>
      </w:r>
      <w:r>
        <w:t xml:space="preserve"> </w:t>
      </w:r>
      <w:r>
        <w:t>기준</w:t>
      </w:r>
      <w:bookmarkEnd w:id="116"/>
    </w:p>
    <w:p w14:paraId="1DBC76E2" w14:textId="77777777" w:rsidR="00863CFF" w:rsidRDefault="00301F49">
      <w:r>
        <w:t xml:space="preserve">터빈 </w:t>
      </w:r>
      <w:proofErr w:type="spellStart"/>
      <w:r>
        <w:t>기동·정지</w:t>
      </w:r>
      <w:proofErr w:type="spellEnd"/>
      <w:r>
        <w:t xml:space="preserve"> 및 정상 운전 중 증기온도 또는 부하변화에 따라 </w:t>
      </w:r>
      <w:proofErr w:type="spellStart"/>
      <w:r>
        <w:t>케이싱이</w:t>
      </w:r>
      <w:proofErr w:type="spellEnd"/>
      <w:r>
        <w:t xml:space="preserve"> 자유롭게 팽창할 수 있도록, </w:t>
      </w:r>
      <w:proofErr w:type="spellStart"/>
      <w:r>
        <w:t>저압케이싱의</w:t>
      </w:r>
      <w:proofErr w:type="spellEnd"/>
      <w:r>
        <w:t xml:space="preserve"> 중심부가 고정점이 되어 터빈기초에 고정하고, 나머지 </w:t>
      </w:r>
      <w:proofErr w:type="spellStart"/>
      <w:r>
        <w:t>케이싱은</w:t>
      </w:r>
      <w:proofErr w:type="spellEnd"/>
      <w:r>
        <w:t xml:space="preserve"> 미끄럼판에 위치시켜 고압터빈 측으로만 자유스럽게 팽창하도록 한다.</w:t>
      </w:r>
    </w:p>
    <w:p w14:paraId="62297771" w14:textId="77777777" w:rsidR="00863CFF" w:rsidRDefault="00301F49">
      <w:pPr>
        <w:pStyle w:val="31"/>
      </w:pPr>
      <w:bookmarkStart w:id="117" w:name="_Toc238643839"/>
      <w:r>
        <w:t>고압터빈</w:t>
      </w:r>
      <w:r>
        <w:t xml:space="preserve"> </w:t>
      </w:r>
      <w:proofErr w:type="spellStart"/>
      <w:r>
        <w:t>케이싱</w:t>
      </w:r>
      <w:bookmarkEnd w:id="117"/>
      <w:proofErr w:type="spellEnd"/>
    </w:p>
    <w:p w14:paraId="6BD824DB" w14:textId="77777777" w:rsidR="00863CFF" w:rsidRDefault="00301F49">
      <w:pPr>
        <w:pStyle w:val="4"/>
      </w:pPr>
      <w:r>
        <w:t>고압터빈</w:t>
      </w:r>
      <w:r>
        <w:t xml:space="preserve"> </w:t>
      </w:r>
      <w:proofErr w:type="spellStart"/>
      <w:r>
        <w:t>케이싱의</w:t>
      </w:r>
      <w:proofErr w:type="spellEnd"/>
      <w:r>
        <w:t xml:space="preserve"> </w:t>
      </w:r>
      <w:r>
        <w:t>기능</w:t>
      </w:r>
    </w:p>
    <w:p w14:paraId="5E0ADA98" w14:textId="77777777" w:rsidR="00863CFF" w:rsidRDefault="00301F49">
      <w:r>
        <w:t xml:space="preserve">고압터빈 </w:t>
      </w:r>
      <w:proofErr w:type="spellStart"/>
      <w:r>
        <w:t>케이싱의</w:t>
      </w:r>
      <w:proofErr w:type="spellEnd"/>
      <w:r>
        <w:t xml:space="preserve"> 기능은 다음과 같다.</w:t>
      </w:r>
    </w:p>
    <w:p w14:paraId="6170EEEE" w14:textId="77777777" w:rsidR="00863CFF" w:rsidRDefault="00301F49">
      <w:pPr>
        <w:pStyle w:val="a0"/>
      </w:pPr>
      <w:r>
        <w:t>내부에 회전자의 회전공간을 제공한다.</w:t>
      </w:r>
    </w:p>
    <w:p w14:paraId="448B0803" w14:textId="77777777" w:rsidR="00863CFF" w:rsidRDefault="00301F49">
      <w:pPr>
        <w:pStyle w:val="a0"/>
      </w:pPr>
      <w:proofErr w:type="spellStart"/>
      <w:r>
        <w:t>Nozzle</w:t>
      </w:r>
      <w:proofErr w:type="spellEnd"/>
      <w:r>
        <w:t xml:space="preserve">, </w:t>
      </w:r>
      <w:proofErr w:type="spellStart"/>
      <w:r>
        <w:t>Nozzle</w:t>
      </w:r>
      <w:proofErr w:type="spellEnd"/>
      <w:r>
        <w:t xml:space="preserve"> </w:t>
      </w:r>
      <w:proofErr w:type="spellStart"/>
      <w:r>
        <w:t>Chest</w:t>
      </w:r>
      <w:proofErr w:type="spellEnd"/>
      <w:r>
        <w:t xml:space="preserve">, </w:t>
      </w:r>
      <w:proofErr w:type="spellStart"/>
      <w:r>
        <w:t>Labyrinth</w:t>
      </w:r>
      <w:proofErr w:type="spellEnd"/>
      <w:r>
        <w:t xml:space="preserve"> </w:t>
      </w:r>
      <w:proofErr w:type="spellStart"/>
      <w:r>
        <w:t>Packing</w:t>
      </w:r>
      <w:proofErr w:type="spellEnd"/>
      <w:r>
        <w:t xml:space="preserve"> </w:t>
      </w:r>
      <w:proofErr w:type="spellStart"/>
      <w:r>
        <w:t>Casing을</w:t>
      </w:r>
      <w:proofErr w:type="spellEnd"/>
      <w:r>
        <w:t xml:space="preserve"> 지지한다.</w:t>
      </w:r>
    </w:p>
    <w:p w14:paraId="24BF35FB" w14:textId="77777777" w:rsidR="00863CFF" w:rsidRDefault="00301F49">
      <w:pPr>
        <w:pStyle w:val="a0"/>
      </w:pPr>
      <w:r>
        <w:lastRenderedPageBreak/>
        <w:t>수평방향이 금속 대 금속 접합이며 볼트로 체결되어 내부의 기밀을 유지한다.</w:t>
      </w:r>
    </w:p>
    <w:p w14:paraId="56869E52" w14:textId="77777777" w:rsidR="00863CFF" w:rsidRDefault="00301F49">
      <w:pPr>
        <w:pStyle w:val="a0"/>
      </w:pPr>
      <w:r>
        <w:t>운전조건의 변화에 따라 열팽창 수축을 할 수 있도록 되어 있다.</w:t>
      </w:r>
    </w:p>
    <w:p w14:paraId="05749C37" w14:textId="77777777" w:rsidR="00863CFF" w:rsidRDefault="00301F49">
      <w:pPr>
        <w:pStyle w:val="a0"/>
      </w:pPr>
      <w:r>
        <w:t>추기 배관을 통하여 9ata, 15ata, 25ata 공정증기를 공급하며 잔여 증기는 저압터빈으로 이송한다.</w:t>
      </w:r>
    </w:p>
    <w:p w14:paraId="65999716" w14:textId="77777777" w:rsidR="00863CFF" w:rsidRDefault="00301F49">
      <w:pPr>
        <w:pStyle w:val="4"/>
      </w:pPr>
      <w:r>
        <w:t>고압터빈</w:t>
      </w:r>
      <w:r>
        <w:t xml:space="preserve"> </w:t>
      </w:r>
      <w:proofErr w:type="spellStart"/>
      <w:r>
        <w:t>케이싱의</w:t>
      </w:r>
      <w:proofErr w:type="spellEnd"/>
      <w:r>
        <w:t xml:space="preserve"> </w:t>
      </w:r>
      <w:r>
        <w:t>구성</w:t>
      </w:r>
    </w:p>
    <w:p w14:paraId="50460E2B" w14:textId="77777777" w:rsidR="00863CFF" w:rsidRDefault="00301F49">
      <w:r>
        <w:t xml:space="preserve">고압터빈 </w:t>
      </w:r>
      <w:proofErr w:type="spellStart"/>
      <w:r>
        <w:t>케이싱은</w:t>
      </w:r>
      <w:proofErr w:type="spellEnd"/>
      <w:r>
        <w:t xml:space="preserve"> 다음 요소로 구성된다.</w:t>
      </w:r>
    </w:p>
    <w:p w14:paraId="2A9A6608" w14:textId="77777777" w:rsidR="00863CFF" w:rsidRDefault="00301F49">
      <w:pPr>
        <w:pStyle w:val="a0"/>
      </w:pPr>
      <w:r>
        <w:t xml:space="preserve">상부 </w:t>
      </w:r>
      <w:proofErr w:type="spellStart"/>
      <w:r>
        <w:t>케이싱</w:t>
      </w:r>
      <w:proofErr w:type="spellEnd"/>
    </w:p>
    <w:p w14:paraId="004915A8" w14:textId="77777777" w:rsidR="00863CFF" w:rsidRDefault="00301F49">
      <w:pPr>
        <w:pStyle w:val="a0"/>
      </w:pPr>
      <w:r>
        <w:t xml:space="preserve">하부 </w:t>
      </w:r>
      <w:proofErr w:type="spellStart"/>
      <w:r>
        <w:t>케이싱</w:t>
      </w:r>
      <w:proofErr w:type="spellEnd"/>
    </w:p>
    <w:p w14:paraId="0ED06BDB" w14:textId="77777777" w:rsidR="00863CFF" w:rsidRDefault="00301F49">
      <w:pPr>
        <w:pStyle w:val="a0"/>
      </w:pPr>
      <w:proofErr w:type="spellStart"/>
      <w:r>
        <w:t>Nozzle</w:t>
      </w:r>
      <w:proofErr w:type="spellEnd"/>
    </w:p>
    <w:p w14:paraId="6CC66F46" w14:textId="77777777" w:rsidR="00863CFF" w:rsidRDefault="00301F49">
      <w:pPr>
        <w:pStyle w:val="a0"/>
      </w:pPr>
      <w:proofErr w:type="spellStart"/>
      <w:r>
        <w:t>Nozzle</w:t>
      </w:r>
      <w:proofErr w:type="spellEnd"/>
      <w:r>
        <w:t xml:space="preserve"> </w:t>
      </w:r>
      <w:proofErr w:type="spellStart"/>
      <w:r>
        <w:t>Box</w:t>
      </w:r>
      <w:proofErr w:type="spellEnd"/>
    </w:p>
    <w:p w14:paraId="13A7B9EA" w14:textId="77777777" w:rsidR="00863CFF" w:rsidRDefault="00301F49">
      <w:pPr>
        <w:pStyle w:val="a0"/>
      </w:pPr>
      <w:r>
        <w:t>축 밀봉장치(</w:t>
      </w:r>
      <w:proofErr w:type="spellStart"/>
      <w:r>
        <w:t>Packing</w:t>
      </w:r>
      <w:proofErr w:type="spellEnd"/>
      <w:r>
        <w:t xml:space="preserve"> </w:t>
      </w:r>
      <w:proofErr w:type="spellStart"/>
      <w:r>
        <w:t>Casing</w:t>
      </w:r>
      <w:proofErr w:type="spellEnd"/>
      <w:r>
        <w:t>)</w:t>
      </w:r>
    </w:p>
    <w:p w14:paraId="2493F7D6" w14:textId="77777777" w:rsidR="00863CFF" w:rsidRDefault="00301F49">
      <w:pPr>
        <w:pStyle w:val="a0"/>
      </w:pPr>
      <w:r>
        <w:t>추기 연결점</w:t>
      </w:r>
    </w:p>
    <w:p w14:paraId="5B979E90" w14:textId="77777777" w:rsidR="00863CFF" w:rsidRDefault="00301F49">
      <w:pPr>
        <w:pStyle w:val="20"/>
      </w:pPr>
      <w:r>
        <w:t>17단: 25ata 추기</w:t>
      </w:r>
    </w:p>
    <w:p w14:paraId="62AAE1A3" w14:textId="77777777" w:rsidR="00863CFF" w:rsidRDefault="00301F49">
      <w:pPr>
        <w:pStyle w:val="20"/>
      </w:pPr>
      <w:r>
        <w:t>21단: 15ata 추기</w:t>
      </w:r>
    </w:p>
    <w:p w14:paraId="509F168F" w14:textId="77777777" w:rsidR="00863CFF" w:rsidRDefault="00301F49">
      <w:pPr>
        <w:pStyle w:val="20"/>
      </w:pPr>
      <w:r>
        <w:t>26단: 9ata 추기</w:t>
      </w:r>
    </w:p>
    <w:p w14:paraId="02315ED2" w14:textId="77777777" w:rsidR="00863CFF" w:rsidRDefault="00301F49">
      <w:pPr>
        <w:pStyle w:val="a0"/>
      </w:pPr>
      <w:r>
        <w:t>배수관(</w:t>
      </w:r>
      <w:proofErr w:type="spellStart"/>
      <w:r>
        <w:t>Drain</w:t>
      </w:r>
      <w:proofErr w:type="spellEnd"/>
      <w:r>
        <w:t xml:space="preserve"> </w:t>
      </w:r>
      <w:proofErr w:type="spellStart"/>
      <w:r>
        <w:t>Pipe</w:t>
      </w:r>
      <w:proofErr w:type="spellEnd"/>
      <w:r>
        <w:t>) 연결점</w:t>
      </w:r>
    </w:p>
    <w:p w14:paraId="3B0F3CDC" w14:textId="77777777" w:rsidR="00863CFF" w:rsidRDefault="00301F49">
      <w:pPr>
        <w:pStyle w:val="a0"/>
      </w:pPr>
      <w:r>
        <w:t>내시경 검사 구멍(</w:t>
      </w:r>
      <w:proofErr w:type="spellStart"/>
      <w:r>
        <w:t>Endoscopic</w:t>
      </w:r>
      <w:proofErr w:type="spellEnd"/>
      <w:r>
        <w:t xml:space="preserve"> </w:t>
      </w:r>
      <w:proofErr w:type="spellStart"/>
      <w:r>
        <w:t>Inspection</w:t>
      </w:r>
      <w:proofErr w:type="spellEnd"/>
      <w:r>
        <w:t xml:space="preserve"> </w:t>
      </w:r>
      <w:proofErr w:type="spellStart"/>
      <w:r>
        <w:t>Hole</w:t>
      </w:r>
      <w:proofErr w:type="spellEnd"/>
      <w:r>
        <w:t>)</w:t>
      </w:r>
    </w:p>
    <w:p w14:paraId="529EA1F5" w14:textId="77777777" w:rsidR="00863CFF" w:rsidRDefault="00301F49">
      <w:pPr>
        <w:pStyle w:val="4"/>
      </w:pPr>
      <w:r>
        <w:t>고압터빈</w:t>
      </w:r>
      <w:r>
        <w:t xml:space="preserve"> </w:t>
      </w:r>
      <w:proofErr w:type="spellStart"/>
      <w:r>
        <w:t>케이싱의</w:t>
      </w:r>
      <w:proofErr w:type="spellEnd"/>
      <w:r>
        <w:t xml:space="preserve"> </w:t>
      </w:r>
      <w:r>
        <w:t>특징</w:t>
      </w:r>
    </w:p>
    <w:p w14:paraId="2AB82346" w14:textId="77777777" w:rsidR="00863CFF" w:rsidRDefault="00301F49">
      <w:r>
        <w:t xml:space="preserve">고압터빈 </w:t>
      </w:r>
      <w:proofErr w:type="spellStart"/>
      <w:r>
        <w:t>케이싱의</w:t>
      </w:r>
      <w:proofErr w:type="spellEnd"/>
      <w:r>
        <w:t xml:space="preserve"> 특징은 다음과 같다.</w:t>
      </w:r>
    </w:p>
    <w:p w14:paraId="752E0427" w14:textId="77777777" w:rsidR="00863CFF" w:rsidRDefault="00301F49">
      <w:pPr>
        <w:pStyle w:val="a0"/>
      </w:pPr>
      <w:r>
        <w:t xml:space="preserve">상반부(TBN </w:t>
      </w:r>
      <w:proofErr w:type="spellStart"/>
      <w:r>
        <w:t>Casing</w:t>
      </w:r>
      <w:proofErr w:type="spellEnd"/>
      <w:r>
        <w:t xml:space="preserve"> </w:t>
      </w:r>
      <w:proofErr w:type="spellStart"/>
      <w:r>
        <w:t>Upper</w:t>
      </w:r>
      <w:proofErr w:type="spellEnd"/>
      <w:r>
        <w:t xml:space="preserve">)와 하반부(TBN </w:t>
      </w:r>
      <w:proofErr w:type="spellStart"/>
      <w:r>
        <w:t>Casing</w:t>
      </w:r>
      <w:proofErr w:type="spellEnd"/>
      <w:r>
        <w:t xml:space="preserve"> </w:t>
      </w:r>
      <w:proofErr w:type="spellStart"/>
      <w:r>
        <w:t>Lower</w:t>
      </w:r>
      <w:proofErr w:type="spellEnd"/>
      <w:r>
        <w:t>) 두 조각으로 나누어져 주조한 후 기계 가공하는 방법으로 제작되었다.</w:t>
      </w:r>
    </w:p>
    <w:p w14:paraId="01623034" w14:textId="77777777" w:rsidR="00863CFF" w:rsidRDefault="00301F49">
      <w:pPr>
        <w:pStyle w:val="a0"/>
      </w:pPr>
      <w:r>
        <w:t>수평면은 정밀 기계 가공된 금속 대 금속 접속(</w:t>
      </w:r>
      <w:proofErr w:type="spellStart"/>
      <w:r>
        <w:t>Metal</w:t>
      </w:r>
      <w:proofErr w:type="spellEnd"/>
      <w:r>
        <w:t xml:space="preserve"> </w:t>
      </w:r>
      <w:proofErr w:type="spellStart"/>
      <w:r>
        <w:t>to</w:t>
      </w:r>
      <w:proofErr w:type="spellEnd"/>
      <w:r>
        <w:t xml:space="preserve"> </w:t>
      </w:r>
      <w:proofErr w:type="spellStart"/>
      <w:r>
        <w:t>Metal</w:t>
      </w:r>
      <w:proofErr w:type="spellEnd"/>
      <w:r>
        <w:t xml:space="preserve"> </w:t>
      </w:r>
      <w:proofErr w:type="spellStart"/>
      <w:r>
        <w:t>Contact</w:t>
      </w:r>
      <w:proofErr w:type="spellEnd"/>
      <w:r>
        <w:t>)이며 가열 체결 볼트로 체결하여 증기의 누설을 방지한다.</w:t>
      </w:r>
    </w:p>
    <w:p w14:paraId="2EDFDAE3" w14:textId="77777777" w:rsidR="00863CFF" w:rsidRDefault="00301F49">
      <w:pPr>
        <w:pStyle w:val="a0"/>
      </w:pPr>
      <w:proofErr w:type="spellStart"/>
      <w:r>
        <w:t>Nozzle</w:t>
      </w:r>
      <w:proofErr w:type="spellEnd"/>
      <w:r>
        <w:t xml:space="preserve"> </w:t>
      </w:r>
      <w:proofErr w:type="spellStart"/>
      <w:r>
        <w:t>Box는</w:t>
      </w:r>
      <w:proofErr w:type="spellEnd"/>
      <w:r>
        <w:t xml:space="preserve"> </w:t>
      </w:r>
      <w:proofErr w:type="spellStart"/>
      <w:r>
        <w:t>주증기</w:t>
      </w:r>
      <w:proofErr w:type="spellEnd"/>
      <w:r>
        <w:t xml:space="preserve"> 정지밸브(ESV)와 조절밸브(</w:t>
      </w:r>
      <w:proofErr w:type="spellStart"/>
      <w:r>
        <w:t>Control</w:t>
      </w:r>
      <w:proofErr w:type="spellEnd"/>
      <w:r>
        <w:t xml:space="preserve"> </w:t>
      </w:r>
      <w:proofErr w:type="spellStart"/>
      <w:r>
        <w:t>V</w:t>
      </w:r>
      <w:proofErr w:type="spellEnd"/>
      <w:r>
        <w:t>/</w:t>
      </w:r>
      <w:proofErr w:type="spellStart"/>
      <w:r>
        <w:t>V</w:t>
      </w:r>
      <w:proofErr w:type="spellEnd"/>
      <w:r>
        <w:t>)</w:t>
      </w:r>
      <w:proofErr w:type="spellStart"/>
      <w:r>
        <w:t>를</w:t>
      </w:r>
      <w:proofErr w:type="spellEnd"/>
      <w:r>
        <w:t xml:space="preserve"> 거쳐 유입된 증기를 발전기 방향으로 유도한다.</w:t>
      </w:r>
    </w:p>
    <w:p w14:paraId="5CDCFF72" w14:textId="77777777" w:rsidR="00863CFF" w:rsidRDefault="00301F49">
      <w:pPr>
        <w:pStyle w:val="a0"/>
      </w:pPr>
      <w:proofErr w:type="spellStart"/>
      <w:r>
        <w:t>Nozzle</w:t>
      </w:r>
      <w:proofErr w:type="spellEnd"/>
      <w:r>
        <w:t xml:space="preserve"> </w:t>
      </w:r>
      <w:proofErr w:type="spellStart"/>
      <w:r>
        <w:t>Box는</w:t>
      </w:r>
      <w:proofErr w:type="spellEnd"/>
      <w:r>
        <w:t xml:space="preserve"> 4조각으로 되어 있으며 2개의 조절밸브를 통하여 유입된 증기는 4개의 </w:t>
      </w:r>
      <w:proofErr w:type="spellStart"/>
      <w:r>
        <w:t>인입관으로</w:t>
      </w:r>
      <w:proofErr w:type="spellEnd"/>
      <w:r>
        <w:t xml:space="preserve"> 나누어 각각의 해당 </w:t>
      </w:r>
      <w:proofErr w:type="spellStart"/>
      <w:r>
        <w:t>Nozzle</w:t>
      </w:r>
      <w:proofErr w:type="spellEnd"/>
      <w:r>
        <w:t xml:space="preserve"> </w:t>
      </w:r>
      <w:proofErr w:type="spellStart"/>
      <w:r>
        <w:t>Box</w:t>
      </w:r>
      <w:proofErr w:type="spellEnd"/>
      <w:r>
        <w:t xml:space="preserve"> 구역만으로 유입될 수 있게 되어 있다.</w:t>
      </w:r>
    </w:p>
    <w:p w14:paraId="25409A9C" w14:textId="77777777" w:rsidR="00863CFF" w:rsidRDefault="00301F49">
      <w:pPr>
        <w:pStyle w:val="a0"/>
      </w:pPr>
      <w:proofErr w:type="spellStart"/>
      <w:r>
        <w:t>Nozzle</w:t>
      </w:r>
      <w:proofErr w:type="spellEnd"/>
      <w:r>
        <w:t xml:space="preserve"> </w:t>
      </w:r>
      <w:proofErr w:type="spellStart"/>
      <w:r>
        <w:t>Box로</w:t>
      </w:r>
      <w:proofErr w:type="spellEnd"/>
      <w:r>
        <w:t xml:space="preserve"> 유입된 증기는 다시 </w:t>
      </w:r>
      <w:proofErr w:type="spellStart"/>
      <w:r>
        <w:t>Nozzle에</w:t>
      </w:r>
      <w:proofErr w:type="spellEnd"/>
      <w:r>
        <w:t xml:space="preserve"> 의해 회전자에 부착된 회전익이 적절한 회전력을 얻을 수 있도록 유도된다.</w:t>
      </w:r>
    </w:p>
    <w:p w14:paraId="3A781AE7" w14:textId="77777777" w:rsidR="00863CFF" w:rsidRDefault="00301F49">
      <w:pPr>
        <w:pStyle w:val="a0"/>
      </w:pPr>
      <w:r>
        <w:lastRenderedPageBreak/>
        <w:t xml:space="preserve">고압 </w:t>
      </w:r>
      <w:proofErr w:type="spellStart"/>
      <w:r>
        <w:t>터빈축과</w:t>
      </w:r>
      <w:proofErr w:type="spellEnd"/>
      <w:r>
        <w:t xml:space="preserve"> </w:t>
      </w:r>
      <w:proofErr w:type="spellStart"/>
      <w:r>
        <w:t>케이싱</w:t>
      </w:r>
      <w:proofErr w:type="spellEnd"/>
      <w:r>
        <w:t xml:space="preserve"> 사이의 틈새에 증기 누설을 방지하기 위하여 </w:t>
      </w:r>
      <w:proofErr w:type="spellStart"/>
      <w:r>
        <w:t>Packing</w:t>
      </w:r>
      <w:proofErr w:type="spellEnd"/>
      <w:r>
        <w:t xml:space="preserve"> </w:t>
      </w:r>
      <w:proofErr w:type="spellStart"/>
      <w:r>
        <w:t>Ring이</w:t>
      </w:r>
      <w:proofErr w:type="spellEnd"/>
      <w:r>
        <w:t xml:space="preserve"> 설치되어 있다.</w:t>
      </w:r>
    </w:p>
    <w:p w14:paraId="2CACEDA8" w14:textId="77777777" w:rsidR="00863CFF" w:rsidRDefault="00301F49">
      <w:pPr>
        <w:pStyle w:val="a0"/>
      </w:pPr>
      <w:proofErr w:type="spellStart"/>
      <w:r>
        <w:t>Packing은</w:t>
      </w:r>
      <w:proofErr w:type="spellEnd"/>
      <w:r>
        <w:t xml:space="preserve"> </w:t>
      </w:r>
      <w:proofErr w:type="spellStart"/>
      <w:r>
        <w:t>교축작용을</w:t>
      </w:r>
      <w:proofErr w:type="spellEnd"/>
      <w:r>
        <w:t xml:space="preserve"> 이용하여 밀봉하는 </w:t>
      </w:r>
      <w:proofErr w:type="spellStart"/>
      <w:r>
        <w:t>Labyrinth</w:t>
      </w:r>
      <w:proofErr w:type="spellEnd"/>
      <w:r>
        <w:t xml:space="preserve"> </w:t>
      </w:r>
      <w:proofErr w:type="spellStart"/>
      <w:r>
        <w:t>Type이다</w:t>
      </w:r>
      <w:proofErr w:type="spellEnd"/>
      <w:r>
        <w:t>.</w:t>
      </w:r>
    </w:p>
    <w:p w14:paraId="0126026D" w14:textId="77777777" w:rsidR="00863CFF" w:rsidRDefault="00301F49">
      <w:pPr>
        <w:pStyle w:val="a0"/>
      </w:pPr>
      <w:r>
        <w:t>터빈 동익 17단, 21단, 26단 출구에는 추기 연결점이 설치되어 있어 25ata, 15ata, 9ata 공정용 증기를 사용할 수 있게 되어 있다.</w:t>
      </w:r>
    </w:p>
    <w:p w14:paraId="2A37D283" w14:textId="77777777" w:rsidR="00863CFF" w:rsidRDefault="00301F49">
      <w:pPr>
        <w:pStyle w:val="a0"/>
      </w:pPr>
      <w:r>
        <w:t xml:space="preserve">터빈 기동 시 </w:t>
      </w:r>
      <w:proofErr w:type="spellStart"/>
      <w:r>
        <w:t>주증기</w:t>
      </w:r>
      <w:proofErr w:type="spellEnd"/>
      <w:r>
        <w:t xml:space="preserve"> 배관 및 </w:t>
      </w:r>
      <w:proofErr w:type="spellStart"/>
      <w:r>
        <w:t>Control</w:t>
      </w:r>
      <w:proofErr w:type="spellEnd"/>
      <w:r>
        <w:t xml:space="preserve"> </w:t>
      </w:r>
      <w:proofErr w:type="spellStart"/>
      <w:r>
        <w:t>V</w:t>
      </w:r>
      <w:proofErr w:type="spellEnd"/>
      <w:r>
        <w:t>/</w:t>
      </w:r>
      <w:proofErr w:type="spellStart"/>
      <w:r>
        <w:t>V</w:t>
      </w:r>
      <w:proofErr w:type="spellEnd"/>
      <w:r>
        <w:t xml:space="preserve">, ESV, HP TBN 내부의 </w:t>
      </w:r>
      <w:proofErr w:type="spellStart"/>
      <w:r>
        <w:t>응축수를</w:t>
      </w:r>
      <w:proofErr w:type="spellEnd"/>
      <w:r>
        <w:t xml:space="preserve"> 제거하여 터빈 </w:t>
      </w:r>
      <w:proofErr w:type="spellStart"/>
      <w:r>
        <w:t>로터</w:t>
      </w:r>
      <w:proofErr w:type="spellEnd"/>
      <w:r>
        <w:t xml:space="preserve"> 및 고정자의 날개를 보호하기 위하여 </w:t>
      </w:r>
      <w:proofErr w:type="spellStart"/>
      <w:r>
        <w:t>드레인</w:t>
      </w:r>
      <w:proofErr w:type="spellEnd"/>
      <w:r>
        <w:t xml:space="preserve"> 라인이 설치되어 있다.</w:t>
      </w:r>
    </w:p>
    <w:p w14:paraId="3A93A6EF" w14:textId="77777777" w:rsidR="00863CFF" w:rsidRDefault="00301F49">
      <w:pPr>
        <w:pStyle w:val="a0"/>
      </w:pPr>
      <w:proofErr w:type="spellStart"/>
      <w:r>
        <w:t>Nozzle은</w:t>
      </w:r>
      <w:proofErr w:type="spellEnd"/>
      <w:r>
        <w:t xml:space="preserve"> 터빈 내부로 유입된 증기의 속도를 증가시키고 증기의 흐름 방향을 안내하여 회전익을 </w:t>
      </w:r>
      <w:proofErr w:type="spellStart"/>
      <w:r>
        <w:t>반동시켜</w:t>
      </w:r>
      <w:proofErr w:type="spellEnd"/>
      <w:r>
        <w:t xml:space="preserve"> 회전자가 적절히 회전하도록 하며, 각 단별 증기의 누설을 방지하기 위하여 </w:t>
      </w:r>
      <w:proofErr w:type="spellStart"/>
      <w:r>
        <w:t>로터</w:t>
      </w:r>
      <w:proofErr w:type="spellEnd"/>
      <w:r>
        <w:t xml:space="preserve"> </w:t>
      </w:r>
      <w:proofErr w:type="spellStart"/>
      <w:r>
        <w:t>내륜에</w:t>
      </w:r>
      <w:proofErr w:type="spellEnd"/>
      <w:r>
        <w:t xml:space="preserve"> </w:t>
      </w:r>
      <w:proofErr w:type="spellStart"/>
      <w:r>
        <w:t>Seal</w:t>
      </w:r>
      <w:proofErr w:type="spellEnd"/>
      <w:r>
        <w:t xml:space="preserve"> </w:t>
      </w:r>
      <w:proofErr w:type="spellStart"/>
      <w:r>
        <w:t>Strip</w:t>
      </w:r>
      <w:proofErr w:type="spellEnd"/>
      <w:r>
        <w:t>(</w:t>
      </w:r>
      <w:proofErr w:type="spellStart"/>
      <w:r>
        <w:t>Packing</w:t>
      </w:r>
      <w:proofErr w:type="spellEnd"/>
      <w:r>
        <w:t xml:space="preserve"> </w:t>
      </w:r>
      <w:proofErr w:type="spellStart"/>
      <w:r>
        <w:t>Ring</w:t>
      </w:r>
      <w:proofErr w:type="spellEnd"/>
      <w:r>
        <w:t>)이 부착되어 있다.</w:t>
      </w:r>
    </w:p>
    <w:p w14:paraId="4D77FEC5" w14:textId="77777777" w:rsidR="00863CFF" w:rsidRDefault="00301F49">
      <w:pPr>
        <w:pStyle w:val="31"/>
      </w:pPr>
      <w:bookmarkStart w:id="118" w:name="_Toc238643840"/>
      <w:r>
        <w:t>저압터빈</w:t>
      </w:r>
      <w:r>
        <w:t xml:space="preserve"> </w:t>
      </w:r>
      <w:proofErr w:type="spellStart"/>
      <w:r>
        <w:t>케이싱</w:t>
      </w:r>
      <w:bookmarkEnd w:id="118"/>
      <w:proofErr w:type="spellEnd"/>
    </w:p>
    <w:p w14:paraId="0F75A8EE" w14:textId="77777777" w:rsidR="00863CFF" w:rsidRDefault="00301F49">
      <w:pPr>
        <w:pStyle w:val="4"/>
      </w:pPr>
      <w:r>
        <w:t>저압터빈</w:t>
      </w:r>
      <w:r>
        <w:t xml:space="preserve"> </w:t>
      </w:r>
      <w:proofErr w:type="spellStart"/>
      <w:r>
        <w:t>케이싱의</w:t>
      </w:r>
      <w:proofErr w:type="spellEnd"/>
      <w:r>
        <w:t xml:space="preserve"> </w:t>
      </w:r>
      <w:r>
        <w:t>기능</w:t>
      </w:r>
    </w:p>
    <w:p w14:paraId="2FDE7260" w14:textId="77777777" w:rsidR="00863CFF" w:rsidRDefault="00301F49">
      <w:r>
        <w:t xml:space="preserve">저압터빈 </w:t>
      </w:r>
      <w:proofErr w:type="spellStart"/>
      <w:r>
        <w:t>케이싱의</w:t>
      </w:r>
      <w:proofErr w:type="spellEnd"/>
      <w:r>
        <w:t xml:space="preserve"> 기능은 다음과 같다.</w:t>
      </w:r>
    </w:p>
    <w:p w14:paraId="03D6A465" w14:textId="77777777" w:rsidR="00863CFF" w:rsidRDefault="00301F49">
      <w:pPr>
        <w:pStyle w:val="a0"/>
      </w:pPr>
      <w:r>
        <w:t xml:space="preserve">저압터빈 </w:t>
      </w:r>
      <w:proofErr w:type="spellStart"/>
      <w:r>
        <w:t>다이아프램을</w:t>
      </w:r>
      <w:proofErr w:type="spellEnd"/>
      <w:r>
        <w:t xml:space="preserve"> 지지한다.</w:t>
      </w:r>
    </w:p>
    <w:p w14:paraId="5C6D7029" w14:textId="77777777" w:rsidR="00863CFF" w:rsidRDefault="00301F49">
      <w:pPr>
        <w:pStyle w:val="a0"/>
      </w:pPr>
      <w:r>
        <w:t>저압터빈 회전자의 회전공간을 제공한다.</w:t>
      </w:r>
    </w:p>
    <w:p w14:paraId="6D74BAF2" w14:textId="77777777" w:rsidR="00863CFF" w:rsidRDefault="00301F49">
      <w:pPr>
        <w:pStyle w:val="a0"/>
      </w:pPr>
      <w:r>
        <w:t>추기(3.8ata) 배관 연결점이 있으며 이 추기를 이용하여 보일러 탈기기에 공급하므로 열효율을 향상시킨다.</w:t>
      </w:r>
    </w:p>
    <w:p w14:paraId="3234BEE4" w14:textId="77777777" w:rsidR="00863CFF" w:rsidRDefault="00301F49">
      <w:pPr>
        <w:pStyle w:val="4"/>
      </w:pPr>
      <w:r>
        <w:t>저압터빈</w:t>
      </w:r>
      <w:r>
        <w:t xml:space="preserve"> </w:t>
      </w:r>
      <w:proofErr w:type="spellStart"/>
      <w:r>
        <w:t>케이싱의</w:t>
      </w:r>
      <w:proofErr w:type="spellEnd"/>
      <w:r>
        <w:t xml:space="preserve"> </w:t>
      </w:r>
      <w:r>
        <w:t>구성</w:t>
      </w:r>
    </w:p>
    <w:p w14:paraId="2C8BF6BD" w14:textId="77777777" w:rsidR="00863CFF" w:rsidRDefault="00301F49">
      <w:r>
        <w:t xml:space="preserve">저압터빈 </w:t>
      </w:r>
      <w:proofErr w:type="spellStart"/>
      <w:r>
        <w:t>케이싱은</w:t>
      </w:r>
      <w:proofErr w:type="spellEnd"/>
      <w:r>
        <w:t xml:space="preserve"> 다음 요소로 구성된다.</w:t>
      </w:r>
    </w:p>
    <w:p w14:paraId="10857632" w14:textId="77777777" w:rsidR="00863CFF" w:rsidRDefault="00301F49">
      <w:pPr>
        <w:pStyle w:val="a0"/>
      </w:pPr>
      <w:proofErr w:type="spellStart"/>
      <w:r>
        <w:t>케이싱</w:t>
      </w:r>
      <w:proofErr w:type="spellEnd"/>
    </w:p>
    <w:p w14:paraId="6B142538" w14:textId="77777777" w:rsidR="00863CFF" w:rsidRDefault="00301F49">
      <w:pPr>
        <w:pStyle w:val="a0"/>
      </w:pPr>
      <w:proofErr w:type="spellStart"/>
      <w:r>
        <w:t>다이아프램</w:t>
      </w:r>
      <w:proofErr w:type="spellEnd"/>
    </w:p>
    <w:p w14:paraId="7EE4B300" w14:textId="77777777" w:rsidR="00863CFF" w:rsidRDefault="00301F49">
      <w:pPr>
        <w:pStyle w:val="a0"/>
      </w:pPr>
      <w:proofErr w:type="spellStart"/>
      <w:r>
        <w:t>살수링</w:t>
      </w:r>
      <w:proofErr w:type="spellEnd"/>
    </w:p>
    <w:p w14:paraId="26B4094D" w14:textId="77777777" w:rsidR="00863CFF" w:rsidRDefault="00301F49">
      <w:pPr>
        <w:pStyle w:val="a0"/>
      </w:pPr>
      <w:r>
        <w:t>배수 장치</w:t>
      </w:r>
    </w:p>
    <w:p w14:paraId="63D5A404" w14:textId="77777777" w:rsidR="00863CFF" w:rsidRDefault="00301F49">
      <w:pPr>
        <w:pStyle w:val="a0"/>
      </w:pPr>
      <w:r>
        <w:t>추기 연결점</w:t>
      </w:r>
    </w:p>
    <w:p w14:paraId="16020D84" w14:textId="77777777" w:rsidR="00863CFF" w:rsidRDefault="00301F49">
      <w:pPr>
        <w:pStyle w:val="20"/>
      </w:pPr>
      <w:r>
        <w:t xml:space="preserve">저압터빈 2단 추기(3.8ata: </w:t>
      </w:r>
      <w:proofErr w:type="spellStart"/>
      <w:r>
        <w:t>탈기기</w:t>
      </w:r>
      <w:proofErr w:type="spellEnd"/>
      <w:r>
        <w:t>)</w:t>
      </w:r>
    </w:p>
    <w:p w14:paraId="67CD2F2F" w14:textId="77777777" w:rsidR="00863CFF" w:rsidRDefault="00301F49">
      <w:pPr>
        <w:pStyle w:val="4"/>
      </w:pPr>
      <w:r>
        <w:t>저압터빈</w:t>
      </w:r>
      <w:r>
        <w:t xml:space="preserve"> </w:t>
      </w:r>
      <w:proofErr w:type="spellStart"/>
      <w:r>
        <w:t>케이싱의</w:t>
      </w:r>
      <w:proofErr w:type="spellEnd"/>
      <w:r>
        <w:t xml:space="preserve"> </w:t>
      </w:r>
      <w:r>
        <w:t>구조</w:t>
      </w:r>
      <w:r>
        <w:t xml:space="preserve"> </w:t>
      </w:r>
      <w:r>
        <w:t>및</w:t>
      </w:r>
      <w:r>
        <w:t xml:space="preserve"> </w:t>
      </w:r>
      <w:r>
        <w:t>특징</w:t>
      </w:r>
    </w:p>
    <w:p w14:paraId="4597FAB0" w14:textId="77777777" w:rsidR="00863CFF" w:rsidRDefault="00301F49">
      <w:pPr>
        <w:pStyle w:val="a0"/>
      </w:pPr>
      <w:r>
        <w:t xml:space="preserve">저압터빈 </w:t>
      </w:r>
      <w:proofErr w:type="spellStart"/>
      <w:r>
        <w:t>케이싱은</w:t>
      </w:r>
      <w:proofErr w:type="spellEnd"/>
      <w:r>
        <w:t xml:space="preserve"> 터빈의 세로길이 팽창을 흡수하기 위하여 유동성이 있는 전단 베어링, 즉 상하 분할 연결 형태의 베어링 </w:t>
      </w:r>
      <w:proofErr w:type="spellStart"/>
      <w:r>
        <w:t>페데스탈</w:t>
      </w:r>
      <w:proofErr w:type="spellEnd"/>
      <w:r>
        <w:t>(</w:t>
      </w:r>
      <w:proofErr w:type="spellStart"/>
      <w:r>
        <w:t>Pedestal</w:t>
      </w:r>
      <w:proofErr w:type="spellEnd"/>
      <w:r>
        <w:t xml:space="preserve">) 위에 </w:t>
      </w:r>
      <w:proofErr w:type="gramStart"/>
      <w:r>
        <w:t>놓여진다</w:t>
      </w:r>
      <w:proofErr w:type="gramEnd"/>
      <w:r>
        <w:t>.</w:t>
      </w:r>
    </w:p>
    <w:p w14:paraId="7278F8E4" w14:textId="77777777" w:rsidR="00863CFF" w:rsidRDefault="00301F49">
      <w:pPr>
        <w:pStyle w:val="a0"/>
      </w:pPr>
      <w:r>
        <w:lastRenderedPageBreak/>
        <w:t xml:space="preserve">저압터빈 </w:t>
      </w:r>
      <w:proofErr w:type="spellStart"/>
      <w:r>
        <w:t>케이싱의</w:t>
      </w:r>
      <w:proofErr w:type="spellEnd"/>
      <w:r>
        <w:t xml:space="preserve"> 후면은 저압터빈 후드에 안착되고 </w:t>
      </w:r>
      <w:proofErr w:type="spellStart"/>
      <w:r>
        <w:t>케이싱의</w:t>
      </w:r>
      <w:proofErr w:type="spellEnd"/>
      <w:r>
        <w:t xml:space="preserve"> 끝부분은 후드 살수링이 원주 방향으로 감고 있다.</w:t>
      </w:r>
    </w:p>
    <w:p w14:paraId="25F1438F" w14:textId="77777777" w:rsidR="00863CFF" w:rsidRDefault="00301F49">
      <w:pPr>
        <w:pStyle w:val="21"/>
      </w:pPr>
      <w:bookmarkStart w:id="119" w:name="_Toc238643841"/>
      <w:proofErr w:type="spellStart"/>
      <w:r>
        <w:t>Rotor</w:t>
      </w:r>
      <w:proofErr w:type="spellEnd"/>
      <w:r>
        <w:t xml:space="preserve"> (</w:t>
      </w:r>
      <w:proofErr w:type="spellStart"/>
      <w:r>
        <w:t>로터</w:t>
      </w:r>
      <w:proofErr w:type="spellEnd"/>
      <w:r>
        <w:t>)</w:t>
      </w:r>
      <w:bookmarkEnd w:id="119"/>
    </w:p>
    <w:p w14:paraId="33B97AD3" w14:textId="77777777" w:rsidR="00863CFF" w:rsidRDefault="00301F49">
      <w:pPr>
        <w:pStyle w:val="31"/>
      </w:pPr>
      <w:bookmarkStart w:id="120" w:name="_Toc238643842"/>
      <w:proofErr w:type="spellStart"/>
      <w:r>
        <w:t>로터</w:t>
      </w:r>
      <w:proofErr w:type="spellEnd"/>
      <w:r>
        <w:t xml:space="preserve"> </w:t>
      </w:r>
      <w:r>
        <w:t>개요</w:t>
      </w:r>
      <w:bookmarkEnd w:id="120"/>
    </w:p>
    <w:p w14:paraId="6DA9BB21" w14:textId="77777777" w:rsidR="00863CFF" w:rsidRDefault="00301F49">
      <w:r>
        <w:t xml:space="preserve">터빈 </w:t>
      </w:r>
      <w:proofErr w:type="spellStart"/>
      <w:r>
        <w:t>로터</w:t>
      </w:r>
      <w:proofErr w:type="spellEnd"/>
      <w:r>
        <w:t>(</w:t>
      </w:r>
      <w:proofErr w:type="spellStart"/>
      <w:r>
        <w:t>Rotor</w:t>
      </w:r>
      <w:proofErr w:type="spellEnd"/>
      <w:r>
        <w:t>)의 개요는 다음과 같다.</w:t>
      </w:r>
    </w:p>
    <w:p w14:paraId="237CCFF6" w14:textId="77777777" w:rsidR="00863CFF" w:rsidRDefault="00301F49">
      <w:pPr>
        <w:pStyle w:val="a0"/>
      </w:pPr>
      <w:proofErr w:type="spellStart"/>
      <w:r>
        <w:t>로터는</w:t>
      </w:r>
      <w:proofErr w:type="spellEnd"/>
      <w:r>
        <w:t xml:space="preserve"> </w:t>
      </w:r>
      <w:proofErr w:type="spellStart"/>
      <w:r>
        <w:t>케이싱</w:t>
      </w:r>
      <w:proofErr w:type="spellEnd"/>
      <w:r>
        <w:t xml:space="preserve"> 내부로 유입된 증기의 작용으로 증기의 열에너지를 기계적 에너지(회전력)로 변환시켜 발전기에 전달하는 부품이다.</w:t>
      </w:r>
    </w:p>
    <w:p w14:paraId="0642C44C" w14:textId="77777777" w:rsidR="00863CFF" w:rsidRDefault="00301F49">
      <w:pPr>
        <w:pStyle w:val="a0"/>
      </w:pPr>
      <w:proofErr w:type="spellStart"/>
      <w:r>
        <w:t>로터는</w:t>
      </w:r>
      <w:proofErr w:type="spellEnd"/>
      <w:r>
        <w:t xml:space="preserve"> 축(</w:t>
      </w:r>
      <w:proofErr w:type="spellStart"/>
      <w:r>
        <w:t>Shaft</w:t>
      </w:r>
      <w:proofErr w:type="spellEnd"/>
      <w:r>
        <w:t>)과 회전날개(</w:t>
      </w:r>
      <w:proofErr w:type="spellStart"/>
      <w:r>
        <w:t>Moving</w:t>
      </w:r>
      <w:proofErr w:type="spellEnd"/>
      <w:r>
        <w:t xml:space="preserve"> </w:t>
      </w:r>
      <w:proofErr w:type="spellStart"/>
      <w:r>
        <w:t>Blade</w:t>
      </w:r>
      <w:proofErr w:type="spellEnd"/>
      <w:r>
        <w:t>)로 구성되며 회전하는 부품 전체를 말한다.</w:t>
      </w:r>
    </w:p>
    <w:p w14:paraId="4A71465D" w14:textId="77777777" w:rsidR="00863CFF" w:rsidRDefault="00301F49">
      <w:pPr>
        <w:pStyle w:val="a0"/>
      </w:pPr>
      <w:r>
        <w:t>축은 회전날개와 더불어 가장 큰 응력이 발생하는 부분이다.</w:t>
      </w:r>
    </w:p>
    <w:p w14:paraId="76A544CF" w14:textId="77777777" w:rsidR="00863CFF" w:rsidRDefault="00301F49">
      <w:pPr>
        <w:pStyle w:val="a0"/>
      </w:pPr>
      <w:proofErr w:type="spellStart"/>
      <w:r>
        <w:t>로터는</w:t>
      </w:r>
      <w:proofErr w:type="spellEnd"/>
      <w:r>
        <w:t xml:space="preserve"> 충분한 강도를 가지고, 무게 중심이 잘 잡혀 있어서 진동이 발생되지 않도록 제작한다.</w:t>
      </w:r>
    </w:p>
    <w:p w14:paraId="3D4DB009" w14:textId="77777777" w:rsidR="00863CFF" w:rsidRDefault="00301F49">
      <w:pPr>
        <w:pStyle w:val="31"/>
      </w:pPr>
      <w:bookmarkStart w:id="121" w:name="_Toc238643843"/>
      <w:proofErr w:type="spellStart"/>
      <w:r>
        <w:t>로터의</w:t>
      </w:r>
      <w:proofErr w:type="spellEnd"/>
      <w:r>
        <w:t xml:space="preserve"> </w:t>
      </w:r>
      <w:proofErr w:type="spellStart"/>
      <w:r>
        <w:t>열응력</w:t>
      </w:r>
      <w:bookmarkEnd w:id="121"/>
      <w:proofErr w:type="spellEnd"/>
    </w:p>
    <w:p w14:paraId="68672667" w14:textId="77777777" w:rsidR="00863CFF" w:rsidRDefault="00301F49">
      <w:pPr>
        <w:pStyle w:val="a0"/>
      </w:pPr>
      <w:r>
        <w:t xml:space="preserve">고압 및 중압터빈 </w:t>
      </w:r>
      <w:proofErr w:type="spellStart"/>
      <w:r>
        <w:t>로터는</w:t>
      </w:r>
      <w:proofErr w:type="spellEnd"/>
      <w:r>
        <w:t xml:space="preserve"> 터빈으로 유입되는 고온 증기의 영향으로 표면에 큰 온도변화가 발생하며, 축 중심부까지 균일하게 가열되기까지 시간이 걸리므로 열응력이 발생한다.</w:t>
      </w:r>
    </w:p>
    <w:p w14:paraId="58393527" w14:textId="77777777" w:rsidR="00863CFF" w:rsidRDefault="00301F49">
      <w:pPr>
        <w:pStyle w:val="a0"/>
      </w:pPr>
      <w:r>
        <w:t>빈번한 기동과 정지, 큰 폭의 부하 또는 온도 변화는 큰 열응력을 발생시키므로, 재료를 피로(</w:t>
      </w:r>
      <w:proofErr w:type="spellStart"/>
      <w:r>
        <w:t>Fatigue</w:t>
      </w:r>
      <w:proofErr w:type="spellEnd"/>
      <w:r>
        <w:t xml:space="preserve">) 및 </w:t>
      </w:r>
      <w:proofErr w:type="spellStart"/>
      <w:r>
        <w:t>열화시키고</w:t>
      </w:r>
      <w:proofErr w:type="spellEnd"/>
      <w:r>
        <w:t xml:space="preserve"> 균열(</w:t>
      </w:r>
      <w:proofErr w:type="spellStart"/>
      <w:r>
        <w:t>Crack</w:t>
      </w:r>
      <w:proofErr w:type="spellEnd"/>
      <w:r>
        <w:t>)이 발생한다.</w:t>
      </w:r>
    </w:p>
    <w:p w14:paraId="25B8FD0D" w14:textId="77777777" w:rsidR="00863CFF" w:rsidRDefault="00301F49">
      <w:pPr>
        <w:pStyle w:val="31"/>
      </w:pPr>
      <w:bookmarkStart w:id="122" w:name="_Toc238643844"/>
      <w:proofErr w:type="spellStart"/>
      <w:r>
        <w:t>로터의</w:t>
      </w:r>
      <w:proofErr w:type="spellEnd"/>
      <w:r>
        <w:t xml:space="preserve"> </w:t>
      </w:r>
      <w:r>
        <w:t>열팽창과</w:t>
      </w:r>
      <w:r>
        <w:t xml:space="preserve"> </w:t>
      </w:r>
      <w:r>
        <w:t>상대팽창</w:t>
      </w:r>
      <w:bookmarkEnd w:id="122"/>
    </w:p>
    <w:p w14:paraId="44D09412" w14:textId="77777777" w:rsidR="00863CFF" w:rsidRDefault="00301F49">
      <w:pPr>
        <w:pStyle w:val="a0"/>
      </w:pPr>
      <w:proofErr w:type="spellStart"/>
      <w:r>
        <w:t>케이싱과</w:t>
      </w:r>
      <w:proofErr w:type="spellEnd"/>
      <w:r>
        <w:t xml:space="preserve"> 같이 축에서도 온도변화에 따른 팽창이 발생하며, 축과 </w:t>
      </w:r>
      <w:proofErr w:type="spellStart"/>
      <w:r>
        <w:t>케이싱의</w:t>
      </w:r>
      <w:proofErr w:type="spellEnd"/>
      <w:r>
        <w:t xml:space="preserve"> 상대팽창(</w:t>
      </w:r>
      <w:proofErr w:type="spellStart"/>
      <w:r>
        <w:t>Differential</w:t>
      </w:r>
      <w:proofErr w:type="spellEnd"/>
      <w:r>
        <w:t xml:space="preserve"> </w:t>
      </w:r>
      <w:proofErr w:type="spellStart"/>
      <w:r>
        <w:t>Expansion</w:t>
      </w:r>
      <w:proofErr w:type="spellEnd"/>
      <w:r>
        <w:t>)이 문제가 된다.</w:t>
      </w:r>
    </w:p>
    <w:p w14:paraId="10CD40CC" w14:textId="77777777" w:rsidR="00863CFF" w:rsidRDefault="00301F49">
      <w:pPr>
        <w:pStyle w:val="a0"/>
      </w:pPr>
      <w:r>
        <w:t xml:space="preserve">상대팽창의 표시는 </w:t>
      </w:r>
      <w:proofErr w:type="spellStart"/>
      <w:r>
        <w:t>케이싱보다</w:t>
      </w:r>
      <w:proofErr w:type="spellEnd"/>
      <w:r>
        <w:t xml:space="preserve"> 축의 </w:t>
      </w:r>
      <w:proofErr w:type="spellStart"/>
      <w:r>
        <w:t>팽창량이</w:t>
      </w:r>
      <w:proofErr w:type="spellEnd"/>
      <w:r>
        <w:t xml:space="preserve"> 큰 경우는 (+)(</w:t>
      </w:r>
      <w:proofErr w:type="spellStart"/>
      <w:r>
        <w:t>Rotor</w:t>
      </w:r>
      <w:proofErr w:type="spellEnd"/>
      <w:r>
        <w:t xml:space="preserve"> </w:t>
      </w:r>
      <w:proofErr w:type="spellStart"/>
      <w:r>
        <w:t>Long</w:t>
      </w:r>
      <w:proofErr w:type="spellEnd"/>
      <w:r>
        <w:t xml:space="preserve">), </w:t>
      </w:r>
      <w:proofErr w:type="spellStart"/>
      <w:r>
        <w:t>팽창량이</w:t>
      </w:r>
      <w:proofErr w:type="spellEnd"/>
      <w:r>
        <w:t xml:space="preserve"> 적은 경우에는 (-)(</w:t>
      </w:r>
      <w:proofErr w:type="spellStart"/>
      <w:r>
        <w:t>Rotor</w:t>
      </w:r>
      <w:proofErr w:type="spellEnd"/>
      <w:r>
        <w:t xml:space="preserve"> </w:t>
      </w:r>
      <w:proofErr w:type="spellStart"/>
      <w:r>
        <w:t>Short</w:t>
      </w:r>
      <w:proofErr w:type="spellEnd"/>
      <w:r>
        <w:t>)로 표시한다.</w:t>
      </w:r>
    </w:p>
    <w:p w14:paraId="2D3B85D0" w14:textId="77777777" w:rsidR="00863CFF" w:rsidRDefault="00301F49">
      <w:pPr>
        <w:pStyle w:val="a0"/>
      </w:pPr>
      <w:proofErr w:type="spellStart"/>
      <w:r>
        <w:t>Rotor</w:t>
      </w:r>
      <w:proofErr w:type="spellEnd"/>
      <w:r>
        <w:t xml:space="preserve"> </w:t>
      </w:r>
      <w:proofErr w:type="spellStart"/>
      <w:r>
        <w:t>Long은</w:t>
      </w:r>
      <w:proofErr w:type="spellEnd"/>
      <w:r>
        <w:t xml:space="preserve"> 기동 시에 나타나고, </w:t>
      </w:r>
      <w:proofErr w:type="spellStart"/>
      <w:r>
        <w:t>Rotor</w:t>
      </w:r>
      <w:proofErr w:type="spellEnd"/>
      <w:r>
        <w:t xml:space="preserve"> </w:t>
      </w:r>
      <w:proofErr w:type="spellStart"/>
      <w:r>
        <w:t>Short는</w:t>
      </w:r>
      <w:proofErr w:type="spellEnd"/>
      <w:r>
        <w:t xml:space="preserve"> 정지 시에 나타난다.</w:t>
      </w:r>
    </w:p>
    <w:p w14:paraId="5F893CC6" w14:textId="77777777" w:rsidR="00863CFF" w:rsidRDefault="00301F49">
      <w:pPr>
        <w:pStyle w:val="a0"/>
      </w:pPr>
      <w:proofErr w:type="spellStart"/>
      <w:r>
        <w:t>상대팽창량이</w:t>
      </w:r>
      <w:proofErr w:type="spellEnd"/>
      <w:r>
        <w:t xml:space="preserve"> 허용치를 초과할 경우 </w:t>
      </w:r>
      <w:proofErr w:type="spellStart"/>
      <w:r>
        <w:t>다이아프램</w:t>
      </w:r>
      <w:proofErr w:type="spellEnd"/>
      <w:r>
        <w:t xml:space="preserve">, </w:t>
      </w:r>
      <w:proofErr w:type="spellStart"/>
      <w:r>
        <w:t>케이싱과</w:t>
      </w:r>
      <w:proofErr w:type="spellEnd"/>
      <w:r>
        <w:t xml:space="preserve"> 같은 고정부와 회전날개와 같은 회전부의 접촉에 따른 고장 발생의 원인이 되므로 즉시 조치하여야 한다.</w:t>
      </w:r>
    </w:p>
    <w:p w14:paraId="2EED6B52" w14:textId="77777777" w:rsidR="00863CFF" w:rsidRDefault="00301F49">
      <w:pPr>
        <w:pStyle w:val="31"/>
      </w:pPr>
      <w:bookmarkStart w:id="123" w:name="_Toc238643845"/>
      <w:r>
        <w:lastRenderedPageBreak/>
        <w:t>고압터빈</w:t>
      </w:r>
      <w:r>
        <w:t xml:space="preserve"> </w:t>
      </w:r>
      <w:proofErr w:type="spellStart"/>
      <w:r>
        <w:t>회전자</w:t>
      </w:r>
      <w:proofErr w:type="spellEnd"/>
      <w:r>
        <w:t xml:space="preserve">(HP TBN </w:t>
      </w:r>
      <w:proofErr w:type="spellStart"/>
      <w:r>
        <w:t>Rotor</w:t>
      </w:r>
      <w:proofErr w:type="spellEnd"/>
      <w:r>
        <w:t>)</w:t>
      </w:r>
      <w:bookmarkEnd w:id="123"/>
    </w:p>
    <w:p w14:paraId="653AF823" w14:textId="77777777" w:rsidR="00863CFF" w:rsidRDefault="00301F49">
      <w:pPr>
        <w:pStyle w:val="4"/>
      </w:pPr>
      <w:r>
        <w:t>고압터빈</w:t>
      </w:r>
      <w:r>
        <w:t xml:space="preserve"> </w:t>
      </w:r>
      <w:r>
        <w:t>회전자의</w:t>
      </w:r>
      <w:r>
        <w:t xml:space="preserve"> </w:t>
      </w:r>
      <w:r>
        <w:t>기능</w:t>
      </w:r>
    </w:p>
    <w:p w14:paraId="224E3E45" w14:textId="77777777" w:rsidR="00863CFF" w:rsidRDefault="00301F49">
      <w:r>
        <w:t xml:space="preserve">고압터빈 회전자는 회전익을 장착하고 있으며 </w:t>
      </w:r>
      <w:proofErr w:type="spellStart"/>
      <w:r>
        <w:t>다이아프램</w:t>
      </w:r>
      <w:proofErr w:type="spellEnd"/>
      <w:r>
        <w:t>(</w:t>
      </w:r>
      <w:proofErr w:type="spellStart"/>
      <w:r>
        <w:t>Diaphragm</w:t>
      </w:r>
      <w:proofErr w:type="spellEnd"/>
      <w:r>
        <w:t>)에 의해 유도된 증기로 회전운동을 한다.</w:t>
      </w:r>
    </w:p>
    <w:p w14:paraId="2EB79198" w14:textId="77777777" w:rsidR="00863CFF" w:rsidRDefault="00301F49">
      <w:pPr>
        <w:pStyle w:val="4"/>
      </w:pPr>
      <w:r>
        <w:t>고압터빈</w:t>
      </w:r>
      <w:r>
        <w:t xml:space="preserve"> </w:t>
      </w:r>
      <w:r>
        <w:t>회전자의</w:t>
      </w:r>
      <w:r>
        <w:t xml:space="preserve"> </w:t>
      </w:r>
      <w:r>
        <w:t>구성</w:t>
      </w:r>
    </w:p>
    <w:p w14:paraId="5359345B" w14:textId="77777777" w:rsidR="00863CFF" w:rsidRDefault="00301F49">
      <w:r>
        <w:t>고압터빈 회전자는 다음 요소로 구성된다.</w:t>
      </w:r>
    </w:p>
    <w:p w14:paraId="203A737B" w14:textId="77777777" w:rsidR="00863CFF" w:rsidRDefault="00301F49">
      <w:pPr>
        <w:pStyle w:val="a0"/>
      </w:pPr>
      <w:r>
        <w:t>회전축</w:t>
      </w:r>
    </w:p>
    <w:p w14:paraId="7D6D0926" w14:textId="77777777" w:rsidR="00863CFF" w:rsidRDefault="00301F49">
      <w:pPr>
        <w:pStyle w:val="a0"/>
      </w:pPr>
      <w:r>
        <w:t>회전익(</w:t>
      </w:r>
      <w:proofErr w:type="spellStart"/>
      <w:r>
        <w:t>Moving</w:t>
      </w:r>
      <w:proofErr w:type="spellEnd"/>
      <w:r>
        <w:t xml:space="preserve"> </w:t>
      </w:r>
      <w:proofErr w:type="spellStart"/>
      <w:r>
        <w:t>Blade</w:t>
      </w:r>
      <w:proofErr w:type="spellEnd"/>
      <w:r>
        <w:t>)</w:t>
      </w:r>
    </w:p>
    <w:p w14:paraId="5B050458" w14:textId="77777777" w:rsidR="00863CFF" w:rsidRDefault="00301F49">
      <w:pPr>
        <w:pStyle w:val="a0"/>
      </w:pPr>
      <w:r>
        <w:t>레이디얼(</w:t>
      </w:r>
      <w:proofErr w:type="spellStart"/>
      <w:r>
        <w:t>Radial</w:t>
      </w:r>
      <w:proofErr w:type="spellEnd"/>
      <w:r>
        <w:t xml:space="preserve">) 베어링 </w:t>
      </w:r>
      <w:proofErr w:type="spellStart"/>
      <w:r>
        <w:t>저어널</w:t>
      </w:r>
      <w:proofErr w:type="spellEnd"/>
    </w:p>
    <w:p w14:paraId="6A848273" w14:textId="77777777" w:rsidR="00863CFF" w:rsidRDefault="00301F49">
      <w:pPr>
        <w:pStyle w:val="4"/>
      </w:pPr>
      <w:r>
        <w:t>고압터빈</w:t>
      </w:r>
      <w:r>
        <w:t xml:space="preserve"> </w:t>
      </w:r>
      <w:r>
        <w:t>회전자의</w:t>
      </w:r>
      <w:r>
        <w:t xml:space="preserve"> </w:t>
      </w:r>
      <w:r>
        <w:t>특징</w:t>
      </w:r>
      <w:r>
        <w:t xml:space="preserve"> </w:t>
      </w:r>
      <w:r>
        <w:t>및</w:t>
      </w:r>
      <w:r>
        <w:t xml:space="preserve"> </w:t>
      </w:r>
      <w:r>
        <w:t>구조</w:t>
      </w:r>
    </w:p>
    <w:p w14:paraId="788D77DA" w14:textId="77777777" w:rsidR="00863CFF" w:rsidRDefault="00301F49">
      <w:pPr>
        <w:pStyle w:val="a0"/>
      </w:pPr>
      <w:r>
        <w:t xml:space="preserve">고압터빈 회전자의 저압 터빈 쪽과 발전기 쪽 끝은 2개의 레이디얼 베어링에 양단이 지지되며, 저압터빈 쪽은 볼트로 고압 터빈 </w:t>
      </w:r>
      <w:proofErr w:type="spellStart"/>
      <w:r>
        <w:t>로터와</w:t>
      </w:r>
      <w:proofErr w:type="spellEnd"/>
      <w:r>
        <w:t>, 발전기 쪽은 터닝기어의 수기어를 사이에 두고 볼트로 발전기 회전자와 체결되어 있다.</w:t>
      </w:r>
    </w:p>
    <w:p w14:paraId="663BCC9F" w14:textId="77777777" w:rsidR="00863CFF" w:rsidRDefault="00301F49">
      <w:pPr>
        <w:pStyle w:val="a0"/>
      </w:pPr>
      <w:r>
        <w:t xml:space="preserve">회전익은 축과 일체형으로 제작된 Wheel에 날개 장착용 홈을 파고 충동형 날개를 장착하고, 회전날개 1단부터 26단까지는 터빈 </w:t>
      </w:r>
      <w:proofErr w:type="spellStart"/>
      <w:r>
        <w:t>로터</w:t>
      </w:r>
      <w:proofErr w:type="spellEnd"/>
      <w:r>
        <w:t xml:space="preserve"> 몸체에 날개 장착용 홈을 파고 원주방향으로 26단을 조립했으며, 날개 끝은 </w:t>
      </w:r>
      <w:proofErr w:type="spellStart"/>
      <w:r>
        <w:t>Shroud</w:t>
      </w:r>
      <w:proofErr w:type="spellEnd"/>
      <w:r>
        <w:t xml:space="preserve"> </w:t>
      </w:r>
      <w:proofErr w:type="spellStart"/>
      <w:r>
        <w:t>Board로</w:t>
      </w:r>
      <w:proofErr w:type="spellEnd"/>
      <w:r>
        <w:t xml:space="preserve"> 서로 지지되고 있다.</w:t>
      </w:r>
    </w:p>
    <w:p w14:paraId="1F25D54B" w14:textId="77777777" w:rsidR="00863CFF" w:rsidRDefault="00301F49">
      <w:pPr>
        <w:pStyle w:val="a0"/>
      </w:pPr>
      <w:r>
        <w:t>회전날개는 모두 반동형에 가까운 조합터빈이다.</w:t>
      </w:r>
    </w:p>
    <w:p w14:paraId="09745672" w14:textId="77777777" w:rsidR="00863CFF" w:rsidRDefault="00301F49">
      <w:pPr>
        <w:pStyle w:val="a0"/>
      </w:pPr>
      <w:r>
        <w:t xml:space="preserve">터빈 </w:t>
      </w:r>
      <w:proofErr w:type="spellStart"/>
      <w:r>
        <w:t>로터의</w:t>
      </w:r>
      <w:proofErr w:type="spellEnd"/>
      <w:r>
        <w:t xml:space="preserve"> 회전날개 사이는 </w:t>
      </w:r>
      <w:proofErr w:type="spellStart"/>
      <w:r>
        <w:t>Packing</w:t>
      </w:r>
      <w:proofErr w:type="spellEnd"/>
      <w:r>
        <w:t xml:space="preserve"> </w:t>
      </w:r>
      <w:proofErr w:type="spellStart"/>
      <w:r>
        <w:t>Ring</w:t>
      </w:r>
      <w:proofErr w:type="spellEnd"/>
      <w:r>
        <w:t>(</w:t>
      </w:r>
      <w:proofErr w:type="spellStart"/>
      <w:r>
        <w:t>Sealing</w:t>
      </w:r>
      <w:proofErr w:type="spellEnd"/>
      <w:r>
        <w:t xml:space="preserve"> </w:t>
      </w:r>
      <w:proofErr w:type="spellStart"/>
      <w:r>
        <w:t>Strip</w:t>
      </w:r>
      <w:proofErr w:type="spellEnd"/>
      <w:r>
        <w:t>)이 설치되어 터빈 축방향의 증기 누설을 방지한다.</w:t>
      </w:r>
    </w:p>
    <w:p w14:paraId="4F250FBB" w14:textId="77777777" w:rsidR="00863CFF" w:rsidRDefault="00301F49">
      <w:pPr>
        <w:pStyle w:val="a0"/>
      </w:pPr>
      <w:r>
        <w:t xml:space="preserve">그리고 터빈 </w:t>
      </w:r>
      <w:proofErr w:type="spellStart"/>
      <w:r>
        <w:t>다이아프램</w:t>
      </w:r>
      <w:proofErr w:type="spellEnd"/>
      <w:r>
        <w:t xml:space="preserve">(고정날개 또는 노즐) 사이에도 </w:t>
      </w:r>
      <w:proofErr w:type="spellStart"/>
      <w:r>
        <w:t>Packing</w:t>
      </w:r>
      <w:proofErr w:type="spellEnd"/>
      <w:r>
        <w:t xml:space="preserve"> </w:t>
      </w:r>
      <w:proofErr w:type="spellStart"/>
      <w:r>
        <w:t>Ring이</w:t>
      </w:r>
      <w:proofErr w:type="spellEnd"/>
      <w:r>
        <w:t xml:space="preserve"> 장착되어 있어 터빈 회전날개 끝으로의 증기누설을 방지한다.</w:t>
      </w:r>
    </w:p>
    <w:p w14:paraId="5BD95B3D" w14:textId="77777777" w:rsidR="00863CFF" w:rsidRDefault="00301F49">
      <w:pPr>
        <w:pStyle w:val="31"/>
      </w:pPr>
      <w:bookmarkStart w:id="124" w:name="_Toc238643846"/>
      <w:r>
        <w:t>저압터빈</w:t>
      </w:r>
      <w:r>
        <w:t xml:space="preserve"> </w:t>
      </w:r>
      <w:proofErr w:type="spellStart"/>
      <w:r>
        <w:t>회전자</w:t>
      </w:r>
      <w:proofErr w:type="spellEnd"/>
      <w:r>
        <w:t xml:space="preserve">(LP TBN </w:t>
      </w:r>
      <w:proofErr w:type="spellStart"/>
      <w:r>
        <w:t>Rotor</w:t>
      </w:r>
      <w:proofErr w:type="spellEnd"/>
      <w:r>
        <w:t>)</w:t>
      </w:r>
      <w:bookmarkEnd w:id="124"/>
    </w:p>
    <w:p w14:paraId="3C8E18FD" w14:textId="77777777" w:rsidR="00863CFF" w:rsidRDefault="00301F49">
      <w:pPr>
        <w:pStyle w:val="4"/>
      </w:pPr>
      <w:r>
        <w:t>저압터빈</w:t>
      </w:r>
      <w:r>
        <w:t xml:space="preserve"> </w:t>
      </w:r>
      <w:r>
        <w:t>회전자의</w:t>
      </w:r>
      <w:r>
        <w:t xml:space="preserve"> </w:t>
      </w:r>
      <w:r>
        <w:t>기능</w:t>
      </w:r>
    </w:p>
    <w:p w14:paraId="326175FB" w14:textId="77777777" w:rsidR="00863CFF" w:rsidRDefault="00301F49">
      <w:r>
        <w:t>저압터빈 회전자는 고압터빈에서 유도된 증기로 회전운동을 한다.</w:t>
      </w:r>
    </w:p>
    <w:p w14:paraId="5FF7F061" w14:textId="77777777" w:rsidR="00863CFF" w:rsidRDefault="00301F49">
      <w:pPr>
        <w:pStyle w:val="4"/>
      </w:pPr>
      <w:r>
        <w:t>저압터빈</w:t>
      </w:r>
      <w:r>
        <w:t xml:space="preserve"> </w:t>
      </w:r>
      <w:r>
        <w:t>회전자의</w:t>
      </w:r>
      <w:r>
        <w:t xml:space="preserve"> </w:t>
      </w:r>
      <w:r>
        <w:t>구성</w:t>
      </w:r>
    </w:p>
    <w:p w14:paraId="45CD9D0B" w14:textId="77777777" w:rsidR="00863CFF" w:rsidRDefault="00301F49">
      <w:r>
        <w:t>저압터빈 회전자는 다음 요소로 구성된다.</w:t>
      </w:r>
    </w:p>
    <w:p w14:paraId="7C0E86BC" w14:textId="77777777" w:rsidR="00863CFF" w:rsidRDefault="00301F49">
      <w:pPr>
        <w:pStyle w:val="a0"/>
      </w:pPr>
      <w:r>
        <w:t>회전축</w:t>
      </w:r>
    </w:p>
    <w:p w14:paraId="5453CF09" w14:textId="77777777" w:rsidR="00863CFF" w:rsidRDefault="00301F49">
      <w:pPr>
        <w:pStyle w:val="a0"/>
      </w:pPr>
      <w:r>
        <w:lastRenderedPageBreak/>
        <w:t>회전익(</w:t>
      </w:r>
      <w:proofErr w:type="spellStart"/>
      <w:r>
        <w:t>Moving</w:t>
      </w:r>
      <w:proofErr w:type="spellEnd"/>
      <w:r>
        <w:t xml:space="preserve"> </w:t>
      </w:r>
      <w:proofErr w:type="spellStart"/>
      <w:r>
        <w:t>Blade</w:t>
      </w:r>
      <w:proofErr w:type="spellEnd"/>
      <w:r>
        <w:t>)</w:t>
      </w:r>
    </w:p>
    <w:p w14:paraId="2E3A661C" w14:textId="77777777" w:rsidR="00863CFF" w:rsidRDefault="00301F49">
      <w:pPr>
        <w:pStyle w:val="a0"/>
      </w:pPr>
      <w:r>
        <w:t xml:space="preserve">2개의 베어링 </w:t>
      </w:r>
      <w:proofErr w:type="spellStart"/>
      <w:r>
        <w:t>저어널</w:t>
      </w:r>
      <w:proofErr w:type="spellEnd"/>
    </w:p>
    <w:p w14:paraId="116C11D9" w14:textId="77777777" w:rsidR="00863CFF" w:rsidRDefault="00301F49">
      <w:pPr>
        <w:pStyle w:val="a0"/>
      </w:pPr>
      <w:r>
        <w:t>추력 베어링용 트러스트 칼라(</w:t>
      </w:r>
      <w:proofErr w:type="spellStart"/>
      <w:r>
        <w:t>Thrust</w:t>
      </w:r>
      <w:proofErr w:type="spellEnd"/>
      <w:r>
        <w:t xml:space="preserve"> </w:t>
      </w:r>
      <w:proofErr w:type="spellStart"/>
      <w:r>
        <w:t>Collar</w:t>
      </w:r>
      <w:proofErr w:type="spellEnd"/>
      <w:r>
        <w:t>)</w:t>
      </w:r>
    </w:p>
    <w:p w14:paraId="79F564DB" w14:textId="77777777" w:rsidR="00863CFF" w:rsidRDefault="00301F49">
      <w:pPr>
        <w:pStyle w:val="4"/>
      </w:pPr>
      <w:r>
        <w:t>저압터빈</w:t>
      </w:r>
      <w:r>
        <w:t xml:space="preserve"> </w:t>
      </w:r>
      <w:r>
        <w:t>회전자의</w:t>
      </w:r>
      <w:r>
        <w:t xml:space="preserve"> </w:t>
      </w:r>
      <w:r>
        <w:t>구조</w:t>
      </w:r>
      <w:r>
        <w:t xml:space="preserve"> </w:t>
      </w:r>
      <w:r>
        <w:t>및</w:t>
      </w:r>
      <w:r>
        <w:t xml:space="preserve"> </w:t>
      </w:r>
      <w:r>
        <w:t>특징</w:t>
      </w:r>
    </w:p>
    <w:p w14:paraId="562B1A25" w14:textId="77777777" w:rsidR="00863CFF" w:rsidRDefault="00301F49">
      <w:pPr>
        <w:pStyle w:val="a0"/>
      </w:pPr>
      <w:r>
        <w:t xml:space="preserve">저압터빈 회전날개는 1단~5단까지는 진동을 방지하기 위해 </w:t>
      </w:r>
      <w:proofErr w:type="spellStart"/>
      <w:r>
        <w:t>Shrouding</w:t>
      </w:r>
      <w:proofErr w:type="spellEnd"/>
      <w:r>
        <w:t xml:space="preserve"> 되어 있고, 6~10단은 </w:t>
      </w:r>
      <w:proofErr w:type="spellStart"/>
      <w:r>
        <w:t>Unshrouding</w:t>
      </w:r>
      <w:proofErr w:type="spellEnd"/>
      <w:r>
        <w:t xml:space="preserve"> 형으로 되어 있어 팽창한 증기가 쉽게 복수기로 흐르게 되어 있다.</w:t>
      </w:r>
    </w:p>
    <w:p w14:paraId="4E96EF8E" w14:textId="77777777" w:rsidR="00863CFF" w:rsidRDefault="00301F49">
      <w:pPr>
        <w:pStyle w:val="a0"/>
      </w:pPr>
      <w:r>
        <w:t xml:space="preserve">저압터빈 </w:t>
      </w:r>
      <w:proofErr w:type="spellStart"/>
      <w:r>
        <w:t>로터는</w:t>
      </w:r>
      <w:proofErr w:type="spellEnd"/>
      <w:r>
        <w:t xml:space="preserve"> 고압터빈 방향 끝 쪽으로는 </w:t>
      </w:r>
      <w:proofErr w:type="spellStart"/>
      <w:r>
        <w:t>Thrust</w:t>
      </w:r>
      <w:proofErr w:type="spellEnd"/>
      <w:r>
        <w:t xml:space="preserve"> </w:t>
      </w:r>
      <w:proofErr w:type="spellStart"/>
      <w:r>
        <w:t>Collar가</w:t>
      </w:r>
      <w:proofErr w:type="spellEnd"/>
      <w:r>
        <w:t xml:space="preserve"> 있어 고압터빈 및 저압터빈 회전자의 </w:t>
      </w:r>
      <w:proofErr w:type="spellStart"/>
      <w:r>
        <w:t>축방향</w:t>
      </w:r>
      <w:proofErr w:type="spellEnd"/>
      <w:r>
        <w:t xml:space="preserve"> 움직임을 방지하고 추력 베어링을 지지한다.</w:t>
      </w:r>
    </w:p>
    <w:p w14:paraId="0F710CEE" w14:textId="77777777" w:rsidR="00863CFF" w:rsidRDefault="00301F49">
      <w:pPr>
        <w:pStyle w:val="a0"/>
      </w:pPr>
      <w:r>
        <w:t xml:space="preserve">그리고 </w:t>
      </w:r>
      <w:proofErr w:type="spellStart"/>
      <w:r>
        <w:t>주윤활유</w:t>
      </w:r>
      <w:proofErr w:type="spellEnd"/>
      <w:r>
        <w:t xml:space="preserve"> 펌프 방향 끝 쪽에는 터빈 회전수를 측정할 수 있는 기어가 설치되어 있고, </w:t>
      </w:r>
      <w:proofErr w:type="spellStart"/>
      <w:r>
        <w:t>로터</w:t>
      </w:r>
      <w:proofErr w:type="spellEnd"/>
      <w:r>
        <w:t xml:space="preserve"> 끝은 </w:t>
      </w:r>
      <w:proofErr w:type="spellStart"/>
      <w:r>
        <w:t>주윤활유</w:t>
      </w:r>
      <w:proofErr w:type="spellEnd"/>
      <w:r>
        <w:t xml:space="preserve"> 펌프 기어와 서로 맞물릴 수 있게 기어장치가 설치되어 있어 </w:t>
      </w:r>
      <w:proofErr w:type="spellStart"/>
      <w:r>
        <w:t>주윤활유</w:t>
      </w:r>
      <w:proofErr w:type="spellEnd"/>
      <w:r>
        <w:t xml:space="preserve"> 펌프에 회전력(3600rpm)을 제공한다.</w:t>
      </w:r>
    </w:p>
    <w:p w14:paraId="7F09C0FA" w14:textId="77777777" w:rsidR="00863CFF" w:rsidRDefault="00301F49">
      <w:pPr>
        <w:pStyle w:val="21"/>
      </w:pPr>
      <w:bookmarkStart w:id="125" w:name="_Toc238643847"/>
      <w:r>
        <w:t>노즐과</w:t>
      </w:r>
      <w:r>
        <w:t xml:space="preserve"> </w:t>
      </w:r>
      <w:proofErr w:type="spellStart"/>
      <w:r>
        <w:t>다이아프램</w:t>
      </w:r>
      <w:bookmarkEnd w:id="125"/>
      <w:proofErr w:type="spellEnd"/>
    </w:p>
    <w:p w14:paraId="343D31B4" w14:textId="77777777" w:rsidR="00863CFF" w:rsidRDefault="00301F49">
      <w:pPr>
        <w:pStyle w:val="31"/>
      </w:pPr>
      <w:bookmarkStart w:id="126" w:name="_Toc238643848"/>
      <w:r>
        <w:t>노즐</w:t>
      </w:r>
      <w:bookmarkEnd w:id="126"/>
    </w:p>
    <w:p w14:paraId="2AA89C09" w14:textId="77777777" w:rsidR="00863CFF" w:rsidRDefault="00301F49">
      <w:r>
        <w:t>노즐(</w:t>
      </w:r>
      <w:proofErr w:type="spellStart"/>
      <w:r>
        <w:t>Nozzle</w:t>
      </w:r>
      <w:proofErr w:type="spellEnd"/>
      <w:r>
        <w:t>)은 증기의 열에너지를 속도에너지로 바꾸는 작용을 하며, 고정날개(</w:t>
      </w:r>
      <w:proofErr w:type="spellStart"/>
      <w:r>
        <w:t>Fixed</w:t>
      </w:r>
      <w:proofErr w:type="spellEnd"/>
      <w:r>
        <w:t xml:space="preserve"> </w:t>
      </w:r>
      <w:proofErr w:type="spellStart"/>
      <w:r>
        <w:t>Blade</w:t>
      </w:r>
      <w:proofErr w:type="spellEnd"/>
      <w:r>
        <w:t>)</w:t>
      </w:r>
      <w:proofErr w:type="spellStart"/>
      <w:r>
        <w:t>를</w:t>
      </w:r>
      <w:proofErr w:type="spellEnd"/>
      <w:r>
        <w:t xml:space="preserve"> 조합한 것이다. 원본에는 노즐에서의 증기압력 및 속도분포를 나타낸 그림이 수록되어 있다. 노즐의 종류와 배치는 다음과 같다.</w:t>
      </w:r>
    </w:p>
    <w:p w14:paraId="2176D05A" w14:textId="77777777" w:rsidR="00863CFF" w:rsidRDefault="00301F49">
      <w:pPr>
        <w:pStyle w:val="a0"/>
      </w:pPr>
      <w:r>
        <w:t xml:space="preserve">축소-확대 노즐은 단식, 속도복식의 소형 터빈, 혼식터빈의 </w:t>
      </w:r>
      <w:proofErr w:type="spellStart"/>
      <w:r>
        <w:t>커티스단</w:t>
      </w:r>
      <w:proofErr w:type="spellEnd"/>
      <w:r>
        <w:t>(</w:t>
      </w:r>
      <w:proofErr w:type="spellStart"/>
      <w:r>
        <w:t>Curtis</w:t>
      </w:r>
      <w:proofErr w:type="spellEnd"/>
      <w:r>
        <w:t xml:space="preserve"> </w:t>
      </w:r>
      <w:proofErr w:type="spellStart"/>
      <w:r>
        <w:t>Stage</w:t>
      </w:r>
      <w:proofErr w:type="spellEnd"/>
      <w:r>
        <w:t>)에 사용된다.</w:t>
      </w:r>
    </w:p>
    <w:p w14:paraId="6623C052" w14:textId="77777777" w:rsidR="00863CFF" w:rsidRDefault="00301F49">
      <w:pPr>
        <w:pStyle w:val="a0"/>
      </w:pPr>
      <w:r>
        <w:t>축소 노즐은 압력복식 터빈에 사용된다.</w:t>
      </w:r>
    </w:p>
    <w:p w14:paraId="0495E967" w14:textId="77777777" w:rsidR="00863CFF" w:rsidRDefault="00301F49">
      <w:pPr>
        <w:pStyle w:val="a0"/>
      </w:pPr>
      <w:r>
        <w:t>고압 터빈 제1단은 압력 및 온도가 높을 뿐 아니라 부하의 증감에 따른 출구 압력, 온도가 크게 변화한다.</w:t>
      </w:r>
    </w:p>
    <w:p w14:paraId="0627BF35" w14:textId="77777777" w:rsidR="00863CFF" w:rsidRDefault="00301F49">
      <w:pPr>
        <w:pStyle w:val="a0"/>
      </w:pPr>
      <w:r>
        <w:t xml:space="preserve">그러므로 고압 터빈 제1단의 </w:t>
      </w:r>
      <w:proofErr w:type="spellStart"/>
      <w:r>
        <w:t>압력·온도</w:t>
      </w:r>
      <w:proofErr w:type="spellEnd"/>
      <w:r>
        <w:t xml:space="preserve"> 변화에 대비하여 노즐은 노즐 블록에 장착되어 내부 </w:t>
      </w:r>
      <w:proofErr w:type="spellStart"/>
      <w:r>
        <w:t>케이싱에</w:t>
      </w:r>
      <w:proofErr w:type="spellEnd"/>
      <w:r>
        <w:t xml:space="preserve"> 조립된다.</w:t>
      </w:r>
    </w:p>
    <w:p w14:paraId="3DDEFCDE" w14:textId="77777777" w:rsidR="00863CFF" w:rsidRDefault="00301F49">
      <w:pPr>
        <w:pStyle w:val="a0"/>
      </w:pPr>
      <w:r>
        <w:t>터빈 조속단에 있어서 고정날개의 제1열을 노즐 블록(</w:t>
      </w:r>
      <w:proofErr w:type="spellStart"/>
      <w:r>
        <w:t>Nozzle</w:t>
      </w:r>
      <w:proofErr w:type="spellEnd"/>
      <w:r>
        <w:t xml:space="preserve"> Block)이라 한다.</w:t>
      </w:r>
    </w:p>
    <w:p w14:paraId="2E97955C" w14:textId="77777777" w:rsidR="00863CFF" w:rsidRDefault="00301F49">
      <w:pPr>
        <w:pStyle w:val="a0"/>
      </w:pPr>
      <w:r>
        <w:t>고정날개는 몇 개의 그룹(Group)</w:t>
      </w:r>
      <w:proofErr w:type="spellStart"/>
      <w:r>
        <w:t>으로</w:t>
      </w:r>
      <w:proofErr w:type="spellEnd"/>
      <w:r>
        <w:t xml:space="preserve"> 분리되어 있으며, 각각의 그룹은 각 </w:t>
      </w:r>
      <w:proofErr w:type="spellStart"/>
      <w:r>
        <w:t>주증기</w:t>
      </w:r>
      <w:proofErr w:type="spellEnd"/>
      <w:r>
        <w:t xml:space="preserve"> 조절밸브(</w:t>
      </w:r>
      <w:proofErr w:type="spellStart"/>
      <w:r>
        <w:t>Control</w:t>
      </w:r>
      <w:proofErr w:type="spellEnd"/>
      <w:r>
        <w:t xml:space="preserve"> </w:t>
      </w:r>
      <w:proofErr w:type="spellStart"/>
      <w:r>
        <w:t>Valve</w:t>
      </w:r>
      <w:proofErr w:type="spellEnd"/>
      <w:r>
        <w:t>)와 연결되어 있다.</w:t>
      </w:r>
    </w:p>
    <w:p w14:paraId="0849B38E" w14:textId="77777777" w:rsidR="00863CFF" w:rsidRDefault="00301F49">
      <w:pPr>
        <w:pStyle w:val="a0"/>
      </w:pPr>
      <w:r>
        <w:t xml:space="preserve">노즐 블록이 없는 경우에는 </w:t>
      </w:r>
      <w:proofErr w:type="spellStart"/>
      <w:r>
        <w:t>다이아프램</w:t>
      </w:r>
      <w:proofErr w:type="spellEnd"/>
      <w:r>
        <w:t>(</w:t>
      </w:r>
      <w:proofErr w:type="spellStart"/>
      <w:r>
        <w:t>Diaphragm</w:t>
      </w:r>
      <w:proofErr w:type="spellEnd"/>
      <w:r>
        <w:t>)에 노즐이 심어져 있다.</w:t>
      </w:r>
    </w:p>
    <w:p w14:paraId="0E7A0CDB" w14:textId="77777777" w:rsidR="00863CFF" w:rsidRDefault="00301F49">
      <w:pPr>
        <w:pStyle w:val="a0"/>
      </w:pPr>
      <w:proofErr w:type="spellStart"/>
      <w:r>
        <w:t>주증기</w:t>
      </w:r>
      <w:proofErr w:type="spellEnd"/>
      <w:r>
        <w:t xml:space="preserve"> 조절밸브에서 공급된 증기는 </w:t>
      </w:r>
      <w:proofErr w:type="spellStart"/>
      <w:r>
        <w:t>증기실</w:t>
      </w:r>
      <w:proofErr w:type="spellEnd"/>
      <w:r>
        <w:t>(</w:t>
      </w:r>
      <w:proofErr w:type="spellStart"/>
      <w:r>
        <w:t>Steam</w:t>
      </w:r>
      <w:proofErr w:type="spellEnd"/>
      <w:r>
        <w:t xml:space="preserve"> </w:t>
      </w:r>
      <w:proofErr w:type="spellStart"/>
      <w:r>
        <w:t>Chamber</w:t>
      </w:r>
      <w:proofErr w:type="spellEnd"/>
      <w:r>
        <w:t xml:space="preserve">)에서 원주상의 노즐에 일률적으로 공급되어 </w:t>
      </w:r>
      <w:proofErr w:type="spellStart"/>
      <w:r>
        <w:t>케이싱</w:t>
      </w:r>
      <w:proofErr w:type="spellEnd"/>
      <w:r>
        <w:t xml:space="preserve"> 구조가 간단해지고 </w:t>
      </w:r>
      <w:proofErr w:type="spellStart"/>
      <w:r>
        <w:t>열응력</w:t>
      </w:r>
      <w:proofErr w:type="spellEnd"/>
      <w:r>
        <w:t xml:space="preserve"> 경감에도 유리하다.</w:t>
      </w:r>
    </w:p>
    <w:p w14:paraId="7B4BDEDC" w14:textId="77777777" w:rsidR="00863CFF" w:rsidRDefault="00301F49">
      <w:pPr>
        <w:pStyle w:val="31"/>
      </w:pPr>
      <w:bookmarkStart w:id="127" w:name="_Toc238643849"/>
      <w:proofErr w:type="spellStart"/>
      <w:r>
        <w:lastRenderedPageBreak/>
        <w:t>다이아프램</w:t>
      </w:r>
      <w:proofErr w:type="spellEnd"/>
      <w:r>
        <w:t>(</w:t>
      </w:r>
      <w:proofErr w:type="spellStart"/>
      <w:r>
        <w:t>Diaphragm</w:t>
      </w:r>
      <w:proofErr w:type="spellEnd"/>
      <w:r>
        <w:t>)</w:t>
      </w:r>
      <w:bookmarkEnd w:id="127"/>
    </w:p>
    <w:p w14:paraId="28B18BB2" w14:textId="77777777" w:rsidR="00863CFF" w:rsidRDefault="00301F49">
      <w:proofErr w:type="spellStart"/>
      <w:r>
        <w:t>다이아프램</w:t>
      </w:r>
      <w:proofErr w:type="spellEnd"/>
      <w:r>
        <w:t>(</w:t>
      </w:r>
      <w:proofErr w:type="spellStart"/>
      <w:r>
        <w:t>Diaphragm</w:t>
      </w:r>
      <w:proofErr w:type="spellEnd"/>
      <w:r>
        <w:t>)은 내부 링(</w:t>
      </w:r>
      <w:proofErr w:type="spellStart"/>
      <w:r>
        <w:t>Inner</w:t>
      </w:r>
      <w:proofErr w:type="spellEnd"/>
      <w:r>
        <w:t xml:space="preserve"> </w:t>
      </w:r>
      <w:proofErr w:type="spellStart"/>
      <w:r>
        <w:t>Ring</w:t>
      </w:r>
      <w:proofErr w:type="spellEnd"/>
      <w:r>
        <w:t>)과 외부 링(</w:t>
      </w:r>
      <w:proofErr w:type="spellStart"/>
      <w:r>
        <w:t>Outer</w:t>
      </w:r>
      <w:proofErr w:type="spellEnd"/>
      <w:r>
        <w:t xml:space="preserve"> </w:t>
      </w:r>
      <w:proofErr w:type="spellStart"/>
      <w:r>
        <w:t>Ring</w:t>
      </w:r>
      <w:proofErr w:type="spellEnd"/>
      <w:r>
        <w:t>) 사이에 고정날개가 붙은 한 열(</w:t>
      </w:r>
      <w:proofErr w:type="spellStart"/>
      <w:r>
        <w:t>Row</w:t>
      </w:r>
      <w:proofErr w:type="spellEnd"/>
      <w:r>
        <w:t xml:space="preserve">)이다. </w:t>
      </w:r>
      <w:proofErr w:type="spellStart"/>
      <w:r>
        <w:t>다이아프램의</w:t>
      </w:r>
      <w:proofErr w:type="spellEnd"/>
      <w:r>
        <w:t xml:space="preserve"> 구조와 역할은 다음과 같다.</w:t>
      </w:r>
    </w:p>
    <w:p w14:paraId="3E48E330" w14:textId="77777777" w:rsidR="00863CFF" w:rsidRDefault="00301F49">
      <w:pPr>
        <w:pStyle w:val="a0"/>
      </w:pPr>
      <w:proofErr w:type="spellStart"/>
      <w:r>
        <w:t>다이아프램의</w:t>
      </w:r>
      <w:proofErr w:type="spellEnd"/>
      <w:r>
        <w:t xml:space="preserve"> 외부링은 터빈 </w:t>
      </w:r>
      <w:proofErr w:type="spellStart"/>
      <w:r>
        <w:t>케이싱에</w:t>
      </w:r>
      <w:proofErr w:type="spellEnd"/>
      <w:r>
        <w:t xml:space="preserve"> 조립되어 고정되어 있다.</w:t>
      </w:r>
    </w:p>
    <w:p w14:paraId="0D4072C5" w14:textId="77777777" w:rsidR="00863CFF" w:rsidRDefault="00301F49">
      <w:pPr>
        <w:pStyle w:val="a0"/>
      </w:pPr>
      <w:r>
        <w:t xml:space="preserve">내부 링은 축을 둘러싸고 있으며 </w:t>
      </w:r>
      <w:proofErr w:type="spellStart"/>
      <w:r>
        <w:t>Labyrinth</w:t>
      </w:r>
      <w:proofErr w:type="spellEnd"/>
      <w:r>
        <w:t xml:space="preserve"> </w:t>
      </w:r>
      <w:proofErr w:type="spellStart"/>
      <w:r>
        <w:t>Packing을</w:t>
      </w:r>
      <w:proofErr w:type="spellEnd"/>
      <w:r>
        <w:t xml:space="preserve"> 설치하여 증기 누설을 방지한다.</w:t>
      </w:r>
    </w:p>
    <w:p w14:paraId="7C7FAA3B" w14:textId="77777777" w:rsidR="00863CFF" w:rsidRDefault="00301F49">
      <w:pPr>
        <w:pStyle w:val="a0"/>
      </w:pPr>
      <w:r>
        <w:t>고정날개는 움직이지 않으므로 증기가 보유한 압력에너지의 감소는 속도 에너지의 증가를 가져온다.</w:t>
      </w:r>
    </w:p>
    <w:p w14:paraId="48B2A241" w14:textId="77777777" w:rsidR="00863CFF" w:rsidRDefault="00301F49">
      <w:pPr>
        <w:pStyle w:val="a0"/>
      </w:pPr>
      <w:r>
        <w:t xml:space="preserve">속도가 증가된 증기는 많은 운동에너지를 보유하고, 이 운동에너지를 회전날개에 전달하여 </w:t>
      </w:r>
      <w:proofErr w:type="spellStart"/>
      <w:r>
        <w:t>로터를</w:t>
      </w:r>
      <w:proofErr w:type="spellEnd"/>
      <w:r>
        <w:t xml:space="preserve"> 회전시키므로 운동에너지를 기계적 에너지로 변환한다.</w:t>
      </w:r>
    </w:p>
    <w:p w14:paraId="0807652B" w14:textId="77777777" w:rsidR="00863CFF" w:rsidRDefault="00301F49">
      <w:pPr>
        <w:pStyle w:val="a0"/>
      </w:pPr>
      <w:proofErr w:type="spellStart"/>
      <w:r>
        <w:t>다이아프램은</w:t>
      </w:r>
      <w:proofErr w:type="spellEnd"/>
      <w:r>
        <w:t xml:space="preserve"> 회전날개 열과 함께 단을 형성하고, 각 단의 기밀을 유지하는 역할을 한다.</w:t>
      </w:r>
    </w:p>
    <w:p w14:paraId="1EC0D606" w14:textId="77777777" w:rsidR="00863CFF" w:rsidRDefault="00301F49">
      <w:pPr>
        <w:pStyle w:val="a0"/>
      </w:pPr>
      <w:proofErr w:type="spellStart"/>
      <w:r>
        <w:t>다이아프램은</w:t>
      </w:r>
      <w:proofErr w:type="spellEnd"/>
      <w:r>
        <w:t xml:space="preserve"> 상, 하 2분할 구조이다.</w:t>
      </w:r>
    </w:p>
    <w:p w14:paraId="66DF6EE2" w14:textId="77777777" w:rsidR="00863CFF" w:rsidRDefault="00301F49">
      <w:pPr>
        <w:pStyle w:val="a0"/>
      </w:pPr>
      <w:r>
        <w:t xml:space="preserve">증기가 팽창 도중 습도가 증가되는 저압 터빈의 마지막 단 부근에서는 물방울이 발생하므로 </w:t>
      </w:r>
      <w:proofErr w:type="spellStart"/>
      <w:r>
        <w:t>케이싱</w:t>
      </w:r>
      <w:proofErr w:type="spellEnd"/>
      <w:r>
        <w:t xml:space="preserve">, </w:t>
      </w:r>
      <w:proofErr w:type="spellStart"/>
      <w:r>
        <w:t>다이아프램</w:t>
      </w:r>
      <w:proofErr w:type="spellEnd"/>
      <w:r>
        <w:t xml:space="preserve"> 또는 고정날개에 물방울 자체의 원심력을 이용한 배제장치를 설치하여 물방울을 증기 통로 밖으로 배출한다.</w:t>
      </w:r>
    </w:p>
    <w:p w14:paraId="24ADB19D" w14:textId="77777777" w:rsidR="00863CFF" w:rsidRDefault="00301F49">
      <w:r>
        <w:t xml:space="preserve">원본에는 </w:t>
      </w:r>
      <w:proofErr w:type="spellStart"/>
      <w:r>
        <w:t>다이아프램</w:t>
      </w:r>
      <w:proofErr w:type="spellEnd"/>
      <w:r>
        <w:t xml:space="preserve">, </w:t>
      </w:r>
      <w:proofErr w:type="spellStart"/>
      <w:r>
        <w:t>Hollow</w:t>
      </w:r>
      <w:proofErr w:type="spellEnd"/>
      <w:r>
        <w:t xml:space="preserve"> </w:t>
      </w:r>
      <w:proofErr w:type="spellStart"/>
      <w:r>
        <w:t>Type</w:t>
      </w:r>
      <w:proofErr w:type="spellEnd"/>
      <w:r>
        <w:t xml:space="preserve"> </w:t>
      </w:r>
      <w:proofErr w:type="spellStart"/>
      <w:r>
        <w:t>Diaphragm</w:t>
      </w:r>
      <w:proofErr w:type="spellEnd"/>
      <w:r>
        <w:t xml:space="preserve">, 회전날개와 </w:t>
      </w:r>
      <w:proofErr w:type="spellStart"/>
      <w:r>
        <w:t>다이아프램의</w:t>
      </w:r>
      <w:proofErr w:type="spellEnd"/>
      <w:r>
        <w:t xml:space="preserve"> 그림이 수록되어 있다.</w:t>
      </w:r>
    </w:p>
    <w:p w14:paraId="3683A1E3" w14:textId="77777777" w:rsidR="00863CFF" w:rsidRDefault="00301F49">
      <w:pPr>
        <w:pStyle w:val="21"/>
      </w:pPr>
      <w:bookmarkStart w:id="128" w:name="_Toc238643850"/>
      <w:proofErr w:type="spellStart"/>
      <w:r>
        <w:t>Blade</w:t>
      </w:r>
      <w:proofErr w:type="spellEnd"/>
      <w:r>
        <w:t xml:space="preserve"> (</w:t>
      </w:r>
      <w:r>
        <w:t>블레이드</w:t>
      </w:r>
      <w:r>
        <w:t>)</w:t>
      </w:r>
      <w:bookmarkEnd w:id="128"/>
    </w:p>
    <w:p w14:paraId="72E650BC" w14:textId="77777777" w:rsidR="00863CFF" w:rsidRDefault="00301F49">
      <w:pPr>
        <w:pStyle w:val="31"/>
      </w:pPr>
      <w:bookmarkStart w:id="129" w:name="_Toc238643851"/>
      <w:r>
        <w:t>날개</w:t>
      </w:r>
      <w:r>
        <w:t xml:space="preserve"> </w:t>
      </w:r>
      <w:r>
        <w:t>개요</w:t>
      </w:r>
      <w:bookmarkEnd w:id="129"/>
    </w:p>
    <w:p w14:paraId="08B4433F" w14:textId="77777777" w:rsidR="00863CFF" w:rsidRDefault="00301F49">
      <w:r>
        <w:t>터빈 날개(</w:t>
      </w:r>
      <w:proofErr w:type="spellStart"/>
      <w:r>
        <w:t>Blade</w:t>
      </w:r>
      <w:proofErr w:type="spellEnd"/>
      <w:r>
        <w:t>)의 개요는 다음과 같다.</w:t>
      </w:r>
    </w:p>
    <w:p w14:paraId="0684809C" w14:textId="77777777" w:rsidR="00863CFF" w:rsidRDefault="00301F49">
      <w:pPr>
        <w:pStyle w:val="a0"/>
      </w:pPr>
      <w:r>
        <w:t>회전날개는 축에 심어진 비틀림 날개(</w:t>
      </w:r>
      <w:proofErr w:type="spellStart"/>
      <w:r>
        <w:t>Curved</w:t>
      </w:r>
      <w:proofErr w:type="spellEnd"/>
      <w:r>
        <w:t xml:space="preserve"> </w:t>
      </w:r>
      <w:proofErr w:type="spellStart"/>
      <w:r>
        <w:t>Blade</w:t>
      </w:r>
      <w:proofErr w:type="spellEnd"/>
      <w:r>
        <w:t>)로서 노즐로부터 나온 증기의 속도에너지를 직접 회전력으로 변환하는 부분이다.</w:t>
      </w:r>
    </w:p>
    <w:p w14:paraId="2446A768" w14:textId="77777777" w:rsidR="00863CFF" w:rsidRDefault="00301F49">
      <w:pPr>
        <w:pStyle w:val="a0"/>
      </w:pPr>
      <w:r>
        <w:t>고정날개는 회전날개에서 유출되는 증기의 운동방향을 바꾸어 다음 회전날개로 유효하게 분출시키는 역할을 한다.</w:t>
      </w:r>
    </w:p>
    <w:p w14:paraId="4591063D" w14:textId="77777777" w:rsidR="00863CFF" w:rsidRDefault="00301F49">
      <w:pPr>
        <w:pStyle w:val="a0"/>
      </w:pPr>
      <w:r>
        <w:t>날개는 노즐과 같이 터빈 효율에 영향을 미치며, 운전의 안전성 또는 내구성에 크게 관계된다.</w:t>
      </w:r>
    </w:p>
    <w:p w14:paraId="67A93A9C" w14:textId="77777777" w:rsidR="00863CFF" w:rsidRDefault="00301F49">
      <w:pPr>
        <w:pStyle w:val="a0"/>
      </w:pPr>
      <w:r>
        <w:t>날개 길이가 짧을 때는 단면 형상이 뿌리(</w:t>
      </w:r>
      <w:proofErr w:type="spellStart"/>
      <w:r>
        <w:t>Root</w:t>
      </w:r>
      <w:proofErr w:type="spellEnd"/>
      <w:r>
        <w:t>) 부분에서 끝부분(</w:t>
      </w:r>
      <w:proofErr w:type="spellStart"/>
      <w:r>
        <w:t>Tip</w:t>
      </w:r>
      <w:proofErr w:type="spellEnd"/>
      <w:r>
        <w:t>)까지 균일한 두께의 날개를 사용한다.</w:t>
      </w:r>
    </w:p>
    <w:p w14:paraId="623A5474" w14:textId="77777777" w:rsidR="00863CFF" w:rsidRDefault="00301F49">
      <w:pPr>
        <w:pStyle w:val="a0"/>
      </w:pPr>
      <w:r>
        <w:t>긴 날개는 원심력 등에 견딜 수 있도록 두께 및 폭을 끝으로 갈수록 작게 하여 사용한다.</w:t>
      </w:r>
    </w:p>
    <w:p w14:paraId="72C6C18D" w14:textId="77777777" w:rsidR="00863CFF" w:rsidRDefault="00301F49">
      <w:pPr>
        <w:pStyle w:val="a0"/>
      </w:pPr>
      <w:r>
        <w:lastRenderedPageBreak/>
        <w:t>긴 날개에서는 뿌리부분과 끝부분의 원주속도에 차이가 발생하므로 증기 유입각과 날개 입구각이 전체 길이에 걸쳐 일정하도록 비틀림 날개를 사용한다.</w:t>
      </w:r>
    </w:p>
    <w:p w14:paraId="4DFC2F24" w14:textId="77777777" w:rsidR="00863CFF" w:rsidRDefault="00301F49">
      <w:pPr>
        <w:pStyle w:val="a0"/>
      </w:pPr>
      <w:r>
        <w:t>날개 단면 형상은 입구각과 출구각에 의하여 결정되며, 단면 형상에 따라 충동날개와 반동날개로 분류한다.</w:t>
      </w:r>
    </w:p>
    <w:p w14:paraId="5EA947BA" w14:textId="77777777" w:rsidR="00863CFF" w:rsidRDefault="00301F49">
      <w:pPr>
        <w:pStyle w:val="a0"/>
      </w:pPr>
      <w:r>
        <w:t xml:space="preserve">날개와 날개 사이 간격을 일정하게 유지하기 위하여 날개의 끝부분에 </w:t>
      </w:r>
      <w:proofErr w:type="spellStart"/>
      <w:r>
        <w:t>Shroud</w:t>
      </w:r>
      <w:proofErr w:type="spellEnd"/>
      <w:r>
        <w:t xml:space="preserve"> </w:t>
      </w:r>
      <w:proofErr w:type="spellStart"/>
      <w:r>
        <w:t>Ring</w:t>
      </w:r>
      <w:proofErr w:type="spellEnd"/>
      <w:r>
        <w:t xml:space="preserve">, </w:t>
      </w:r>
      <w:proofErr w:type="spellStart"/>
      <w:r>
        <w:t>Shroud</w:t>
      </w:r>
      <w:proofErr w:type="spellEnd"/>
      <w:r>
        <w:t xml:space="preserve"> </w:t>
      </w:r>
      <w:proofErr w:type="spellStart"/>
      <w:r>
        <w:t>Band를</w:t>
      </w:r>
      <w:proofErr w:type="spellEnd"/>
      <w:r>
        <w:t xml:space="preserve"> 끼워서 날개간격을 유지하고, 증기가 원심력에 의하여 반경방향으로 튀어나오는 것을 방지하며, 날개의 진동방지 및 날개 강도를 유지한다.</w:t>
      </w:r>
    </w:p>
    <w:p w14:paraId="1F3187A2" w14:textId="77777777" w:rsidR="00863CFF" w:rsidRDefault="00301F49">
      <w:pPr>
        <w:pStyle w:val="31"/>
      </w:pPr>
      <w:bookmarkStart w:id="130" w:name="_Toc238643852"/>
      <w:r>
        <w:t>회전날개의</w:t>
      </w:r>
      <w:r>
        <w:t xml:space="preserve"> </w:t>
      </w:r>
      <w:r>
        <w:t>기능과</w:t>
      </w:r>
      <w:r>
        <w:t xml:space="preserve"> </w:t>
      </w:r>
      <w:r>
        <w:t>구성</w:t>
      </w:r>
      <w:r>
        <w:t xml:space="preserve"> </w:t>
      </w:r>
      <w:r>
        <w:t>요소</w:t>
      </w:r>
      <w:bookmarkEnd w:id="130"/>
    </w:p>
    <w:p w14:paraId="4A2D1C41" w14:textId="77777777" w:rsidR="00863CFF" w:rsidRDefault="00301F49">
      <w:r>
        <w:t xml:space="preserve">회전날개가 </w:t>
      </w:r>
      <w:proofErr w:type="spellStart"/>
      <w:r>
        <w:t>로터</w:t>
      </w:r>
      <w:proofErr w:type="spellEnd"/>
      <w:r>
        <w:t>(</w:t>
      </w:r>
      <w:proofErr w:type="spellStart"/>
      <w:r>
        <w:t>Rotor</w:t>
      </w:r>
      <w:proofErr w:type="spellEnd"/>
      <w:r>
        <w:t>)에 조립되는 부위는 회전날개(</w:t>
      </w:r>
      <w:proofErr w:type="spellStart"/>
      <w:r>
        <w:t>Vane</w:t>
      </w:r>
      <w:proofErr w:type="spellEnd"/>
      <w:r>
        <w:t xml:space="preserve"> </w:t>
      </w:r>
      <w:proofErr w:type="spellStart"/>
      <w:r>
        <w:t>Profile</w:t>
      </w:r>
      <w:proofErr w:type="spellEnd"/>
      <w:r>
        <w:t>)가 원심응력에 견딜 수 있는 형상으로 경제성을 고려하여 결정한다. 회전날개 각 부위의 기능은 다음과 같다.</w:t>
      </w:r>
    </w:p>
    <w:p w14:paraId="3FA1D19D" w14:textId="77777777" w:rsidR="00863CFF" w:rsidRDefault="00301F49">
      <w:pPr>
        <w:pStyle w:val="a0"/>
      </w:pPr>
      <w:proofErr w:type="spellStart"/>
      <w:r>
        <w:t>Dovetail</w:t>
      </w:r>
      <w:proofErr w:type="spellEnd"/>
      <w:r>
        <w:t xml:space="preserve">: </w:t>
      </w:r>
      <w:proofErr w:type="spellStart"/>
      <w:r>
        <w:t>Bucket을</w:t>
      </w:r>
      <w:proofErr w:type="spellEnd"/>
      <w:r>
        <w:t xml:space="preserve"> </w:t>
      </w:r>
      <w:proofErr w:type="spellStart"/>
      <w:r>
        <w:t>Rotor에</w:t>
      </w:r>
      <w:proofErr w:type="spellEnd"/>
      <w:r>
        <w:t xml:space="preserve"> 체결하는 역할을 한다.</w:t>
      </w:r>
    </w:p>
    <w:p w14:paraId="3DF3525F" w14:textId="77777777" w:rsidR="00863CFF" w:rsidRDefault="00301F49">
      <w:pPr>
        <w:pStyle w:val="a0"/>
      </w:pPr>
      <w:proofErr w:type="spellStart"/>
      <w:r>
        <w:t>Vane</w:t>
      </w:r>
      <w:proofErr w:type="spellEnd"/>
      <w:r>
        <w:t xml:space="preserve">: 열 에너지를 </w:t>
      </w:r>
      <w:proofErr w:type="spellStart"/>
      <w:r>
        <w:t>Torque</w:t>
      </w:r>
      <w:proofErr w:type="spellEnd"/>
      <w:r>
        <w:t xml:space="preserve"> 에너지로 전환하는 역할을 한다.</w:t>
      </w:r>
    </w:p>
    <w:p w14:paraId="3AABD44A" w14:textId="77777777" w:rsidR="00863CFF" w:rsidRDefault="00301F49">
      <w:pPr>
        <w:pStyle w:val="a0"/>
      </w:pPr>
      <w:proofErr w:type="spellStart"/>
      <w:r>
        <w:t>Cover</w:t>
      </w:r>
      <w:proofErr w:type="spellEnd"/>
      <w:r>
        <w:t xml:space="preserve">: </w:t>
      </w:r>
      <w:proofErr w:type="spellStart"/>
      <w:r>
        <w:t>Vane</w:t>
      </w:r>
      <w:proofErr w:type="spellEnd"/>
      <w:r>
        <w:t xml:space="preserve"> 끝부분을 통과하는 증기의 누설을 조절하고, 회전날개(</w:t>
      </w:r>
      <w:proofErr w:type="spellStart"/>
      <w:r>
        <w:t>Bucket</w:t>
      </w:r>
      <w:proofErr w:type="spellEnd"/>
      <w:r>
        <w:t>)의 진동을 감쇄한다.</w:t>
      </w:r>
    </w:p>
    <w:p w14:paraId="6CFBE330" w14:textId="77777777" w:rsidR="00863CFF" w:rsidRDefault="00301F49">
      <w:pPr>
        <w:pStyle w:val="a0"/>
      </w:pPr>
      <w:proofErr w:type="spellStart"/>
      <w:r>
        <w:t>Tenon</w:t>
      </w:r>
      <w:proofErr w:type="spellEnd"/>
      <w:r>
        <w:t xml:space="preserve">: </w:t>
      </w:r>
      <w:proofErr w:type="spellStart"/>
      <w:r>
        <w:t>Vane</w:t>
      </w:r>
      <w:proofErr w:type="spellEnd"/>
      <w:r>
        <w:t xml:space="preserve"> </w:t>
      </w:r>
      <w:proofErr w:type="spellStart"/>
      <w:r>
        <w:t>Tip부에서</w:t>
      </w:r>
      <w:proofErr w:type="spellEnd"/>
      <w:r>
        <w:t xml:space="preserve"> </w:t>
      </w:r>
      <w:proofErr w:type="spellStart"/>
      <w:r>
        <w:t>Cover를</w:t>
      </w:r>
      <w:proofErr w:type="spellEnd"/>
      <w:r>
        <w:t xml:space="preserve"> </w:t>
      </w:r>
      <w:proofErr w:type="spellStart"/>
      <w:r>
        <w:t>Bucket에</w:t>
      </w:r>
      <w:proofErr w:type="spellEnd"/>
      <w:r>
        <w:t xml:space="preserve"> 고정하는 역할을 한다.</w:t>
      </w:r>
    </w:p>
    <w:p w14:paraId="16478D25" w14:textId="77777777" w:rsidR="00863CFF" w:rsidRDefault="00301F49">
      <w:pPr>
        <w:pStyle w:val="31"/>
      </w:pPr>
      <w:bookmarkStart w:id="131" w:name="_Toc238643853"/>
      <w:r>
        <w:t>고정날개의</w:t>
      </w:r>
      <w:r>
        <w:t xml:space="preserve"> </w:t>
      </w:r>
      <w:r>
        <w:t>기능</w:t>
      </w:r>
      <w:bookmarkEnd w:id="131"/>
    </w:p>
    <w:p w14:paraId="51FE7CB6" w14:textId="77777777" w:rsidR="00863CFF" w:rsidRDefault="00301F49">
      <w:r>
        <w:t>고정날개는 증기(</w:t>
      </w:r>
      <w:proofErr w:type="spellStart"/>
      <w:r>
        <w:t>Steam</w:t>
      </w:r>
      <w:proofErr w:type="spellEnd"/>
      <w:r>
        <w:t>)의 열에너지를 회전체의 운동에너지로 변환시키기 위한 안내 역할을 하는 것으로, 최적의 효율로 회전익에 분사되도록 증기 입사각 및 출구각을 결정해야 한다.</w:t>
      </w:r>
    </w:p>
    <w:p w14:paraId="2B033BC5" w14:textId="77777777" w:rsidR="00863CFF" w:rsidRDefault="00301F49">
      <w:pPr>
        <w:pStyle w:val="31"/>
      </w:pPr>
      <w:bookmarkStart w:id="132" w:name="_Toc238643854"/>
      <w:r>
        <w:t>날개의</w:t>
      </w:r>
      <w:r>
        <w:t xml:space="preserve"> </w:t>
      </w:r>
      <w:r>
        <w:t>문제</w:t>
      </w:r>
      <w:bookmarkEnd w:id="132"/>
    </w:p>
    <w:p w14:paraId="3618AC64" w14:textId="77777777" w:rsidR="00863CFF" w:rsidRDefault="00301F49">
      <w:pPr>
        <w:pStyle w:val="4"/>
      </w:pPr>
      <w:r>
        <w:t>회전날개의</w:t>
      </w:r>
      <w:r>
        <w:t xml:space="preserve"> </w:t>
      </w:r>
      <w:r>
        <w:t>공진</w:t>
      </w:r>
    </w:p>
    <w:p w14:paraId="6B9A382A" w14:textId="77777777" w:rsidR="00863CFF" w:rsidRDefault="00301F49">
      <w:pPr>
        <w:pStyle w:val="a0"/>
      </w:pPr>
      <w:r>
        <w:t xml:space="preserve">회전날개의 고유진동수와 회전에 따른 회전속도의 </w:t>
      </w:r>
      <w:proofErr w:type="spellStart"/>
      <w:r>
        <w:t>정배수</w:t>
      </w:r>
      <w:proofErr w:type="spellEnd"/>
      <w:r>
        <w:t xml:space="preserve"> 진동수가 일치되는 것을 공진이라 한다.</w:t>
      </w:r>
    </w:p>
    <w:p w14:paraId="16699A2C" w14:textId="77777777" w:rsidR="00863CFF" w:rsidRDefault="00301F49">
      <w:pPr>
        <w:pStyle w:val="a0"/>
      </w:pPr>
      <w:r>
        <w:t xml:space="preserve">공진이 발생하면 기하급수적으로 진동이 증가하여 결국 </w:t>
      </w:r>
      <w:proofErr w:type="spellStart"/>
      <w:r>
        <w:t>로터를</w:t>
      </w:r>
      <w:proofErr w:type="spellEnd"/>
      <w:r>
        <w:t xml:space="preserve"> 파괴한다.</w:t>
      </w:r>
    </w:p>
    <w:p w14:paraId="6C4C47A6" w14:textId="77777777" w:rsidR="00863CFF" w:rsidRDefault="00301F49">
      <w:pPr>
        <w:pStyle w:val="a0"/>
      </w:pPr>
      <w:r>
        <w:t>따라서 운전원은 공진이 발생하는 회전속도를 신속하게 통과하여야 한다.</w:t>
      </w:r>
    </w:p>
    <w:p w14:paraId="456597F3" w14:textId="77777777" w:rsidR="00863CFF" w:rsidRDefault="00301F49">
      <w:r>
        <w:t xml:space="preserve">공진점을 </w:t>
      </w:r>
      <w:proofErr w:type="spellStart"/>
      <w:r>
        <w:t>정격회전수에서</w:t>
      </w:r>
      <w:proofErr w:type="spellEnd"/>
      <w:r>
        <w:t xml:space="preserve"> 충분히 멀리하기 위한 공진특성 변경방법은 다음과 같다.</w:t>
      </w:r>
    </w:p>
    <w:p w14:paraId="65832DCD" w14:textId="77777777" w:rsidR="00863CFF" w:rsidRDefault="00301F49">
      <w:pPr>
        <w:pStyle w:val="a0"/>
      </w:pPr>
      <w:r>
        <w:t>회전날개의 단면형상 변경</w:t>
      </w:r>
    </w:p>
    <w:p w14:paraId="7480FA38" w14:textId="77777777" w:rsidR="00863CFF" w:rsidRDefault="00301F49">
      <w:pPr>
        <w:pStyle w:val="a0"/>
      </w:pPr>
      <w:proofErr w:type="spellStart"/>
      <w:r>
        <w:t>Shroud</w:t>
      </w:r>
      <w:proofErr w:type="spellEnd"/>
      <w:r>
        <w:t xml:space="preserve"> 결합법</w:t>
      </w:r>
    </w:p>
    <w:p w14:paraId="130C3400" w14:textId="77777777" w:rsidR="00863CFF" w:rsidRDefault="00301F49">
      <w:pPr>
        <w:pStyle w:val="a0"/>
      </w:pPr>
      <w:proofErr w:type="spellStart"/>
      <w:r>
        <w:t>Tie</w:t>
      </w:r>
      <w:proofErr w:type="spellEnd"/>
      <w:r>
        <w:t xml:space="preserve"> </w:t>
      </w:r>
      <w:proofErr w:type="spellStart"/>
      <w:r>
        <w:t>Wire</w:t>
      </w:r>
      <w:proofErr w:type="spellEnd"/>
      <w:r>
        <w:t xml:space="preserve"> </w:t>
      </w:r>
      <w:proofErr w:type="spellStart"/>
      <w:r>
        <w:t>고정법</w:t>
      </w:r>
      <w:proofErr w:type="spellEnd"/>
    </w:p>
    <w:p w14:paraId="5633AF01" w14:textId="77777777" w:rsidR="00863CFF" w:rsidRDefault="00301F49">
      <w:pPr>
        <w:pStyle w:val="4"/>
      </w:pPr>
      <w:r>
        <w:lastRenderedPageBreak/>
        <w:t>날개의</w:t>
      </w:r>
      <w:r>
        <w:t xml:space="preserve"> </w:t>
      </w:r>
      <w:r>
        <w:t>침전물</w:t>
      </w:r>
      <w:r>
        <w:t xml:space="preserve"> </w:t>
      </w:r>
      <w:r>
        <w:t>부착</w:t>
      </w:r>
    </w:p>
    <w:p w14:paraId="17CD8C63" w14:textId="77777777" w:rsidR="00863CFF" w:rsidRDefault="00301F49">
      <w:pPr>
        <w:pStyle w:val="a0"/>
      </w:pPr>
      <w:r>
        <w:t>날개에 침전물이 부착되면 침식 및 부식작용이 발생한다.</w:t>
      </w:r>
    </w:p>
    <w:p w14:paraId="438F6F55" w14:textId="77777777" w:rsidR="00863CFF" w:rsidRDefault="00301F49">
      <w:pPr>
        <w:pStyle w:val="a0"/>
      </w:pPr>
      <w:r>
        <w:t>일정한 부하로 정상 운전 중일 때 각 단의 압력은 일정하지만, 날개에 침전물이 부착될 경우에는 각 날개 사이의 공간이 축소되어 압력이 높게 나타난다.</w:t>
      </w:r>
    </w:p>
    <w:p w14:paraId="70AEE0A6" w14:textId="77777777" w:rsidR="00863CFF" w:rsidRDefault="00301F49">
      <w:pPr>
        <w:pStyle w:val="a0"/>
      </w:pPr>
      <w:r>
        <w:t xml:space="preserve">침전물이 부착된 경우 터빈 효율저하 및 운전 신뢰도가 떨어지고, 동일 증기량에 대하여 증기가 흐르는 단면적이 감소되어 날개 전후의 차압이 증가되므로 </w:t>
      </w:r>
      <w:proofErr w:type="spellStart"/>
      <w:r>
        <w:t>축추력을</w:t>
      </w:r>
      <w:proofErr w:type="spellEnd"/>
      <w:r>
        <w:t xml:space="preserve"> 증가시켜 추력 베어링에 과부하를 초래한다.</w:t>
      </w:r>
    </w:p>
    <w:p w14:paraId="7FED3929" w14:textId="77777777" w:rsidR="00863CFF" w:rsidRDefault="00301F49">
      <w:pPr>
        <w:pStyle w:val="a0"/>
      </w:pPr>
      <w:r>
        <w:t>단시일에 염분 및 실리카(SiO2) 침전이 발생하면 날개에 심한 기계적 응력을 발생시킬 수 있다.</w:t>
      </w:r>
    </w:p>
    <w:p w14:paraId="4AB6D9A6" w14:textId="77777777" w:rsidR="00863CFF" w:rsidRDefault="00301F49">
      <w:pPr>
        <w:pStyle w:val="a0"/>
      </w:pPr>
      <w:r>
        <w:t xml:space="preserve">저압 터빈 최종단과 그 앞 2~3단(천이구역)은 습도 10% 전후의 </w:t>
      </w:r>
      <w:proofErr w:type="spellStart"/>
      <w:r>
        <w:t>습증기</w:t>
      </w:r>
      <w:proofErr w:type="spellEnd"/>
      <w:r>
        <w:t xml:space="preserve"> 상태에서 운전되므로 생성된 물방울이 날개의 입구 뒷면에 충돌하여 제동작용(</w:t>
      </w:r>
      <w:proofErr w:type="spellStart"/>
      <w:r>
        <w:t>Brake</w:t>
      </w:r>
      <w:proofErr w:type="spellEnd"/>
      <w:r>
        <w:t>)을 할 뿐만 아니라 부식 및 침식을 초래한다.</w:t>
      </w:r>
    </w:p>
    <w:p w14:paraId="63C8839A" w14:textId="77777777" w:rsidR="00863CFF" w:rsidRDefault="00301F49">
      <w:pPr>
        <w:pStyle w:val="a0"/>
      </w:pPr>
      <w:r>
        <w:t xml:space="preserve">따라서 철저한 수처리는 물론 저압터빈 </w:t>
      </w:r>
      <w:proofErr w:type="spellStart"/>
      <w:r>
        <w:t>최종단</w:t>
      </w:r>
      <w:proofErr w:type="spellEnd"/>
      <w:r>
        <w:t xml:space="preserve"> 날개 부근의 온도가 지나치게 내려가지 않도록 하여야 한다.</w:t>
      </w:r>
    </w:p>
    <w:p w14:paraId="1E6DA408" w14:textId="77777777" w:rsidR="00863CFF" w:rsidRDefault="00301F49">
      <w:pPr>
        <w:pStyle w:val="a0"/>
      </w:pPr>
      <w:r>
        <w:t>침식이 가장 심하게 발생하는 부위, 즉 날개 입구 뒷면의 날개 끝에서 약 1/3 정도를 경질금속(</w:t>
      </w:r>
      <w:proofErr w:type="spellStart"/>
      <w:r>
        <w:t>Stellite</w:t>
      </w:r>
      <w:proofErr w:type="spellEnd"/>
      <w:r>
        <w:t>)</w:t>
      </w:r>
      <w:proofErr w:type="spellStart"/>
      <w:r>
        <w:t>으로</w:t>
      </w:r>
      <w:proofErr w:type="spellEnd"/>
      <w:r>
        <w:t xml:space="preserve"> </w:t>
      </w:r>
      <w:proofErr w:type="spellStart"/>
      <w:r>
        <w:t>은납용접</w:t>
      </w:r>
      <w:proofErr w:type="spellEnd"/>
      <w:r>
        <w:t>(</w:t>
      </w:r>
      <w:proofErr w:type="spellStart"/>
      <w:r>
        <w:t>Silver</w:t>
      </w:r>
      <w:proofErr w:type="spellEnd"/>
      <w:r>
        <w:t xml:space="preserve"> </w:t>
      </w:r>
      <w:proofErr w:type="spellStart"/>
      <w:r>
        <w:t>Soldering</w:t>
      </w:r>
      <w:proofErr w:type="spellEnd"/>
      <w:r>
        <w:t>)을 하여 침식을 방지한다.</w:t>
      </w:r>
    </w:p>
    <w:p w14:paraId="6F3A8EC3" w14:textId="77777777" w:rsidR="00863CFF" w:rsidRDefault="00301F49">
      <w:pPr>
        <w:pStyle w:val="21"/>
      </w:pPr>
      <w:bookmarkStart w:id="133" w:name="_Toc238643855"/>
      <w:proofErr w:type="spellStart"/>
      <w:r>
        <w:t>Bearing</w:t>
      </w:r>
      <w:proofErr w:type="spellEnd"/>
      <w:r>
        <w:t xml:space="preserve"> (</w:t>
      </w:r>
      <w:r>
        <w:t>베어링</w:t>
      </w:r>
      <w:r>
        <w:t>)</w:t>
      </w:r>
      <w:bookmarkEnd w:id="133"/>
    </w:p>
    <w:p w14:paraId="3483B019" w14:textId="77777777" w:rsidR="00863CFF" w:rsidRDefault="00301F49">
      <w:pPr>
        <w:pStyle w:val="31"/>
      </w:pPr>
      <w:bookmarkStart w:id="134" w:name="_Toc238643856"/>
      <w:proofErr w:type="spellStart"/>
      <w:r>
        <w:t>저어널</w:t>
      </w:r>
      <w:proofErr w:type="spellEnd"/>
      <w:r>
        <w:t xml:space="preserve"> </w:t>
      </w:r>
      <w:r>
        <w:t>베어링</w:t>
      </w:r>
      <w:r>
        <w:t>(</w:t>
      </w:r>
      <w:proofErr w:type="spellStart"/>
      <w:r>
        <w:t>Journal</w:t>
      </w:r>
      <w:proofErr w:type="spellEnd"/>
      <w:r>
        <w:t xml:space="preserve"> </w:t>
      </w:r>
      <w:proofErr w:type="spellStart"/>
      <w:r>
        <w:t>Bearing</w:t>
      </w:r>
      <w:proofErr w:type="spellEnd"/>
      <w:r>
        <w:t>)</w:t>
      </w:r>
      <w:bookmarkEnd w:id="134"/>
    </w:p>
    <w:p w14:paraId="3B07803B" w14:textId="77777777" w:rsidR="00863CFF" w:rsidRDefault="00301F49">
      <w:pPr>
        <w:pStyle w:val="4"/>
      </w:pPr>
      <w:proofErr w:type="spellStart"/>
      <w:r>
        <w:t>저어널</w:t>
      </w:r>
      <w:proofErr w:type="spellEnd"/>
      <w:r>
        <w:t xml:space="preserve"> </w:t>
      </w:r>
      <w:r>
        <w:t>베어링의</w:t>
      </w:r>
      <w:r>
        <w:t xml:space="preserve"> </w:t>
      </w:r>
      <w:r>
        <w:t>개요</w:t>
      </w:r>
    </w:p>
    <w:p w14:paraId="29CF2669" w14:textId="77777777" w:rsidR="00863CFF" w:rsidRDefault="00301F49">
      <w:proofErr w:type="spellStart"/>
      <w:r>
        <w:t>저어널</w:t>
      </w:r>
      <w:proofErr w:type="spellEnd"/>
      <w:r>
        <w:t xml:space="preserve"> 베어링(</w:t>
      </w:r>
      <w:proofErr w:type="spellStart"/>
      <w:r>
        <w:t>Journal</w:t>
      </w:r>
      <w:proofErr w:type="spellEnd"/>
      <w:r>
        <w:t xml:space="preserve"> </w:t>
      </w:r>
      <w:proofErr w:type="spellStart"/>
      <w:r>
        <w:t>Bearing</w:t>
      </w:r>
      <w:proofErr w:type="spellEnd"/>
      <w:r>
        <w:t xml:space="preserve">)은 </w:t>
      </w:r>
      <w:proofErr w:type="spellStart"/>
      <w:r>
        <w:t>로터</w:t>
      </w:r>
      <w:proofErr w:type="spellEnd"/>
      <w:r>
        <w:t>(</w:t>
      </w:r>
      <w:proofErr w:type="spellStart"/>
      <w:r>
        <w:t>Rotor</w:t>
      </w:r>
      <w:proofErr w:type="spellEnd"/>
      <w:r>
        <w:t>)</w:t>
      </w:r>
      <w:proofErr w:type="spellStart"/>
      <w:r>
        <w:t>를</w:t>
      </w:r>
      <w:proofErr w:type="spellEnd"/>
      <w:r>
        <w:t xml:space="preserve"> 지지하고 진동을 흡수하는 베어링으로 축의 </w:t>
      </w:r>
      <w:proofErr w:type="spellStart"/>
      <w:r>
        <w:t>저어널과</w:t>
      </w:r>
      <w:proofErr w:type="spellEnd"/>
      <w:r>
        <w:t xml:space="preserve"> 접촉한다. </w:t>
      </w:r>
      <w:proofErr w:type="spellStart"/>
      <w:r>
        <w:t>저어널</w:t>
      </w:r>
      <w:proofErr w:type="spellEnd"/>
      <w:r>
        <w:t xml:space="preserve"> 베어링의 구조와 윤활 방식은 다음과 같다.</w:t>
      </w:r>
    </w:p>
    <w:p w14:paraId="0B014EDB" w14:textId="77777777" w:rsidR="00863CFF" w:rsidRDefault="00301F49">
      <w:pPr>
        <w:pStyle w:val="a0"/>
      </w:pPr>
      <w:proofErr w:type="spellStart"/>
      <w:r>
        <w:t>저어널</w:t>
      </w:r>
      <w:proofErr w:type="spellEnd"/>
      <w:r>
        <w:t xml:space="preserve"> 베어링의 구조는 </w:t>
      </w:r>
      <w:proofErr w:type="spellStart"/>
      <w:r>
        <w:t>주철제</w:t>
      </w:r>
      <w:proofErr w:type="spellEnd"/>
      <w:r>
        <w:t xml:space="preserve"> </w:t>
      </w:r>
      <w:proofErr w:type="spellStart"/>
      <w:r>
        <w:t>Shell에</w:t>
      </w:r>
      <w:proofErr w:type="spellEnd"/>
      <w:r>
        <w:t xml:space="preserve"> 주석을 주성분으로 한 </w:t>
      </w:r>
      <w:proofErr w:type="spellStart"/>
      <w:r>
        <w:t>베빗메탈</w:t>
      </w:r>
      <w:proofErr w:type="spellEnd"/>
      <w:r>
        <w:t>(</w:t>
      </w:r>
      <w:proofErr w:type="spellStart"/>
      <w:r>
        <w:t>Babbitt</w:t>
      </w:r>
      <w:proofErr w:type="spellEnd"/>
      <w:r>
        <w:t xml:space="preserve"> </w:t>
      </w:r>
      <w:proofErr w:type="spellStart"/>
      <w:r>
        <w:t>Metal</w:t>
      </w:r>
      <w:proofErr w:type="spellEnd"/>
      <w:r>
        <w:t>)이 입혀져 있다.</w:t>
      </w:r>
    </w:p>
    <w:p w14:paraId="4C3AF0B0" w14:textId="77777777" w:rsidR="00863CFF" w:rsidRDefault="00301F49">
      <w:pPr>
        <w:pStyle w:val="a0"/>
      </w:pPr>
      <w:r>
        <w:t>베어링 본체는 수평으로 2분할되고, 축 중심선과 베어링 중심선이 자동적으로 일치하도록 되어 있다.</w:t>
      </w:r>
    </w:p>
    <w:p w14:paraId="0C307492" w14:textId="77777777" w:rsidR="00863CFF" w:rsidRDefault="00301F49">
      <w:pPr>
        <w:pStyle w:val="a0"/>
      </w:pPr>
      <w:r>
        <w:t xml:space="preserve">베어링의 윤활은 윤활유펌프에 의한 </w:t>
      </w:r>
      <w:proofErr w:type="spellStart"/>
      <w:r>
        <w:t>강제급유</w:t>
      </w:r>
      <w:proofErr w:type="spellEnd"/>
      <w:r>
        <w:t xml:space="preserve"> 방식이며, 윤활유는 베어링 하부 또는 측면으로 들어가 기름 홈에서 베어링 전체로 공급된다.</w:t>
      </w:r>
    </w:p>
    <w:p w14:paraId="39F4B658" w14:textId="77777777" w:rsidR="00863CFF" w:rsidRDefault="00301F49">
      <w:pPr>
        <w:pStyle w:val="a0"/>
      </w:pPr>
      <w:r>
        <w:lastRenderedPageBreak/>
        <w:t xml:space="preserve">터빈 기동, 정지 시에는 </w:t>
      </w:r>
      <w:proofErr w:type="spellStart"/>
      <w:r>
        <w:t>유막이</w:t>
      </w:r>
      <w:proofErr w:type="spellEnd"/>
      <w:r>
        <w:t xml:space="preserve"> 형성되지 않으므로 베어링 메탈면의 손상 위험이 있어, 고압(100~150kg/cm2)의 윤활유를 베어링 하부에서 </w:t>
      </w:r>
      <w:proofErr w:type="spellStart"/>
      <w:r>
        <w:t>분출시켜</w:t>
      </w:r>
      <w:proofErr w:type="spellEnd"/>
      <w:r>
        <w:t xml:space="preserve"> 축을 </w:t>
      </w:r>
      <w:proofErr w:type="gramStart"/>
      <w:r>
        <w:t>들어 주므로</w:t>
      </w:r>
      <w:proofErr w:type="gramEnd"/>
      <w:r>
        <w:t xml:space="preserve">(Oil </w:t>
      </w:r>
      <w:proofErr w:type="spellStart"/>
      <w:r>
        <w:t>Jacking</w:t>
      </w:r>
      <w:proofErr w:type="spellEnd"/>
      <w:r>
        <w:t xml:space="preserve">) 회전이 </w:t>
      </w:r>
      <w:proofErr w:type="spellStart"/>
      <w:r>
        <w:t>원활하여진다</w:t>
      </w:r>
      <w:proofErr w:type="spellEnd"/>
      <w:r>
        <w:t>.</w:t>
      </w:r>
    </w:p>
    <w:p w14:paraId="7C04155F" w14:textId="77777777" w:rsidR="00863CFF" w:rsidRDefault="00301F49">
      <w:pPr>
        <w:pStyle w:val="a0"/>
      </w:pPr>
      <w:r>
        <w:t>베어링과 축 사이의 간격(</w:t>
      </w:r>
      <w:proofErr w:type="spellStart"/>
      <w:r>
        <w:t>Clearance</w:t>
      </w:r>
      <w:proofErr w:type="spellEnd"/>
      <w:r>
        <w:t>)은 기름의 점도, 축 직경, 회전속도에 따라 달라진다.</w:t>
      </w:r>
    </w:p>
    <w:p w14:paraId="43B4E1AF" w14:textId="77777777" w:rsidR="00863CFF" w:rsidRDefault="00301F49">
      <w:pPr>
        <w:pStyle w:val="a0"/>
      </w:pPr>
      <w:r>
        <w:t>간격이 과대 또는 과소할 경우 진동의 원인이 되므로 주의하여야 한다.</w:t>
      </w:r>
    </w:p>
    <w:p w14:paraId="0D42E04D" w14:textId="77777777" w:rsidR="00863CFF" w:rsidRDefault="00301F49">
      <w:pPr>
        <w:pStyle w:val="a0"/>
      </w:pPr>
      <w:r>
        <w:t xml:space="preserve">일반적으로 </w:t>
      </w:r>
      <w:proofErr w:type="spellStart"/>
      <w:r>
        <w:t>저어널</w:t>
      </w:r>
      <w:proofErr w:type="spellEnd"/>
      <w:r>
        <w:t xml:space="preserve"> 베어링은 </w:t>
      </w:r>
      <w:proofErr w:type="spellStart"/>
      <w:r>
        <w:t>케이싱</w:t>
      </w:r>
      <w:proofErr w:type="spellEnd"/>
      <w:r>
        <w:t xml:space="preserve"> 또는 </w:t>
      </w:r>
      <w:proofErr w:type="spellStart"/>
      <w:r>
        <w:t>로터</w:t>
      </w:r>
      <w:proofErr w:type="spellEnd"/>
      <w:r>
        <w:t xml:space="preserve"> 단위로 2개를 </w:t>
      </w:r>
      <w:proofErr w:type="spellStart"/>
      <w:r>
        <w:t>로터</w:t>
      </w:r>
      <w:proofErr w:type="spellEnd"/>
      <w:r>
        <w:t xml:space="preserve"> 양단에 설치한다.</w:t>
      </w:r>
    </w:p>
    <w:p w14:paraId="59A3A8C3" w14:textId="77777777" w:rsidR="00863CFF" w:rsidRDefault="00301F49">
      <w:pPr>
        <w:pStyle w:val="4"/>
      </w:pPr>
      <w:proofErr w:type="spellStart"/>
      <w:r>
        <w:t>저어널</w:t>
      </w:r>
      <w:proofErr w:type="spellEnd"/>
      <w:r>
        <w:t xml:space="preserve"> </w:t>
      </w:r>
      <w:r>
        <w:t>베어링의</w:t>
      </w:r>
      <w:r>
        <w:t xml:space="preserve"> </w:t>
      </w:r>
      <w:r>
        <w:t>특징</w:t>
      </w:r>
    </w:p>
    <w:p w14:paraId="768E22EB" w14:textId="77777777" w:rsidR="00863CFF" w:rsidRDefault="00301F49">
      <w:pPr>
        <w:pStyle w:val="a0"/>
      </w:pPr>
      <w:proofErr w:type="spellStart"/>
      <w:r>
        <w:t>저어널</w:t>
      </w:r>
      <w:proofErr w:type="spellEnd"/>
      <w:r>
        <w:t xml:space="preserve"> 베어링은 상반부와 하반부의 2조각으로 되어 있으며 축 중심선과 베어링 중심선이 자동적으로 일치하도록 되어 있다.</w:t>
      </w:r>
    </w:p>
    <w:p w14:paraId="45DE88A8" w14:textId="77777777" w:rsidR="00863CFF" w:rsidRDefault="00301F49">
      <w:pPr>
        <w:pStyle w:val="a0"/>
      </w:pPr>
      <w:r>
        <w:t>베어링의 윤활은 윤활유 펌프에 의한 강제 급유(2.0kg/cm2) 방식이며 베어링 전체로 공급한다.</w:t>
      </w:r>
    </w:p>
    <w:p w14:paraId="052D7578" w14:textId="77777777" w:rsidR="00863CFF" w:rsidRDefault="00301F49">
      <w:pPr>
        <w:pStyle w:val="a0"/>
      </w:pPr>
      <w:r>
        <w:t>재질은 화이트 메탈(</w:t>
      </w:r>
      <w:proofErr w:type="spellStart"/>
      <w:r>
        <w:t>White</w:t>
      </w:r>
      <w:proofErr w:type="spellEnd"/>
      <w:r>
        <w:t xml:space="preserve"> </w:t>
      </w:r>
      <w:proofErr w:type="spellStart"/>
      <w:r>
        <w:t>Metal</w:t>
      </w:r>
      <w:proofErr w:type="spellEnd"/>
      <w:r>
        <w:t>)로서 슬라이딩 베어링으로 구성되어 있다.</w:t>
      </w:r>
    </w:p>
    <w:p w14:paraId="3C00274E" w14:textId="77777777" w:rsidR="00863CFF" w:rsidRDefault="00301F49">
      <w:pPr>
        <w:pStyle w:val="a0"/>
      </w:pPr>
      <w:proofErr w:type="spellStart"/>
      <w:r>
        <w:t>저어널</w:t>
      </w:r>
      <w:proofErr w:type="spellEnd"/>
      <w:r>
        <w:t xml:space="preserve"> 베어링의 장점은 윤활유 유동이 많으므로 상대적으로 냉각이 잘 되는 것인데, 이는 상반부에 홈이 파져 있어 윤활유의 유동을 많게 하여 냉각 효과를 크게 한 것이다.</w:t>
      </w:r>
    </w:p>
    <w:p w14:paraId="6CF0A357" w14:textId="77777777" w:rsidR="00863CFF" w:rsidRDefault="00301F49">
      <w:pPr>
        <w:pStyle w:val="4"/>
      </w:pPr>
      <w:proofErr w:type="spellStart"/>
      <w:r>
        <w:t>저어널</w:t>
      </w:r>
      <w:proofErr w:type="spellEnd"/>
      <w:r>
        <w:t xml:space="preserve"> </w:t>
      </w:r>
      <w:r>
        <w:t>베어링의</w:t>
      </w:r>
      <w:r>
        <w:t xml:space="preserve"> </w:t>
      </w:r>
      <w:r>
        <w:t>설치</w:t>
      </w:r>
      <w:r>
        <w:t xml:space="preserve"> </w:t>
      </w:r>
      <w:r>
        <w:t>위치</w:t>
      </w:r>
    </w:p>
    <w:p w14:paraId="66B72FCC" w14:textId="77777777" w:rsidR="00863CFF" w:rsidRDefault="00301F49">
      <w:proofErr w:type="spellStart"/>
      <w:r>
        <w:t>저어널</w:t>
      </w:r>
      <w:proofErr w:type="spellEnd"/>
      <w:r>
        <w:t xml:space="preserve"> 베어링은 다음 위치에 설치되어 있다.</w:t>
      </w:r>
    </w:p>
    <w:p w14:paraId="1CB1943B" w14:textId="77777777" w:rsidR="00863CFF" w:rsidRDefault="00301F49">
      <w:pPr>
        <w:pStyle w:val="a0"/>
      </w:pPr>
      <w:r>
        <w:t xml:space="preserve">고압터빈 후단과 발전기 사이의 베어링 </w:t>
      </w:r>
      <w:proofErr w:type="spellStart"/>
      <w:r>
        <w:t>페데스탈</w:t>
      </w:r>
      <w:proofErr w:type="spellEnd"/>
      <w:r>
        <w:t xml:space="preserve"> 내부</w:t>
      </w:r>
    </w:p>
    <w:p w14:paraId="63905D38" w14:textId="77777777" w:rsidR="00863CFF" w:rsidRDefault="00301F49">
      <w:pPr>
        <w:pStyle w:val="a0"/>
      </w:pPr>
      <w:r>
        <w:t xml:space="preserve">고압터빈 전단과 저압터빈 전단의 베어링 </w:t>
      </w:r>
      <w:proofErr w:type="spellStart"/>
      <w:r>
        <w:t>페데스탈</w:t>
      </w:r>
      <w:proofErr w:type="spellEnd"/>
      <w:r>
        <w:t xml:space="preserve"> 내부</w:t>
      </w:r>
    </w:p>
    <w:p w14:paraId="3455199E" w14:textId="77777777" w:rsidR="00863CFF" w:rsidRDefault="00301F49">
      <w:pPr>
        <w:pStyle w:val="a0"/>
      </w:pPr>
      <w:r>
        <w:t xml:space="preserve">저압터빈 후단의 베어링 </w:t>
      </w:r>
      <w:proofErr w:type="spellStart"/>
      <w:r>
        <w:t>페데스탈</w:t>
      </w:r>
      <w:proofErr w:type="spellEnd"/>
      <w:r>
        <w:t xml:space="preserve"> 내부</w:t>
      </w:r>
    </w:p>
    <w:p w14:paraId="3FC487EF" w14:textId="77777777" w:rsidR="00863CFF" w:rsidRDefault="00301F49">
      <w:pPr>
        <w:pStyle w:val="4"/>
      </w:pPr>
      <w:proofErr w:type="spellStart"/>
      <w:r>
        <w:t>저어널</w:t>
      </w:r>
      <w:proofErr w:type="spellEnd"/>
      <w:r>
        <w:t xml:space="preserve"> </w:t>
      </w:r>
      <w:r>
        <w:t>베어링</w:t>
      </w:r>
      <w:r>
        <w:t xml:space="preserve"> </w:t>
      </w:r>
      <w:r>
        <w:t>운전</w:t>
      </w:r>
      <w:r>
        <w:t xml:space="preserve"> </w:t>
      </w:r>
      <w:r>
        <w:t>시</w:t>
      </w:r>
      <w:r>
        <w:t xml:space="preserve"> </w:t>
      </w:r>
      <w:r>
        <w:t>주의사항</w:t>
      </w:r>
    </w:p>
    <w:p w14:paraId="719FA4E0" w14:textId="77777777" w:rsidR="00863CFF" w:rsidRDefault="00301F49">
      <w:proofErr w:type="spellStart"/>
      <w:r>
        <w:t>저어널</w:t>
      </w:r>
      <w:proofErr w:type="spellEnd"/>
      <w:r>
        <w:t xml:space="preserve"> 베어링 운전 시 주의사항은 다음과 같다.</w:t>
      </w:r>
    </w:p>
    <w:p w14:paraId="14852967" w14:textId="77777777" w:rsidR="00863CFF" w:rsidRDefault="00301F49">
      <w:pPr>
        <w:pStyle w:val="a0"/>
      </w:pPr>
      <w:r>
        <w:t>베어링의 윤활은 윤활유 계통으로부터 2kg/cm2의 윤활유가 공급되어 회전자와 베어링 간의 금속 대 금속 접촉을 방지하고 유체(윤활유) 마찰이 되도록 한다.</w:t>
      </w:r>
    </w:p>
    <w:p w14:paraId="539209FE" w14:textId="77777777" w:rsidR="00863CFF" w:rsidRDefault="00301F49">
      <w:pPr>
        <w:pStyle w:val="a0"/>
      </w:pPr>
      <w:r>
        <w:t xml:space="preserve">베어링 금속온도가 운전 제한 조건인 </w:t>
      </w:r>
      <w:r>
        <w:rPr>
          <w:b/>
        </w:rPr>
        <w:t>100℃</w:t>
      </w:r>
      <w:r>
        <w:t>를 초과하지 않도록 운전한다. 베어링 금속온도 105℃ 이상 시 경보가 발생한다.</w:t>
      </w:r>
    </w:p>
    <w:p w14:paraId="24962A3E" w14:textId="77777777" w:rsidR="00863CFF" w:rsidRDefault="00301F49">
      <w:pPr>
        <w:pStyle w:val="a0"/>
      </w:pPr>
      <w:r>
        <w:t>레이디얼 베어링의 정상 운전 시 베어링 금속온도는 90℃ 이내이다.</w:t>
      </w:r>
    </w:p>
    <w:p w14:paraId="2FDF659D" w14:textId="77777777" w:rsidR="00863CFF" w:rsidRDefault="00301F49">
      <w:pPr>
        <w:pStyle w:val="a0"/>
      </w:pPr>
      <w:r>
        <w:t>기동 시 베어링에 공급되는 윤활유의 온도는 35℃ 정도이다.</w:t>
      </w:r>
    </w:p>
    <w:p w14:paraId="284A10C1" w14:textId="77777777" w:rsidR="00863CFF" w:rsidRDefault="00301F49">
      <w:pPr>
        <w:pStyle w:val="a0"/>
      </w:pPr>
      <w:r>
        <w:t>정상운전 시 베어링 윤활유 공급온도는 49℃이며 54℃를 초과해서는 안 된다. 윤활유 공급온도 55℃ 초과 시 경보가 발생한다.</w:t>
      </w:r>
    </w:p>
    <w:p w14:paraId="3C7171FD" w14:textId="77777777" w:rsidR="00863CFF" w:rsidRDefault="00301F49">
      <w:pPr>
        <w:pStyle w:val="a0"/>
      </w:pPr>
      <w:r>
        <w:lastRenderedPageBreak/>
        <w:t xml:space="preserve">베어링은 고압터빈 전단부터 MAD 10, 20, 30, 40으로 </w:t>
      </w:r>
      <w:proofErr w:type="gramStart"/>
      <w:r>
        <w:t>불려지며</w:t>
      </w:r>
      <w:proofErr w:type="gramEnd"/>
      <w:r>
        <w:t xml:space="preserve"> 발전기 축의 베어링은 MKD 10, 20이다.</w:t>
      </w:r>
    </w:p>
    <w:p w14:paraId="672EC163" w14:textId="77777777" w:rsidR="00863CFF" w:rsidRDefault="00301F49">
      <w:pPr>
        <w:pStyle w:val="31"/>
      </w:pPr>
      <w:bookmarkStart w:id="135" w:name="_Toc238643857"/>
      <w:r>
        <w:t>추력</w:t>
      </w:r>
      <w:r>
        <w:t xml:space="preserve"> </w:t>
      </w:r>
      <w:r>
        <w:t>베어링</w:t>
      </w:r>
      <w:r>
        <w:t>(</w:t>
      </w:r>
      <w:proofErr w:type="spellStart"/>
      <w:r>
        <w:t>Thrust</w:t>
      </w:r>
      <w:proofErr w:type="spellEnd"/>
      <w:r>
        <w:t xml:space="preserve"> </w:t>
      </w:r>
      <w:proofErr w:type="spellStart"/>
      <w:r>
        <w:t>Bearing</w:t>
      </w:r>
      <w:proofErr w:type="spellEnd"/>
      <w:r>
        <w:t>)</w:t>
      </w:r>
      <w:bookmarkEnd w:id="135"/>
    </w:p>
    <w:p w14:paraId="07BDE1F0" w14:textId="77777777" w:rsidR="00863CFF" w:rsidRDefault="00301F49">
      <w:pPr>
        <w:pStyle w:val="4"/>
      </w:pPr>
      <w:r>
        <w:t>추력</w:t>
      </w:r>
      <w:r>
        <w:t xml:space="preserve"> </w:t>
      </w:r>
      <w:r>
        <w:t>베어링의</w:t>
      </w:r>
      <w:r>
        <w:t xml:space="preserve"> </w:t>
      </w:r>
      <w:r>
        <w:t>기능</w:t>
      </w:r>
    </w:p>
    <w:p w14:paraId="1A91680A" w14:textId="77777777" w:rsidR="00863CFF" w:rsidRDefault="00301F49">
      <w:r>
        <w:t>추력 베어링(</w:t>
      </w:r>
      <w:proofErr w:type="spellStart"/>
      <w:r>
        <w:t>Thrust</w:t>
      </w:r>
      <w:proofErr w:type="spellEnd"/>
      <w:r>
        <w:t xml:space="preserve"> </w:t>
      </w:r>
      <w:proofErr w:type="spellStart"/>
      <w:r>
        <w:t>Bearing</w:t>
      </w:r>
      <w:proofErr w:type="spellEnd"/>
      <w:r>
        <w:t>)은 추력(</w:t>
      </w:r>
      <w:proofErr w:type="spellStart"/>
      <w:r>
        <w:t>Thrust</w:t>
      </w:r>
      <w:proofErr w:type="spellEnd"/>
      <w:r>
        <w:t xml:space="preserve">) 발생에 의하여 터빈 회전부와 고정부의 접촉에 의한 </w:t>
      </w:r>
      <w:proofErr w:type="spellStart"/>
      <w:r>
        <w:t>로터</w:t>
      </w:r>
      <w:proofErr w:type="spellEnd"/>
      <w:r>
        <w:t xml:space="preserve"> 손상을 방지하기 위하여 설치한다. 추력과 추력 베어링의 기능은 다음과 같다.</w:t>
      </w:r>
    </w:p>
    <w:p w14:paraId="575115C8" w14:textId="77777777" w:rsidR="00863CFF" w:rsidRDefault="00301F49">
      <w:pPr>
        <w:pStyle w:val="a0"/>
      </w:pPr>
      <w:r>
        <w:t xml:space="preserve">추력이란 터빈 </w:t>
      </w:r>
      <w:proofErr w:type="spellStart"/>
      <w:r>
        <w:t>케이싱</w:t>
      </w:r>
      <w:proofErr w:type="spellEnd"/>
      <w:r>
        <w:t xml:space="preserve"> 내부를 흐르는 증기가 회전날개와 부딪혀 발생한 힘을 말하며, 증기 흐름방향과 동일하게 발생한다.</w:t>
      </w:r>
    </w:p>
    <w:p w14:paraId="5CBD84CD" w14:textId="77777777" w:rsidR="00863CFF" w:rsidRDefault="00301F49">
      <w:pPr>
        <w:pStyle w:val="a0"/>
      </w:pPr>
      <w:r>
        <w:t xml:space="preserve">추력 베어링은 </w:t>
      </w:r>
      <w:proofErr w:type="spellStart"/>
      <w:r>
        <w:t>로터의</w:t>
      </w:r>
      <w:proofErr w:type="spellEnd"/>
      <w:r>
        <w:t xml:space="preserve"> 팽창 기준점이 된다.</w:t>
      </w:r>
    </w:p>
    <w:p w14:paraId="6D9CA2EF" w14:textId="77777777" w:rsidR="00863CFF" w:rsidRDefault="00301F49">
      <w:pPr>
        <w:pStyle w:val="a0"/>
      </w:pPr>
      <w:r>
        <w:t xml:space="preserve">추력 베어링은 </w:t>
      </w:r>
      <w:proofErr w:type="spellStart"/>
      <w:r>
        <w:t>Thrust</w:t>
      </w:r>
      <w:proofErr w:type="spellEnd"/>
      <w:r>
        <w:t xml:space="preserve"> </w:t>
      </w:r>
      <w:proofErr w:type="spellStart"/>
      <w:r>
        <w:t>Collar와</w:t>
      </w:r>
      <w:proofErr w:type="spellEnd"/>
      <w:r>
        <w:t xml:space="preserve"> </w:t>
      </w:r>
      <w:proofErr w:type="spellStart"/>
      <w:r>
        <w:t>Thrust</w:t>
      </w:r>
      <w:proofErr w:type="spellEnd"/>
      <w:r>
        <w:t xml:space="preserve"> </w:t>
      </w:r>
      <w:proofErr w:type="spellStart"/>
      <w:r>
        <w:t>Pad</w:t>
      </w:r>
      <w:proofErr w:type="spellEnd"/>
      <w:r>
        <w:t xml:space="preserve"> 사이의 </w:t>
      </w:r>
      <w:proofErr w:type="spellStart"/>
      <w:r>
        <w:t>유막에</w:t>
      </w:r>
      <w:proofErr w:type="spellEnd"/>
      <w:r>
        <w:t xml:space="preserve"> 의하여 추력을 흡수하는 구조이다.</w:t>
      </w:r>
    </w:p>
    <w:p w14:paraId="2D238B55" w14:textId="77777777" w:rsidR="00863CFF" w:rsidRDefault="00301F49">
      <w:pPr>
        <w:pStyle w:val="a0"/>
      </w:pPr>
      <w:r>
        <w:t xml:space="preserve">추력 베어링은 여러 개의 </w:t>
      </w:r>
      <w:proofErr w:type="spellStart"/>
      <w:r>
        <w:t>Thrust</w:t>
      </w:r>
      <w:proofErr w:type="spellEnd"/>
      <w:r>
        <w:t xml:space="preserve"> </w:t>
      </w:r>
      <w:proofErr w:type="spellStart"/>
      <w:r>
        <w:t>Pad로</w:t>
      </w:r>
      <w:proofErr w:type="spellEnd"/>
      <w:r>
        <w:t xml:space="preserve"> 조립되어 </w:t>
      </w:r>
      <w:proofErr w:type="spellStart"/>
      <w:r>
        <w:t>Thrust</w:t>
      </w:r>
      <w:proofErr w:type="spellEnd"/>
      <w:r>
        <w:t xml:space="preserve"> </w:t>
      </w:r>
      <w:proofErr w:type="spellStart"/>
      <w:r>
        <w:t>Collar</w:t>
      </w:r>
      <w:proofErr w:type="spellEnd"/>
      <w:r>
        <w:t xml:space="preserve"> 전, 후에 설치된다.</w:t>
      </w:r>
    </w:p>
    <w:p w14:paraId="47A513EB" w14:textId="77777777" w:rsidR="00863CFF" w:rsidRDefault="00301F49">
      <w:pPr>
        <w:pStyle w:val="a0"/>
      </w:pPr>
      <w:r>
        <w:t xml:space="preserve">추력 베어링은 </w:t>
      </w:r>
      <w:proofErr w:type="spellStart"/>
      <w:r>
        <w:t>축추력을</w:t>
      </w:r>
      <w:proofErr w:type="spellEnd"/>
      <w:r>
        <w:t xml:space="preserve"> 흡수하여 회전자가 축방향으로 움직이는 것을 방지한다.</w:t>
      </w:r>
    </w:p>
    <w:p w14:paraId="22FA089F" w14:textId="77777777" w:rsidR="00863CFF" w:rsidRDefault="00301F49">
      <w:pPr>
        <w:pStyle w:val="4"/>
      </w:pPr>
      <w:r>
        <w:t>추력</w:t>
      </w:r>
      <w:r>
        <w:t xml:space="preserve"> </w:t>
      </w:r>
      <w:r>
        <w:t>베어링의</w:t>
      </w:r>
      <w:r>
        <w:t xml:space="preserve"> </w:t>
      </w:r>
      <w:r>
        <w:t>특징</w:t>
      </w:r>
    </w:p>
    <w:p w14:paraId="6D2984F7" w14:textId="77777777" w:rsidR="00863CFF" w:rsidRDefault="00301F49">
      <w:pPr>
        <w:pStyle w:val="a0"/>
      </w:pPr>
      <w:r>
        <w:t xml:space="preserve">추력 베어링은 상반부와 하반부 2조각으로 되어 있으며 </w:t>
      </w:r>
      <w:proofErr w:type="spellStart"/>
      <w:r>
        <w:t>Tapered</w:t>
      </w:r>
      <w:proofErr w:type="spellEnd"/>
      <w:r>
        <w:t xml:space="preserve"> Land </w:t>
      </w:r>
      <w:proofErr w:type="spellStart"/>
      <w:r>
        <w:t>Type이다</w:t>
      </w:r>
      <w:proofErr w:type="spellEnd"/>
      <w:r>
        <w:t xml:space="preserve">. 즉 </w:t>
      </w:r>
      <w:proofErr w:type="spellStart"/>
      <w:r>
        <w:t>Thrust</w:t>
      </w:r>
      <w:proofErr w:type="spellEnd"/>
      <w:r>
        <w:t xml:space="preserve"> </w:t>
      </w:r>
      <w:proofErr w:type="spellStart"/>
      <w:r>
        <w:t>Plate의</w:t>
      </w:r>
      <w:proofErr w:type="spellEnd"/>
      <w:r>
        <w:t xml:space="preserve"> 랜드 부분을 평면이 아닌 </w:t>
      </w:r>
      <w:proofErr w:type="spellStart"/>
      <w:r>
        <w:t>테이퍼</w:t>
      </w:r>
      <w:proofErr w:type="spellEnd"/>
      <w:r>
        <w:t xml:space="preserve"> 가공한 것으로 신뢰성이 있다.</w:t>
      </w:r>
    </w:p>
    <w:p w14:paraId="6CDEE353" w14:textId="77777777" w:rsidR="00863CFF" w:rsidRDefault="00301F49">
      <w:pPr>
        <w:pStyle w:val="a0"/>
      </w:pPr>
      <w:r>
        <w:t xml:space="preserve">추력 베어링은 고압터빈 전단과 저압터빈 전단의 베어링 </w:t>
      </w:r>
      <w:proofErr w:type="spellStart"/>
      <w:r>
        <w:t>페데스탈</w:t>
      </w:r>
      <w:proofErr w:type="spellEnd"/>
      <w:r>
        <w:t xml:space="preserve"> 내부에 위치하고 있다.</w:t>
      </w:r>
    </w:p>
    <w:p w14:paraId="3DC3E110" w14:textId="77777777" w:rsidR="00863CFF" w:rsidRDefault="00301F49">
      <w:pPr>
        <w:pStyle w:val="a0"/>
      </w:pPr>
      <w:proofErr w:type="spellStart"/>
      <w:r>
        <w:t>Thrust</w:t>
      </w:r>
      <w:proofErr w:type="spellEnd"/>
      <w:r>
        <w:t xml:space="preserve"> </w:t>
      </w:r>
      <w:proofErr w:type="spellStart"/>
      <w:r>
        <w:t>Collar는</w:t>
      </w:r>
      <w:proofErr w:type="spellEnd"/>
      <w:r>
        <w:t xml:space="preserve"> 저압터빈 </w:t>
      </w:r>
      <w:proofErr w:type="spellStart"/>
      <w:r>
        <w:t>로터에</w:t>
      </w:r>
      <w:proofErr w:type="spellEnd"/>
      <w:r>
        <w:t xml:space="preserve"> 있으며 </w:t>
      </w:r>
      <w:proofErr w:type="spellStart"/>
      <w:r>
        <w:t>Thrust</w:t>
      </w:r>
      <w:proofErr w:type="spellEnd"/>
      <w:r>
        <w:t xml:space="preserve"> </w:t>
      </w:r>
      <w:proofErr w:type="spellStart"/>
      <w:r>
        <w:t>Pad</w:t>
      </w:r>
      <w:proofErr w:type="spellEnd"/>
      <w:r>
        <w:t xml:space="preserve"> 사이와의 </w:t>
      </w:r>
      <w:proofErr w:type="spellStart"/>
      <w:r>
        <w:t>유막에</w:t>
      </w:r>
      <w:proofErr w:type="spellEnd"/>
      <w:r>
        <w:t xml:space="preserve"> 의하여 추력을 흡수한다.</w:t>
      </w:r>
    </w:p>
    <w:p w14:paraId="1E9DEAAC" w14:textId="77777777" w:rsidR="00863CFF" w:rsidRDefault="00301F49">
      <w:pPr>
        <w:pStyle w:val="4"/>
      </w:pPr>
      <w:r>
        <w:t>추력</w:t>
      </w:r>
      <w:r>
        <w:t xml:space="preserve"> </w:t>
      </w:r>
      <w:r>
        <w:t>베어링</w:t>
      </w:r>
      <w:r>
        <w:t xml:space="preserve"> </w:t>
      </w:r>
      <w:r>
        <w:t>운전</w:t>
      </w:r>
      <w:r>
        <w:t xml:space="preserve"> </w:t>
      </w:r>
      <w:r>
        <w:t>시</w:t>
      </w:r>
      <w:r>
        <w:t xml:space="preserve"> </w:t>
      </w:r>
      <w:r>
        <w:t>주의사항</w:t>
      </w:r>
    </w:p>
    <w:p w14:paraId="2B408361" w14:textId="77777777" w:rsidR="00863CFF" w:rsidRDefault="00301F49">
      <w:r>
        <w:t>추력 베어링 운전 시 주의사항은 다음과 같다.</w:t>
      </w:r>
    </w:p>
    <w:p w14:paraId="64FCF13C" w14:textId="77777777" w:rsidR="00863CFF" w:rsidRDefault="00301F49">
      <w:pPr>
        <w:pStyle w:val="a0"/>
      </w:pPr>
      <w:r>
        <w:t>추력 베어링에 공급되는 윤활유의 압력은 2kg/cm2이며 온도는 49℃이다.</w:t>
      </w:r>
    </w:p>
    <w:p w14:paraId="56BF7232" w14:textId="77777777" w:rsidR="00863CFF" w:rsidRDefault="00301F49">
      <w:pPr>
        <w:pStyle w:val="a0"/>
      </w:pPr>
      <w:proofErr w:type="spellStart"/>
      <w:r>
        <w:t>Thrust</w:t>
      </w:r>
      <w:proofErr w:type="spellEnd"/>
      <w:r>
        <w:t xml:space="preserve"> </w:t>
      </w:r>
      <w:proofErr w:type="spellStart"/>
      <w:r>
        <w:t>Plate가</w:t>
      </w:r>
      <w:proofErr w:type="spellEnd"/>
      <w:r>
        <w:t xml:space="preserve"> 마모되어 터빈축의 </w:t>
      </w:r>
      <w:proofErr w:type="spellStart"/>
      <w:r>
        <w:t>축방향</w:t>
      </w:r>
      <w:proofErr w:type="spellEnd"/>
      <w:r>
        <w:t xml:space="preserve"> 움직임이 </w:t>
      </w:r>
      <w:r>
        <w:rPr>
          <w:b/>
        </w:rPr>
        <w:t>±0.2mm 이상</w:t>
      </w:r>
      <w:r>
        <w:t xml:space="preserve">이 되면 경보가 발생하고, </w:t>
      </w:r>
      <w:r>
        <w:rPr>
          <w:b/>
        </w:rPr>
        <w:t>±0.4mm 이상</w:t>
      </w:r>
      <w:r>
        <w:t xml:space="preserve">이 되면 터빈 </w:t>
      </w:r>
      <w:proofErr w:type="spellStart"/>
      <w:r>
        <w:t>Trip이</w:t>
      </w:r>
      <w:proofErr w:type="spellEnd"/>
      <w:r>
        <w:t xml:space="preserve"> 발생한다.</w:t>
      </w:r>
    </w:p>
    <w:p w14:paraId="098CDB7B" w14:textId="77777777" w:rsidR="00863CFF" w:rsidRDefault="00301F49">
      <w:pPr>
        <w:pStyle w:val="a0"/>
      </w:pPr>
      <w:proofErr w:type="spellStart"/>
      <w:r>
        <w:t>Thrust</w:t>
      </w:r>
      <w:proofErr w:type="spellEnd"/>
      <w:r>
        <w:t xml:space="preserve"> </w:t>
      </w:r>
      <w:proofErr w:type="spellStart"/>
      <w:r>
        <w:t>Plate에는</w:t>
      </w:r>
      <w:proofErr w:type="spellEnd"/>
      <w:r>
        <w:t xml:space="preserve"> RTD(</w:t>
      </w:r>
      <w:proofErr w:type="spellStart"/>
      <w:r>
        <w:t>Resistance</w:t>
      </w:r>
      <w:proofErr w:type="spellEnd"/>
      <w:r>
        <w:t xml:space="preserve"> </w:t>
      </w:r>
      <w:proofErr w:type="spellStart"/>
      <w:r>
        <w:t>Temperature</w:t>
      </w:r>
      <w:proofErr w:type="spellEnd"/>
      <w:r>
        <w:t xml:space="preserve"> </w:t>
      </w:r>
      <w:proofErr w:type="spellStart"/>
      <w:r>
        <w:t>Detector</w:t>
      </w:r>
      <w:proofErr w:type="spellEnd"/>
      <w:r>
        <w:t xml:space="preserve">)가 </w:t>
      </w:r>
      <w:proofErr w:type="spellStart"/>
      <w:r>
        <w:t>Front</w:t>
      </w:r>
      <w:proofErr w:type="spellEnd"/>
      <w:r>
        <w:t xml:space="preserve"> 및 </w:t>
      </w:r>
      <w:proofErr w:type="spellStart"/>
      <w:r>
        <w:t>Rear</w:t>
      </w:r>
      <w:proofErr w:type="spellEnd"/>
      <w:r>
        <w:t xml:space="preserve"> </w:t>
      </w:r>
      <w:proofErr w:type="spellStart"/>
      <w:r>
        <w:t>Plate에</w:t>
      </w:r>
      <w:proofErr w:type="spellEnd"/>
      <w:r>
        <w:t xml:space="preserve"> 각각 1개씩 총 2개가 설치되어, 규정치(90℃) 이상의 온도인 105℃에서 경보가 발생한다.</w:t>
      </w:r>
    </w:p>
    <w:p w14:paraId="7BCCC610" w14:textId="77777777" w:rsidR="00863CFF" w:rsidRDefault="00301F49">
      <w:r>
        <w:t>원본에는 레이디얼 베어링(</w:t>
      </w:r>
      <w:proofErr w:type="spellStart"/>
      <w:r>
        <w:t>Radial</w:t>
      </w:r>
      <w:proofErr w:type="spellEnd"/>
      <w:r>
        <w:t xml:space="preserve"> </w:t>
      </w:r>
      <w:proofErr w:type="spellStart"/>
      <w:r>
        <w:t>Bearing</w:t>
      </w:r>
      <w:proofErr w:type="spellEnd"/>
      <w:r>
        <w:t xml:space="preserve">)과 </w:t>
      </w:r>
      <w:proofErr w:type="spellStart"/>
      <w:r>
        <w:t>축방향</w:t>
      </w:r>
      <w:proofErr w:type="spellEnd"/>
      <w:r>
        <w:t xml:space="preserve"> 베어링(</w:t>
      </w:r>
      <w:proofErr w:type="spellStart"/>
      <w:r>
        <w:t>Axial</w:t>
      </w:r>
      <w:proofErr w:type="spellEnd"/>
      <w:r>
        <w:t xml:space="preserve"> </w:t>
      </w:r>
      <w:proofErr w:type="spellStart"/>
      <w:r>
        <w:t>Bearing</w:t>
      </w:r>
      <w:proofErr w:type="spellEnd"/>
      <w:r>
        <w:t>)의 그림이 수록되어 있다.</w:t>
      </w:r>
    </w:p>
    <w:p w14:paraId="79D73F7B" w14:textId="77777777" w:rsidR="00863CFF" w:rsidRDefault="00301F49">
      <w:pPr>
        <w:pStyle w:val="21"/>
      </w:pPr>
      <w:bookmarkStart w:id="136" w:name="_Toc238643858"/>
      <w:proofErr w:type="spellStart"/>
      <w:r>
        <w:lastRenderedPageBreak/>
        <w:t>Coupling</w:t>
      </w:r>
      <w:proofErr w:type="spellEnd"/>
      <w:r>
        <w:t xml:space="preserve"> (</w:t>
      </w:r>
      <w:r>
        <w:t>커플링</w:t>
      </w:r>
      <w:r>
        <w:t>)</w:t>
      </w:r>
      <w:bookmarkEnd w:id="136"/>
    </w:p>
    <w:p w14:paraId="51AB52A2" w14:textId="77777777" w:rsidR="00863CFF" w:rsidRDefault="00301F49">
      <w:pPr>
        <w:pStyle w:val="31"/>
      </w:pPr>
      <w:bookmarkStart w:id="137" w:name="_Toc238643859"/>
      <w:proofErr w:type="spellStart"/>
      <w:r>
        <w:t>축이음</w:t>
      </w:r>
      <w:proofErr w:type="spellEnd"/>
      <w:r>
        <w:t>(</w:t>
      </w:r>
      <w:proofErr w:type="spellStart"/>
      <w:r>
        <w:t>Coupling</w:t>
      </w:r>
      <w:proofErr w:type="spellEnd"/>
      <w:r>
        <w:t>)</w:t>
      </w:r>
      <w:r>
        <w:t>의</w:t>
      </w:r>
      <w:r>
        <w:t xml:space="preserve"> </w:t>
      </w:r>
      <w:r>
        <w:t>기능과</w:t>
      </w:r>
      <w:r>
        <w:t xml:space="preserve"> </w:t>
      </w:r>
      <w:r>
        <w:t>구조</w:t>
      </w:r>
      <w:bookmarkEnd w:id="137"/>
    </w:p>
    <w:p w14:paraId="348E01EB" w14:textId="77777777" w:rsidR="00863CFF" w:rsidRDefault="00301F49">
      <w:proofErr w:type="spellStart"/>
      <w:r>
        <w:t>축이음</w:t>
      </w:r>
      <w:proofErr w:type="spellEnd"/>
      <w:r>
        <w:t>(</w:t>
      </w:r>
      <w:proofErr w:type="spellStart"/>
      <w:r>
        <w:t>Coupling</w:t>
      </w:r>
      <w:proofErr w:type="spellEnd"/>
      <w:r>
        <w:t xml:space="preserve">)은 터빈의 축과 축 사이, 저압 터빈 축과 </w:t>
      </w:r>
      <w:proofErr w:type="spellStart"/>
      <w:r>
        <w:t>주윤활유</w:t>
      </w:r>
      <w:proofErr w:type="spellEnd"/>
      <w:r>
        <w:t xml:space="preserve"> 펌프(</w:t>
      </w:r>
      <w:proofErr w:type="spellStart"/>
      <w:r>
        <w:t>Main</w:t>
      </w:r>
      <w:proofErr w:type="spellEnd"/>
      <w:r>
        <w:t xml:space="preserve"> Oil </w:t>
      </w:r>
      <w:proofErr w:type="spellStart"/>
      <w:r>
        <w:t>Pump</w:t>
      </w:r>
      <w:proofErr w:type="spellEnd"/>
      <w:r>
        <w:t xml:space="preserve">, M.O.P) 축 사이, 터빈과 발전기 사이, 발전기와 여자기 사이를 연결하여 회전력을 전달하는 부품이다. </w:t>
      </w:r>
      <w:proofErr w:type="spellStart"/>
      <w:r>
        <w:t>축이음의</w:t>
      </w:r>
      <w:proofErr w:type="spellEnd"/>
      <w:r>
        <w:t xml:space="preserve"> 구조상 특징은 다음과 같다.</w:t>
      </w:r>
    </w:p>
    <w:p w14:paraId="46EC71E2" w14:textId="77777777" w:rsidR="00863CFF" w:rsidRDefault="00301F49">
      <w:pPr>
        <w:pStyle w:val="a0"/>
      </w:pPr>
      <w:proofErr w:type="spellStart"/>
      <w:r>
        <w:t>축이음은</w:t>
      </w:r>
      <w:proofErr w:type="spellEnd"/>
      <w:r>
        <w:t xml:space="preserve"> 볼트로 결합하며, 어떤 이유로 과부하가 걸릴 경우 </w:t>
      </w:r>
      <w:proofErr w:type="spellStart"/>
      <w:r>
        <w:t>축이음</w:t>
      </w:r>
      <w:proofErr w:type="spellEnd"/>
      <w:r>
        <w:t xml:space="preserve"> 볼트가 먼저 파손되어야 하며 </w:t>
      </w:r>
      <w:proofErr w:type="spellStart"/>
      <w:r>
        <w:t>축이음</w:t>
      </w:r>
      <w:proofErr w:type="spellEnd"/>
      <w:r>
        <w:t xml:space="preserve"> 자체가 파손되어서는 안 된다.</w:t>
      </w:r>
    </w:p>
    <w:p w14:paraId="77D9B8F3" w14:textId="77777777" w:rsidR="00863CFF" w:rsidRDefault="00301F49">
      <w:pPr>
        <w:pStyle w:val="a0"/>
      </w:pPr>
      <w:proofErr w:type="spellStart"/>
      <w:r>
        <w:t>축이음의</w:t>
      </w:r>
      <w:proofErr w:type="spellEnd"/>
      <w:r>
        <w:t xml:space="preserve"> 외면에 기어(</w:t>
      </w:r>
      <w:proofErr w:type="spellStart"/>
      <w:r>
        <w:t>Gear</w:t>
      </w:r>
      <w:proofErr w:type="spellEnd"/>
      <w:r>
        <w:t>)</w:t>
      </w:r>
      <w:proofErr w:type="spellStart"/>
      <w:r>
        <w:t>를</w:t>
      </w:r>
      <w:proofErr w:type="spellEnd"/>
      <w:r>
        <w:t xml:space="preserve"> 가공하여 터닝 기어 연결용으로 사용한다.</w:t>
      </w:r>
    </w:p>
    <w:p w14:paraId="769937E9" w14:textId="77777777" w:rsidR="00863CFF" w:rsidRDefault="00301F49">
      <w:pPr>
        <w:pStyle w:val="21"/>
      </w:pPr>
      <w:bookmarkStart w:id="138" w:name="_Toc238643860"/>
      <w:proofErr w:type="spellStart"/>
      <w:r>
        <w:t>Turning</w:t>
      </w:r>
      <w:proofErr w:type="spellEnd"/>
      <w:r>
        <w:t xml:space="preserve"> </w:t>
      </w:r>
      <w:proofErr w:type="spellStart"/>
      <w:r>
        <w:t>Gear</w:t>
      </w:r>
      <w:proofErr w:type="spellEnd"/>
      <w:r>
        <w:t xml:space="preserve"> (</w:t>
      </w:r>
      <w:r>
        <w:t>터닝기어</w:t>
      </w:r>
      <w:r>
        <w:t>)</w:t>
      </w:r>
      <w:bookmarkEnd w:id="138"/>
    </w:p>
    <w:p w14:paraId="6F02ECBD" w14:textId="77777777" w:rsidR="00863CFF" w:rsidRDefault="00301F49">
      <w:pPr>
        <w:pStyle w:val="31"/>
      </w:pPr>
      <w:bookmarkStart w:id="139" w:name="_Toc238643861"/>
      <w:r>
        <w:t>터닝기어의</w:t>
      </w:r>
      <w:r>
        <w:t xml:space="preserve"> </w:t>
      </w:r>
      <w:r>
        <w:t>기능</w:t>
      </w:r>
      <w:bookmarkEnd w:id="139"/>
    </w:p>
    <w:p w14:paraId="5E40FBAE" w14:textId="77777777" w:rsidR="00863CFF" w:rsidRDefault="00301F49">
      <w:r>
        <w:t>터닝 기어(</w:t>
      </w:r>
      <w:proofErr w:type="spellStart"/>
      <w:r>
        <w:t>Turning</w:t>
      </w:r>
      <w:proofErr w:type="spellEnd"/>
      <w:r>
        <w:t xml:space="preserve"> </w:t>
      </w:r>
      <w:proofErr w:type="spellStart"/>
      <w:r>
        <w:t>Gear</w:t>
      </w:r>
      <w:proofErr w:type="spellEnd"/>
      <w:r>
        <w:t>)는 터빈 기동, 정지 전후에 터빈 회전자를 60~80rpm으로 회전시키는 장치이며, 그 목적은 다음과 같다.</w:t>
      </w:r>
    </w:p>
    <w:p w14:paraId="7E042723" w14:textId="77777777" w:rsidR="00863CFF" w:rsidRDefault="00301F49">
      <w:pPr>
        <w:pStyle w:val="a0"/>
      </w:pPr>
      <w:r>
        <w:t xml:space="preserve">회전자의 상하부 </w:t>
      </w:r>
      <w:proofErr w:type="spellStart"/>
      <w:r>
        <w:t>온도차</w:t>
      </w:r>
      <w:proofErr w:type="spellEnd"/>
      <w:r>
        <w:t>(증가와 복수기 운전 및 밀봉증기의 영향)에 따른 열응력을 줄인다.</w:t>
      </w:r>
    </w:p>
    <w:p w14:paraId="005E5D42" w14:textId="77777777" w:rsidR="00863CFF" w:rsidRDefault="00301F49">
      <w:pPr>
        <w:pStyle w:val="a0"/>
      </w:pPr>
      <w:r>
        <w:t>정지 상태로 두면 회전자는 자중에 의하여 처지기 때문에 기동 시에는 편심이 커져 적정 편심을 얻기 위해서는 많은 시간이 필요하게 된다. 따라서 터닝기어로 이 처짐 현상을 최소화하여 기동시간을 단축할 수 있다.</w:t>
      </w:r>
    </w:p>
    <w:p w14:paraId="3F2C640D" w14:textId="77777777" w:rsidR="00863CFF" w:rsidRDefault="00301F49">
      <w:pPr>
        <w:pStyle w:val="a0"/>
      </w:pPr>
      <w:r>
        <w:t>터빈이 정지상태에서 기동 시 초기 회전력을 주기 위해서는 많은 증기를 급히 통과시켜야 한다.</w:t>
      </w:r>
    </w:p>
    <w:p w14:paraId="25070D9C" w14:textId="77777777" w:rsidR="00863CFF" w:rsidRDefault="00301F49">
      <w:pPr>
        <w:pStyle w:val="a0"/>
      </w:pPr>
      <w:r>
        <w:t>터빈 설치 및 검사 시 회전자의 위치를 조정할 목적으로 사용할 수 있다.</w:t>
      </w:r>
    </w:p>
    <w:p w14:paraId="1AA1D518" w14:textId="77777777" w:rsidR="00863CFF" w:rsidRDefault="00301F49">
      <w:pPr>
        <w:pStyle w:val="a0"/>
      </w:pPr>
      <w:r>
        <w:t xml:space="preserve">터닝기어는 터빈 기동 전 또는 정지 후 축을 서서히 돌려주어 </w:t>
      </w:r>
      <w:proofErr w:type="spellStart"/>
      <w:r>
        <w:t>로터의</w:t>
      </w:r>
      <w:proofErr w:type="spellEnd"/>
      <w:r>
        <w:t xml:space="preserve"> 편심(</w:t>
      </w:r>
      <w:proofErr w:type="spellStart"/>
      <w:r>
        <w:t>Eccentricity</w:t>
      </w:r>
      <w:proofErr w:type="spellEnd"/>
      <w:r>
        <w:t>) 발생을 최소화하는 장치이다.</w:t>
      </w:r>
    </w:p>
    <w:p w14:paraId="4D78AEC4" w14:textId="77777777" w:rsidR="00863CFF" w:rsidRDefault="00301F49">
      <w:pPr>
        <w:pStyle w:val="a0"/>
      </w:pPr>
      <w:r>
        <w:t>터빈 정지 후 축을 그대로 두면 터빈 각 부위가 점차 냉각됨에 따라 축의 상부에는 증기가 고여 있으므로 상, 하부 온도차가 생길 뿐만 아니라 축의 자중에 의하여 변형되므로, 이러한 상하부 온도차와 축 변형을 최소화하기 위하여 터닝기어를 설치한다.</w:t>
      </w:r>
    </w:p>
    <w:p w14:paraId="29D5861F" w14:textId="77777777" w:rsidR="00863CFF" w:rsidRDefault="00301F49">
      <w:pPr>
        <w:pStyle w:val="a0"/>
      </w:pPr>
      <w:r>
        <w:t>장기간 정지된 터빈은 축이 약간 굽어 있으므로 이 상태에서 고속 회전을 시키면 심한 진동을 일으킨다.</w:t>
      </w:r>
    </w:p>
    <w:p w14:paraId="7F8722D5" w14:textId="77777777" w:rsidR="00863CFF" w:rsidRDefault="00301F49">
      <w:pPr>
        <w:pStyle w:val="a0"/>
      </w:pPr>
      <w:r>
        <w:t>기동하기 전에 축을 서서히 회전시켜서 축의 온도분포를 균등하게 하여 굽었던 축을 바르게 한다.</w:t>
      </w:r>
    </w:p>
    <w:p w14:paraId="7E5041D5" w14:textId="77777777" w:rsidR="00863CFF" w:rsidRDefault="00301F49">
      <w:pPr>
        <w:pStyle w:val="a0"/>
      </w:pPr>
      <w:r>
        <w:lastRenderedPageBreak/>
        <w:t xml:space="preserve">터닝기어는 고압터빈 후단과 발전기 사이의 베어링 </w:t>
      </w:r>
      <w:proofErr w:type="spellStart"/>
      <w:r>
        <w:t>페데스탈</w:t>
      </w:r>
      <w:proofErr w:type="spellEnd"/>
      <w:r>
        <w:t xml:space="preserve"> 상부에 </w:t>
      </w:r>
      <w:proofErr w:type="gramStart"/>
      <w:r>
        <w:t>놓여져</w:t>
      </w:r>
      <w:proofErr w:type="gramEnd"/>
      <w:r>
        <w:t xml:space="preserve"> 있다.</w:t>
      </w:r>
    </w:p>
    <w:p w14:paraId="67FA7D57" w14:textId="77777777" w:rsidR="00863CFF" w:rsidRDefault="00301F49">
      <w:r>
        <w:t xml:space="preserve">참고: 터닝기어는 기어에 의한 감속장치로서 </w:t>
      </w:r>
      <w:proofErr w:type="spellStart"/>
      <w:r>
        <w:t>피니언을</w:t>
      </w:r>
      <w:proofErr w:type="spellEnd"/>
      <w:r>
        <w:t xml:space="preserve"> 회전시키며, 기동 시 </w:t>
      </w:r>
      <w:proofErr w:type="spellStart"/>
      <w:r>
        <w:t>유압실린더에</w:t>
      </w:r>
      <w:proofErr w:type="spellEnd"/>
      <w:r>
        <w:t xml:space="preserve"> 의해 Ball </w:t>
      </w:r>
      <w:proofErr w:type="spellStart"/>
      <w:r>
        <w:t>Gear에</w:t>
      </w:r>
      <w:proofErr w:type="spellEnd"/>
      <w:r>
        <w:t xml:space="preserve"> 접속된다.</w:t>
      </w:r>
    </w:p>
    <w:p w14:paraId="0FA76147" w14:textId="77777777" w:rsidR="00863CFF" w:rsidRDefault="00301F49">
      <w:pPr>
        <w:pStyle w:val="31"/>
      </w:pPr>
      <w:bookmarkStart w:id="140" w:name="_Toc238643862"/>
      <w:r>
        <w:t>터닝기어의</w:t>
      </w:r>
      <w:r>
        <w:t xml:space="preserve"> </w:t>
      </w:r>
      <w:r>
        <w:t>구동</w:t>
      </w:r>
      <w:r>
        <w:t xml:space="preserve"> </w:t>
      </w:r>
      <w:r>
        <w:t>방법</w:t>
      </w:r>
      <w:bookmarkEnd w:id="140"/>
    </w:p>
    <w:p w14:paraId="234B9F23" w14:textId="77777777" w:rsidR="00863CFF" w:rsidRDefault="00301F49">
      <w:r>
        <w:t>터닝기어의 구동 방법에는 다음 두 가지가 있다.</w:t>
      </w:r>
    </w:p>
    <w:p w14:paraId="2724B9FD" w14:textId="77777777" w:rsidR="00863CFF" w:rsidRDefault="00301F49">
      <w:pPr>
        <w:pStyle w:val="a0"/>
      </w:pPr>
      <w:r>
        <w:t xml:space="preserve">모터구동 방식(Electric Motor </w:t>
      </w:r>
      <w:proofErr w:type="spellStart"/>
      <w:r>
        <w:t>Driven</w:t>
      </w:r>
      <w:proofErr w:type="spellEnd"/>
      <w:r>
        <w:t xml:space="preserve">): 터빈의 </w:t>
      </w:r>
      <w:proofErr w:type="spellStart"/>
      <w:r>
        <w:t>축이음부를</w:t>
      </w:r>
      <w:proofErr w:type="spellEnd"/>
      <w:r>
        <w:t xml:space="preserve"> 전동기 회전자로 삼아 회전시키는 방법과 감속 기어를 통한 회전방법이 있으며, 감속 기어를 이용하는 것이 가장 많이 사용된다.</w:t>
      </w:r>
    </w:p>
    <w:p w14:paraId="46FFE232" w14:textId="77777777" w:rsidR="00863CFF" w:rsidRDefault="00301F49">
      <w:pPr>
        <w:pStyle w:val="a0"/>
      </w:pPr>
      <w:proofErr w:type="spellStart"/>
      <w:r>
        <w:t>고압유</w:t>
      </w:r>
      <w:proofErr w:type="spellEnd"/>
      <w:r>
        <w:t xml:space="preserve"> 펌프(</w:t>
      </w:r>
      <w:proofErr w:type="spellStart"/>
      <w:r>
        <w:t>Turning</w:t>
      </w:r>
      <w:proofErr w:type="spellEnd"/>
      <w:r>
        <w:t xml:space="preserve"> </w:t>
      </w:r>
      <w:proofErr w:type="spellStart"/>
      <w:r>
        <w:t>Gear</w:t>
      </w:r>
      <w:proofErr w:type="spellEnd"/>
      <w:r>
        <w:t xml:space="preserve"> Oil </w:t>
      </w:r>
      <w:proofErr w:type="spellStart"/>
      <w:r>
        <w:t>Pump</w:t>
      </w:r>
      <w:proofErr w:type="spellEnd"/>
      <w:r>
        <w:t>) 또는 윤활유펌프 출구측 압력으로 터닝 기어의 날개에 충동력을 주어 회전시키는 방식이 있다.</w:t>
      </w:r>
    </w:p>
    <w:p w14:paraId="61957659" w14:textId="77777777" w:rsidR="00863CFF" w:rsidRDefault="00301F49">
      <w:pPr>
        <w:pStyle w:val="31"/>
      </w:pPr>
      <w:bookmarkStart w:id="141" w:name="_Toc238643863"/>
      <w:r>
        <w:t>터닝기어</w:t>
      </w:r>
      <w:r>
        <w:t xml:space="preserve"> </w:t>
      </w:r>
      <w:r>
        <w:t>운전</w:t>
      </w:r>
      <w:r>
        <w:t xml:space="preserve"> </w:t>
      </w:r>
      <w:r>
        <w:t>시</w:t>
      </w:r>
      <w:r>
        <w:t xml:space="preserve"> </w:t>
      </w:r>
      <w:r>
        <w:t>윤활유</w:t>
      </w:r>
      <w:r>
        <w:t xml:space="preserve"> </w:t>
      </w:r>
      <w:r>
        <w:t>온도</w:t>
      </w:r>
      <w:bookmarkEnd w:id="141"/>
    </w:p>
    <w:p w14:paraId="3DEA1A89" w14:textId="77777777" w:rsidR="00863CFF" w:rsidRDefault="00301F49">
      <w:pPr>
        <w:pStyle w:val="a0"/>
      </w:pPr>
      <w:r>
        <w:t>터닝 기어 운전 시 공급되는 윤활유 온도는 점도를 고려하여 10℃ 이상으로 하되, 27~32℃가 적당하다.</w:t>
      </w:r>
    </w:p>
    <w:p w14:paraId="5908CA51" w14:textId="77777777" w:rsidR="00863CFF" w:rsidRDefault="00301F49">
      <w:pPr>
        <w:pStyle w:val="a0"/>
      </w:pPr>
      <w:r>
        <w:t>윤활유 온도가 적당하지 않으면 터닝기어의 원활한 회전이 안 된다.</w:t>
      </w:r>
    </w:p>
    <w:p w14:paraId="41466961" w14:textId="77777777" w:rsidR="00863CFF" w:rsidRDefault="00301F49">
      <w:pPr>
        <w:pStyle w:val="31"/>
      </w:pPr>
      <w:bookmarkStart w:id="142" w:name="_Toc238643864"/>
      <w:r>
        <w:t>터닝기어</w:t>
      </w:r>
      <w:r>
        <w:t xml:space="preserve"> </w:t>
      </w:r>
      <w:r>
        <w:t>운전</w:t>
      </w:r>
      <w:bookmarkEnd w:id="142"/>
    </w:p>
    <w:p w14:paraId="454593EA" w14:textId="77777777" w:rsidR="00863CFF" w:rsidRDefault="00301F49">
      <w:pPr>
        <w:pStyle w:val="4"/>
      </w:pPr>
      <w:r>
        <w:t>터빈</w:t>
      </w:r>
      <w:r>
        <w:t xml:space="preserve"> </w:t>
      </w:r>
      <w:r>
        <w:t>기동</w:t>
      </w:r>
      <w:r>
        <w:t xml:space="preserve"> </w:t>
      </w:r>
      <w:r>
        <w:t>시</w:t>
      </w:r>
      <w:r>
        <w:t xml:space="preserve"> </w:t>
      </w:r>
      <w:r>
        <w:t>터닝기어</w:t>
      </w:r>
      <w:r>
        <w:t xml:space="preserve"> </w:t>
      </w:r>
      <w:r>
        <w:t>운전</w:t>
      </w:r>
    </w:p>
    <w:p w14:paraId="19486482" w14:textId="77777777" w:rsidR="00863CFF" w:rsidRDefault="00301F49">
      <w:r>
        <w:t>주의: 터빈 기동 전에는 최소 2시간 이상 터닝기어를 운전해야 한다.</w:t>
      </w:r>
    </w:p>
    <w:p w14:paraId="0944834E" w14:textId="77777777" w:rsidR="00863CFF" w:rsidRDefault="00301F49">
      <w:r>
        <w:t>터빈 기동 시 터닝기어 운전 절차는 다음과 같다.</w:t>
      </w:r>
    </w:p>
    <w:p w14:paraId="246E0408" w14:textId="77777777" w:rsidR="00863CFF" w:rsidRDefault="00301F49">
      <w:pPr>
        <w:pStyle w:val="aff1"/>
      </w:pPr>
      <w:r>
        <w:t>1. 보조 오일 펌프(AOP)</w:t>
      </w:r>
      <w:proofErr w:type="spellStart"/>
      <w:r>
        <w:t>를</w:t>
      </w:r>
      <w:proofErr w:type="spellEnd"/>
      <w:r>
        <w:t xml:space="preserve"> 기동한다.</w:t>
      </w:r>
    </w:p>
    <w:p w14:paraId="2B9D5F54" w14:textId="77777777" w:rsidR="00863CFF" w:rsidRDefault="00301F49">
      <w:pPr>
        <w:pStyle w:val="20"/>
      </w:pPr>
      <w:r>
        <w:t xml:space="preserve">펌프가 운전되고 계통이 윤활유로 </w:t>
      </w:r>
      <w:proofErr w:type="spellStart"/>
      <w:r>
        <w:t>충유되면</w:t>
      </w:r>
      <w:proofErr w:type="spellEnd"/>
      <w:r>
        <w:t xml:space="preserve"> 윤활유 탱크 </w:t>
      </w:r>
      <w:proofErr w:type="spellStart"/>
      <w:r>
        <w:t>Level이</w:t>
      </w:r>
      <w:proofErr w:type="spellEnd"/>
      <w:r>
        <w:t xml:space="preserve"> 정상인지 확인한다(93% 이상).</w:t>
      </w:r>
    </w:p>
    <w:p w14:paraId="4F5EEABD" w14:textId="77777777" w:rsidR="00863CFF" w:rsidRDefault="00301F49">
      <w:pPr>
        <w:pStyle w:val="20"/>
      </w:pPr>
      <w:r>
        <w:t>베어링 윤활유 압력이 정상인지 확인한다(2kg/cm2).</w:t>
      </w:r>
    </w:p>
    <w:p w14:paraId="07602A9B" w14:textId="77777777" w:rsidR="00863CFF" w:rsidRDefault="00301F49">
      <w:pPr>
        <w:pStyle w:val="20"/>
      </w:pPr>
      <w:r>
        <w:t>각 베어링에서 방출되는 윤활유 유량을 점검한다.</w:t>
      </w:r>
    </w:p>
    <w:p w14:paraId="0F4F3CE6" w14:textId="77777777" w:rsidR="00863CFF" w:rsidRDefault="00301F49">
      <w:pPr>
        <w:pStyle w:val="20"/>
      </w:pPr>
      <w:r>
        <w:t>터닝기어를 작동하기 위한 베어링 윤활유 온도가 25~35℃가 되도록 유지한다.</w:t>
      </w:r>
    </w:p>
    <w:p w14:paraId="6DE00D0F" w14:textId="77777777" w:rsidR="00863CFF" w:rsidRDefault="00301F49">
      <w:pPr>
        <w:pStyle w:val="aff1"/>
      </w:pPr>
      <w:r>
        <w:t xml:space="preserve">2. </w:t>
      </w:r>
      <w:proofErr w:type="spellStart"/>
      <w:r>
        <w:t>Jacking</w:t>
      </w:r>
      <w:proofErr w:type="spellEnd"/>
      <w:r>
        <w:t xml:space="preserve"> Oil </w:t>
      </w:r>
      <w:proofErr w:type="spellStart"/>
      <w:r>
        <w:t>Pump를</w:t>
      </w:r>
      <w:proofErr w:type="spellEnd"/>
      <w:r>
        <w:t xml:space="preserve"> 기동한다.</w:t>
      </w:r>
    </w:p>
    <w:p w14:paraId="4761D98E" w14:textId="77777777" w:rsidR="00863CFF" w:rsidRDefault="00301F49">
      <w:pPr>
        <w:pStyle w:val="20"/>
      </w:pPr>
      <w:r>
        <w:t>터닝기어 유압모터를 기동하고 제어 회로에 의해 터닝 기어가 접속되는지 확인한다(60sec).</w:t>
      </w:r>
    </w:p>
    <w:p w14:paraId="0FE40603" w14:textId="77777777" w:rsidR="00863CFF" w:rsidRDefault="00301F49">
      <w:pPr>
        <w:pStyle w:val="20"/>
      </w:pPr>
      <w:r>
        <w:lastRenderedPageBreak/>
        <w:t xml:space="preserve">증기에 의한 </w:t>
      </w:r>
      <w:proofErr w:type="spellStart"/>
      <w:r>
        <w:t>회전자</w:t>
      </w:r>
      <w:proofErr w:type="spellEnd"/>
      <w:r>
        <w:t xml:space="preserve"> 구동이 이루어지면 터닝기어는 자동적으로 회전자로부터 분리된다(TBN </w:t>
      </w:r>
      <w:proofErr w:type="spellStart"/>
      <w:r>
        <w:t>Speed</w:t>
      </w:r>
      <w:proofErr w:type="spellEnd"/>
      <w:r>
        <w:t>: 300rpm).</w:t>
      </w:r>
    </w:p>
    <w:p w14:paraId="39C76A5F" w14:textId="77777777" w:rsidR="00863CFF" w:rsidRDefault="00301F49">
      <w:pPr>
        <w:pStyle w:val="4"/>
      </w:pPr>
      <w:proofErr w:type="spellStart"/>
      <w:r>
        <w:t>Jacking</w:t>
      </w:r>
      <w:proofErr w:type="spellEnd"/>
      <w:r>
        <w:t xml:space="preserve"> Oil </w:t>
      </w:r>
      <w:proofErr w:type="spellStart"/>
      <w:r>
        <w:t>Pump</w:t>
      </w:r>
      <w:proofErr w:type="spellEnd"/>
      <w:r>
        <w:t xml:space="preserve"> </w:t>
      </w:r>
      <w:r>
        <w:t>설비사양</w:t>
      </w:r>
    </w:p>
    <w:p w14:paraId="32488AB7" w14:textId="77777777" w:rsidR="00863CFF" w:rsidRDefault="00301F49">
      <w:proofErr w:type="spellStart"/>
      <w:r>
        <w:t>Jacking</w:t>
      </w:r>
      <w:proofErr w:type="spellEnd"/>
      <w:r>
        <w:t xml:space="preserve"> Oil </w:t>
      </w:r>
      <w:proofErr w:type="spellStart"/>
      <w:r>
        <w:t>Pump의</w:t>
      </w:r>
      <w:proofErr w:type="spellEnd"/>
      <w:r>
        <w:t xml:space="preserve"> 설비사양은 다음과 같다.</w:t>
      </w:r>
    </w:p>
    <w:p w14:paraId="23FE5DE8" w14:textId="77777777" w:rsidR="00863CFF" w:rsidRDefault="00301F49">
      <w:pPr>
        <w:pStyle w:val="a0"/>
      </w:pPr>
      <w:proofErr w:type="spellStart"/>
      <w:r>
        <w:t>Type</w:t>
      </w:r>
      <w:proofErr w:type="spellEnd"/>
      <w:r>
        <w:t>: A10 VSO 45 DFLR/31R</w:t>
      </w:r>
    </w:p>
    <w:p w14:paraId="7065556F" w14:textId="77777777" w:rsidR="00863CFF" w:rsidRDefault="00301F49">
      <w:pPr>
        <w:pStyle w:val="a0"/>
      </w:pPr>
      <w:proofErr w:type="spellStart"/>
      <w:r>
        <w:t>Pressure</w:t>
      </w:r>
      <w:proofErr w:type="spellEnd"/>
      <w:r>
        <w:t>(</w:t>
      </w:r>
      <w:proofErr w:type="spellStart"/>
      <w:r>
        <w:t>Max</w:t>
      </w:r>
      <w:proofErr w:type="spellEnd"/>
      <w:r>
        <w:t>): 210bar</w:t>
      </w:r>
    </w:p>
    <w:p w14:paraId="7A8B8074" w14:textId="77777777" w:rsidR="00863CFF" w:rsidRDefault="00301F49">
      <w:pPr>
        <w:pStyle w:val="a0"/>
      </w:pPr>
      <w:proofErr w:type="spellStart"/>
      <w:r>
        <w:t>Q</w:t>
      </w:r>
      <w:proofErr w:type="spellEnd"/>
      <w:r>
        <w:t>(</w:t>
      </w:r>
      <w:proofErr w:type="spellStart"/>
      <w:r>
        <w:t>Max</w:t>
      </w:r>
      <w:proofErr w:type="spellEnd"/>
      <w:r>
        <w:t>): 48ℓ/</w:t>
      </w:r>
      <w:proofErr w:type="spellStart"/>
      <w:r>
        <w:t>min</w:t>
      </w:r>
      <w:proofErr w:type="spellEnd"/>
    </w:p>
    <w:p w14:paraId="54CBC92B" w14:textId="77777777" w:rsidR="00863CFF" w:rsidRDefault="00301F49">
      <w:pPr>
        <w:pStyle w:val="a0"/>
      </w:pPr>
      <w:proofErr w:type="spellStart"/>
      <w:r>
        <w:t>Operating</w:t>
      </w:r>
      <w:proofErr w:type="spellEnd"/>
      <w:r>
        <w:t xml:space="preserve"> </w:t>
      </w:r>
      <w:proofErr w:type="spellStart"/>
      <w:r>
        <w:t>Speed</w:t>
      </w:r>
      <w:proofErr w:type="spellEnd"/>
      <w:r>
        <w:t>: 1750rpm</w:t>
      </w:r>
    </w:p>
    <w:p w14:paraId="28F1472C" w14:textId="77777777" w:rsidR="00863CFF" w:rsidRDefault="00301F49">
      <w:pPr>
        <w:pStyle w:val="a0"/>
      </w:pPr>
      <w:proofErr w:type="spellStart"/>
      <w:r>
        <w:t>Voltage</w:t>
      </w:r>
      <w:proofErr w:type="spellEnd"/>
      <w:r>
        <w:t xml:space="preserve">: 380/60 </w:t>
      </w:r>
      <w:proofErr w:type="spellStart"/>
      <w:r>
        <w:t>V</w:t>
      </w:r>
      <w:proofErr w:type="spellEnd"/>
      <w:r>
        <w:t>/</w:t>
      </w:r>
      <w:proofErr w:type="spellStart"/>
      <w:r>
        <w:t>Hz</w:t>
      </w:r>
      <w:proofErr w:type="spellEnd"/>
    </w:p>
    <w:p w14:paraId="4B442093" w14:textId="77777777" w:rsidR="00863CFF" w:rsidRDefault="00301F49">
      <w:pPr>
        <w:pStyle w:val="a0"/>
      </w:pPr>
      <w:proofErr w:type="spellStart"/>
      <w:r>
        <w:t>Normal</w:t>
      </w:r>
      <w:proofErr w:type="spellEnd"/>
      <w:r>
        <w:t xml:space="preserve"> </w:t>
      </w:r>
      <w:proofErr w:type="spellStart"/>
      <w:r>
        <w:t>Pressure</w:t>
      </w:r>
      <w:proofErr w:type="spellEnd"/>
      <w:r>
        <w:t>: 185bar</w:t>
      </w:r>
    </w:p>
    <w:p w14:paraId="0FA28D15" w14:textId="77777777" w:rsidR="00863CFF" w:rsidRDefault="00301F49">
      <w:pPr>
        <w:pStyle w:val="4"/>
      </w:pPr>
      <w:r>
        <w:t>터빈</w:t>
      </w:r>
      <w:r>
        <w:t xml:space="preserve"> </w:t>
      </w:r>
      <w:r>
        <w:t>정지</w:t>
      </w:r>
      <w:r>
        <w:t xml:space="preserve"> </w:t>
      </w:r>
      <w:r>
        <w:t>시</w:t>
      </w:r>
      <w:r>
        <w:t xml:space="preserve"> </w:t>
      </w:r>
      <w:r>
        <w:t>터닝기어</w:t>
      </w:r>
      <w:r>
        <w:t xml:space="preserve"> </w:t>
      </w:r>
      <w:r>
        <w:t>운전</w:t>
      </w:r>
    </w:p>
    <w:p w14:paraId="6A0B24C2" w14:textId="77777777" w:rsidR="00863CFF" w:rsidRDefault="00301F49">
      <w:r>
        <w:t>터빈 정지 시 터닝기어 운전 절차와 기준은 다음과 같다.</w:t>
      </w:r>
    </w:p>
    <w:p w14:paraId="488E2747" w14:textId="77777777" w:rsidR="00863CFF" w:rsidRDefault="00301F49">
      <w:pPr>
        <w:pStyle w:val="a0"/>
      </w:pPr>
      <w:r>
        <w:t>터빈 정지 중 터닝기어는 회전자가 영속도(</w:t>
      </w:r>
      <w:proofErr w:type="spellStart"/>
      <w:r>
        <w:t>Zero</w:t>
      </w:r>
      <w:proofErr w:type="spellEnd"/>
      <w:r>
        <w:t xml:space="preserve"> </w:t>
      </w:r>
      <w:proofErr w:type="spellStart"/>
      <w:r>
        <w:t>Speed</w:t>
      </w:r>
      <w:proofErr w:type="spellEnd"/>
      <w:r>
        <w:t xml:space="preserve">)에 도달하면(60sec 후에 </w:t>
      </w:r>
      <w:proofErr w:type="spellStart"/>
      <w:r>
        <w:t>Engaged</w:t>
      </w:r>
      <w:proofErr w:type="spellEnd"/>
      <w:r>
        <w:t xml:space="preserve">) 제어회로에 의해서 자동으로 </w:t>
      </w:r>
      <w:proofErr w:type="spellStart"/>
      <w:r>
        <w:t>기동되어</w:t>
      </w:r>
      <w:proofErr w:type="spellEnd"/>
      <w:r>
        <w:t xml:space="preserve"> 회전자에 접속된다.</w:t>
      </w:r>
    </w:p>
    <w:p w14:paraId="1085B1DA" w14:textId="77777777" w:rsidR="00863CFF" w:rsidRDefault="00301F49">
      <w:pPr>
        <w:pStyle w:val="a0"/>
      </w:pPr>
      <w:r>
        <w:t>터닝기어 운전 중에 베어링에 공급되는 윤활유 온도를 유지하기 위해 윤활유 냉각기로 가는 냉각수 온도를 27~32℃로 유지한다.</w:t>
      </w:r>
    </w:p>
    <w:p w14:paraId="7404B09D" w14:textId="77777777" w:rsidR="00863CFF" w:rsidRDefault="00301F49">
      <w:pPr>
        <w:pStyle w:val="a0"/>
      </w:pPr>
      <w:r>
        <w:t>단기간 정지할 경우: 터닝기어는 터빈이 정상 기동할 때까지 계속 운전한다.</w:t>
      </w:r>
    </w:p>
    <w:p w14:paraId="72F86E9E" w14:textId="77777777" w:rsidR="00863CFF" w:rsidRDefault="00301F49">
      <w:pPr>
        <w:pStyle w:val="a0"/>
      </w:pPr>
      <w:r>
        <w:t xml:space="preserve">장기간 정지할 경우: TBN </w:t>
      </w:r>
      <w:proofErr w:type="spellStart"/>
      <w:r>
        <w:t>Flange</w:t>
      </w:r>
      <w:proofErr w:type="spellEnd"/>
      <w:r>
        <w:t xml:space="preserve"> </w:t>
      </w:r>
      <w:proofErr w:type="spellStart"/>
      <w:r>
        <w:t>Inside</w:t>
      </w:r>
      <w:proofErr w:type="spellEnd"/>
      <w:r>
        <w:t xml:space="preserve"> </w:t>
      </w:r>
      <w:proofErr w:type="spellStart"/>
      <w:r>
        <w:t>Temp가</w:t>
      </w:r>
      <w:proofErr w:type="spellEnd"/>
      <w:r>
        <w:t xml:space="preserve"> 100℃ 이하일 때 다음 절차에 따라 터닝기어를 정지한다.</w:t>
      </w:r>
    </w:p>
    <w:p w14:paraId="3FB89FB4" w14:textId="77777777" w:rsidR="00863CFF" w:rsidRDefault="00301F49">
      <w:pPr>
        <w:pStyle w:val="28"/>
      </w:pPr>
      <w:r>
        <w:t xml:space="preserve">1. 터닝기어 유압모터를 정지한다(Auto </w:t>
      </w:r>
      <w:proofErr w:type="spellStart"/>
      <w:r>
        <w:t>Off</w:t>
      </w:r>
      <w:proofErr w:type="spellEnd"/>
      <w:r>
        <w:t>).</w:t>
      </w:r>
    </w:p>
    <w:p w14:paraId="28D3A36B" w14:textId="77777777" w:rsidR="00863CFF" w:rsidRDefault="00301F49">
      <w:pPr>
        <w:pStyle w:val="28"/>
      </w:pPr>
      <w:r>
        <w:t xml:space="preserve">2. </w:t>
      </w:r>
      <w:proofErr w:type="spellStart"/>
      <w:r>
        <w:t>Jacking</w:t>
      </w:r>
      <w:proofErr w:type="spellEnd"/>
      <w:r>
        <w:t xml:space="preserve"> Oil </w:t>
      </w:r>
      <w:proofErr w:type="spellStart"/>
      <w:r>
        <w:t>Pump를</w:t>
      </w:r>
      <w:proofErr w:type="spellEnd"/>
      <w:r>
        <w:t xml:space="preserve"> 정지한다.</w:t>
      </w:r>
    </w:p>
    <w:p w14:paraId="5A311058" w14:textId="77777777" w:rsidR="00863CFF" w:rsidRDefault="00301F49">
      <w:pPr>
        <w:pStyle w:val="28"/>
      </w:pPr>
      <w:r>
        <w:t xml:space="preserve">3. </w:t>
      </w:r>
      <w:proofErr w:type="spellStart"/>
      <w:r>
        <w:t>Aux</w:t>
      </w:r>
      <w:proofErr w:type="spellEnd"/>
      <w:r>
        <w:t xml:space="preserve"> Oil </w:t>
      </w:r>
      <w:proofErr w:type="spellStart"/>
      <w:r>
        <w:t>Pump를</w:t>
      </w:r>
      <w:proofErr w:type="spellEnd"/>
      <w:r>
        <w:t xml:space="preserve"> 정지한다.</w:t>
      </w:r>
    </w:p>
    <w:p w14:paraId="274CDCF5" w14:textId="77777777" w:rsidR="00863CFF" w:rsidRDefault="00301F49">
      <w:pPr>
        <w:pStyle w:val="28"/>
      </w:pPr>
      <w:r>
        <w:t>4. 터빈 윤활유 냉각기로 공급되는 냉각수를 차단한다.</w:t>
      </w:r>
    </w:p>
    <w:p w14:paraId="4AC56670" w14:textId="77777777" w:rsidR="00863CFF" w:rsidRDefault="00301F49">
      <w:pPr>
        <w:pStyle w:val="a0"/>
      </w:pPr>
      <w:r>
        <w:t>장기간 정지할 경우에는 터닝기어는 꼭 필요한 터빈상태를 유지할 필요가 있는 경우에만 사용한다. 수주일 또는 수개월 동안 계속해서 터닝기어를 사용하는 것은 좋지 않으며 일주일에 4~6시간 정도만 운전한다.</w:t>
      </w:r>
    </w:p>
    <w:p w14:paraId="11F7C2D0" w14:textId="77777777" w:rsidR="00863CFF" w:rsidRDefault="00301F49">
      <w:pPr>
        <w:pStyle w:val="a0"/>
      </w:pPr>
      <w:r>
        <w:t xml:space="preserve">참고: 장기간 정지 후 터닝기어를 운전할 때는 수동으로 </w:t>
      </w:r>
      <w:proofErr w:type="spellStart"/>
      <w:r>
        <w:t>터빈로터를</w:t>
      </w:r>
      <w:proofErr w:type="spellEnd"/>
      <w:r>
        <w:t xml:space="preserve"> 수회 회전시킨 다음 운전한다.</w:t>
      </w:r>
    </w:p>
    <w:p w14:paraId="68F95D28" w14:textId="77777777" w:rsidR="00863CFF" w:rsidRDefault="00301F49">
      <w:pPr>
        <w:pStyle w:val="4"/>
      </w:pPr>
      <w:r>
        <w:lastRenderedPageBreak/>
        <w:t>터닝기어</w:t>
      </w:r>
      <w:r>
        <w:t xml:space="preserve"> </w:t>
      </w:r>
      <w:r>
        <w:t>운전</w:t>
      </w:r>
      <w:r>
        <w:t xml:space="preserve"> </w:t>
      </w:r>
      <w:r>
        <w:t>시</w:t>
      </w:r>
      <w:r>
        <w:t xml:space="preserve"> </w:t>
      </w:r>
      <w:r>
        <w:t>주의사항</w:t>
      </w:r>
    </w:p>
    <w:p w14:paraId="4177BF31" w14:textId="77777777" w:rsidR="00863CFF" w:rsidRDefault="00301F49">
      <w:r>
        <w:t>터닝기어 운전 시 주의사항은 다음과 같다.</w:t>
      </w:r>
    </w:p>
    <w:p w14:paraId="29EE97B7" w14:textId="77777777" w:rsidR="00863CFF" w:rsidRDefault="00301F49">
      <w:pPr>
        <w:pStyle w:val="a0"/>
      </w:pPr>
      <w:r>
        <w:t>터닝기어 운전 중에는 베어링 금속온도가 105℃를 넘지 않도록 베어링 윤활유를 계속적으로 공급하여야 한다.</w:t>
      </w:r>
    </w:p>
    <w:p w14:paraId="413F03F3" w14:textId="77777777" w:rsidR="00863CFF" w:rsidRDefault="00301F49">
      <w:pPr>
        <w:pStyle w:val="a0"/>
      </w:pPr>
      <w:r>
        <w:t>터빈 회전자가 완전히 정지하기(</w:t>
      </w:r>
      <w:proofErr w:type="spellStart"/>
      <w:r>
        <w:t>Zero</w:t>
      </w:r>
      <w:proofErr w:type="spellEnd"/>
      <w:r>
        <w:t xml:space="preserve"> </w:t>
      </w:r>
      <w:proofErr w:type="spellStart"/>
      <w:r>
        <w:t>Speed</w:t>
      </w:r>
      <w:proofErr w:type="spellEnd"/>
      <w:r>
        <w:t xml:space="preserve"> 도달) 전까지는 터닝기어를 수동으로 접속하여서는 안 된다.</w:t>
      </w:r>
    </w:p>
    <w:p w14:paraId="29874B29" w14:textId="77777777" w:rsidR="00863CFF" w:rsidRDefault="00301F49">
      <w:pPr>
        <w:pStyle w:val="a0"/>
      </w:pPr>
      <w:r>
        <w:t>회전자는 터빈 기동 수시간 전부터 회전되어야 하므로 증기 밀봉계통은 터빈 회전자가 회전되고 있는 상태에서 운전되어야 한다.</w:t>
      </w:r>
    </w:p>
    <w:p w14:paraId="465B1B1E" w14:textId="77777777" w:rsidR="00863CFF" w:rsidRDefault="00301F49">
      <w:pPr>
        <w:pStyle w:val="a0"/>
      </w:pPr>
      <w:r>
        <w:t>만일 터빈 냉각 시 터닝기어를 운전할 수 없을 경우에는 매 10분마다 회전자를 수동으로 180° 회전시키는 것이 좋다.</w:t>
      </w:r>
    </w:p>
    <w:p w14:paraId="302C22B8" w14:textId="77777777" w:rsidR="00863CFF" w:rsidRDefault="00301F49">
      <w:pPr>
        <w:pStyle w:val="31"/>
      </w:pPr>
      <w:bookmarkStart w:id="143" w:name="_Toc238643865"/>
      <w:r>
        <w:t>터닝기어</w:t>
      </w:r>
      <w:r>
        <w:t xml:space="preserve"> </w:t>
      </w:r>
      <w:r>
        <w:t>제어</w:t>
      </w:r>
      <w:r>
        <w:t xml:space="preserve"> </w:t>
      </w:r>
      <w:r>
        <w:t>순서</w:t>
      </w:r>
      <w:bookmarkEnd w:id="143"/>
    </w:p>
    <w:p w14:paraId="283CB800" w14:textId="77777777" w:rsidR="00863CFF" w:rsidRDefault="00301F49">
      <w:pPr>
        <w:pStyle w:val="4"/>
      </w:pPr>
      <w:r>
        <w:t>기동</w:t>
      </w:r>
      <w:r>
        <w:t xml:space="preserve"> </w:t>
      </w:r>
      <w:r>
        <w:t>시</w:t>
      </w:r>
      <w:r>
        <w:t xml:space="preserve"> </w:t>
      </w:r>
      <w:r>
        <w:t>터닝기어</w:t>
      </w:r>
      <w:r>
        <w:t xml:space="preserve"> </w:t>
      </w:r>
      <w:r>
        <w:t>제어</w:t>
      </w:r>
      <w:r>
        <w:t xml:space="preserve"> </w:t>
      </w:r>
      <w:r>
        <w:t>순서</w:t>
      </w:r>
    </w:p>
    <w:p w14:paraId="3C6B9298" w14:textId="77777777" w:rsidR="00863CFF" w:rsidRDefault="00301F49">
      <w:r>
        <w:t>터빈 기동 시 터닝기어 System의 제어 순서는 다음과 같다.</w:t>
      </w:r>
    </w:p>
    <w:p w14:paraId="05E3ACB6" w14:textId="77777777" w:rsidR="00863CFF" w:rsidRDefault="00301F49">
      <w:pPr>
        <w:pStyle w:val="aff1"/>
      </w:pPr>
      <w:r>
        <w:t>1. AOP(보조 오일 펌프)</w:t>
      </w:r>
      <w:proofErr w:type="spellStart"/>
      <w:r>
        <w:t>를</w:t>
      </w:r>
      <w:proofErr w:type="spellEnd"/>
      <w:r>
        <w:t xml:space="preserve"> 기동한다.</w:t>
      </w:r>
    </w:p>
    <w:p w14:paraId="0A656D48" w14:textId="77777777" w:rsidR="00863CFF" w:rsidRDefault="00301F49">
      <w:pPr>
        <w:pStyle w:val="aff1"/>
      </w:pPr>
      <w:r>
        <w:t>2. JOP(</w:t>
      </w:r>
      <w:proofErr w:type="spellStart"/>
      <w:r>
        <w:t>Jacking</w:t>
      </w:r>
      <w:proofErr w:type="spellEnd"/>
      <w:r>
        <w:t xml:space="preserve"> Oil </w:t>
      </w:r>
      <w:proofErr w:type="spellStart"/>
      <w:r>
        <w:t>Pump</w:t>
      </w:r>
      <w:proofErr w:type="spellEnd"/>
      <w:r>
        <w:t>)</w:t>
      </w:r>
      <w:proofErr w:type="spellStart"/>
      <w:r>
        <w:t>를</w:t>
      </w:r>
      <w:proofErr w:type="spellEnd"/>
      <w:r>
        <w:t xml:space="preserve"> 기동한다.</w:t>
      </w:r>
    </w:p>
    <w:p w14:paraId="701E083E" w14:textId="77777777" w:rsidR="00863CFF" w:rsidRDefault="00301F49">
      <w:pPr>
        <w:pStyle w:val="aff1"/>
      </w:pPr>
      <w:r>
        <w:t xml:space="preserve">3. TBN </w:t>
      </w:r>
      <w:proofErr w:type="spellStart"/>
      <w:r>
        <w:t>Speed가</w:t>
      </w:r>
      <w:proofErr w:type="spellEnd"/>
      <w:r>
        <w:t xml:space="preserve"> 0~4rpm 상태면 DC-SOV-001이 </w:t>
      </w:r>
      <w:proofErr w:type="spellStart"/>
      <w:r>
        <w:t>여자되어</w:t>
      </w:r>
      <w:proofErr w:type="spellEnd"/>
      <w:r>
        <w:t xml:space="preserve"> 터닝기어가 </w:t>
      </w:r>
      <w:proofErr w:type="spellStart"/>
      <w:r>
        <w:t>Shaft에</w:t>
      </w:r>
      <w:proofErr w:type="spellEnd"/>
      <w:r>
        <w:t xml:space="preserve"> </w:t>
      </w:r>
      <w:proofErr w:type="spellStart"/>
      <w:r>
        <w:t>Engaged</w:t>
      </w:r>
      <w:proofErr w:type="spellEnd"/>
      <w:r>
        <w:t xml:space="preserve"> 된다.</w:t>
      </w:r>
    </w:p>
    <w:p w14:paraId="4B2F2F5B" w14:textId="77777777" w:rsidR="00863CFF" w:rsidRDefault="00301F49">
      <w:pPr>
        <w:pStyle w:val="aff1"/>
      </w:pPr>
      <w:r>
        <w:t xml:space="preserve">4. DC-PRV-001에 의해 20bar로 </w:t>
      </w:r>
      <w:proofErr w:type="spellStart"/>
      <w:r>
        <w:t>감압된</w:t>
      </w:r>
      <w:proofErr w:type="spellEnd"/>
      <w:r>
        <w:t xml:space="preserve"> Oil은 DC-SOV-002가 </w:t>
      </w:r>
      <w:proofErr w:type="spellStart"/>
      <w:r>
        <w:t>여자되어</w:t>
      </w:r>
      <w:proofErr w:type="spellEnd"/>
      <w:r>
        <w:t xml:space="preserve"> 터닝기어의 Oil 모터에 공급되고 TBN </w:t>
      </w:r>
      <w:proofErr w:type="spellStart"/>
      <w:r>
        <w:t>Shaft는</w:t>
      </w:r>
      <w:proofErr w:type="spellEnd"/>
      <w:r>
        <w:t xml:space="preserve"> 서서히 회전한다.</w:t>
      </w:r>
    </w:p>
    <w:p w14:paraId="6C388136" w14:textId="77777777" w:rsidR="00863CFF" w:rsidRDefault="00301F49">
      <w:pPr>
        <w:pStyle w:val="aff1"/>
      </w:pPr>
      <w:r>
        <w:t xml:space="preserve">5. 20bar로 </w:t>
      </w:r>
      <w:proofErr w:type="spellStart"/>
      <w:r>
        <w:t>Setting된</w:t>
      </w:r>
      <w:proofErr w:type="spellEnd"/>
      <w:r>
        <w:t xml:space="preserve"> DS-310에 의해 터닝기어 오일압력이 20bar 이상임이 확인되면 제어장치에 의해 DC-SOV-003이 </w:t>
      </w:r>
      <w:proofErr w:type="spellStart"/>
      <w:r>
        <w:t>여자되어</w:t>
      </w:r>
      <w:proofErr w:type="spellEnd"/>
      <w:r>
        <w:t xml:space="preserve"> 터닝기어의 Oil 모터에 공급되어 정상회전수로 회전하게 된다. 이때 DC-SOV-002는 </w:t>
      </w:r>
      <w:proofErr w:type="spellStart"/>
      <w:r>
        <w:t>소자된다</w:t>
      </w:r>
      <w:proofErr w:type="spellEnd"/>
      <w:r>
        <w:t xml:space="preserve">. 또 DS-310에 의한 20bar 이상의 신호에 의해 DC-SOV-001도 </w:t>
      </w:r>
      <w:proofErr w:type="spellStart"/>
      <w:r>
        <w:t>소자되어</w:t>
      </w:r>
      <w:proofErr w:type="spellEnd"/>
      <w:r>
        <w:t xml:space="preserve"> 터닝기어의 </w:t>
      </w:r>
      <w:proofErr w:type="spellStart"/>
      <w:r>
        <w:t>Engage용</w:t>
      </w:r>
      <w:proofErr w:type="spellEnd"/>
      <w:r>
        <w:t xml:space="preserve"> 2bar의 Oil 압력이 차단되어 터닝기어는 </w:t>
      </w:r>
      <w:proofErr w:type="spellStart"/>
      <w:r>
        <w:t>Release</w:t>
      </w:r>
      <w:proofErr w:type="spellEnd"/>
      <w:r>
        <w:t xml:space="preserve"> 상태가 된다.</w:t>
      </w:r>
    </w:p>
    <w:p w14:paraId="4EC1D593" w14:textId="77777777" w:rsidR="00863CFF" w:rsidRDefault="00301F49">
      <w:pPr>
        <w:pStyle w:val="aff1"/>
      </w:pPr>
      <w:r>
        <w:t xml:space="preserve">6. TBN </w:t>
      </w:r>
      <w:proofErr w:type="spellStart"/>
      <w:r>
        <w:t>로터가</w:t>
      </w:r>
      <w:proofErr w:type="spellEnd"/>
      <w:r>
        <w:t xml:space="preserve"> 증기에 의해 터닝기어 </w:t>
      </w:r>
      <w:proofErr w:type="spellStart"/>
      <w:r>
        <w:t>회전수</w:t>
      </w:r>
      <w:proofErr w:type="spellEnd"/>
      <w:r>
        <w:t xml:space="preserve"> 60~80rpm 이상으로 회전하면 TBN </w:t>
      </w:r>
      <w:proofErr w:type="spellStart"/>
      <w:r>
        <w:t>Shaft와</w:t>
      </w:r>
      <w:proofErr w:type="spellEnd"/>
      <w:r>
        <w:t xml:space="preserve"> 터닝기어는 자동으로 분리된다.</w:t>
      </w:r>
    </w:p>
    <w:p w14:paraId="7D2B4409" w14:textId="77777777" w:rsidR="00863CFF" w:rsidRDefault="00301F49">
      <w:pPr>
        <w:pStyle w:val="aff1"/>
      </w:pPr>
      <w:r>
        <w:t xml:space="preserve">7. TBN </w:t>
      </w:r>
      <w:proofErr w:type="spellStart"/>
      <w:r>
        <w:t>Speed가</w:t>
      </w:r>
      <w:proofErr w:type="spellEnd"/>
      <w:r>
        <w:t xml:space="preserve"> 약 300rpm 정도 되면 </w:t>
      </w:r>
      <w:proofErr w:type="spellStart"/>
      <w:r>
        <w:t>JOP는</w:t>
      </w:r>
      <w:proofErr w:type="spellEnd"/>
      <w:r>
        <w:t xml:space="preserve"> 자동으로 </w:t>
      </w:r>
      <w:proofErr w:type="spellStart"/>
      <w:r>
        <w:t>Off</w:t>
      </w:r>
      <w:proofErr w:type="spellEnd"/>
      <w:r>
        <w:t xml:space="preserve"> 된다.</w:t>
      </w:r>
    </w:p>
    <w:p w14:paraId="7FDE1317" w14:textId="77777777" w:rsidR="00863CFF" w:rsidRDefault="00301F49">
      <w:r>
        <w:t>참고: 기동 시 터닝기어 제어의 모든 동작순서는 터닝기어 System의 제어회로에 의해 자동으로 동작된다.</w:t>
      </w:r>
    </w:p>
    <w:p w14:paraId="058F4315" w14:textId="77777777" w:rsidR="00863CFF" w:rsidRDefault="00301F49">
      <w:pPr>
        <w:pStyle w:val="4"/>
      </w:pPr>
      <w:r>
        <w:lastRenderedPageBreak/>
        <w:t>정지</w:t>
      </w:r>
      <w:r>
        <w:t xml:space="preserve"> </w:t>
      </w:r>
      <w:r>
        <w:t>시</w:t>
      </w:r>
      <w:r>
        <w:t xml:space="preserve"> </w:t>
      </w:r>
      <w:r>
        <w:t>터닝기어</w:t>
      </w:r>
      <w:r>
        <w:t xml:space="preserve"> </w:t>
      </w:r>
      <w:r>
        <w:t>제어</w:t>
      </w:r>
      <w:r>
        <w:t xml:space="preserve"> </w:t>
      </w:r>
      <w:r>
        <w:t>순서</w:t>
      </w:r>
    </w:p>
    <w:p w14:paraId="640D3B7E" w14:textId="77777777" w:rsidR="00863CFF" w:rsidRDefault="00301F49">
      <w:pPr>
        <w:pStyle w:val="a0"/>
      </w:pPr>
      <w:r>
        <w:t xml:space="preserve">터빈 정지 시 </w:t>
      </w:r>
      <w:proofErr w:type="spellStart"/>
      <w:r>
        <w:t>JOP는</w:t>
      </w:r>
      <w:proofErr w:type="spellEnd"/>
      <w:r>
        <w:t xml:space="preserve"> TBN </w:t>
      </w:r>
      <w:proofErr w:type="spellStart"/>
      <w:r>
        <w:t>Speed가</w:t>
      </w:r>
      <w:proofErr w:type="spellEnd"/>
      <w:r>
        <w:t xml:space="preserve"> 약 270rpm 정도 되었을 때 자동으로 </w:t>
      </w:r>
      <w:proofErr w:type="spellStart"/>
      <w:r>
        <w:t>기동된다</w:t>
      </w:r>
      <w:proofErr w:type="spellEnd"/>
      <w:r>
        <w:t>.</w:t>
      </w:r>
    </w:p>
    <w:p w14:paraId="6AB039D2" w14:textId="77777777" w:rsidR="00863CFF" w:rsidRDefault="00301F49">
      <w:pPr>
        <w:pStyle w:val="a0"/>
      </w:pPr>
      <w:r>
        <w:t xml:space="preserve">이후 순서(JOP 기동 후 TBN </w:t>
      </w:r>
      <w:proofErr w:type="spellStart"/>
      <w:r>
        <w:t>Speed</w:t>
      </w:r>
      <w:proofErr w:type="spellEnd"/>
      <w:r>
        <w:t xml:space="preserve"> 0~4rpm에서 DC-SOV-001 여자에 의한 터닝기어 </w:t>
      </w:r>
      <w:proofErr w:type="spellStart"/>
      <w:r>
        <w:t>Engage</w:t>
      </w:r>
      <w:proofErr w:type="spellEnd"/>
      <w:r>
        <w:t xml:space="preserve">, DC-PRV-001에 의해 20bar로 </w:t>
      </w:r>
      <w:proofErr w:type="spellStart"/>
      <w:r>
        <w:t>감압된</w:t>
      </w:r>
      <w:proofErr w:type="spellEnd"/>
      <w:r>
        <w:t xml:space="preserve"> Oil의 DC-SOV-002를 통한 Oil 모터 공급)는 기동 시 터닝기어 제어 순서의 2)~4)와 같다.</w:t>
      </w:r>
    </w:p>
    <w:p w14:paraId="05A72075" w14:textId="77777777" w:rsidR="00863CFF" w:rsidRDefault="00301F49">
      <w:pPr>
        <w:pStyle w:val="1"/>
      </w:pPr>
      <w:bookmarkStart w:id="144" w:name="_Toc238643866"/>
      <w:r>
        <w:lastRenderedPageBreak/>
        <w:t>터빈</w:t>
      </w:r>
      <w:r>
        <w:t xml:space="preserve"> </w:t>
      </w:r>
      <w:r>
        <w:t>보조</w:t>
      </w:r>
      <w:r>
        <w:t xml:space="preserve"> </w:t>
      </w:r>
      <w:r>
        <w:t>계통</w:t>
      </w:r>
      <w:bookmarkEnd w:id="144"/>
    </w:p>
    <w:p w14:paraId="7794E2F2" w14:textId="77777777" w:rsidR="00863CFF" w:rsidRDefault="00301F49">
      <w:pPr>
        <w:pStyle w:val="21"/>
      </w:pPr>
      <w:bookmarkStart w:id="145" w:name="_Toc238643867"/>
      <w:r>
        <w:t>윤활유</w:t>
      </w:r>
      <w:r>
        <w:t xml:space="preserve"> </w:t>
      </w:r>
      <w:r>
        <w:t>계통</w:t>
      </w:r>
      <w:bookmarkEnd w:id="145"/>
    </w:p>
    <w:p w14:paraId="25D351D4" w14:textId="77777777" w:rsidR="00863CFF" w:rsidRDefault="00301F49">
      <w:pPr>
        <w:pStyle w:val="31"/>
      </w:pPr>
      <w:bookmarkStart w:id="146" w:name="_Toc238643868"/>
      <w:r>
        <w:t>윤활유</w:t>
      </w:r>
      <w:r>
        <w:t xml:space="preserve"> </w:t>
      </w:r>
      <w:r>
        <w:t>계통</w:t>
      </w:r>
      <w:r>
        <w:t xml:space="preserve"> </w:t>
      </w:r>
      <w:r>
        <w:t>개요</w:t>
      </w:r>
      <w:bookmarkEnd w:id="146"/>
    </w:p>
    <w:p w14:paraId="36F70BDB" w14:textId="77777777" w:rsidR="00863CFF" w:rsidRDefault="00301F49">
      <w:pPr>
        <w:pStyle w:val="4"/>
      </w:pPr>
      <w:r>
        <w:t>윤활유</w:t>
      </w:r>
      <w:r>
        <w:t xml:space="preserve"> </w:t>
      </w:r>
      <w:r>
        <w:t>계통</w:t>
      </w:r>
      <w:r>
        <w:t xml:space="preserve"> </w:t>
      </w:r>
      <w:r>
        <w:t>설치</w:t>
      </w:r>
      <w:r>
        <w:t xml:space="preserve"> </w:t>
      </w:r>
      <w:r>
        <w:t>목적</w:t>
      </w:r>
    </w:p>
    <w:p w14:paraId="3E8EA23B" w14:textId="77777777" w:rsidR="00863CFF" w:rsidRDefault="00301F49">
      <w:pPr>
        <w:pStyle w:val="a0"/>
      </w:pPr>
      <w:r>
        <w:t>윤활장치(</w:t>
      </w:r>
      <w:proofErr w:type="spellStart"/>
      <w:r>
        <w:t>Lubricating</w:t>
      </w:r>
      <w:proofErr w:type="spellEnd"/>
      <w:r>
        <w:t xml:space="preserve"> Oil System)는 터빈 및 발전기 축이 회전할 때 베어링 및 기타 부위에 적당한 압력과 온도로 윤활유를 공급하는 장치이다.</w:t>
      </w:r>
    </w:p>
    <w:p w14:paraId="00F28AD4" w14:textId="77777777" w:rsidR="00863CFF" w:rsidRDefault="00301F49">
      <w:pPr>
        <w:pStyle w:val="a0"/>
      </w:pPr>
      <w:r>
        <w:t>터빈 및 발전기의 축은 고속 회전체이므로 적절한 윤활장치가 없으면 베어링과 축의 금속 마찰에 의하여 큰 손상을 초래한다.</w:t>
      </w:r>
    </w:p>
    <w:p w14:paraId="73C48EE0" w14:textId="77777777" w:rsidR="00863CFF" w:rsidRDefault="00301F49">
      <w:pPr>
        <w:pStyle w:val="a0"/>
      </w:pPr>
      <w:r>
        <w:t>윤활유 계통에는 충분한 보호장치가 필요하며, 터빈 정지 시에도 축 냉각을 위하여 윤활유를 계속 순환시킨다.</w:t>
      </w:r>
    </w:p>
    <w:p w14:paraId="56AA197E" w14:textId="77777777" w:rsidR="00863CFF" w:rsidRDefault="00301F49">
      <w:pPr>
        <w:pStyle w:val="4"/>
      </w:pPr>
      <w:r>
        <w:t>윤활유</w:t>
      </w:r>
      <w:r>
        <w:t xml:space="preserve"> </w:t>
      </w:r>
      <w:r>
        <w:t>용도</w:t>
      </w:r>
    </w:p>
    <w:p w14:paraId="56A0CE5D" w14:textId="77777777" w:rsidR="00863CFF" w:rsidRDefault="00301F49">
      <w:r>
        <w:t>윤활유 계통의 윤활유는 다음 용도로 사용된다.</w:t>
      </w:r>
    </w:p>
    <w:p w14:paraId="7219AC96" w14:textId="77777777" w:rsidR="00863CFF" w:rsidRDefault="00301F49">
      <w:pPr>
        <w:pStyle w:val="a0"/>
      </w:pPr>
      <w:r>
        <w:t>터빈 및 발전기 베어링의 윤활 및 냉각용</w:t>
      </w:r>
    </w:p>
    <w:p w14:paraId="5DFED86C" w14:textId="77777777" w:rsidR="00863CFF" w:rsidRDefault="00301F49">
      <w:pPr>
        <w:pStyle w:val="a0"/>
      </w:pPr>
      <w:proofErr w:type="spellStart"/>
      <w:r>
        <w:t>조속기</w:t>
      </w:r>
      <w:proofErr w:type="spellEnd"/>
      <w:r>
        <w:t>(</w:t>
      </w:r>
      <w:proofErr w:type="spellStart"/>
      <w:r>
        <w:t>Governor</w:t>
      </w:r>
      <w:proofErr w:type="spellEnd"/>
      <w:r>
        <w:t>) 및 제어기구의 제어용</w:t>
      </w:r>
    </w:p>
    <w:p w14:paraId="14C190A9" w14:textId="77777777" w:rsidR="00863CFF" w:rsidRDefault="00301F49">
      <w:pPr>
        <w:pStyle w:val="a0"/>
      </w:pPr>
      <w:r>
        <w:t>보호 및 보안장치의 제어용</w:t>
      </w:r>
    </w:p>
    <w:p w14:paraId="60D76CAC" w14:textId="77777777" w:rsidR="00863CFF" w:rsidRDefault="00301F49">
      <w:pPr>
        <w:pStyle w:val="a0"/>
      </w:pPr>
      <w:proofErr w:type="spellStart"/>
      <w:r>
        <w:t>재킹</w:t>
      </w:r>
      <w:proofErr w:type="spellEnd"/>
      <w:r>
        <w:t xml:space="preserve"> 오일(</w:t>
      </w:r>
      <w:proofErr w:type="spellStart"/>
      <w:r>
        <w:t>Jacking</w:t>
      </w:r>
      <w:proofErr w:type="spellEnd"/>
      <w:r>
        <w:t xml:space="preserve"> Oil)</w:t>
      </w:r>
    </w:p>
    <w:p w14:paraId="4370F50D" w14:textId="77777777" w:rsidR="00863CFF" w:rsidRDefault="00301F49">
      <w:pPr>
        <w:pStyle w:val="a0"/>
      </w:pPr>
      <w:r>
        <w:t>터닝 기어 운전 등</w:t>
      </w:r>
    </w:p>
    <w:p w14:paraId="5F75C325" w14:textId="77777777" w:rsidR="00863CFF" w:rsidRDefault="00301F49">
      <w:pPr>
        <w:pStyle w:val="4"/>
      </w:pPr>
      <w:r>
        <w:t>윤활유</w:t>
      </w:r>
      <w:r>
        <w:t xml:space="preserve"> </w:t>
      </w:r>
      <w:r>
        <w:t>계통</w:t>
      </w:r>
      <w:r>
        <w:t xml:space="preserve"> </w:t>
      </w:r>
      <w:r>
        <w:t>일반</w:t>
      </w:r>
      <w:r>
        <w:t xml:space="preserve"> </w:t>
      </w:r>
      <w:r>
        <w:t>설계</w:t>
      </w:r>
      <w:r>
        <w:t xml:space="preserve"> </w:t>
      </w:r>
      <w:r>
        <w:t>자료</w:t>
      </w:r>
      <w:r>
        <w:t>(General Data)</w:t>
      </w:r>
    </w:p>
    <w:p w14:paraId="43CC50F6" w14:textId="77777777" w:rsidR="00863CFF" w:rsidRDefault="00301F49">
      <w:r>
        <w:t>윤활유 계통의 일반 설계 자료(General Data)는 다음과 같다.</w:t>
      </w:r>
    </w:p>
    <w:p w14:paraId="104AC423" w14:textId="77777777" w:rsidR="00863CFF" w:rsidRDefault="00301F49">
      <w:pPr>
        <w:pStyle w:val="a0"/>
      </w:pPr>
      <w:r>
        <w:t xml:space="preserve">윤활유 등급(Oil </w:t>
      </w:r>
      <w:proofErr w:type="spellStart"/>
      <w:r>
        <w:t>Quality</w:t>
      </w:r>
      <w:proofErr w:type="spellEnd"/>
      <w:r>
        <w:t>): ISO VG 46</w:t>
      </w:r>
    </w:p>
    <w:p w14:paraId="1F53333B" w14:textId="77777777" w:rsidR="00863CFF" w:rsidRDefault="00301F49">
      <w:pPr>
        <w:pStyle w:val="a0"/>
      </w:pPr>
      <w:proofErr w:type="spellStart"/>
      <w:r>
        <w:t>제어유</w:t>
      </w:r>
      <w:proofErr w:type="spellEnd"/>
      <w:r>
        <w:t xml:space="preserve"> 압력(</w:t>
      </w:r>
      <w:proofErr w:type="spellStart"/>
      <w:r>
        <w:t>Control</w:t>
      </w:r>
      <w:proofErr w:type="spellEnd"/>
      <w:r>
        <w:t xml:space="preserve"> Oil </w:t>
      </w:r>
      <w:proofErr w:type="spellStart"/>
      <w:r>
        <w:t>Press</w:t>
      </w:r>
      <w:proofErr w:type="spellEnd"/>
      <w:r>
        <w:t xml:space="preserve">): 8 </w:t>
      </w:r>
      <w:proofErr w:type="spellStart"/>
      <w:r>
        <w:t>kg</w:t>
      </w:r>
      <w:proofErr w:type="spellEnd"/>
      <w:r>
        <w:t>/cm2</w:t>
      </w:r>
    </w:p>
    <w:p w14:paraId="55E120F8" w14:textId="77777777" w:rsidR="00863CFF" w:rsidRDefault="00301F49">
      <w:pPr>
        <w:pStyle w:val="a0"/>
      </w:pPr>
      <w:r>
        <w:t xml:space="preserve">윤활유 압력(Oil </w:t>
      </w:r>
      <w:proofErr w:type="spellStart"/>
      <w:r>
        <w:t>Press</w:t>
      </w:r>
      <w:proofErr w:type="spellEnd"/>
      <w:r>
        <w:t xml:space="preserve">): 2.0 </w:t>
      </w:r>
      <w:proofErr w:type="spellStart"/>
      <w:r>
        <w:t>kg</w:t>
      </w:r>
      <w:proofErr w:type="spellEnd"/>
      <w:r>
        <w:t>/cm2</w:t>
      </w:r>
    </w:p>
    <w:p w14:paraId="38BAAF53" w14:textId="77777777" w:rsidR="00863CFF" w:rsidRDefault="00301F49">
      <w:pPr>
        <w:pStyle w:val="a0"/>
      </w:pPr>
      <w:r>
        <w:t>베어링 윤활유 압력(</w:t>
      </w:r>
      <w:proofErr w:type="spellStart"/>
      <w:r>
        <w:t>Bearing</w:t>
      </w:r>
      <w:proofErr w:type="spellEnd"/>
      <w:r>
        <w:t xml:space="preserve"> Oil </w:t>
      </w:r>
      <w:proofErr w:type="spellStart"/>
      <w:r>
        <w:t>Press</w:t>
      </w:r>
      <w:proofErr w:type="spellEnd"/>
      <w:r>
        <w:t xml:space="preserve">): 1.2 </w:t>
      </w:r>
      <w:proofErr w:type="spellStart"/>
      <w:r>
        <w:t>kg</w:t>
      </w:r>
      <w:proofErr w:type="spellEnd"/>
      <w:r>
        <w:t>/cm2</w:t>
      </w:r>
    </w:p>
    <w:p w14:paraId="6CE4C5D6" w14:textId="77777777" w:rsidR="00863CFF" w:rsidRDefault="00301F49">
      <w:pPr>
        <w:pStyle w:val="a0"/>
      </w:pPr>
      <w:r>
        <w:t>윤활유 온도(</w:t>
      </w:r>
      <w:proofErr w:type="spellStart"/>
      <w:r>
        <w:t>Lube</w:t>
      </w:r>
      <w:proofErr w:type="spellEnd"/>
      <w:r>
        <w:t xml:space="preserve"> Oil </w:t>
      </w:r>
      <w:proofErr w:type="spellStart"/>
      <w:r>
        <w:t>Temperature</w:t>
      </w:r>
      <w:proofErr w:type="spellEnd"/>
      <w:r>
        <w:t>): 49℃</w:t>
      </w:r>
    </w:p>
    <w:p w14:paraId="1F8695E9" w14:textId="77777777" w:rsidR="00863CFF" w:rsidRDefault="00301F49">
      <w:pPr>
        <w:pStyle w:val="4"/>
      </w:pPr>
      <w:r>
        <w:lastRenderedPageBreak/>
        <w:t>윤활유</w:t>
      </w:r>
      <w:r>
        <w:t xml:space="preserve"> </w:t>
      </w:r>
      <w:r>
        <w:t>계통</w:t>
      </w:r>
      <w:r>
        <w:t>(</w:t>
      </w:r>
      <w:proofErr w:type="spellStart"/>
      <w:r>
        <w:t>Lubricating</w:t>
      </w:r>
      <w:proofErr w:type="spellEnd"/>
      <w:r>
        <w:t xml:space="preserve"> Oil System)</w:t>
      </w:r>
      <w:r>
        <w:t>의</w:t>
      </w:r>
      <w:r>
        <w:t xml:space="preserve"> </w:t>
      </w:r>
      <w:r>
        <w:t>기능</w:t>
      </w:r>
    </w:p>
    <w:p w14:paraId="0931C62B" w14:textId="77777777" w:rsidR="00863CFF" w:rsidRDefault="00301F49">
      <w:pPr>
        <w:pStyle w:val="a0"/>
      </w:pPr>
      <w:r>
        <w:t xml:space="preserve">터빈-발전기 윤활유 계통은 베어링 윤활유 계통과, 터빈의 각종 밸브를 조작하는 데 사용되는 </w:t>
      </w:r>
      <w:proofErr w:type="spellStart"/>
      <w:r>
        <w:t>제어유</w:t>
      </w:r>
      <w:proofErr w:type="spellEnd"/>
      <w:r>
        <w:t xml:space="preserve"> 계통의 두 가지 중요한 기능을 수행한다.</w:t>
      </w:r>
    </w:p>
    <w:p w14:paraId="558C0DC7" w14:textId="77777777" w:rsidR="00863CFF" w:rsidRDefault="00301F49">
      <w:pPr>
        <w:pStyle w:val="a0"/>
      </w:pPr>
      <w:r>
        <w:t xml:space="preserve">터빈-발전기 </w:t>
      </w:r>
      <w:proofErr w:type="spellStart"/>
      <w:r>
        <w:t>로타는</w:t>
      </w:r>
      <w:proofErr w:type="spellEnd"/>
      <w:r>
        <w:t xml:space="preserve"> 3,600 </w:t>
      </w:r>
      <w:proofErr w:type="spellStart"/>
      <w:r>
        <w:t>RPM의</w:t>
      </w:r>
      <w:proofErr w:type="spellEnd"/>
      <w:r>
        <w:t xml:space="preserve"> 고속 회전체이므로 적절한 윤활장치가 없으면 회전부분이 마찰로 마모된다. 따라서 베어링 윤활은 회전체와 </w:t>
      </w:r>
      <w:proofErr w:type="spellStart"/>
      <w:r>
        <w:t>고정체</w:t>
      </w:r>
      <w:proofErr w:type="spellEnd"/>
      <w:r>
        <w:t xml:space="preserve"> 사이에 금속 접촉을 예방하고, 베어링의 온도 상승을 막기 위하여 열을 흡수하여 이동시킨다.</w:t>
      </w:r>
    </w:p>
    <w:p w14:paraId="78F960EF" w14:textId="77777777" w:rsidR="00863CFF" w:rsidRDefault="00301F49">
      <w:pPr>
        <w:pStyle w:val="a0"/>
      </w:pPr>
      <w:r>
        <w:t xml:space="preserve">윤활 장치의 기능상 가장 중요한 것은 </w:t>
      </w:r>
      <w:proofErr w:type="spellStart"/>
      <w:r>
        <w:t>로타가</w:t>
      </w:r>
      <w:proofErr w:type="spellEnd"/>
      <w:r>
        <w:t xml:space="preserve"> 회전할 때 반드시 베어링 및 기타 필요한 부위에 적절한 온도와 압력으로 윤활유를 공급하는 것으로, 주기적인 자동 기동 시험을 실시하여 그 기능이 완전하도록 하여야 한다.</w:t>
      </w:r>
    </w:p>
    <w:p w14:paraId="1208A245" w14:textId="77777777" w:rsidR="00863CFF" w:rsidRDefault="00301F49">
      <w:pPr>
        <w:pStyle w:val="31"/>
      </w:pPr>
      <w:bookmarkStart w:id="147" w:name="_Toc238643869"/>
      <w:r>
        <w:t>윤활유</w:t>
      </w:r>
      <w:r>
        <w:t xml:space="preserve"> </w:t>
      </w:r>
      <w:r>
        <w:t>계통</w:t>
      </w:r>
      <w:r>
        <w:t xml:space="preserve"> </w:t>
      </w:r>
      <w:r>
        <w:t>구성</w:t>
      </w:r>
      <w:r>
        <w:t xml:space="preserve"> </w:t>
      </w:r>
      <w:r>
        <w:t>기기</w:t>
      </w:r>
      <w:bookmarkEnd w:id="147"/>
    </w:p>
    <w:p w14:paraId="7045E4D7" w14:textId="77777777" w:rsidR="00863CFF" w:rsidRDefault="00301F49">
      <w:pPr>
        <w:pStyle w:val="4"/>
      </w:pPr>
      <w:proofErr w:type="spellStart"/>
      <w:r>
        <w:t>주윤활유</w:t>
      </w:r>
      <w:proofErr w:type="spellEnd"/>
      <w:r>
        <w:t xml:space="preserve"> </w:t>
      </w:r>
      <w:r>
        <w:t>펌프</w:t>
      </w:r>
      <w:r>
        <w:t>(</w:t>
      </w:r>
      <w:proofErr w:type="spellStart"/>
      <w:r>
        <w:t>Main</w:t>
      </w:r>
      <w:proofErr w:type="spellEnd"/>
      <w:r>
        <w:t xml:space="preserve"> Oil </w:t>
      </w:r>
      <w:proofErr w:type="spellStart"/>
      <w:r>
        <w:t>Pump</w:t>
      </w:r>
      <w:proofErr w:type="spellEnd"/>
      <w:r>
        <w:t>, MOP)</w:t>
      </w:r>
    </w:p>
    <w:p w14:paraId="4468F9A7" w14:textId="77777777" w:rsidR="00863CFF" w:rsidRDefault="00301F49">
      <w:proofErr w:type="spellStart"/>
      <w:r>
        <w:t>주윤활유</w:t>
      </w:r>
      <w:proofErr w:type="spellEnd"/>
      <w:r>
        <w:t xml:space="preserve"> 펌프(MOP)는 터빈 축(LP TBN </w:t>
      </w:r>
      <w:proofErr w:type="spellStart"/>
      <w:r>
        <w:t>Rear</w:t>
      </w:r>
      <w:proofErr w:type="spellEnd"/>
      <w:r>
        <w:t xml:space="preserve">, 저압터빈 후단)에 설치되어 터빈 축에 의해 구동되며, 터빈이 정상 운전 중일 때 </w:t>
      </w:r>
      <w:proofErr w:type="spellStart"/>
      <w:r>
        <w:t>주윤활유</w:t>
      </w:r>
      <w:proofErr w:type="spellEnd"/>
      <w:r>
        <w:t xml:space="preserve"> 펌프를 </w:t>
      </w:r>
      <w:proofErr w:type="spellStart"/>
      <w:r>
        <w:t>구동시켜</w:t>
      </w:r>
      <w:proofErr w:type="spellEnd"/>
      <w:r>
        <w:t xml:space="preserve"> 베어링에 윤활유를 공급한다.</w:t>
      </w:r>
    </w:p>
    <w:p w14:paraId="0A3E44BA" w14:textId="77777777" w:rsidR="00863CFF" w:rsidRDefault="00301F49">
      <w:pPr>
        <w:pStyle w:val="a0"/>
      </w:pPr>
      <w:proofErr w:type="spellStart"/>
      <w:r>
        <w:t>주윤활유</w:t>
      </w:r>
      <w:proofErr w:type="spellEnd"/>
      <w:r>
        <w:t xml:space="preserve"> 펌프는 축과 같은 속도로 회전하며, 감속장치를 두는 경우도 있다.</w:t>
      </w:r>
    </w:p>
    <w:p w14:paraId="11DF4ADF" w14:textId="77777777" w:rsidR="00863CFF" w:rsidRDefault="00301F49">
      <w:pPr>
        <w:pStyle w:val="a0"/>
      </w:pPr>
      <w:r>
        <w:t xml:space="preserve">기동 시 터빈 속도가 약 3,000 </w:t>
      </w:r>
      <w:proofErr w:type="spellStart"/>
      <w:r>
        <w:t>RPM에</w:t>
      </w:r>
      <w:proofErr w:type="spellEnd"/>
      <w:r>
        <w:t xml:space="preserve"> 이르면 </w:t>
      </w:r>
      <w:proofErr w:type="spellStart"/>
      <w:r>
        <w:t>주윤활유</w:t>
      </w:r>
      <w:proofErr w:type="spellEnd"/>
      <w:r>
        <w:t xml:space="preserve"> 펌프는 정상적인 기능을 발휘하며, 터빈 운전 중에는 항상 구동되어 정상적인 윤활유 압력을 공급한다.</w:t>
      </w:r>
    </w:p>
    <w:p w14:paraId="3E480270" w14:textId="77777777" w:rsidR="00863CFF" w:rsidRDefault="00301F49">
      <w:pPr>
        <w:pStyle w:val="a0"/>
      </w:pPr>
      <w:r>
        <w:t xml:space="preserve">터빈 운전 중 </w:t>
      </w:r>
      <w:proofErr w:type="spellStart"/>
      <w:r>
        <w:t>주윤활유</w:t>
      </w:r>
      <w:proofErr w:type="spellEnd"/>
      <w:r>
        <w:t xml:space="preserve"> 펌프의 정지로 </w:t>
      </w:r>
      <w:proofErr w:type="spellStart"/>
      <w:r>
        <w:t>토출</w:t>
      </w:r>
      <w:proofErr w:type="spellEnd"/>
      <w:r>
        <w:t xml:space="preserve"> 압력이 떨어지면 즉시 보조 윤활유 펌프(</w:t>
      </w:r>
      <w:proofErr w:type="spellStart"/>
      <w:r>
        <w:t>Aux</w:t>
      </w:r>
      <w:proofErr w:type="spellEnd"/>
      <w:r>
        <w:t xml:space="preserve">. Oil </w:t>
      </w:r>
      <w:proofErr w:type="spellStart"/>
      <w:r>
        <w:t>Pump</w:t>
      </w:r>
      <w:proofErr w:type="spellEnd"/>
      <w:r>
        <w:t xml:space="preserve">, A.O.P)가 자동 </w:t>
      </w:r>
      <w:proofErr w:type="spellStart"/>
      <w:r>
        <w:t>기동되어야</w:t>
      </w:r>
      <w:proofErr w:type="spellEnd"/>
      <w:r>
        <w:t xml:space="preserve"> 한다.</w:t>
      </w:r>
    </w:p>
    <w:p w14:paraId="6B9249B8" w14:textId="77777777" w:rsidR="00863CFF" w:rsidRDefault="00301F49">
      <w:proofErr w:type="spellStart"/>
      <w:r>
        <w:t>주윤활유</w:t>
      </w:r>
      <w:proofErr w:type="spellEnd"/>
      <w:r>
        <w:t xml:space="preserve"> 펌프의 구조 및 계통은 다음과 같다.</w:t>
      </w:r>
    </w:p>
    <w:p w14:paraId="6622F92C" w14:textId="77777777" w:rsidR="00863CFF" w:rsidRDefault="00301F49">
      <w:pPr>
        <w:pStyle w:val="aff1"/>
      </w:pPr>
      <w:r>
        <w:t>1. 펌프 흡입은 윤활유 탱크 내부에서 받는다.</w:t>
      </w:r>
    </w:p>
    <w:p w14:paraId="66BE0B63" w14:textId="77777777" w:rsidR="00863CFF" w:rsidRDefault="00301F49">
      <w:pPr>
        <w:pStyle w:val="aff1"/>
      </w:pPr>
      <w:r>
        <w:t>2. 펌프를 나온 윤활유 중 일부는 조속장치와 보호장치의 동작용 및 제어용으로 공급된다.</w:t>
      </w:r>
    </w:p>
    <w:p w14:paraId="23C7BF37" w14:textId="77777777" w:rsidR="00863CFF" w:rsidRDefault="00301F49">
      <w:pPr>
        <w:pStyle w:val="aff1"/>
      </w:pPr>
      <w:r>
        <w:t xml:space="preserve">3. </w:t>
      </w:r>
      <w:proofErr w:type="spellStart"/>
      <w:r>
        <w:t>감압된</w:t>
      </w:r>
      <w:proofErr w:type="spellEnd"/>
      <w:r>
        <w:t xml:space="preserve"> 윤활유는 윤활유 냉각기를 거쳐서 터빈 및 발전기의 각 베어링에 공급된다.</w:t>
      </w:r>
    </w:p>
    <w:p w14:paraId="40FF6A30" w14:textId="77777777" w:rsidR="00863CFF" w:rsidRDefault="00301F49">
      <w:proofErr w:type="spellStart"/>
      <w:r>
        <w:t>주윤활유</w:t>
      </w:r>
      <w:proofErr w:type="spellEnd"/>
      <w:r>
        <w:t xml:space="preserve"> 펌프의 설계 기준은 다음과 같다.</w:t>
      </w:r>
    </w:p>
    <w:p w14:paraId="219978AC" w14:textId="77777777" w:rsidR="00863CFF" w:rsidRDefault="00301F49">
      <w:pPr>
        <w:pStyle w:val="a0"/>
      </w:pPr>
      <w:r>
        <w:t>운전 속도(</w:t>
      </w:r>
      <w:proofErr w:type="spellStart"/>
      <w:r>
        <w:t>Operating</w:t>
      </w:r>
      <w:proofErr w:type="spellEnd"/>
      <w:r>
        <w:t xml:space="preserve"> </w:t>
      </w:r>
      <w:proofErr w:type="spellStart"/>
      <w:r>
        <w:t>speed</w:t>
      </w:r>
      <w:proofErr w:type="spellEnd"/>
      <w:r>
        <w:t xml:space="preserve">): 3600 </w:t>
      </w:r>
      <w:proofErr w:type="spellStart"/>
      <w:r>
        <w:t>rpm</w:t>
      </w:r>
      <w:proofErr w:type="spellEnd"/>
    </w:p>
    <w:p w14:paraId="17B73208" w14:textId="77777777" w:rsidR="00863CFF" w:rsidRDefault="00301F49">
      <w:pPr>
        <w:pStyle w:val="a0"/>
      </w:pPr>
      <w:r>
        <w:t>압력(</w:t>
      </w:r>
      <w:proofErr w:type="spellStart"/>
      <w:r>
        <w:t>Pressure</w:t>
      </w:r>
      <w:proofErr w:type="spellEnd"/>
      <w:r>
        <w:t xml:space="preserve">): 10 </w:t>
      </w:r>
      <w:proofErr w:type="spellStart"/>
      <w:r>
        <w:t>kg</w:t>
      </w:r>
      <w:proofErr w:type="spellEnd"/>
      <w:r>
        <w:t>/cm2</w:t>
      </w:r>
    </w:p>
    <w:p w14:paraId="6A0724AF" w14:textId="77777777" w:rsidR="00863CFF" w:rsidRDefault="00301F49">
      <w:pPr>
        <w:pStyle w:val="a0"/>
      </w:pPr>
      <w:r>
        <w:t>유량(</w:t>
      </w:r>
      <w:proofErr w:type="spellStart"/>
      <w:r>
        <w:t>Flow</w:t>
      </w:r>
      <w:proofErr w:type="spellEnd"/>
      <w:r>
        <w:t>): 950 ℓ/</w:t>
      </w:r>
      <w:proofErr w:type="spellStart"/>
      <w:r>
        <w:t>min</w:t>
      </w:r>
      <w:proofErr w:type="spellEnd"/>
    </w:p>
    <w:p w14:paraId="2F174E3A" w14:textId="77777777" w:rsidR="00863CFF" w:rsidRDefault="00301F49">
      <w:pPr>
        <w:pStyle w:val="4"/>
      </w:pPr>
      <w:r>
        <w:lastRenderedPageBreak/>
        <w:t>보조</w:t>
      </w:r>
      <w:r>
        <w:t xml:space="preserve"> </w:t>
      </w:r>
      <w:r>
        <w:t>윤활유</w:t>
      </w:r>
      <w:r>
        <w:t xml:space="preserve"> </w:t>
      </w:r>
      <w:r>
        <w:t>펌프</w:t>
      </w:r>
      <w:r>
        <w:t>(</w:t>
      </w:r>
      <w:proofErr w:type="spellStart"/>
      <w:r>
        <w:t>Auxiliary</w:t>
      </w:r>
      <w:proofErr w:type="spellEnd"/>
      <w:r>
        <w:t xml:space="preserve"> Oil </w:t>
      </w:r>
      <w:proofErr w:type="spellStart"/>
      <w:r>
        <w:t>Pump</w:t>
      </w:r>
      <w:proofErr w:type="spellEnd"/>
      <w:r>
        <w:t>, A.O.P)</w:t>
      </w:r>
    </w:p>
    <w:p w14:paraId="2C20DC31" w14:textId="77777777" w:rsidR="00863CFF" w:rsidRDefault="00301F49">
      <w:pPr>
        <w:pStyle w:val="a0"/>
      </w:pPr>
      <w:r>
        <w:t xml:space="preserve">터빈이 </w:t>
      </w:r>
      <w:proofErr w:type="spellStart"/>
      <w:r>
        <w:t>기동되어</w:t>
      </w:r>
      <w:proofErr w:type="spellEnd"/>
      <w:r>
        <w:t xml:space="preserve"> 정격속도로 운전되기 전에는 </w:t>
      </w:r>
      <w:proofErr w:type="spellStart"/>
      <w:r>
        <w:t>주윤활유</w:t>
      </w:r>
      <w:proofErr w:type="spellEnd"/>
      <w:r>
        <w:t xml:space="preserve"> 펌프가 정상적인 기능을 발휘할 수 없으므로, 터빈 </w:t>
      </w:r>
      <w:proofErr w:type="spellStart"/>
      <w:r>
        <w:t>기동·정지</w:t>
      </w:r>
      <w:proofErr w:type="spellEnd"/>
      <w:r>
        <w:t xml:space="preserve"> 시 윤활유 공급을 위하여 교류 전동기로 구동되는 별도의 펌프인 보조 윤활유 펌프(AOP)</w:t>
      </w:r>
      <w:proofErr w:type="spellStart"/>
      <w:r>
        <w:t>를</w:t>
      </w:r>
      <w:proofErr w:type="spellEnd"/>
      <w:r>
        <w:t xml:space="preserve"> 설치한다.</w:t>
      </w:r>
    </w:p>
    <w:p w14:paraId="03AC0478" w14:textId="77777777" w:rsidR="00863CFF" w:rsidRDefault="00301F49">
      <w:pPr>
        <w:pStyle w:val="a0"/>
      </w:pPr>
      <w:r>
        <w:t>보조 윤활유 펌프는 대부분 수직 원심형(</w:t>
      </w:r>
      <w:proofErr w:type="spellStart"/>
      <w:r>
        <w:t>Vertical</w:t>
      </w:r>
      <w:proofErr w:type="spellEnd"/>
      <w:r>
        <w:t xml:space="preserve"> </w:t>
      </w:r>
      <w:proofErr w:type="spellStart"/>
      <w:r>
        <w:t>Centrifugal</w:t>
      </w:r>
      <w:proofErr w:type="spellEnd"/>
      <w:r>
        <w:t>)</w:t>
      </w:r>
      <w:proofErr w:type="spellStart"/>
      <w:r>
        <w:t>으로</w:t>
      </w:r>
      <w:proofErr w:type="spellEnd"/>
      <w:r>
        <w:t xml:space="preserve"> 설치하여 사용되고, 터빈-발전기 베어링 윤활용과 조속 및 보호장치 동작용 고압 제어유를 공급한다.</w:t>
      </w:r>
    </w:p>
    <w:p w14:paraId="793419B3" w14:textId="77777777" w:rsidR="00863CFF" w:rsidRDefault="00301F49">
      <w:pPr>
        <w:pStyle w:val="a0"/>
      </w:pPr>
      <w:r>
        <w:t xml:space="preserve">근래 터빈의 대형화 및 조속장치의 발달로 전기식 </w:t>
      </w:r>
      <w:proofErr w:type="spellStart"/>
      <w:r>
        <w:t>조속기</w:t>
      </w:r>
      <w:proofErr w:type="spellEnd"/>
      <w:r>
        <w:t>(E.H.C)</w:t>
      </w:r>
      <w:proofErr w:type="spellStart"/>
      <w:r>
        <w:t>를</w:t>
      </w:r>
      <w:proofErr w:type="spellEnd"/>
      <w:r>
        <w:t xml:space="preserve"> 사용하는 발전소는 베어링 윤활용 펌프와 조속 및 보호장치 동작용 펌프를 별도로 설치하여 오일(Oil)을 공급한다.</w:t>
      </w:r>
    </w:p>
    <w:p w14:paraId="5ECAEB60" w14:textId="77777777" w:rsidR="00863CFF" w:rsidRDefault="00301F49">
      <w:pPr>
        <w:pStyle w:val="a0"/>
      </w:pPr>
      <w:r>
        <w:t xml:space="preserve">터빈 정상 운전 시는 보조 윤활유 펌프를 운전할 필요가 없으며, 터빈 </w:t>
      </w:r>
      <w:proofErr w:type="spellStart"/>
      <w:r>
        <w:t>기동·정지</w:t>
      </w:r>
      <w:proofErr w:type="spellEnd"/>
      <w:r>
        <w:t xml:space="preserve"> 및 </w:t>
      </w:r>
      <w:proofErr w:type="spellStart"/>
      <w:r>
        <w:t>주윤활유</w:t>
      </w:r>
      <w:proofErr w:type="spellEnd"/>
      <w:r>
        <w:t xml:space="preserve"> 펌프 계통의 고장이나 기타 원인으로 윤활유 압력이 떨어질 경우 자동 </w:t>
      </w:r>
      <w:proofErr w:type="spellStart"/>
      <w:r>
        <w:t>기동되도록</w:t>
      </w:r>
      <w:proofErr w:type="spellEnd"/>
      <w:r>
        <w:t xml:space="preserve"> 되어 있고, 수동으로 정지한다.</w:t>
      </w:r>
    </w:p>
    <w:p w14:paraId="29B4ABC0" w14:textId="77777777" w:rsidR="00863CFF" w:rsidRDefault="00301F49">
      <w:pPr>
        <w:pStyle w:val="a0"/>
      </w:pPr>
      <w:r>
        <w:t>보조 윤활유 펌프와 조속용 펌프(</w:t>
      </w:r>
      <w:proofErr w:type="spellStart"/>
      <w:r>
        <w:t>Aux</w:t>
      </w:r>
      <w:proofErr w:type="spellEnd"/>
      <w:r>
        <w:t xml:space="preserve">. </w:t>
      </w:r>
      <w:proofErr w:type="spellStart"/>
      <w:r>
        <w:t>Governor</w:t>
      </w:r>
      <w:proofErr w:type="spellEnd"/>
      <w:r>
        <w:t xml:space="preserve"> Oil </w:t>
      </w:r>
      <w:proofErr w:type="spellStart"/>
      <w:r>
        <w:t>Pump</w:t>
      </w:r>
      <w:proofErr w:type="spellEnd"/>
      <w:r>
        <w:t xml:space="preserve">)가 별도로 설치된 경우, 조속용 펌프는 자동 </w:t>
      </w:r>
      <w:proofErr w:type="spellStart"/>
      <w:r>
        <w:t>기동되지</w:t>
      </w:r>
      <w:proofErr w:type="spellEnd"/>
      <w:r>
        <w:t xml:space="preserve"> 않는 것도 있으나 보조 윤활유 펌프만은 반드시 자동 </w:t>
      </w:r>
      <w:proofErr w:type="spellStart"/>
      <w:r>
        <w:t>기동되어야</w:t>
      </w:r>
      <w:proofErr w:type="spellEnd"/>
      <w:r>
        <w:t xml:space="preserve"> 한다.</w:t>
      </w:r>
    </w:p>
    <w:p w14:paraId="132DB17B" w14:textId="77777777" w:rsidR="00863CFF" w:rsidRDefault="00301F49">
      <w:pPr>
        <w:pStyle w:val="a0"/>
      </w:pPr>
      <w:r>
        <w:t>보조 윤활유 펌프의 자동 기동 상태가 불량하면 터빈에 중대한 고장의 원인이 되므로 주기적인 시험을 실시하여 항상 완전한 상태로 유지하여야 한다.</w:t>
      </w:r>
    </w:p>
    <w:p w14:paraId="5AFE6F28" w14:textId="77777777" w:rsidR="00863CFF" w:rsidRDefault="00301F49">
      <w:r>
        <w:t>보조 윤활유 펌프의 설계 기준은 다음과 같다.</w:t>
      </w:r>
    </w:p>
    <w:p w14:paraId="6DFB4990" w14:textId="77777777" w:rsidR="00863CFF" w:rsidRDefault="00301F49">
      <w:pPr>
        <w:pStyle w:val="a0"/>
      </w:pPr>
      <w:r>
        <w:t>운전 속도(</w:t>
      </w:r>
      <w:proofErr w:type="spellStart"/>
      <w:r>
        <w:t>Operating</w:t>
      </w:r>
      <w:proofErr w:type="spellEnd"/>
      <w:r>
        <w:t xml:space="preserve"> </w:t>
      </w:r>
      <w:proofErr w:type="spellStart"/>
      <w:r>
        <w:t>Speed</w:t>
      </w:r>
      <w:proofErr w:type="spellEnd"/>
      <w:r>
        <w:t xml:space="preserve">): 2950 </w:t>
      </w:r>
      <w:proofErr w:type="spellStart"/>
      <w:r>
        <w:t>rpm</w:t>
      </w:r>
      <w:proofErr w:type="spellEnd"/>
    </w:p>
    <w:p w14:paraId="5C421910" w14:textId="77777777" w:rsidR="00863CFF" w:rsidRDefault="00301F49">
      <w:pPr>
        <w:pStyle w:val="a0"/>
      </w:pPr>
      <w:r>
        <w:t>압력(</w:t>
      </w:r>
      <w:proofErr w:type="spellStart"/>
      <w:r>
        <w:t>Pressure</w:t>
      </w:r>
      <w:proofErr w:type="spellEnd"/>
      <w:r>
        <w:t xml:space="preserve">): 12 </w:t>
      </w:r>
      <w:proofErr w:type="spellStart"/>
      <w:r>
        <w:t>kg</w:t>
      </w:r>
      <w:proofErr w:type="spellEnd"/>
      <w:r>
        <w:t>/cm2</w:t>
      </w:r>
    </w:p>
    <w:p w14:paraId="6EC86F79" w14:textId="77777777" w:rsidR="00863CFF" w:rsidRDefault="00301F49">
      <w:pPr>
        <w:pStyle w:val="a0"/>
      </w:pPr>
      <w:proofErr w:type="spellStart"/>
      <w:r>
        <w:t>토출량</w:t>
      </w:r>
      <w:proofErr w:type="spellEnd"/>
      <w:r>
        <w:t>(</w:t>
      </w:r>
      <w:proofErr w:type="spellStart"/>
      <w:r>
        <w:t>Rate</w:t>
      </w:r>
      <w:proofErr w:type="spellEnd"/>
      <w:r>
        <w:t xml:space="preserve"> of </w:t>
      </w:r>
      <w:proofErr w:type="spellStart"/>
      <w:r>
        <w:t>Delivery</w:t>
      </w:r>
      <w:proofErr w:type="spellEnd"/>
      <w:r>
        <w:t>): 950 ℓ/</w:t>
      </w:r>
      <w:proofErr w:type="spellStart"/>
      <w:r>
        <w:t>min</w:t>
      </w:r>
      <w:proofErr w:type="spellEnd"/>
    </w:p>
    <w:p w14:paraId="1A696E0B" w14:textId="77777777" w:rsidR="00863CFF" w:rsidRDefault="00301F49">
      <w:pPr>
        <w:pStyle w:val="a0"/>
      </w:pPr>
      <w:r>
        <w:t>전압/주파수(</w:t>
      </w:r>
      <w:proofErr w:type="spellStart"/>
      <w:r>
        <w:t>Voltage</w:t>
      </w:r>
      <w:proofErr w:type="spellEnd"/>
      <w:r>
        <w:t>/</w:t>
      </w:r>
      <w:proofErr w:type="spellStart"/>
      <w:r>
        <w:t>Frequency</w:t>
      </w:r>
      <w:proofErr w:type="spellEnd"/>
      <w:r>
        <w:t xml:space="preserve">): 380 </w:t>
      </w:r>
      <w:proofErr w:type="spellStart"/>
      <w:r>
        <w:t>V</w:t>
      </w:r>
      <w:proofErr w:type="spellEnd"/>
      <w:r>
        <w:t xml:space="preserve">/60 </w:t>
      </w:r>
      <w:proofErr w:type="spellStart"/>
      <w:r>
        <w:t>Hz</w:t>
      </w:r>
      <w:proofErr w:type="spellEnd"/>
    </w:p>
    <w:p w14:paraId="59AF63DA" w14:textId="77777777" w:rsidR="00863CFF" w:rsidRDefault="00301F49">
      <w:r>
        <w:t xml:space="preserve">보조 윤활유 펌프의 운전 방법과 자동 </w:t>
      </w:r>
      <w:proofErr w:type="spellStart"/>
      <w:r>
        <w:t>기동·정지</w:t>
      </w:r>
      <w:proofErr w:type="spellEnd"/>
      <w:r>
        <w:t xml:space="preserve"> 조건은 다음과 같다.</w:t>
      </w:r>
    </w:p>
    <w:p w14:paraId="38968374" w14:textId="77777777" w:rsidR="00863CFF" w:rsidRDefault="00301F49">
      <w:pPr>
        <w:pStyle w:val="a0"/>
      </w:pPr>
      <w:r>
        <w:t>보조 윤활유 펌프는 터닝기어 운전 시 터빈 베어링에 윤활유를 공급한다.</w:t>
      </w:r>
    </w:p>
    <w:p w14:paraId="013DCA24" w14:textId="77777777" w:rsidR="00863CFF" w:rsidRDefault="00301F49">
      <w:pPr>
        <w:pStyle w:val="a0"/>
      </w:pPr>
      <w:r>
        <w:t>보조 윤활유 펌프는 터빈 기동 전에 반드시 운전되고 있어야 한다.</w:t>
      </w:r>
    </w:p>
    <w:p w14:paraId="3A80881E" w14:textId="77777777" w:rsidR="00863CFF" w:rsidRDefault="00301F49">
      <w:pPr>
        <w:pStyle w:val="a0"/>
      </w:pPr>
      <w:r>
        <w:t xml:space="preserve">보조 윤활유 펌프는 </w:t>
      </w:r>
      <w:proofErr w:type="spellStart"/>
      <w:r>
        <w:t>주윤활유</w:t>
      </w:r>
      <w:proofErr w:type="spellEnd"/>
      <w:r>
        <w:t xml:space="preserve"> 펌프가 </w:t>
      </w:r>
      <w:proofErr w:type="spellStart"/>
      <w:r>
        <w:t>제성능</w:t>
      </w:r>
      <w:proofErr w:type="spellEnd"/>
      <w:r>
        <w:t xml:space="preserve">(터빈속도 90% 이상)을 발휘할 때까지 터빈 베어링에 윤활유를 공급하고, </w:t>
      </w:r>
      <w:proofErr w:type="spellStart"/>
      <w:r>
        <w:t>주윤활유</w:t>
      </w:r>
      <w:proofErr w:type="spellEnd"/>
      <w:r>
        <w:t xml:space="preserve"> 펌프가 가동되어 정상 운전상태(터빈속도 90% 이상)가 되면 자동으로 정지된다.</w:t>
      </w:r>
    </w:p>
    <w:p w14:paraId="6FF2B3D9" w14:textId="77777777" w:rsidR="00863CFF" w:rsidRDefault="00301F49">
      <w:pPr>
        <w:pStyle w:val="a0"/>
      </w:pPr>
      <w:proofErr w:type="spellStart"/>
      <w:r>
        <w:t>주윤활유</w:t>
      </w:r>
      <w:proofErr w:type="spellEnd"/>
      <w:r>
        <w:t xml:space="preserve"> 펌프 운전 중 </w:t>
      </w:r>
      <w:proofErr w:type="spellStart"/>
      <w:r>
        <w:t>제어유</w:t>
      </w:r>
      <w:proofErr w:type="spellEnd"/>
      <w:r>
        <w:t xml:space="preserve"> 계통에 문제가 생겨 유압계통의 압력이 </w:t>
      </w:r>
      <w:r>
        <w:rPr>
          <w:b/>
        </w:rPr>
        <w:t xml:space="preserve">6.5 </w:t>
      </w:r>
      <w:proofErr w:type="spellStart"/>
      <w:r>
        <w:rPr>
          <w:b/>
        </w:rPr>
        <w:t>kg</w:t>
      </w:r>
      <w:proofErr w:type="spellEnd"/>
      <w:r>
        <w:rPr>
          <w:b/>
        </w:rPr>
        <w:t>/cm2 이하</w:t>
      </w:r>
      <w:r>
        <w:t>가 되면 보조 윤활유 펌프가 자동 가동되어 유압계통에 정상적인 압력을 공급한다.</w:t>
      </w:r>
    </w:p>
    <w:p w14:paraId="4CEA860A" w14:textId="77777777" w:rsidR="00863CFF" w:rsidRDefault="00301F49">
      <w:pPr>
        <w:pStyle w:val="4"/>
      </w:pPr>
      <w:r>
        <w:lastRenderedPageBreak/>
        <w:t>비상</w:t>
      </w:r>
      <w:r>
        <w:t xml:space="preserve"> </w:t>
      </w:r>
      <w:r>
        <w:t>윤활유</w:t>
      </w:r>
      <w:r>
        <w:t xml:space="preserve"> </w:t>
      </w:r>
      <w:r>
        <w:t>펌프</w:t>
      </w:r>
      <w:r>
        <w:t>(</w:t>
      </w:r>
      <w:proofErr w:type="spellStart"/>
      <w:r>
        <w:t>Emergency</w:t>
      </w:r>
      <w:proofErr w:type="spellEnd"/>
      <w:r>
        <w:t xml:space="preserve"> Oil </w:t>
      </w:r>
      <w:proofErr w:type="spellStart"/>
      <w:r>
        <w:t>Pump</w:t>
      </w:r>
      <w:proofErr w:type="spellEnd"/>
      <w:r>
        <w:t>, E.O.P)</w:t>
      </w:r>
    </w:p>
    <w:p w14:paraId="5C25115C" w14:textId="77777777" w:rsidR="00863CFF" w:rsidRDefault="00301F49">
      <w:pPr>
        <w:pStyle w:val="a0"/>
      </w:pPr>
      <w:r>
        <w:t xml:space="preserve">터빈이 비상 정지되고 발전소 내 교류(A.C) 전원도 없을 때(Black </w:t>
      </w:r>
      <w:proofErr w:type="spellStart"/>
      <w:r>
        <w:t>Out</w:t>
      </w:r>
      <w:proofErr w:type="spellEnd"/>
      <w:r>
        <w:t xml:space="preserve">)는 </w:t>
      </w:r>
      <w:proofErr w:type="spellStart"/>
      <w:r>
        <w:t>주윤활유</w:t>
      </w:r>
      <w:proofErr w:type="spellEnd"/>
      <w:r>
        <w:t xml:space="preserve"> 펌프와 보조 윤활유 펌프가 제 기능을 발휘하지 못하므로, 터빈-발전기 베어링에 윤활유를 공급할 수 있는 비상 윤활유 펌프(EOP)</w:t>
      </w:r>
      <w:proofErr w:type="spellStart"/>
      <w:r>
        <w:t>를</w:t>
      </w:r>
      <w:proofErr w:type="spellEnd"/>
      <w:r>
        <w:t xml:space="preserve"> 설치한다.</w:t>
      </w:r>
    </w:p>
    <w:p w14:paraId="1517ED90" w14:textId="77777777" w:rsidR="00863CFF" w:rsidRDefault="00301F49">
      <w:pPr>
        <w:pStyle w:val="a0"/>
      </w:pPr>
      <w:r>
        <w:t>비상 윤활유 펌프는 터빈에 설치된 최후의 보호장치로서 발전소마다 설치된 배터리실(</w:t>
      </w:r>
      <w:proofErr w:type="spellStart"/>
      <w:r>
        <w:t>Battery</w:t>
      </w:r>
      <w:proofErr w:type="spellEnd"/>
      <w:r>
        <w:t xml:space="preserve"> </w:t>
      </w:r>
      <w:proofErr w:type="spellStart"/>
      <w:r>
        <w:t>Room</w:t>
      </w:r>
      <w:proofErr w:type="spellEnd"/>
      <w:r>
        <w:t>)에서 공급되는 직류(D.C) 전원으로 구동되며 대부분 수직 원심형이다.</w:t>
      </w:r>
    </w:p>
    <w:p w14:paraId="52015972" w14:textId="77777777" w:rsidR="00863CFF" w:rsidRDefault="00301F49">
      <w:pPr>
        <w:pStyle w:val="a0"/>
      </w:pPr>
      <w:r>
        <w:t xml:space="preserve">베어링 윤활유 압력이 허용 한계치 이하로 될 경우 비상 윤활유 펌프는 자동 </w:t>
      </w:r>
      <w:proofErr w:type="spellStart"/>
      <w:r>
        <w:t>기동되며</w:t>
      </w:r>
      <w:proofErr w:type="spellEnd"/>
      <w:r>
        <w:t>, 전동기 자체보다는 터빈에 윤활유 공급이 우선하므로 과부하(過負荷)로 인한 정지는 되지 않고 경보만 울리게 한다.</w:t>
      </w:r>
    </w:p>
    <w:p w14:paraId="18D143BB" w14:textId="77777777" w:rsidR="00863CFF" w:rsidRDefault="00301F49">
      <w:pPr>
        <w:pStyle w:val="a0"/>
      </w:pPr>
      <w:r>
        <w:t xml:space="preserve">비상 윤활유 펌프는 </w:t>
      </w:r>
      <w:proofErr w:type="spellStart"/>
      <w:r>
        <w:t>소용량이므로</w:t>
      </w:r>
      <w:proofErr w:type="spellEnd"/>
      <w:r>
        <w:t xml:space="preserve"> 제어유는 공급할 수 없으며, 배관저항을 줄이기 위하여 윤활유 냉각기를 우회(</w:t>
      </w:r>
      <w:proofErr w:type="spellStart"/>
      <w:r>
        <w:t>By-Pass</w:t>
      </w:r>
      <w:proofErr w:type="spellEnd"/>
      <w:r>
        <w:t>)하여 공급하기도 한다.</w:t>
      </w:r>
    </w:p>
    <w:p w14:paraId="2F202431" w14:textId="77777777" w:rsidR="00863CFF" w:rsidRDefault="00301F49">
      <w:r>
        <w:t>비상 윤활유 펌프의 운전 및 자동 기동 조건은 다음과 같다.</w:t>
      </w:r>
    </w:p>
    <w:p w14:paraId="7F193BAC" w14:textId="77777777" w:rsidR="00863CFF" w:rsidRDefault="00301F49">
      <w:pPr>
        <w:pStyle w:val="aff1"/>
      </w:pPr>
      <w:r>
        <w:t xml:space="preserve">1. 교류전원(AC) 상실에 의해 보조 윤활유 펌프의 운전이 불가능할 때 터빈 베어링에 윤활유를 공급하기 위해 비상 윤활유 펌프는 비상 </w:t>
      </w:r>
      <w:proofErr w:type="spellStart"/>
      <w:r>
        <w:t>Battery에</w:t>
      </w:r>
      <w:proofErr w:type="spellEnd"/>
      <w:r>
        <w:t xml:space="preserve"> 의해 구동된다.</w:t>
      </w:r>
    </w:p>
    <w:p w14:paraId="06132774" w14:textId="77777777" w:rsidR="00863CFF" w:rsidRDefault="00301F49">
      <w:pPr>
        <w:pStyle w:val="aff1"/>
      </w:pPr>
      <w:r>
        <w:t xml:space="preserve">2. 터빈 정지 후 속도 감소(90% 이하)에 따라 </w:t>
      </w:r>
      <w:proofErr w:type="spellStart"/>
      <w:r>
        <w:t>주윤활유</w:t>
      </w:r>
      <w:proofErr w:type="spellEnd"/>
      <w:r>
        <w:t xml:space="preserve"> 펌프가 제성능을 발휘하지 못하므로 보조 윤활유 펌프가 가동되어 윤활작용을 해야 하나, 어떤 원인으로 인해 보조 윤활유 펌프가 기동 실패 시 비상 윤활유 펌프가 </w:t>
      </w:r>
      <w:proofErr w:type="spellStart"/>
      <w:r>
        <w:t>기동되어</w:t>
      </w:r>
      <w:proofErr w:type="spellEnd"/>
      <w:r>
        <w:t xml:space="preserve"> 윤활 작용을 한다.</w:t>
      </w:r>
    </w:p>
    <w:p w14:paraId="27DD4B42" w14:textId="77777777" w:rsidR="00863CFF" w:rsidRDefault="00301F49">
      <w:pPr>
        <w:pStyle w:val="aff1"/>
      </w:pPr>
      <w:r>
        <w:t xml:space="preserve">3. 비상 윤활유 펌프는 윤활유 계통압력이 </w:t>
      </w:r>
      <w:r>
        <w:rPr>
          <w:b/>
        </w:rPr>
        <w:t xml:space="preserve">0.9 </w:t>
      </w:r>
      <w:proofErr w:type="spellStart"/>
      <w:r>
        <w:rPr>
          <w:b/>
        </w:rPr>
        <w:t>kg</w:t>
      </w:r>
      <w:proofErr w:type="spellEnd"/>
      <w:r>
        <w:rPr>
          <w:b/>
        </w:rPr>
        <w:t>/cm2 이하</w:t>
      </w:r>
      <w:r>
        <w:t xml:space="preserve">일 때 자동 </w:t>
      </w:r>
      <w:proofErr w:type="spellStart"/>
      <w:r>
        <w:t>기동된다</w:t>
      </w:r>
      <w:proofErr w:type="spellEnd"/>
      <w:r>
        <w:t>.</w:t>
      </w:r>
    </w:p>
    <w:p w14:paraId="6F9CECB4" w14:textId="77777777" w:rsidR="00863CFF" w:rsidRDefault="00301F49">
      <w:r>
        <w:t>비상 윤활유 펌프의 설계 기준은 다음과 같다.</w:t>
      </w:r>
    </w:p>
    <w:p w14:paraId="7231AB66" w14:textId="77777777" w:rsidR="00863CFF" w:rsidRDefault="00301F49">
      <w:pPr>
        <w:pStyle w:val="a0"/>
      </w:pPr>
      <w:r>
        <w:t>운전 속도(</w:t>
      </w:r>
      <w:proofErr w:type="spellStart"/>
      <w:r>
        <w:t>Operating</w:t>
      </w:r>
      <w:proofErr w:type="spellEnd"/>
      <w:r>
        <w:t xml:space="preserve"> </w:t>
      </w:r>
      <w:proofErr w:type="spellStart"/>
      <w:r>
        <w:t>Speed</w:t>
      </w:r>
      <w:proofErr w:type="spellEnd"/>
      <w:r>
        <w:t xml:space="preserve">): 1800 </w:t>
      </w:r>
      <w:proofErr w:type="spellStart"/>
      <w:r>
        <w:t>rpm</w:t>
      </w:r>
      <w:proofErr w:type="spellEnd"/>
    </w:p>
    <w:p w14:paraId="76896B8D" w14:textId="77777777" w:rsidR="00863CFF" w:rsidRDefault="00301F49">
      <w:pPr>
        <w:pStyle w:val="a0"/>
      </w:pPr>
      <w:r>
        <w:t>압력(</w:t>
      </w:r>
      <w:proofErr w:type="spellStart"/>
      <w:r>
        <w:t>Pressure</w:t>
      </w:r>
      <w:proofErr w:type="spellEnd"/>
      <w:r>
        <w:t xml:space="preserve">): 2.5 </w:t>
      </w:r>
      <w:proofErr w:type="spellStart"/>
      <w:r>
        <w:t>kg</w:t>
      </w:r>
      <w:proofErr w:type="spellEnd"/>
      <w:r>
        <w:t>/cm2</w:t>
      </w:r>
    </w:p>
    <w:p w14:paraId="10EFF809" w14:textId="77777777" w:rsidR="00863CFF" w:rsidRDefault="00301F49">
      <w:pPr>
        <w:pStyle w:val="a0"/>
      </w:pPr>
      <w:proofErr w:type="spellStart"/>
      <w:r>
        <w:t>토출량</w:t>
      </w:r>
      <w:proofErr w:type="spellEnd"/>
      <w:r>
        <w:t>(</w:t>
      </w:r>
      <w:proofErr w:type="spellStart"/>
      <w:r>
        <w:t>Rate</w:t>
      </w:r>
      <w:proofErr w:type="spellEnd"/>
      <w:r>
        <w:t xml:space="preserve"> of </w:t>
      </w:r>
      <w:proofErr w:type="spellStart"/>
      <w:r>
        <w:t>Delivery</w:t>
      </w:r>
      <w:proofErr w:type="spellEnd"/>
      <w:r>
        <w:t>): 380 ℓ/</w:t>
      </w:r>
      <w:proofErr w:type="spellStart"/>
      <w:r>
        <w:t>min</w:t>
      </w:r>
      <w:proofErr w:type="spellEnd"/>
    </w:p>
    <w:p w14:paraId="610B35D4" w14:textId="77777777" w:rsidR="00863CFF" w:rsidRDefault="00301F49">
      <w:pPr>
        <w:pStyle w:val="a0"/>
      </w:pPr>
      <w:r>
        <w:t>총 중량(</w:t>
      </w:r>
      <w:proofErr w:type="spellStart"/>
      <w:r>
        <w:t>Total</w:t>
      </w:r>
      <w:proofErr w:type="spellEnd"/>
      <w:r>
        <w:t xml:space="preserve"> </w:t>
      </w:r>
      <w:proofErr w:type="spellStart"/>
      <w:r>
        <w:t>Weight</w:t>
      </w:r>
      <w:proofErr w:type="spellEnd"/>
      <w:r>
        <w:t xml:space="preserve">): 100 </w:t>
      </w:r>
      <w:proofErr w:type="spellStart"/>
      <w:r>
        <w:t>kg</w:t>
      </w:r>
      <w:proofErr w:type="spellEnd"/>
    </w:p>
    <w:p w14:paraId="061CE793" w14:textId="77777777" w:rsidR="00863CFF" w:rsidRDefault="00301F49">
      <w:pPr>
        <w:pStyle w:val="a0"/>
      </w:pPr>
      <w:r>
        <w:t>전압(</w:t>
      </w:r>
      <w:proofErr w:type="spellStart"/>
      <w:r>
        <w:t>Voltage</w:t>
      </w:r>
      <w:proofErr w:type="spellEnd"/>
      <w:r>
        <w:t xml:space="preserve">): 100 </w:t>
      </w:r>
      <w:proofErr w:type="spellStart"/>
      <w:r>
        <w:t>V</w:t>
      </w:r>
      <w:proofErr w:type="spellEnd"/>
      <w:r>
        <w:t>(DC) "GS"</w:t>
      </w:r>
    </w:p>
    <w:p w14:paraId="1DECB8EA" w14:textId="77777777" w:rsidR="00863CFF" w:rsidRDefault="00301F49">
      <w:pPr>
        <w:pStyle w:val="4"/>
      </w:pPr>
      <w:r>
        <w:t>터닝기어</w:t>
      </w:r>
      <w:r>
        <w:t xml:space="preserve"> </w:t>
      </w:r>
      <w:r>
        <w:t>오일펌프</w:t>
      </w:r>
      <w:r>
        <w:t>(</w:t>
      </w:r>
      <w:proofErr w:type="spellStart"/>
      <w:r>
        <w:t>Turning</w:t>
      </w:r>
      <w:proofErr w:type="spellEnd"/>
      <w:r>
        <w:t xml:space="preserve"> </w:t>
      </w:r>
      <w:proofErr w:type="spellStart"/>
      <w:r>
        <w:t>Gear</w:t>
      </w:r>
      <w:proofErr w:type="spellEnd"/>
      <w:r>
        <w:t xml:space="preserve"> Oil </w:t>
      </w:r>
      <w:proofErr w:type="spellStart"/>
      <w:r>
        <w:t>Pump</w:t>
      </w:r>
      <w:proofErr w:type="spellEnd"/>
      <w:r>
        <w:t>, T.G.O.P)</w:t>
      </w:r>
    </w:p>
    <w:p w14:paraId="1D7E9990" w14:textId="77777777" w:rsidR="00863CFF" w:rsidRDefault="00301F49">
      <w:pPr>
        <w:pStyle w:val="a0"/>
      </w:pPr>
      <w:r>
        <w:t>터닝기어 오일펌프(TGOP)는 터닝 기어 운전 시 터빈-발전기의 각 베어링에 윤활유를 공급하며, 교류 전동기로 구동되고 수직 원심형이 대부분이다.</w:t>
      </w:r>
    </w:p>
    <w:p w14:paraId="1CD5F7C4" w14:textId="77777777" w:rsidR="00863CFF" w:rsidRDefault="00301F49">
      <w:pPr>
        <w:pStyle w:val="a0"/>
      </w:pPr>
      <w:r>
        <w:lastRenderedPageBreak/>
        <w:t>보조 윤활유 펌프(A.O.P)로서 터빈 각 베어링에 윤활유와 조속장치 동작용 고압 제어유를 동시에 공급하는 설비는, 터빈이 장시간 저속으로 운전할 경우 조속장치용 고압 제어유는 필요가 없으므로 터닝기어 오일펌프를 구동하여 전력소비를 감소시킨다.</w:t>
      </w:r>
    </w:p>
    <w:p w14:paraId="578ED47F" w14:textId="77777777" w:rsidR="00863CFF" w:rsidRDefault="00301F49">
      <w:pPr>
        <w:pStyle w:val="a0"/>
      </w:pPr>
      <w:r>
        <w:t>터닝기어 오일펌프는 보조 윤활유 펌프 역할을 하는 것이므로 설치되지 않은 경우도 있으며, 비상 윤활유 펌프(E.O.P) 역할을 겸하는 경우도 있다.</w:t>
      </w:r>
    </w:p>
    <w:p w14:paraId="1D7AF21E" w14:textId="77777777" w:rsidR="00863CFF" w:rsidRDefault="00301F49">
      <w:pPr>
        <w:pStyle w:val="4"/>
      </w:pPr>
      <w:proofErr w:type="spellStart"/>
      <w:r>
        <w:t>재킹</w:t>
      </w:r>
      <w:proofErr w:type="spellEnd"/>
      <w:r>
        <w:t xml:space="preserve"> </w:t>
      </w:r>
      <w:r>
        <w:t>오일</w:t>
      </w:r>
      <w:r>
        <w:t xml:space="preserve"> </w:t>
      </w:r>
      <w:r>
        <w:t>펌프</w:t>
      </w:r>
      <w:r>
        <w:t>(</w:t>
      </w:r>
      <w:proofErr w:type="spellStart"/>
      <w:r>
        <w:t>Jacking</w:t>
      </w:r>
      <w:proofErr w:type="spellEnd"/>
      <w:r>
        <w:t xml:space="preserve"> Oil </w:t>
      </w:r>
      <w:proofErr w:type="spellStart"/>
      <w:r>
        <w:t>Pump</w:t>
      </w:r>
      <w:proofErr w:type="spellEnd"/>
      <w:r>
        <w:t>, J.O.P)</w:t>
      </w:r>
    </w:p>
    <w:p w14:paraId="10A7248B" w14:textId="77777777" w:rsidR="00863CFF" w:rsidRDefault="00301F49">
      <w:pPr>
        <w:pStyle w:val="a0"/>
      </w:pPr>
      <w:r>
        <w:t xml:space="preserve">터닝 기어 기동 시 베어링 하부에 </w:t>
      </w:r>
      <w:proofErr w:type="spellStart"/>
      <w:r>
        <w:t>유막이</w:t>
      </w:r>
      <w:proofErr w:type="spellEnd"/>
      <w:r>
        <w:t xml:space="preserve"> 형성되지 않아 축과 베어링의 금속면이 직접 접촉되므로 베어링 금속면이 손상될 위험이 있다.</w:t>
      </w:r>
    </w:p>
    <w:p w14:paraId="7731B273" w14:textId="77777777" w:rsidR="00863CFF" w:rsidRDefault="00301F49">
      <w:pPr>
        <w:pStyle w:val="a0"/>
      </w:pPr>
      <w:proofErr w:type="spellStart"/>
      <w:r>
        <w:t>재킹</w:t>
      </w:r>
      <w:proofErr w:type="spellEnd"/>
      <w:r>
        <w:t xml:space="preserve"> 오일 펌프(JOP)는 터닝 기어를 기동하기 전에 축을 약간 </w:t>
      </w:r>
      <w:proofErr w:type="gramStart"/>
      <w:r>
        <w:t>들어 주어</w:t>
      </w:r>
      <w:proofErr w:type="gramEnd"/>
      <w:r>
        <w:t xml:space="preserve"> 베어링에 </w:t>
      </w:r>
      <w:proofErr w:type="spellStart"/>
      <w:r>
        <w:t>유막을</w:t>
      </w:r>
      <w:proofErr w:type="spellEnd"/>
      <w:r>
        <w:t xml:space="preserve"> 형성시킨 후 축을 회전하기 위하여 설치한다.</w:t>
      </w:r>
    </w:p>
    <w:p w14:paraId="4897CA55" w14:textId="77777777" w:rsidR="00863CFF" w:rsidRDefault="00301F49">
      <w:pPr>
        <w:pStyle w:val="a0"/>
      </w:pPr>
      <w:proofErr w:type="spellStart"/>
      <w:r>
        <w:t>재킹</w:t>
      </w:r>
      <w:proofErr w:type="spellEnd"/>
      <w:r>
        <w:t xml:space="preserve"> 오일 펌프의 형식은 기어(</w:t>
      </w:r>
      <w:proofErr w:type="spellStart"/>
      <w:r>
        <w:t>Gear</w:t>
      </w:r>
      <w:proofErr w:type="spellEnd"/>
      <w:r>
        <w:t xml:space="preserve">)식이며, 펌프에서 나오는 100∼150 </w:t>
      </w:r>
      <w:proofErr w:type="spellStart"/>
      <w:r>
        <w:t>kg</w:t>
      </w:r>
      <w:proofErr w:type="spellEnd"/>
      <w:r>
        <w:t xml:space="preserve">/cm2·g의 고압 오일을 베어링 하부에 공급하여 축을 0.015 </w:t>
      </w:r>
      <w:proofErr w:type="spellStart"/>
      <w:r>
        <w:t>mm</w:t>
      </w:r>
      <w:proofErr w:type="spellEnd"/>
      <w:r>
        <w:t xml:space="preserve"> 정도 들어준다.</w:t>
      </w:r>
    </w:p>
    <w:p w14:paraId="0239EFBB" w14:textId="77777777" w:rsidR="00863CFF" w:rsidRDefault="00301F49">
      <w:pPr>
        <w:pStyle w:val="a0"/>
      </w:pPr>
      <w:r>
        <w:t xml:space="preserve">각 축마다 무게가 다르므로 축마다 공급되는 </w:t>
      </w:r>
      <w:proofErr w:type="spellStart"/>
      <w:r>
        <w:t>재킹</w:t>
      </w:r>
      <w:proofErr w:type="spellEnd"/>
      <w:r>
        <w:t xml:space="preserve"> 오일 압력을 조절할 수 있도록 유압 조절 밸브(</w:t>
      </w:r>
      <w:proofErr w:type="spellStart"/>
      <w:r>
        <w:t>Regulating</w:t>
      </w:r>
      <w:proofErr w:type="spellEnd"/>
      <w:r>
        <w:t xml:space="preserve"> </w:t>
      </w:r>
      <w:proofErr w:type="spellStart"/>
      <w:r>
        <w:t>Valve</w:t>
      </w:r>
      <w:proofErr w:type="spellEnd"/>
      <w:r>
        <w:t>)</w:t>
      </w:r>
      <w:proofErr w:type="spellStart"/>
      <w:r>
        <w:t>를</w:t>
      </w:r>
      <w:proofErr w:type="spellEnd"/>
      <w:r>
        <w:t xml:space="preserve"> 설치한다.</w:t>
      </w:r>
    </w:p>
    <w:p w14:paraId="03AE8C0A" w14:textId="77777777" w:rsidR="00863CFF" w:rsidRDefault="00301F49">
      <w:pPr>
        <w:pStyle w:val="4"/>
      </w:pPr>
      <w:r>
        <w:t>가스</w:t>
      </w:r>
      <w:r>
        <w:t xml:space="preserve"> </w:t>
      </w:r>
      <w:r>
        <w:t>배출기</w:t>
      </w:r>
      <w:r>
        <w:t>(</w:t>
      </w:r>
      <w:proofErr w:type="spellStart"/>
      <w:r>
        <w:t>Vapour</w:t>
      </w:r>
      <w:proofErr w:type="spellEnd"/>
      <w:r>
        <w:t xml:space="preserve"> </w:t>
      </w:r>
      <w:proofErr w:type="spellStart"/>
      <w:r>
        <w:t>Exhaust</w:t>
      </w:r>
      <w:proofErr w:type="spellEnd"/>
      <w:r>
        <w:t xml:space="preserve"> </w:t>
      </w:r>
      <w:proofErr w:type="spellStart"/>
      <w:r>
        <w:t>Fan</w:t>
      </w:r>
      <w:proofErr w:type="spellEnd"/>
      <w:r>
        <w:t xml:space="preserve">, </w:t>
      </w:r>
      <w:r>
        <w:t>윤활유</w:t>
      </w:r>
      <w:r>
        <w:t xml:space="preserve"> </w:t>
      </w:r>
      <w:r>
        <w:t>탱크</w:t>
      </w:r>
      <w:r>
        <w:t xml:space="preserve"> </w:t>
      </w:r>
      <w:r>
        <w:t>공기</w:t>
      </w:r>
      <w:r>
        <w:t xml:space="preserve"> </w:t>
      </w:r>
      <w:proofErr w:type="spellStart"/>
      <w:r>
        <w:t>추출기</w:t>
      </w:r>
      <w:proofErr w:type="spellEnd"/>
      <w:r>
        <w:t>)</w:t>
      </w:r>
    </w:p>
    <w:p w14:paraId="5A3F0A77" w14:textId="77777777" w:rsidR="00863CFF" w:rsidRDefault="00301F49">
      <w:pPr>
        <w:pStyle w:val="a0"/>
      </w:pPr>
      <w:r>
        <w:t>윤활유는 베어링을 순환하여 윤활유 탱크에 다시 모이며, 이때 윤활유 속에는 많은 휘발성 산화물이 포함되어 있고, 이것이 계속 순환하여 윤활유 계통의 산화를 촉진시킨다.</w:t>
      </w:r>
    </w:p>
    <w:p w14:paraId="3F8155DB" w14:textId="77777777" w:rsidR="00863CFF" w:rsidRDefault="00301F49">
      <w:pPr>
        <w:pStyle w:val="a0"/>
      </w:pPr>
      <w:r>
        <w:t xml:space="preserve">수소냉각 발전기에는 윤활유에 수소가스가 섞여 있으므로 윤활유 탱크 상부에 가스 배출기를 설치하여 대기 중으로 배출하며, 정지 중이라도 발전기에 냉각용 수소가스가 </w:t>
      </w:r>
      <w:proofErr w:type="spellStart"/>
      <w:r>
        <w:t>충진되어</w:t>
      </w:r>
      <w:proofErr w:type="spellEnd"/>
      <w:r>
        <w:t xml:space="preserve"> 있으면 가스 배출기를 반드시 운전하여야 한다.</w:t>
      </w:r>
    </w:p>
    <w:p w14:paraId="5FC78CEC" w14:textId="77777777" w:rsidR="00863CFF" w:rsidRDefault="00301F49">
      <w:pPr>
        <w:pStyle w:val="a0"/>
      </w:pPr>
      <w:r>
        <w:t>가스 배출기에 의해 윤활유 탱크 내부를 항상 부압(-)</w:t>
      </w:r>
      <w:proofErr w:type="spellStart"/>
      <w:r>
        <w:t>으로</w:t>
      </w:r>
      <w:proofErr w:type="spellEnd"/>
      <w:r>
        <w:t xml:space="preserve"> 유지하므로 베어링의 밀봉(Oil </w:t>
      </w:r>
      <w:proofErr w:type="spellStart"/>
      <w:r>
        <w:t>Seal</w:t>
      </w:r>
      <w:proofErr w:type="spellEnd"/>
      <w:r>
        <w:t xml:space="preserve">) 부위에서 윤활유의 누설을 방지하고, 윤활유 </w:t>
      </w:r>
      <w:proofErr w:type="spellStart"/>
      <w:r>
        <w:t>드레인</w:t>
      </w:r>
      <w:proofErr w:type="spellEnd"/>
      <w:r>
        <w:t>(</w:t>
      </w:r>
      <w:proofErr w:type="spellStart"/>
      <w:r>
        <w:t>Drain</w:t>
      </w:r>
      <w:proofErr w:type="spellEnd"/>
      <w:r>
        <w:t>)이 탱크로 잘 회수되도록 하며, 배출기 형식은 대부분 팬(</w:t>
      </w:r>
      <w:proofErr w:type="spellStart"/>
      <w:r>
        <w:t>Fan</w:t>
      </w:r>
      <w:proofErr w:type="spellEnd"/>
      <w:r>
        <w:t>)식이다.</w:t>
      </w:r>
    </w:p>
    <w:p w14:paraId="057615D3" w14:textId="77777777" w:rsidR="00863CFF" w:rsidRDefault="00301F49">
      <w:r>
        <w:t>가스 배출기의 설계 기준은 다음과 같다.</w:t>
      </w:r>
    </w:p>
    <w:p w14:paraId="1E2FFC32" w14:textId="77777777" w:rsidR="00863CFF" w:rsidRDefault="00301F49">
      <w:pPr>
        <w:pStyle w:val="a0"/>
      </w:pPr>
      <w:r>
        <w:t>배출 성능(</w:t>
      </w:r>
      <w:proofErr w:type="spellStart"/>
      <w:r>
        <w:t>Performance</w:t>
      </w:r>
      <w:proofErr w:type="spellEnd"/>
      <w:r>
        <w:t xml:space="preserve"> of </w:t>
      </w:r>
      <w:proofErr w:type="spellStart"/>
      <w:r>
        <w:t>exhaust</w:t>
      </w:r>
      <w:proofErr w:type="spellEnd"/>
      <w:r>
        <w:t xml:space="preserve">): 140 </w:t>
      </w:r>
      <w:proofErr w:type="spellStart"/>
      <w:r>
        <w:t>Pa</w:t>
      </w:r>
      <w:proofErr w:type="spellEnd"/>
      <w:r>
        <w:t xml:space="preserve"> (-1.0 </w:t>
      </w:r>
      <w:proofErr w:type="spellStart"/>
      <w:r>
        <w:t>kg</w:t>
      </w:r>
      <w:proofErr w:type="spellEnd"/>
      <w:r>
        <w:t>/cm2.G)</w:t>
      </w:r>
    </w:p>
    <w:p w14:paraId="31EADB03" w14:textId="77777777" w:rsidR="00863CFF" w:rsidRDefault="00301F49">
      <w:pPr>
        <w:pStyle w:val="a0"/>
      </w:pPr>
      <w:r>
        <w:t>전동기 정격 출력(</w:t>
      </w:r>
      <w:proofErr w:type="spellStart"/>
      <w:r>
        <w:t>Rated-power</w:t>
      </w:r>
      <w:proofErr w:type="spellEnd"/>
      <w:r>
        <w:t xml:space="preserve"> of </w:t>
      </w:r>
      <w:proofErr w:type="spellStart"/>
      <w:r>
        <w:t>motor</w:t>
      </w:r>
      <w:proofErr w:type="spellEnd"/>
      <w:r>
        <w:t xml:space="preserve">): 0.89 </w:t>
      </w:r>
      <w:proofErr w:type="spellStart"/>
      <w:r>
        <w:t>kW</w:t>
      </w:r>
      <w:proofErr w:type="spellEnd"/>
    </w:p>
    <w:p w14:paraId="19E0DB8F" w14:textId="77777777" w:rsidR="00863CFF" w:rsidRDefault="00301F49">
      <w:pPr>
        <w:pStyle w:val="a0"/>
      </w:pPr>
      <w:proofErr w:type="spellStart"/>
      <w:r>
        <w:t>음압</w:t>
      </w:r>
      <w:proofErr w:type="spellEnd"/>
      <w:r>
        <w:t xml:space="preserve"> 수준(</w:t>
      </w:r>
      <w:proofErr w:type="spellStart"/>
      <w:r>
        <w:t>Level</w:t>
      </w:r>
      <w:proofErr w:type="spellEnd"/>
      <w:r>
        <w:t xml:space="preserve"> of </w:t>
      </w:r>
      <w:proofErr w:type="spellStart"/>
      <w:r>
        <w:t>sound</w:t>
      </w:r>
      <w:proofErr w:type="spellEnd"/>
      <w:r>
        <w:t xml:space="preserve"> </w:t>
      </w:r>
      <w:proofErr w:type="spellStart"/>
      <w:r>
        <w:t>pressure</w:t>
      </w:r>
      <w:proofErr w:type="spellEnd"/>
      <w:r>
        <w:t xml:space="preserve">): 60 </w:t>
      </w:r>
      <w:proofErr w:type="spellStart"/>
      <w:r>
        <w:t>dB</w:t>
      </w:r>
      <w:proofErr w:type="spellEnd"/>
    </w:p>
    <w:p w14:paraId="6253ABC7" w14:textId="77777777" w:rsidR="00863CFF" w:rsidRDefault="00301F49">
      <w:pPr>
        <w:pStyle w:val="a0"/>
      </w:pPr>
      <w:r>
        <w:t>정격 전압(</w:t>
      </w:r>
      <w:proofErr w:type="spellStart"/>
      <w:r>
        <w:t>Rated</w:t>
      </w:r>
      <w:proofErr w:type="spellEnd"/>
      <w:r>
        <w:t xml:space="preserve"> </w:t>
      </w:r>
      <w:proofErr w:type="spellStart"/>
      <w:r>
        <w:t>voltage</w:t>
      </w:r>
      <w:proofErr w:type="spellEnd"/>
      <w:r>
        <w:t xml:space="preserve">): 575 </w:t>
      </w:r>
      <w:proofErr w:type="spellStart"/>
      <w:r>
        <w:t>V</w:t>
      </w:r>
      <w:proofErr w:type="spellEnd"/>
      <w:r>
        <w:t>(△)</w:t>
      </w:r>
    </w:p>
    <w:p w14:paraId="3EF1DF4A" w14:textId="77777777" w:rsidR="00863CFF" w:rsidRDefault="00301F49">
      <w:pPr>
        <w:pStyle w:val="a0"/>
      </w:pPr>
      <w:r>
        <w:t>정격 전류(</w:t>
      </w:r>
      <w:proofErr w:type="spellStart"/>
      <w:r>
        <w:t>Rated</w:t>
      </w:r>
      <w:proofErr w:type="spellEnd"/>
      <w:r>
        <w:t xml:space="preserve"> </w:t>
      </w:r>
      <w:proofErr w:type="spellStart"/>
      <w:r>
        <w:t>current</w:t>
      </w:r>
      <w:proofErr w:type="spellEnd"/>
      <w:r>
        <w:t xml:space="preserve">): 1.52 </w:t>
      </w:r>
      <w:proofErr w:type="spellStart"/>
      <w:r>
        <w:t>A</w:t>
      </w:r>
      <w:proofErr w:type="spellEnd"/>
    </w:p>
    <w:p w14:paraId="600FE63C" w14:textId="77777777" w:rsidR="00863CFF" w:rsidRDefault="00301F49">
      <w:pPr>
        <w:pStyle w:val="a0"/>
      </w:pPr>
      <w:r>
        <w:lastRenderedPageBreak/>
        <w:t>주파수(</w:t>
      </w:r>
      <w:proofErr w:type="spellStart"/>
      <w:r>
        <w:t>Frequency</w:t>
      </w:r>
      <w:proofErr w:type="spellEnd"/>
      <w:r>
        <w:t xml:space="preserve">): 60 </w:t>
      </w:r>
      <w:proofErr w:type="spellStart"/>
      <w:r>
        <w:t>Hz</w:t>
      </w:r>
      <w:proofErr w:type="spellEnd"/>
    </w:p>
    <w:p w14:paraId="5D006928" w14:textId="77777777" w:rsidR="00863CFF" w:rsidRDefault="00301F49">
      <w:pPr>
        <w:pStyle w:val="a0"/>
      </w:pPr>
      <w:r>
        <w:t>속도(</w:t>
      </w:r>
      <w:proofErr w:type="spellStart"/>
      <w:r>
        <w:t>Speed</w:t>
      </w:r>
      <w:proofErr w:type="spellEnd"/>
      <w:r>
        <w:t xml:space="preserve">): 3335 </w:t>
      </w:r>
      <w:proofErr w:type="spellStart"/>
      <w:r>
        <w:t>rpm</w:t>
      </w:r>
      <w:proofErr w:type="spellEnd"/>
    </w:p>
    <w:p w14:paraId="73CF09CE" w14:textId="77777777" w:rsidR="00863CFF" w:rsidRDefault="00301F49">
      <w:r>
        <w:t xml:space="preserve">가스 배출기(윤활유 탱크 공기 </w:t>
      </w:r>
      <w:proofErr w:type="spellStart"/>
      <w:r>
        <w:t>추출기</w:t>
      </w:r>
      <w:proofErr w:type="spellEnd"/>
      <w:r>
        <w:t>)의 운전 사항은 다음과 같다.</w:t>
      </w:r>
    </w:p>
    <w:p w14:paraId="68B821B7" w14:textId="77777777" w:rsidR="00863CFF" w:rsidRDefault="00301F49">
      <w:pPr>
        <w:pStyle w:val="aff1"/>
      </w:pPr>
      <w:r>
        <w:t xml:space="preserve">1. 윤활유 탱크 공기 추출기는 교류모터에 의해 구동되며 윤활유 탱크 안의 </w:t>
      </w:r>
      <w:proofErr w:type="spellStart"/>
      <w:r>
        <w:t>습증기를</w:t>
      </w:r>
      <w:proofErr w:type="spellEnd"/>
      <w:r>
        <w:t xml:space="preserve"> 대기 밖으로 추출 제거하는 역할을 하며, 윤활유 탱크 내부압력을 부압이 형성되도록 하는 기능이 있다. 윤활유 탱크의 부압(약 20 </w:t>
      </w:r>
      <w:proofErr w:type="spellStart"/>
      <w:r>
        <w:t>mbar</w:t>
      </w:r>
      <w:proofErr w:type="spellEnd"/>
      <w:r>
        <w:t>)은 가스나 증기를 윤활유 탱크로부터 제거하는 역할을 하는 주요인이다.</w:t>
      </w:r>
    </w:p>
    <w:p w14:paraId="7AF2494F" w14:textId="77777777" w:rsidR="00863CFF" w:rsidRDefault="00301F49">
      <w:pPr>
        <w:pStyle w:val="aff1"/>
      </w:pPr>
      <w:r>
        <w:t>2. 윤활유 계통이 운전되고 있을 때 윤활유 탱크 공기 추출기는 항상 운전되고 있어야 한다.</w:t>
      </w:r>
    </w:p>
    <w:p w14:paraId="3BF3681E" w14:textId="77777777" w:rsidR="00863CFF" w:rsidRDefault="00301F49">
      <w:pPr>
        <w:pStyle w:val="4"/>
      </w:pPr>
      <w:r>
        <w:t>윤활유</w:t>
      </w:r>
      <w:r>
        <w:t xml:space="preserve"> </w:t>
      </w:r>
      <w:r>
        <w:t>탱크</w:t>
      </w:r>
      <w:r>
        <w:t>(</w:t>
      </w:r>
      <w:proofErr w:type="spellStart"/>
      <w:r>
        <w:t>Turbine</w:t>
      </w:r>
      <w:proofErr w:type="spellEnd"/>
      <w:r>
        <w:t xml:space="preserve"> Oil </w:t>
      </w:r>
      <w:proofErr w:type="spellStart"/>
      <w:r>
        <w:t>Tank</w:t>
      </w:r>
      <w:proofErr w:type="spellEnd"/>
      <w:r>
        <w:t>)</w:t>
      </w:r>
    </w:p>
    <w:p w14:paraId="03EE09AA" w14:textId="77777777" w:rsidR="00863CFF" w:rsidRDefault="00301F49">
      <w:r>
        <w:t>윤활유 탱크의 기능은 다음과 같다.</w:t>
      </w:r>
    </w:p>
    <w:p w14:paraId="5DF56C2A" w14:textId="77777777" w:rsidR="00863CFF" w:rsidRDefault="00301F49">
      <w:pPr>
        <w:pStyle w:val="a0"/>
      </w:pPr>
      <w:r>
        <w:t>윤활계통의 전체 윤활유 량을 저장할 수 있다.</w:t>
      </w:r>
    </w:p>
    <w:p w14:paraId="2B4363F2" w14:textId="77777777" w:rsidR="00863CFF" w:rsidRDefault="00301F49">
      <w:pPr>
        <w:pStyle w:val="a0"/>
      </w:pPr>
      <w:r>
        <w:t>윤활유 펌프 및 기타 장치를 설치한다.</w:t>
      </w:r>
    </w:p>
    <w:p w14:paraId="535E08D7" w14:textId="77777777" w:rsidR="00863CFF" w:rsidRDefault="00301F49">
      <w:r>
        <w:t xml:space="preserve">윤활유 탱크의 용량은 </w:t>
      </w:r>
      <w:proofErr w:type="spellStart"/>
      <w:r>
        <w:t>주윤활유</w:t>
      </w:r>
      <w:proofErr w:type="spellEnd"/>
      <w:r>
        <w:t xml:space="preserve"> 펌프 </w:t>
      </w:r>
      <w:proofErr w:type="spellStart"/>
      <w:r>
        <w:t>토출량의</w:t>
      </w:r>
      <w:proofErr w:type="spellEnd"/>
      <w:r>
        <w:t xml:space="preserve"> 10∼20배 크기이다.</w:t>
      </w:r>
    </w:p>
    <w:p w14:paraId="5985F659" w14:textId="77777777" w:rsidR="00863CFF" w:rsidRDefault="00301F49">
      <w:r>
        <w:t>윤활유 탱크의 구조는 다음과 같다.</w:t>
      </w:r>
    </w:p>
    <w:p w14:paraId="034890CC" w14:textId="77777777" w:rsidR="00863CFF" w:rsidRDefault="00301F49">
      <w:pPr>
        <w:pStyle w:val="a0"/>
      </w:pPr>
      <w:r>
        <w:t>바닥은 1/25 정도 기울어 산화물 또는 이물질을 배출시킨다.</w:t>
      </w:r>
    </w:p>
    <w:p w14:paraId="11E79B22" w14:textId="77777777" w:rsidR="00863CFF" w:rsidRDefault="00301F49">
      <w:pPr>
        <w:pStyle w:val="a0"/>
      </w:pPr>
      <w:r>
        <w:t>운전 중 거품 발생에 대비하여 상부에 약 30% 정도의 공간을 갖고 있다.</w:t>
      </w:r>
    </w:p>
    <w:p w14:paraId="7D372398" w14:textId="77777777" w:rsidR="00863CFF" w:rsidRDefault="00301F49">
      <w:pPr>
        <w:pStyle w:val="a0"/>
      </w:pPr>
      <w:proofErr w:type="spellStart"/>
      <w:r>
        <w:t>드레인</w:t>
      </w:r>
      <w:proofErr w:type="spellEnd"/>
      <w:r>
        <w:t>(</w:t>
      </w:r>
      <w:proofErr w:type="spellStart"/>
      <w:r>
        <w:t>Drain</w:t>
      </w:r>
      <w:proofErr w:type="spellEnd"/>
      <w:r>
        <w:t>)관과 펌프 흡입관은 멀리 떨어져 있다.</w:t>
      </w:r>
    </w:p>
    <w:p w14:paraId="475D708F" w14:textId="77777777" w:rsidR="00863CFF" w:rsidRDefault="00301F49">
      <w:pPr>
        <w:pStyle w:val="a0"/>
      </w:pPr>
      <w:r>
        <w:t>윤활유 유동을 억제하기 위하여 내부는 여러 개의 칸막이로 되어 있다.</w:t>
      </w:r>
    </w:p>
    <w:p w14:paraId="66B3FEFB" w14:textId="77777777" w:rsidR="00863CFF" w:rsidRDefault="00301F49">
      <w:pPr>
        <w:pStyle w:val="a0"/>
      </w:pPr>
      <w:r>
        <w:t>윤활유가 베어링으로부터 중력(</w:t>
      </w:r>
      <w:proofErr w:type="spellStart"/>
      <w:r>
        <w:t>Gravity</w:t>
      </w:r>
      <w:proofErr w:type="spellEnd"/>
      <w:r>
        <w:t xml:space="preserve">)에 의하여 원활하게 </w:t>
      </w:r>
      <w:proofErr w:type="spellStart"/>
      <w:r>
        <w:t>드레인되도록</w:t>
      </w:r>
      <w:proofErr w:type="spellEnd"/>
      <w:r>
        <w:t xml:space="preserve"> 터빈 아래층에 저장탱크가 설치되어 있다.</w:t>
      </w:r>
    </w:p>
    <w:p w14:paraId="2249C5A4" w14:textId="77777777" w:rsidR="00863CFF" w:rsidRDefault="00301F49">
      <w:r>
        <w:t>윤활유 탱크의 설계 자료 및 운전 기준은 다음과 같다.</w:t>
      </w:r>
    </w:p>
    <w:p w14:paraId="032FF1FC" w14:textId="77777777" w:rsidR="00863CFF" w:rsidRDefault="00301F49">
      <w:pPr>
        <w:pStyle w:val="a0"/>
      </w:pPr>
      <w:r>
        <w:t>용량: 10000 ℓ</w:t>
      </w:r>
    </w:p>
    <w:p w14:paraId="6162F602" w14:textId="77777777" w:rsidR="00863CFF" w:rsidRDefault="00301F49">
      <w:pPr>
        <w:pStyle w:val="a0"/>
      </w:pPr>
      <w:r>
        <w:t xml:space="preserve">진공: 20 </w:t>
      </w:r>
      <w:proofErr w:type="spellStart"/>
      <w:r>
        <w:t>mbar</w:t>
      </w:r>
      <w:proofErr w:type="spellEnd"/>
    </w:p>
    <w:p w14:paraId="2C84A40A" w14:textId="77777777" w:rsidR="00863CFF" w:rsidRDefault="00301F49">
      <w:pPr>
        <w:pStyle w:val="a0"/>
      </w:pPr>
      <w:r>
        <w:t xml:space="preserve">윤활유 탱크는 윤활유 계통의 윤활유를 저장하는 탱크이며 보조 윤활유 펌프, 비상 윤활유 펌프, 윤활유 탱크 </w:t>
      </w:r>
      <w:proofErr w:type="spellStart"/>
      <w:r>
        <w:t>배출팬</w:t>
      </w:r>
      <w:proofErr w:type="spellEnd"/>
      <w:r>
        <w:t>, 감압밸브 등이 설치되어 있다.</w:t>
      </w:r>
    </w:p>
    <w:p w14:paraId="7795E108" w14:textId="77777777" w:rsidR="00863CFF" w:rsidRDefault="00301F49">
      <w:pPr>
        <w:pStyle w:val="a0"/>
      </w:pPr>
      <w:r>
        <w:t xml:space="preserve">터빈 베어링에서 회수된 윤활유는 탱크 내의 여과기를 거친 후 윤활유 펌프의 </w:t>
      </w:r>
      <w:proofErr w:type="spellStart"/>
      <w:r>
        <w:t>입구측으로</w:t>
      </w:r>
      <w:proofErr w:type="spellEnd"/>
      <w:r>
        <w:t xml:space="preserve"> 유입된다.</w:t>
      </w:r>
    </w:p>
    <w:p w14:paraId="4BE6E219" w14:textId="77777777" w:rsidR="00863CFF" w:rsidRDefault="00301F49">
      <w:pPr>
        <w:pStyle w:val="a0"/>
      </w:pPr>
      <w:r>
        <w:t xml:space="preserve">윤활유 탱크 </w:t>
      </w:r>
      <w:proofErr w:type="spellStart"/>
      <w:r>
        <w:t>유위는</w:t>
      </w:r>
      <w:proofErr w:type="spellEnd"/>
      <w:r>
        <w:t xml:space="preserve"> </w:t>
      </w:r>
      <w:r>
        <w:rPr>
          <w:b/>
        </w:rPr>
        <w:t>93% 이상</w:t>
      </w:r>
      <w:r>
        <w:t>을 유지해야 한다.</w:t>
      </w:r>
    </w:p>
    <w:p w14:paraId="737CAC06" w14:textId="77777777" w:rsidR="00863CFF" w:rsidRDefault="00301F49">
      <w:pPr>
        <w:pStyle w:val="a0"/>
      </w:pPr>
      <w:r>
        <w:lastRenderedPageBreak/>
        <w:t>회수되는 윤활유가 윤활유 탱크에 유입되기 전에 이물질을 제거하기 위하여 여과기가 설치되어 있다.</w:t>
      </w:r>
    </w:p>
    <w:p w14:paraId="10E0654F" w14:textId="77777777" w:rsidR="00863CFF" w:rsidRDefault="00301F49">
      <w:pPr>
        <w:pStyle w:val="4"/>
      </w:pPr>
      <w:r>
        <w:t>윤활유</w:t>
      </w:r>
      <w:r>
        <w:t xml:space="preserve"> </w:t>
      </w:r>
      <w:r>
        <w:t>냉각기</w:t>
      </w:r>
      <w:r>
        <w:t xml:space="preserve">(Oil </w:t>
      </w:r>
      <w:proofErr w:type="spellStart"/>
      <w:r>
        <w:t>Cooler</w:t>
      </w:r>
      <w:proofErr w:type="spellEnd"/>
      <w:r>
        <w:t>)</w:t>
      </w:r>
    </w:p>
    <w:p w14:paraId="0B9B3662" w14:textId="77777777" w:rsidR="00863CFF" w:rsidRDefault="00301F49">
      <w:pPr>
        <w:pStyle w:val="a0"/>
      </w:pPr>
      <w:r>
        <w:t>각 베어링을 통과한 윤활유는 축의 저널(</w:t>
      </w:r>
      <w:proofErr w:type="spellStart"/>
      <w:r>
        <w:t>Journal</w:t>
      </w:r>
      <w:proofErr w:type="spellEnd"/>
      <w:r>
        <w:t>)에서 열을 흡수하여 온도가 상당히 높아졌으므로, 베어링에 공급하기 적절한 윤활유 온도를 유지하기 위하여 윤활유 냉각기에서 냉각시킨다.</w:t>
      </w:r>
    </w:p>
    <w:p w14:paraId="5C82074C" w14:textId="77777777" w:rsidR="00863CFF" w:rsidRDefault="00301F49">
      <w:pPr>
        <w:pStyle w:val="a0"/>
      </w:pPr>
      <w:r>
        <w:t xml:space="preserve">윤활유 냉각기의 형식은 대부분 표면 </w:t>
      </w:r>
      <w:proofErr w:type="spellStart"/>
      <w:r>
        <w:t>냉각식</w:t>
      </w:r>
      <w:proofErr w:type="spellEnd"/>
      <w:r>
        <w:t xml:space="preserve"> 열교환기를 사용하며, 냉각수는 일반적으로 소내 냉각수를 사용한다.</w:t>
      </w:r>
    </w:p>
    <w:p w14:paraId="035EC335" w14:textId="77777777" w:rsidR="00863CFF" w:rsidRDefault="00301F49">
      <w:r>
        <w:t>윤활유 냉각기의 설계 기준은 다음과 같다.</w:t>
      </w:r>
    </w:p>
    <w:p w14:paraId="65737E80" w14:textId="77777777" w:rsidR="00863CFF" w:rsidRDefault="00301F49">
      <w:pPr>
        <w:pStyle w:val="a0"/>
      </w:pPr>
      <w:r>
        <w:t>냉각 표면적(</w:t>
      </w:r>
      <w:proofErr w:type="spellStart"/>
      <w:r>
        <w:t>Cooling</w:t>
      </w:r>
      <w:proofErr w:type="spellEnd"/>
      <w:r>
        <w:t xml:space="preserve"> Surface): 27 ㎡</w:t>
      </w:r>
    </w:p>
    <w:p w14:paraId="1AC8E1D3" w14:textId="77777777" w:rsidR="00863CFF" w:rsidRDefault="00301F49">
      <w:pPr>
        <w:pStyle w:val="a0"/>
      </w:pPr>
      <w:proofErr w:type="spellStart"/>
      <w:r>
        <w:t>열발산량</w:t>
      </w:r>
      <w:proofErr w:type="spellEnd"/>
      <w:r>
        <w:t>(</w:t>
      </w:r>
      <w:proofErr w:type="spellStart"/>
      <w:r>
        <w:t>Dissipated</w:t>
      </w:r>
      <w:proofErr w:type="spellEnd"/>
      <w:r>
        <w:t xml:space="preserve"> </w:t>
      </w:r>
      <w:proofErr w:type="spellStart"/>
      <w:r>
        <w:t>Heat</w:t>
      </w:r>
      <w:proofErr w:type="spellEnd"/>
      <w:r>
        <w:t xml:space="preserve">): 185 </w:t>
      </w:r>
      <w:proofErr w:type="spellStart"/>
      <w:r>
        <w:t>kW</w:t>
      </w:r>
      <w:proofErr w:type="spellEnd"/>
    </w:p>
    <w:p w14:paraId="278C0FA8" w14:textId="77777777" w:rsidR="00863CFF" w:rsidRDefault="00301F49">
      <w:pPr>
        <w:pStyle w:val="a0"/>
      </w:pPr>
      <w:r>
        <w:t>관 외측 매체(</w:t>
      </w:r>
      <w:proofErr w:type="spellStart"/>
      <w:r>
        <w:t>Medium</w:t>
      </w:r>
      <w:proofErr w:type="spellEnd"/>
      <w:r>
        <w:t xml:space="preserve"> </w:t>
      </w:r>
      <w:proofErr w:type="spellStart"/>
      <w:r>
        <w:t>Around</w:t>
      </w:r>
      <w:proofErr w:type="spellEnd"/>
      <w:r>
        <w:t xml:space="preserve"> </w:t>
      </w:r>
      <w:proofErr w:type="spellStart"/>
      <w:r>
        <w:t>the</w:t>
      </w:r>
      <w:proofErr w:type="spellEnd"/>
      <w:r>
        <w:t xml:space="preserve"> </w:t>
      </w:r>
      <w:proofErr w:type="spellStart"/>
      <w:r>
        <w:t>Pipes</w:t>
      </w:r>
      <w:proofErr w:type="spellEnd"/>
      <w:r>
        <w:t>): 윤활유(Oil)</w:t>
      </w:r>
    </w:p>
    <w:p w14:paraId="434155C1" w14:textId="77777777" w:rsidR="00863CFF" w:rsidRDefault="00301F49">
      <w:pPr>
        <w:pStyle w:val="20"/>
      </w:pPr>
      <w:r>
        <w:t>처리량(</w:t>
      </w:r>
      <w:proofErr w:type="spellStart"/>
      <w:r>
        <w:t>Throughput</w:t>
      </w:r>
      <w:proofErr w:type="spellEnd"/>
      <w:r>
        <w:t>): 950 ℓ/</w:t>
      </w:r>
      <w:proofErr w:type="spellStart"/>
      <w:r>
        <w:t>min</w:t>
      </w:r>
      <w:proofErr w:type="spellEnd"/>
    </w:p>
    <w:p w14:paraId="3C83B005" w14:textId="77777777" w:rsidR="00863CFF" w:rsidRDefault="00301F49">
      <w:pPr>
        <w:pStyle w:val="20"/>
      </w:pPr>
      <w:r>
        <w:t>운전 압력(</w:t>
      </w:r>
      <w:proofErr w:type="spellStart"/>
      <w:r>
        <w:t>Operating</w:t>
      </w:r>
      <w:proofErr w:type="spellEnd"/>
      <w:r>
        <w:t xml:space="preserve"> </w:t>
      </w:r>
      <w:proofErr w:type="spellStart"/>
      <w:r>
        <w:t>pressure</w:t>
      </w:r>
      <w:proofErr w:type="spellEnd"/>
      <w:r>
        <w:t xml:space="preserve">): 10 </w:t>
      </w:r>
      <w:proofErr w:type="spellStart"/>
      <w:r>
        <w:t>kg</w:t>
      </w:r>
      <w:proofErr w:type="spellEnd"/>
      <w:r>
        <w:t>/cm2</w:t>
      </w:r>
    </w:p>
    <w:p w14:paraId="230480AB" w14:textId="77777777" w:rsidR="00863CFF" w:rsidRDefault="00301F49">
      <w:pPr>
        <w:pStyle w:val="20"/>
      </w:pPr>
      <w:r>
        <w:t>시험 압력(</w:t>
      </w:r>
      <w:proofErr w:type="spellStart"/>
      <w:r>
        <w:t>Test</w:t>
      </w:r>
      <w:proofErr w:type="spellEnd"/>
      <w:r>
        <w:t xml:space="preserve"> </w:t>
      </w:r>
      <w:proofErr w:type="spellStart"/>
      <w:r>
        <w:t>pressure</w:t>
      </w:r>
      <w:proofErr w:type="spellEnd"/>
      <w:r>
        <w:t xml:space="preserve">): 15 </w:t>
      </w:r>
      <w:proofErr w:type="spellStart"/>
      <w:r>
        <w:t>kg</w:t>
      </w:r>
      <w:proofErr w:type="spellEnd"/>
      <w:r>
        <w:t>/cm2</w:t>
      </w:r>
    </w:p>
    <w:p w14:paraId="7EC8D338" w14:textId="77777777" w:rsidR="00863CFF" w:rsidRDefault="00301F49">
      <w:pPr>
        <w:pStyle w:val="20"/>
      </w:pPr>
      <w:r>
        <w:t>입구 온도(</w:t>
      </w:r>
      <w:proofErr w:type="spellStart"/>
      <w:r>
        <w:t>Inlet</w:t>
      </w:r>
      <w:proofErr w:type="spellEnd"/>
      <w:r>
        <w:t xml:space="preserve"> </w:t>
      </w:r>
      <w:proofErr w:type="spellStart"/>
      <w:r>
        <w:t>temperature</w:t>
      </w:r>
      <w:proofErr w:type="spellEnd"/>
      <w:r>
        <w:t>): 57.2℃</w:t>
      </w:r>
    </w:p>
    <w:p w14:paraId="795C06E6" w14:textId="77777777" w:rsidR="00863CFF" w:rsidRDefault="00301F49">
      <w:pPr>
        <w:pStyle w:val="20"/>
      </w:pPr>
      <w:r>
        <w:t>출구 온도(</w:t>
      </w:r>
      <w:proofErr w:type="spellStart"/>
      <w:r>
        <w:t>Outlet</w:t>
      </w:r>
      <w:proofErr w:type="spellEnd"/>
      <w:r>
        <w:t xml:space="preserve"> </w:t>
      </w:r>
      <w:proofErr w:type="spellStart"/>
      <w:r>
        <w:t>temperature</w:t>
      </w:r>
      <w:proofErr w:type="spellEnd"/>
      <w:r>
        <w:t>): 49℃</w:t>
      </w:r>
    </w:p>
    <w:p w14:paraId="5A8193A0" w14:textId="77777777" w:rsidR="00863CFF" w:rsidRDefault="00301F49">
      <w:pPr>
        <w:pStyle w:val="20"/>
      </w:pPr>
      <w:r>
        <w:t>압력 손실(</w:t>
      </w:r>
      <w:proofErr w:type="spellStart"/>
      <w:r>
        <w:t>Pressure</w:t>
      </w:r>
      <w:proofErr w:type="spellEnd"/>
      <w:r>
        <w:t xml:space="preserve"> </w:t>
      </w:r>
      <w:proofErr w:type="spellStart"/>
      <w:r>
        <w:t>loss</w:t>
      </w:r>
      <w:proofErr w:type="spellEnd"/>
      <w:r>
        <w:t xml:space="preserve">): 0.8 </w:t>
      </w:r>
      <w:proofErr w:type="spellStart"/>
      <w:r>
        <w:t>bar</w:t>
      </w:r>
      <w:proofErr w:type="spellEnd"/>
    </w:p>
    <w:p w14:paraId="38093485" w14:textId="77777777" w:rsidR="00863CFF" w:rsidRDefault="00301F49">
      <w:pPr>
        <w:pStyle w:val="a0"/>
      </w:pPr>
      <w:r>
        <w:t>관 내측 매체(</w:t>
      </w:r>
      <w:proofErr w:type="spellStart"/>
      <w:r>
        <w:t>Medium</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pipes</w:t>
      </w:r>
      <w:proofErr w:type="spellEnd"/>
      <w:r>
        <w:t>): 냉각수(</w:t>
      </w:r>
      <w:proofErr w:type="spellStart"/>
      <w:r>
        <w:t>Cooling</w:t>
      </w:r>
      <w:proofErr w:type="spellEnd"/>
      <w:r>
        <w:t xml:space="preserve"> </w:t>
      </w:r>
      <w:proofErr w:type="spellStart"/>
      <w:r>
        <w:t>water</w:t>
      </w:r>
      <w:proofErr w:type="spellEnd"/>
      <w:r>
        <w:t>)</w:t>
      </w:r>
    </w:p>
    <w:p w14:paraId="5430B286" w14:textId="77777777" w:rsidR="00863CFF" w:rsidRDefault="00301F49">
      <w:pPr>
        <w:pStyle w:val="20"/>
      </w:pPr>
      <w:r>
        <w:t>입구 온도(</w:t>
      </w:r>
      <w:proofErr w:type="spellStart"/>
      <w:r>
        <w:t>Inlet</w:t>
      </w:r>
      <w:proofErr w:type="spellEnd"/>
      <w:r>
        <w:t xml:space="preserve"> </w:t>
      </w:r>
      <w:proofErr w:type="spellStart"/>
      <w:r>
        <w:t>temperature</w:t>
      </w:r>
      <w:proofErr w:type="spellEnd"/>
      <w:r>
        <w:t>): 32℃</w:t>
      </w:r>
    </w:p>
    <w:p w14:paraId="6B3DA135" w14:textId="77777777" w:rsidR="00863CFF" w:rsidRDefault="00301F49">
      <w:pPr>
        <w:pStyle w:val="20"/>
      </w:pPr>
      <w:r>
        <w:t>출구 온도(</w:t>
      </w:r>
      <w:proofErr w:type="spellStart"/>
      <w:r>
        <w:t>Outlet</w:t>
      </w:r>
      <w:proofErr w:type="spellEnd"/>
      <w:r>
        <w:t xml:space="preserve"> </w:t>
      </w:r>
      <w:proofErr w:type="spellStart"/>
      <w:r>
        <w:t>temperature</w:t>
      </w:r>
      <w:proofErr w:type="spellEnd"/>
      <w:r>
        <w:t>): 37℃</w:t>
      </w:r>
    </w:p>
    <w:p w14:paraId="365E68FD" w14:textId="77777777" w:rsidR="00863CFF" w:rsidRDefault="00301F49">
      <w:pPr>
        <w:pStyle w:val="20"/>
      </w:pPr>
      <w:r>
        <w:t>운전 압력(</w:t>
      </w:r>
      <w:proofErr w:type="spellStart"/>
      <w:r>
        <w:t>Operating</w:t>
      </w:r>
      <w:proofErr w:type="spellEnd"/>
      <w:r>
        <w:t xml:space="preserve"> </w:t>
      </w:r>
      <w:proofErr w:type="spellStart"/>
      <w:r>
        <w:t>pressure</w:t>
      </w:r>
      <w:proofErr w:type="spellEnd"/>
      <w:r>
        <w:t xml:space="preserve">): 4 </w:t>
      </w:r>
      <w:proofErr w:type="spellStart"/>
      <w:r>
        <w:t>kg</w:t>
      </w:r>
      <w:proofErr w:type="spellEnd"/>
      <w:r>
        <w:t>/cm2</w:t>
      </w:r>
    </w:p>
    <w:p w14:paraId="5EEE79C4" w14:textId="77777777" w:rsidR="00863CFF" w:rsidRDefault="00301F49">
      <w:pPr>
        <w:pStyle w:val="20"/>
      </w:pPr>
      <w:r>
        <w:t>시험 압력(</w:t>
      </w:r>
      <w:proofErr w:type="spellStart"/>
      <w:r>
        <w:t>Test</w:t>
      </w:r>
      <w:proofErr w:type="spellEnd"/>
      <w:r>
        <w:t xml:space="preserve"> </w:t>
      </w:r>
      <w:proofErr w:type="spellStart"/>
      <w:r>
        <w:t>pressure</w:t>
      </w:r>
      <w:proofErr w:type="spellEnd"/>
      <w:r>
        <w:t xml:space="preserve">): 7 </w:t>
      </w:r>
      <w:proofErr w:type="spellStart"/>
      <w:r>
        <w:t>kg</w:t>
      </w:r>
      <w:proofErr w:type="spellEnd"/>
      <w:r>
        <w:t>/cm2</w:t>
      </w:r>
    </w:p>
    <w:p w14:paraId="7DC23575" w14:textId="77777777" w:rsidR="00863CFF" w:rsidRDefault="00301F49">
      <w:r>
        <w:t>윤활유 냉각기의 설치 및 운전 방식은 다음과 같다.</w:t>
      </w:r>
    </w:p>
    <w:p w14:paraId="1E89C0DE" w14:textId="77777777" w:rsidR="00863CFF" w:rsidRDefault="00301F49">
      <w:pPr>
        <w:pStyle w:val="aff1"/>
      </w:pPr>
      <w:r>
        <w:t xml:space="preserve">1. 2개의 윤활유 냉각기가 병렬로 윤활유 탱크 옆에 설치되어 있으며 </w:t>
      </w:r>
      <w:proofErr w:type="spellStart"/>
      <w:r>
        <w:t>튜브측으로</w:t>
      </w:r>
      <w:proofErr w:type="spellEnd"/>
      <w:r>
        <w:t xml:space="preserve"> 냉각수가 흐른다.</w:t>
      </w:r>
    </w:p>
    <w:p w14:paraId="25B8C5C3" w14:textId="77777777" w:rsidR="00863CFF" w:rsidRDefault="00301F49">
      <w:pPr>
        <w:pStyle w:val="aff1"/>
      </w:pPr>
      <w:r>
        <w:t>2. 각 윤활유 냉각기는 100% 용량을 가지며 터빈 정상 운전 시에는 윤활유 온도를 49℃로 유지한다.</w:t>
      </w:r>
    </w:p>
    <w:p w14:paraId="3C879DC3" w14:textId="77777777" w:rsidR="00863CFF" w:rsidRDefault="00301F49">
      <w:pPr>
        <w:pStyle w:val="aff1"/>
      </w:pPr>
      <w:r>
        <w:lastRenderedPageBreak/>
        <w:t xml:space="preserve">3. 정상 운전 중 한 대의 윤활유 냉각기만 운전되며 한 대는 대기 상태를 유지하고, 압력 변동 없이 냉각기를 </w:t>
      </w:r>
      <w:proofErr w:type="spellStart"/>
      <w:r>
        <w:t>절체할</w:t>
      </w:r>
      <w:proofErr w:type="spellEnd"/>
      <w:r>
        <w:t xml:space="preserve"> 수 있도록 하기 위해 냉각기 절체 밸브가 냉각기 사이에 위치하고 있다.</w:t>
      </w:r>
    </w:p>
    <w:p w14:paraId="39BC061A" w14:textId="77777777" w:rsidR="00863CFF" w:rsidRDefault="00301F49">
      <w:pPr>
        <w:pStyle w:val="4"/>
      </w:pPr>
      <w:r>
        <w:t>윤활유</w:t>
      </w:r>
      <w:r>
        <w:t xml:space="preserve"> </w:t>
      </w:r>
      <w:r>
        <w:t>압력</w:t>
      </w:r>
      <w:r>
        <w:t xml:space="preserve"> </w:t>
      </w:r>
      <w:r>
        <w:t>제어</w:t>
      </w:r>
      <w:r>
        <w:t xml:space="preserve"> </w:t>
      </w:r>
      <w:r>
        <w:t>밸브</w:t>
      </w:r>
      <w:r>
        <w:t>(DC-PRV-010, DC-PRV-011)</w:t>
      </w:r>
    </w:p>
    <w:p w14:paraId="7D42D920" w14:textId="77777777" w:rsidR="00863CFF" w:rsidRDefault="00301F49">
      <w:proofErr w:type="spellStart"/>
      <w:r>
        <w:t>주윤활유</w:t>
      </w:r>
      <w:proofErr w:type="spellEnd"/>
      <w:r>
        <w:t xml:space="preserve"> 펌프가 가동 중이거나 보조 윤활유 펌프가 가동 중일 때 윤활유 계통압력을 일정하게 유지하기 위하여 윤활유 압력 제어밸브(DC-PRV-010, DC-PRV-011)</w:t>
      </w:r>
      <w:proofErr w:type="spellStart"/>
      <w:r>
        <w:t>를</w:t>
      </w:r>
      <w:proofErr w:type="spellEnd"/>
      <w:r>
        <w:t xml:space="preserve"> 설치한다.</w:t>
      </w:r>
    </w:p>
    <w:p w14:paraId="08909DFC" w14:textId="77777777" w:rsidR="00863CFF" w:rsidRDefault="00301F49">
      <w:pPr>
        <w:pStyle w:val="a0"/>
      </w:pPr>
      <w:r>
        <w:t xml:space="preserve">DC-PRV-010은 윤활유 탱크 상부 </w:t>
      </w:r>
      <w:proofErr w:type="spellStart"/>
      <w:r>
        <w:t>오일헤더에</w:t>
      </w:r>
      <w:proofErr w:type="spellEnd"/>
      <w:r>
        <w:t xml:space="preserve"> 설치되어 있어 </w:t>
      </w:r>
      <w:proofErr w:type="spellStart"/>
      <w:r>
        <w:t>주윤활유</w:t>
      </w:r>
      <w:proofErr w:type="spellEnd"/>
      <w:r>
        <w:t xml:space="preserve"> 펌프 및 보조 윤활유 펌프 가동 시 계통압력을 </w:t>
      </w:r>
      <w:r>
        <w:rPr>
          <w:b/>
        </w:rPr>
        <w:t xml:space="preserve">8 </w:t>
      </w:r>
      <w:proofErr w:type="spellStart"/>
      <w:r>
        <w:rPr>
          <w:b/>
        </w:rPr>
        <w:t>kg</w:t>
      </w:r>
      <w:proofErr w:type="spellEnd"/>
      <w:r>
        <w:rPr>
          <w:b/>
        </w:rPr>
        <w:t>/cm2</w:t>
      </w:r>
      <w:r>
        <w:t>로 일정하게 유지한다.</w:t>
      </w:r>
    </w:p>
    <w:p w14:paraId="2F097BAE" w14:textId="77777777" w:rsidR="00863CFF" w:rsidRDefault="00301F49">
      <w:pPr>
        <w:pStyle w:val="a0"/>
      </w:pPr>
      <w:r>
        <w:t xml:space="preserve">DC-PRV-011은 윤활유 냉각기 후단에 설치되어 있어 계통압력을 </w:t>
      </w:r>
      <w:r>
        <w:rPr>
          <w:b/>
        </w:rPr>
        <w:t xml:space="preserve">2 </w:t>
      </w:r>
      <w:proofErr w:type="spellStart"/>
      <w:r>
        <w:rPr>
          <w:b/>
        </w:rPr>
        <w:t>kg</w:t>
      </w:r>
      <w:proofErr w:type="spellEnd"/>
      <w:r>
        <w:rPr>
          <w:b/>
        </w:rPr>
        <w:t>/cm2</w:t>
      </w:r>
      <w:r>
        <w:t>로 일정하게 유지하여 터빈, 발전기 베어링에 윤활유를 공급한다.</w:t>
      </w:r>
    </w:p>
    <w:p w14:paraId="19DA7F5B" w14:textId="77777777" w:rsidR="00863CFF" w:rsidRDefault="00301F49">
      <w:pPr>
        <w:pStyle w:val="a0"/>
      </w:pPr>
      <w:r>
        <w:t xml:space="preserve">2 </w:t>
      </w:r>
      <w:proofErr w:type="spellStart"/>
      <w:r>
        <w:t>kg</w:t>
      </w:r>
      <w:proofErr w:type="spellEnd"/>
      <w:r>
        <w:t xml:space="preserve">/cm2으로 </w:t>
      </w:r>
      <w:proofErr w:type="spellStart"/>
      <w:r>
        <w:t>감압된</w:t>
      </w:r>
      <w:proofErr w:type="spellEnd"/>
      <w:r>
        <w:t xml:space="preserve"> 윤활유는 각 베어링 전단에 설치된 </w:t>
      </w:r>
      <w:proofErr w:type="spellStart"/>
      <w:r>
        <w:t>orifice형</w:t>
      </w:r>
      <w:proofErr w:type="spellEnd"/>
      <w:r>
        <w:t xml:space="preserve"> 유량조절 및 압력조절기에 의해 </w:t>
      </w:r>
      <w:r>
        <w:rPr>
          <w:b/>
        </w:rPr>
        <w:t xml:space="preserve">1.2 </w:t>
      </w:r>
      <w:proofErr w:type="spellStart"/>
      <w:r>
        <w:rPr>
          <w:b/>
        </w:rPr>
        <w:t>kg</w:t>
      </w:r>
      <w:proofErr w:type="spellEnd"/>
      <w:r>
        <w:rPr>
          <w:b/>
        </w:rPr>
        <w:t>/cm2</w:t>
      </w:r>
      <w:r>
        <w:t xml:space="preserve">으로 </w:t>
      </w:r>
      <w:proofErr w:type="spellStart"/>
      <w:r>
        <w:t>감압되어</w:t>
      </w:r>
      <w:proofErr w:type="spellEnd"/>
      <w:r>
        <w:t xml:space="preserve"> 일정하게 베어링에 공급된다.</w:t>
      </w:r>
    </w:p>
    <w:p w14:paraId="6E5481EC" w14:textId="77777777" w:rsidR="00863CFF" w:rsidRDefault="00301F49">
      <w:pPr>
        <w:pStyle w:val="4"/>
      </w:pPr>
      <w:r>
        <w:t>윤활유</w:t>
      </w:r>
      <w:r>
        <w:t xml:space="preserve"> </w:t>
      </w:r>
      <w:r>
        <w:t>필터</w:t>
      </w:r>
      <w:r>
        <w:t>(</w:t>
      </w:r>
      <w:proofErr w:type="spellStart"/>
      <w:r>
        <w:t>Double-oil-filter</w:t>
      </w:r>
      <w:proofErr w:type="spellEnd"/>
      <w:r>
        <w:t>)</w:t>
      </w:r>
    </w:p>
    <w:p w14:paraId="3B093FF5" w14:textId="77777777" w:rsidR="00863CFF" w:rsidRDefault="00301F49">
      <w:r>
        <w:t>윤활유 필터의 설계 조건은 다음과 같다.</w:t>
      </w:r>
    </w:p>
    <w:p w14:paraId="6CE77258" w14:textId="77777777" w:rsidR="00863CFF" w:rsidRDefault="00301F49">
      <w:pPr>
        <w:pStyle w:val="a0"/>
      </w:pPr>
      <w:r>
        <w:t>처리량(</w:t>
      </w:r>
      <w:proofErr w:type="spellStart"/>
      <w:r>
        <w:t>Throughput</w:t>
      </w:r>
      <w:proofErr w:type="spellEnd"/>
      <w:r>
        <w:t>): 950 ℓ/</w:t>
      </w:r>
      <w:proofErr w:type="spellStart"/>
      <w:r>
        <w:t>min</w:t>
      </w:r>
      <w:proofErr w:type="spellEnd"/>
    </w:p>
    <w:p w14:paraId="061A79BB" w14:textId="77777777" w:rsidR="00863CFF" w:rsidRDefault="00301F49">
      <w:pPr>
        <w:pStyle w:val="a0"/>
      </w:pPr>
      <w:r>
        <w:t>운전 압력(</w:t>
      </w:r>
      <w:proofErr w:type="spellStart"/>
      <w:r>
        <w:t>Operating</w:t>
      </w:r>
      <w:proofErr w:type="spellEnd"/>
      <w:r>
        <w:t xml:space="preserve"> </w:t>
      </w:r>
      <w:proofErr w:type="spellStart"/>
      <w:r>
        <w:t>pressure</w:t>
      </w:r>
      <w:proofErr w:type="spellEnd"/>
      <w:r>
        <w:t xml:space="preserve">): 10 </w:t>
      </w:r>
      <w:proofErr w:type="spellStart"/>
      <w:r>
        <w:t>kg</w:t>
      </w:r>
      <w:proofErr w:type="spellEnd"/>
      <w:r>
        <w:t>/cm2</w:t>
      </w:r>
    </w:p>
    <w:p w14:paraId="40BCB3CE" w14:textId="77777777" w:rsidR="00863CFF" w:rsidRDefault="00301F49">
      <w:pPr>
        <w:pStyle w:val="a0"/>
      </w:pPr>
      <w:r>
        <w:t>시험 압력(</w:t>
      </w:r>
      <w:proofErr w:type="spellStart"/>
      <w:r>
        <w:t>Test</w:t>
      </w:r>
      <w:proofErr w:type="spellEnd"/>
      <w:r>
        <w:t xml:space="preserve"> </w:t>
      </w:r>
      <w:proofErr w:type="spellStart"/>
      <w:r>
        <w:t>pressure</w:t>
      </w:r>
      <w:proofErr w:type="spellEnd"/>
      <w:r>
        <w:t xml:space="preserve">): 15 </w:t>
      </w:r>
      <w:proofErr w:type="spellStart"/>
      <w:r>
        <w:t>kg</w:t>
      </w:r>
      <w:proofErr w:type="spellEnd"/>
      <w:r>
        <w:t>/cm2</w:t>
      </w:r>
    </w:p>
    <w:p w14:paraId="224ABA82" w14:textId="77777777" w:rsidR="00863CFF" w:rsidRDefault="00301F49">
      <w:pPr>
        <w:pStyle w:val="a0"/>
      </w:pPr>
      <w:r>
        <w:t>여과 등급(</w:t>
      </w:r>
      <w:proofErr w:type="spellStart"/>
      <w:r>
        <w:t>Filter</w:t>
      </w:r>
      <w:proofErr w:type="spellEnd"/>
      <w:r>
        <w:t xml:space="preserve"> </w:t>
      </w:r>
      <w:proofErr w:type="spellStart"/>
      <w:r>
        <w:t>grading</w:t>
      </w:r>
      <w:proofErr w:type="spellEnd"/>
      <w:r>
        <w:t>): 20 ㎛</w:t>
      </w:r>
    </w:p>
    <w:p w14:paraId="27E1CA72" w14:textId="77777777" w:rsidR="00863CFF" w:rsidRDefault="00301F49">
      <w:pPr>
        <w:pStyle w:val="a0"/>
      </w:pPr>
      <w:r>
        <w:t>최대 압력 손실(</w:t>
      </w:r>
      <w:proofErr w:type="spellStart"/>
      <w:r>
        <w:t>Pressure</w:t>
      </w:r>
      <w:proofErr w:type="spellEnd"/>
      <w:r>
        <w:t xml:space="preserve"> </w:t>
      </w:r>
      <w:proofErr w:type="spellStart"/>
      <w:r>
        <w:t>loss</w:t>
      </w:r>
      <w:proofErr w:type="spellEnd"/>
      <w:r>
        <w:t xml:space="preserve"> </w:t>
      </w:r>
      <w:proofErr w:type="spellStart"/>
      <w:r>
        <w:t>max</w:t>
      </w:r>
      <w:proofErr w:type="spellEnd"/>
      <w:r>
        <w:t xml:space="preserve">): 0.8 </w:t>
      </w:r>
      <w:proofErr w:type="spellStart"/>
      <w:r>
        <w:t>kg</w:t>
      </w:r>
      <w:proofErr w:type="spellEnd"/>
      <w:r>
        <w:t>/cm2</w:t>
      </w:r>
    </w:p>
    <w:p w14:paraId="1C203A41" w14:textId="77777777" w:rsidR="00863CFF" w:rsidRDefault="00301F49">
      <w:r>
        <w:t>윤활유 필터의 운전 방법은 다음과 같다.</w:t>
      </w:r>
    </w:p>
    <w:p w14:paraId="1B6783FE" w14:textId="77777777" w:rsidR="00863CFF" w:rsidRDefault="00301F49">
      <w:pPr>
        <w:pStyle w:val="a0"/>
      </w:pPr>
      <w:r>
        <w:t xml:space="preserve">윤활유 필터는 정상 운전 시 하나만 운전되고 다른 하나는 대기 상태로 유지한다(0.4 </w:t>
      </w:r>
      <w:proofErr w:type="spellStart"/>
      <w:r>
        <w:t>kg</w:t>
      </w:r>
      <w:proofErr w:type="spellEnd"/>
      <w:r>
        <w:t>/cm2).</w:t>
      </w:r>
    </w:p>
    <w:p w14:paraId="6D3F5979" w14:textId="77777777" w:rsidR="00863CFF" w:rsidRDefault="00301F49">
      <w:pPr>
        <w:pStyle w:val="a0"/>
      </w:pPr>
      <w:r>
        <w:t>차압 게이지에 의해 윤활유 필터의 오염 수위가 나타난다. 차압 게이지가 최고(</w:t>
      </w:r>
      <w:r>
        <w:rPr>
          <w:b/>
        </w:rPr>
        <w:t xml:space="preserve">0.8 </w:t>
      </w:r>
      <w:proofErr w:type="spellStart"/>
      <w:r>
        <w:rPr>
          <w:b/>
        </w:rPr>
        <w:t>kg</w:t>
      </w:r>
      <w:proofErr w:type="spellEnd"/>
      <w:r>
        <w:rPr>
          <w:b/>
        </w:rPr>
        <w:t>/cm2 이상</w:t>
      </w:r>
      <w:r>
        <w:t>)에 도달했을 때 윤활유 필터를 교체하여 운전하여야 한다. 즉, 대기 상태의 필터로 교체하고 운전했던 필터는 청소 후 재취부하여 대기 상태로 유지한다.</w:t>
      </w:r>
    </w:p>
    <w:p w14:paraId="32586B9F" w14:textId="77777777" w:rsidR="00863CFF" w:rsidRDefault="00301F49">
      <w:pPr>
        <w:pStyle w:val="4"/>
      </w:pPr>
      <w:r>
        <w:t>윤활유</w:t>
      </w:r>
      <w:r>
        <w:t xml:space="preserve"> </w:t>
      </w:r>
      <w:r>
        <w:t>청정기</w:t>
      </w:r>
      <w:r>
        <w:t xml:space="preserve">(Oil </w:t>
      </w:r>
      <w:proofErr w:type="spellStart"/>
      <w:r>
        <w:t>Purifier</w:t>
      </w:r>
      <w:proofErr w:type="spellEnd"/>
      <w:r>
        <w:t>)</w:t>
      </w:r>
    </w:p>
    <w:p w14:paraId="05258590" w14:textId="77777777" w:rsidR="00863CFF" w:rsidRDefault="00301F49">
      <w:r>
        <w:t>윤활유 청정기의 설치 목적: 윤활유는 계통을 순환하는 동안 수분과 불순물을 흡입하여 윤활유 성능저하, 열화촉진, 금속표면 부식을 일으키므로 이를 방지하기 위해 윤활유 청정 장치를 설치한다.</w:t>
      </w:r>
    </w:p>
    <w:p w14:paraId="0B818DC7" w14:textId="77777777" w:rsidR="00863CFF" w:rsidRDefault="00301F49">
      <w:r>
        <w:t>윤활유 청정기의 설계 운전 조건(</w:t>
      </w:r>
      <w:proofErr w:type="spellStart"/>
      <w:r>
        <w:t>Design</w:t>
      </w:r>
      <w:proofErr w:type="spellEnd"/>
      <w:r>
        <w:t xml:space="preserve"> </w:t>
      </w:r>
      <w:proofErr w:type="spellStart"/>
      <w:r>
        <w:t>operating</w:t>
      </w:r>
      <w:proofErr w:type="spellEnd"/>
      <w:r>
        <w:t xml:space="preserve"> </w:t>
      </w:r>
      <w:proofErr w:type="spellStart"/>
      <w:r>
        <w:t>conditions</w:t>
      </w:r>
      <w:proofErr w:type="spellEnd"/>
      <w:r>
        <w:t>)은 다음과 같다.</w:t>
      </w:r>
    </w:p>
    <w:p w14:paraId="0428C212" w14:textId="77777777" w:rsidR="00863CFF" w:rsidRDefault="00301F49">
      <w:pPr>
        <w:pStyle w:val="a0"/>
      </w:pPr>
      <w:r>
        <w:t>입구 유체 온도(</w:t>
      </w:r>
      <w:proofErr w:type="spellStart"/>
      <w:r>
        <w:t>Inlet</w:t>
      </w:r>
      <w:proofErr w:type="spellEnd"/>
      <w:r>
        <w:t xml:space="preserve"> </w:t>
      </w:r>
      <w:proofErr w:type="spellStart"/>
      <w:r>
        <w:t>fluid</w:t>
      </w:r>
      <w:proofErr w:type="spellEnd"/>
      <w:r>
        <w:t xml:space="preserve"> </w:t>
      </w:r>
      <w:proofErr w:type="spellStart"/>
      <w:r>
        <w:t>temperature</w:t>
      </w:r>
      <w:proofErr w:type="spellEnd"/>
      <w:r>
        <w:t>): 최대 62℃</w:t>
      </w:r>
    </w:p>
    <w:p w14:paraId="2AA9D78D" w14:textId="77777777" w:rsidR="00863CFF" w:rsidRDefault="00301F49">
      <w:pPr>
        <w:pStyle w:val="a0"/>
      </w:pPr>
      <w:r>
        <w:lastRenderedPageBreak/>
        <w:t>입구 압력 최대(</w:t>
      </w:r>
      <w:proofErr w:type="spellStart"/>
      <w:r>
        <w:t>Inlet</w:t>
      </w:r>
      <w:proofErr w:type="spellEnd"/>
      <w:r>
        <w:t xml:space="preserve"> </w:t>
      </w:r>
      <w:proofErr w:type="spellStart"/>
      <w:r>
        <w:t>pressure</w:t>
      </w:r>
      <w:proofErr w:type="spellEnd"/>
      <w:r>
        <w:t xml:space="preserve">, </w:t>
      </w:r>
      <w:proofErr w:type="spellStart"/>
      <w:r>
        <w:t>maximum</w:t>
      </w:r>
      <w:proofErr w:type="spellEnd"/>
      <w:r>
        <w:t xml:space="preserve">): 1.39 </w:t>
      </w:r>
      <w:proofErr w:type="spellStart"/>
      <w:proofErr w:type="gramStart"/>
      <w:r>
        <w:t>bar.g</w:t>
      </w:r>
      <w:proofErr w:type="spellEnd"/>
      <w:proofErr w:type="gramEnd"/>
      <w:r>
        <w:t xml:space="preserve"> (20 </w:t>
      </w:r>
      <w:proofErr w:type="spellStart"/>
      <w:r>
        <w:t>psig</w:t>
      </w:r>
      <w:proofErr w:type="spellEnd"/>
      <w:r>
        <w:t>)</w:t>
      </w:r>
    </w:p>
    <w:p w14:paraId="50BEF9BD" w14:textId="77777777" w:rsidR="00863CFF" w:rsidRDefault="00301F49">
      <w:pPr>
        <w:pStyle w:val="a0"/>
      </w:pPr>
      <w:r>
        <w:t>입구 압력 최소(</w:t>
      </w:r>
      <w:proofErr w:type="spellStart"/>
      <w:r>
        <w:t>Inlet</w:t>
      </w:r>
      <w:proofErr w:type="spellEnd"/>
      <w:r>
        <w:t xml:space="preserve"> </w:t>
      </w:r>
      <w:proofErr w:type="spellStart"/>
      <w:r>
        <w:t>pressure</w:t>
      </w:r>
      <w:proofErr w:type="spellEnd"/>
      <w:r>
        <w:t xml:space="preserve">, </w:t>
      </w:r>
      <w:proofErr w:type="spellStart"/>
      <w:r>
        <w:t>minimum</w:t>
      </w:r>
      <w:proofErr w:type="spellEnd"/>
      <w:r>
        <w:t xml:space="preserve">): -0.33 </w:t>
      </w:r>
      <w:proofErr w:type="spellStart"/>
      <w:proofErr w:type="gramStart"/>
      <w:r>
        <w:t>bar.g</w:t>
      </w:r>
      <w:proofErr w:type="spellEnd"/>
      <w:proofErr w:type="gramEnd"/>
      <w:r>
        <w:t xml:space="preserve"> (-10 </w:t>
      </w:r>
      <w:proofErr w:type="spellStart"/>
      <w:r>
        <w:t>inch</w:t>
      </w:r>
      <w:proofErr w:type="spellEnd"/>
      <w:r>
        <w:t xml:space="preserve"> </w:t>
      </w:r>
      <w:proofErr w:type="spellStart"/>
      <w:r>
        <w:t>Hg</w:t>
      </w:r>
      <w:proofErr w:type="spellEnd"/>
      <w:r>
        <w:t>)</w:t>
      </w:r>
    </w:p>
    <w:p w14:paraId="497FA65F" w14:textId="77777777" w:rsidR="00863CFF" w:rsidRDefault="00301F49">
      <w:pPr>
        <w:pStyle w:val="a0"/>
      </w:pPr>
      <w:r>
        <w:t xml:space="preserve">정격 유체 </w:t>
      </w:r>
      <w:proofErr w:type="spellStart"/>
      <w:r>
        <w:t>순환량</w:t>
      </w:r>
      <w:proofErr w:type="spellEnd"/>
      <w:r>
        <w:t>(</w:t>
      </w:r>
      <w:proofErr w:type="spellStart"/>
      <w:r>
        <w:t>Rated</w:t>
      </w:r>
      <w:proofErr w:type="spellEnd"/>
      <w:r>
        <w:t xml:space="preserve"> </w:t>
      </w:r>
      <w:proofErr w:type="spellStart"/>
      <w:r>
        <w:t>fluid</w:t>
      </w:r>
      <w:proofErr w:type="spellEnd"/>
      <w:r>
        <w:t xml:space="preserve"> </w:t>
      </w:r>
      <w:proofErr w:type="spellStart"/>
      <w:r>
        <w:t>circulation</w:t>
      </w:r>
      <w:proofErr w:type="spellEnd"/>
      <w:r>
        <w:t xml:space="preserve"> </w:t>
      </w:r>
      <w:proofErr w:type="spellStart"/>
      <w:r>
        <w:t>rate</w:t>
      </w:r>
      <w:proofErr w:type="spellEnd"/>
      <w:r>
        <w:t>): 최대 10 ℓ/</w:t>
      </w:r>
      <w:proofErr w:type="spellStart"/>
      <w:r>
        <w:t>min</w:t>
      </w:r>
      <w:proofErr w:type="spellEnd"/>
      <w:r>
        <w:t xml:space="preserve"> (2.0 </w:t>
      </w:r>
      <w:proofErr w:type="spellStart"/>
      <w:r>
        <w:t>gpm</w:t>
      </w:r>
      <w:proofErr w:type="spellEnd"/>
      <w:r>
        <w:t>)</w:t>
      </w:r>
    </w:p>
    <w:p w14:paraId="411E54C4" w14:textId="77777777" w:rsidR="00863CFF" w:rsidRDefault="00301F49">
      <w:pPr>
        <w:pStyle w:val="a0"/>
      </w:pPr>
      <w:r>
        <w:t>운전 점도(</w:t>
      </w:r>
      <w:proofErr w:type="spellStart"/>
      <w:r>
        <w:t>Operating</w:t>
      </w:r>
      <w:proofErr w:type="spellEnd"/>
      <w:r>
        <w:t xml:space="preserve"> </w:t>
      </w:r>
      <w:proofErr w:type="spellStart"/>
      <w:r>
        <w:t>viscosity</w:t>
      </w:r>
      <w:proofErr w:type="spellEnd"/>
      <w:r>
        <w:t xml:space="preserve">): 최대 280 </w:t>
      </w:r>
      <w:proofErr w:type="spellStart"/>
      <w:r>
        <w:t>cst</w:t>
      </w:r>
      <w:proofErr w:type="spellEnd"/>
    </w:p>
    <w:p w14:paraId="43A6BD44" w14:textId="77777777" w:rsidR="00863CFF" w:rsidRDefault="00301F49">
      <w:pPr>
        <w:pStyle w:val="a0"/>
      </w:pPr>
      <w:r>
        <w:t xml:space="preserve">입구 </w:t>
      </w:r>
      <w:proofErr w:type="spellStart"/>
      <w:r>
        <w:t>Y-스트레이너</w:t>
      </w:r>
      <w:proofErr w:type="spellEnd"/>
      <w:r>
        <w:t>(</w:t>
      </w:r>
      <w:proofErr w:type="spellStart"/>
      <w:r>
        <w:t>Inlet</w:t>
      </w:r>
      <w:proofErr w:type="spellEnd"/>
      <w:r>
        <w:t xml:space="preserve"> </w:t>
      </w:r>
      <w:proofErr w:type="spellStart"/>
      <w:r>
        <w:t>Y-strainer</w:t>
      </w:r>
      <w:proofErr w:type="spellEnd"/>
      <w:r>
        <w:t xml:space="preserve">): 100 </w:t>
      </w:r>
      <w:proofErr w:type="spellStart"/>
      <w:r>
        <w:t>mesh</w:t>
      </w:r>
      <w:proofErr w:type="spellEnd"/>
    </w:p>
    <w:p w14:paraId="6EB7C047" w14:textId="77777777" w:rsidR="00863CFF" w:rsidRDefault="00301F49">
      <w:pPr>
        <w:pStyle w:val="a0"/>
      </w:pPr>
      <w:proofErr w:type="spellStart"/>
      <w:r>
        <w:t>토출</w:t>
      </w:r>
      <w:proofErr w:type="spellEnd"/>
      <w:r>
        <w:t xml:space="preserve"> 필터 </w:t>
      </w:r>
      <w:proofErr w:type="spellStart"/>
      <w:r>
        <w:t>엘리먼트</w:t>
      </w:r>
      <w:proofErr w:type="spellEnd"/>
      <w:r>
        <w:t xml:space="preserve"> 등급(</w:t>
      </w:r>
      <w:proofErr w:type="spellStart"/>
      <w:r>
        <w:t>Discharge</w:t>
      </w:r>
      <w:proofErr w:type="spellEnd"/>
      <w:r>
        <w:t xml:space="preserve"> </w:t>
      </w:r>
      <w:proofErr w:type="spellStart"/>
      <w:r>
        <w:t>filter</w:t>
      </w:r>
      <w:proofErr w:type="spellEnd"/>
      <w:r>
        <w:t xml:space="preserve"> </w:t>
      </w:r>
      <w:proofErr w:type="spellStart"/>
      <w:r>
        <w:t>element</w:t>
      </w:r>
      <w:proofErr w:type="spellEnd"/>
      <w:r>
        <w:t xml:space="preserve"> </w:t>
      </w:r>
      <w:proofErr w:type="spellStart"/>
      <w:r>
        <w:t>rating</w:t>
      </w:r>
      <w:proofErr w:type="spellEnd"/>
      <w:r>
        <w:t xml:space="preserve">): 3 ㎛ </w:t>
      </w:r>
      <w:proofErr w:type="spellStart"/>
      <w:r>
        <w:t>at</w:t>
      </w:r>
      <w:proofErr w:type="spellEnd"/>
      <w:r>
        <w:t xml:space="preserve"> </w:t>
      </w:r>
      <w:proofErr w:type="spellStart"/>
      <w:r>
        <w:t>Beta</w:t>
      </w:r>
      <w:proofErr w:type="spellEnd"/>
      <w:r>
        <w:t xml:space="preserve"> = 200</w:t>
      </w:r>
    </w:p>
    <w:p w14:paraId="1A58572F" w14:textId="77777777" w:rsidR="00863CFF" w:rsidRDefault="00301F49">
      <w:pPr>
        <w:pStyle w:val="a0"/>
      </w:pPr>
      <w:r>
        <w:t>운전 진공(</w:t>
      </w:r>
      <w:proofErr w:type="spellStart"/>
      <w:r>
        <w:t>Operating</w:t>
      </w:r>
      <w:proofErr w:type="spellEnd"/>
      <w:r>
        <w:t xml:space="preserve"> </w:t>
      </w:r>
      <w:proofErr w:type="spellStart"/>
      <w:r>
        <w:t>vacuum</w:t>
      </w:r>
      <w:proofErr w:type="spellEnd"/>
      <w:r>
        <w:t xml:space="preserve">): -0.74 ~ -0.88 </w:t>
      </w:r>
      <w:proofErr w:type="spellStart"/>
      <w:r>
        <w:t>bar</w:t>
      </w:r>
      <w:proofErr w:type="spellEnd"/>
    </w:p>
    <w:p w14:paraId="4A15756C" w14:textId="77777777" w:rsidR="00863CFF" w:rsidRDefault="00301F49">
      <w:pPr>
        <w:pStyle w:val="a0"/>
      </w:pPr>
      <w:r>
        <w:t xml:space="preserve">최대 </w:t>
      </w:r>
      <w:proofErr w:type="spellStart"/>
      <w:r>
        <w:t>토출</w:t>
      </w:r>
      <w:proofErr w:type="spellEnd"/>
      <w:r>
        <w:t xml:space="preserve"> 압력(</w:t>
      </w:r>
      <w:proofErr w:type="spellStart"/>
      <w:r>
        <w:t>Maximum</w:t>
      </w:r>
      <w:proofErr w:type="spellEnd"/>
      <w:r>
        <w:t xml:space="preserve"> </w:t>
      </w:r>
      <w:proofErr w:type="spellStart"/>
      <w:r>
        <w:t>discharge</w:t>
      </w:r>
      <w:proofErr w:type="spellEnd"/>
      <w:r>
        <w:t xml:space="preserve"> </w:t>
      </w:r>
      <w:proofErr w:type="spellStart"/>
      <w:r>
        <w:t>pressure</w:t>
      </w:r>
      <w:proofErr w:type="spellEnd"/>
      <w:r>
        <w:t xml:space="preserve">): 6 </w:t>
      </w:r>
      <w:proofErr w:type="spellStart"/>
      <w:r>
        <w:t>bar</w:t>
      </w:r>
      <w:proofErr w:type="spellEnd"/>
    </w:p>
    <w:p w14:paraId="344697C9" w14:textId="77777777" w:rsidR="00863CFF" w:rsidRDefault="00301F49">
      <w:r>
        <w:t>윤활유 청정기의 기동 절차는 다음과 같다.</w:t>
      </w:r>
    </w:p>
    <w:p w14:paraId="1339D4E9" w14:textId="77777777" w:rsidR="00863CFF" w:rsidRDefault="00301F49">
      <w:pPr>
        <w:pStyle w:val="aff1"/>
      </w:pPr>
      <w:r>
        <w:t xml:space="preserve">1. 윤활유 청정기의 입구 및 출구 볼밸브를 </w:t>
      </w:r>
      <w:proofErr w:type="spellStart"/>
      <w:r>
        <w:t>Open한다</w:t>
      </w:r>
      <w:proofErr w:type="spellEnd"/>
      <w:r>
        <w:t>.</w:t>
      </w:r>
    </w:p>
    <w:p w14:paraId="2CA9AEC9" w14:textId="77777777" w:rsidR="00863CFF" w:rsidRDefault="00301F49">
      <w:pPr>
        <w:pStyle w:val="aff1"/>
      </w:pPr>
      <w:r>
        <w:t xml:space="preserve">2. 진공펌프 </w:t>
      </w:r>
      <w:proofErr w:type="spellStart"/>
      <w:r>
        <w:t>오일러</w:t>
      </w:r>
      <w:proofErr w:type="spellEnd"/>
      <w:r>
        <w:t>(</w:t>
      </w:r>
      <w:proofErr w:type="spellStart"/>
      <w:r>
        <w:t>Oiler</w:t>
      </w:r>
      <w:proofErr w:type="spellEnd"/>
      <w:r>
        <w:t>)의 오일 레벨을 점검한다.</w:t>
      </w:r>
    </w:p>
    <w:p w14:paraId="04A31B15" w14:textId="77777777" w:rsidR="00863CFF" w:rsidRDefault="00301F49">
      <w:pPr>
        <w:pStyle w:val="aff1"/>
      </w:pPr>
      <w:r>
        <w:t xml:space="preserve">3. 전원 공급 </w:t>
      </w:r>
      <w:proofErr w:type="spellStart"/>
      <w:r>
        <w:t>S</w:t>
      </w:r>
      <w:proofErr w:type="spellEnd"/>
      <w:r>
        <w:t>/</w:t>
      </w:r>
      <w:proofErr w:type="spellStart"/>
      <w:r>
        <w:t>W를</w:t>
      </w:r>
      <w:proofErr w:type="spellEnd"/>
      <w:r>
        <w:t xml:space="preserve"> </w:t>
      </w:r>
      <w:proofErr w:type="spellStart"/>
      <w:r>
        <w:t>On한다</w:t>
      </w:r>
      <w:proofErr w:type="spellEnd"/>
      <w:r>
        <w:t>.</w:t>
      </w:r>
    </w:p>
    <w:p w14:paraId="0052A1BD" w14:textId="77777777" w:rsidR="00863CFF" w:rsidRDefault="00301F49">
      <w:pPr>
        <w:pStyle w:val="aff1"/>
      </w:pPr>
      <w:r>
        <w:t xml:space="preserve">4. </w:t>
      </w:r>
      <w:proofErr w:type="spellStart"/>
      <w:r>
        <w:t>Off</w:t>
      </w:r>
      <w:proofErr w:type="spellEnd"/>
      <w:r>
        <w:t>-Auto-</w:t>
      </w:r>
      <w:proofErr w:type="spellStart"/>
      <w:r>
        <w:t>Hand</w:t>
      </w:r>
      <w:proofErr w:type="spellEnd"/>
      <w:r>
        <w:t xml:space="preserve"> </w:t>
      </w:r>
      <w:proofErr w:type="spellStart"/>
      <w:r>
        <w:t>Change</w:t>
      </w:r>
      <w:proofErr w:type="spellEnd"/>
      <w:r>
        <w:t xml:space="preserve"> </w:t>
      </w:r>
      <w:proofErr w:type="spellStart"/>
      <w:r>
        <w:t>Over</w:t>
      </w:r>
      <w:proofErr w:type="spellEnd"/>
      <w:r>
        <w:t xml:space="preserve"> </w:t>
      </w:r>
      <w:proofErr w:type="spellStart"/>
      <w:r>
        <w:t>Switch를</w:t>
      </w:r>
      <w:proofErr w:type="spellEnd"/>
      <w:r>
        <w:t xml:space="preserve"> </w:t>
      </w:r>
      <w:proofErr w:type="spellStart"/>
      <w:r>
        <w:t>Green</w:t>
      </w:r>
      <w:proofErr w:type="spellEnd"/>
      <w:r>
        <w:t xml:space="preserve"> </w:t>
      </w:r>
      <w:proofErr w:type="spellStart"/>
      <w:r>
        <w:t>Running</w:t>
      </w:r>
      <w:proofErr w:type="spellEnd"/>
      <w:r>
        <w:t xml:space="preserve"> </w:t>
      </w:r>
      <w:proofErr w:type="spellStart"/>
      <w:r>
        <w:t>Lamp가</w:t>
      </w:r>
      <w:proofErr w:type="spellEnd"/>
      <w:r>
        <w:t xml:space="preserve"> 점등될 때까지 1~3분 동안 </w:t>
      </w:r>
      <w:proofErr w:type="spellStart"/>
      <w:r>
        <w:t>Hand</w:t>
      </w:r>
      <w:proofErr w:type="spellEnd"/>
      <w:r>
        <w:t xml:space="preserve"> 상태에서 </w:t>
      </w:r>
      <w:proofErr w:type="spellStart"/>
      <w:r>
        <w:t>Start</w:t>
      </w:r>
      <w:proofErr w:type="spellEnd"/>
      <w:r>
        <w:t xml:space="preserve"> </w:t>
      </w:r>
      <w:proofErr w:type="spellStart"/>
      <w:r>
        <w:t>Switch를</w:t>
      </w:r>
      <w:proofErr w:type="spellEnd"/>
      <w:r>
        <w:t xml:space="preserve"> 유지시킨다.</w:t>
      </w:r>
    </w:p>
    <w:p w14:paraId="7D139078" w14:textId="77777777" w:rsidR="00863CFF" w:rsidRDefault="00301F49">
      <w:pPr>
        <w:pStyle w:val="20"/>
      </w:pPr>
      <w:r>
        <w:t xml:space="preserve">주의: 기동 주기 동안 설비가 성공적으로 가동되고 있는 것을 확인하기 위하여 필요한 시간보다 더 길게 </w:t>
      </w:r>
      <w:proofErr w:type="spellStart"/>
      <w:r>
        <w:t>Hand로</w:t>
      </w:r>
      <w:proofErr w:type="spellEnd"/>
      <w:r>
        <w:t xml:space="preserve"> 운전하지 말 것.</w:t>
      </w:r>
    </w:p>
    <w:p w14:paraId="729A505E" w14:textId="77777777" w:rsidR="00863CFF" w:rsidRDefault="00301F49">
      <w:pPr>
        <w:pStyle w:val="20"/>
      </w:pPr>
      <w:r>
        <w:t xml:space="preserve">참고: </w:t>
      </w:r>
      <w:proofErr w:type="spellStart"/>
      <w:r>
        <w:t>Automatic</w:t>
      </w:r>
      <w:proofErr w:type="spellEnd"/>
      <w:r>
        <w:t xml:space="preserve"> 상태일 때 </w:t>
      </w:r>
      <w:proofErr w:type="spellStart"/>
      <w:r>
        <w:t>Off</w:t>
      </w:r>
      <w:proofErr w:type="spellEnd"/>
      <w:r>
        <w:t>-Auto-</w:t>
      </w:r>
      <w:proofErr w:type="spellStart"/>
      <w:r>
        <w:t>Hand</w:t>
      </w:r>
      <w:proofErr w:type="spellEnd"/>
      <w:r>
        <w:t xml:space="preserve"> </w:t>
      </w:r>
      <w:proofErr w:type="spellStart"/>
      <w:r>
        <w:t>Switch는</w:t>
      </w:r>
      <w:proofErr w:type="spellEnd"/>
      <w:r>
        <w:t xml:space="preserve"> 윤활유 청정기의 운전 동안 보호회로를 유지하고 작동시킨다.</w:t>
      </w:r>
    </w:p>
    <w:p w14:paraId="250A0948" w14:textId="77777777" w:rsidR="00863CFF" w:rsidRDefault="00301F49">
      <w:pPr>
        <w:pStyle w:val="aff1"/>
      </w:pPr>
      <w:r>
        <w:t xml:space="preserve">5. </w:t>
      </w:r>
      <w:proofErr w:type="spellStart"/>
      <w:r>
        <w:t>Hand</w:t>
      </w:r>
      <w:proofErr w:type="spellEnd"/>
      <w:r>
        <w:t xml:space="preserve"> 운전 동안 제어 </w:t>
      </w:r>
      <w:proofErr w:type="spellStart"/>
      <w:r>
        <w:t>Switch와</w:t>
      </w:r>
      <w:proofErr w:type="spellEnd"/>
      <w:r>
        <w:t xml:space="preserve"> 함께 제어 </w:t>
      </w:r>
      <w:proofErr w:type="spellStart"/>
      <w:r>
        <w:t>Box</w:t>
      </w:r>
      <w:proofErr w:type="spellEnd"/>
      <w:r>
        <w:t xml:space="preserve"> 상의 다음 사항을 점검한다.</w:t>
      </w:r>
    </w:p>
    <w:p w14:paraId="0D12CEA0" w14:textId="77777777" w:rsidR="00863CFF" w:rsidRPr="003C62D1" w:rsidRDefault="00301F49">
      <w:pPr>
        <w:pStyle w:val="20"/>
        <w:rPr>
          <w:lang w:val="en-US"/>
        </w:rPr>
      </w:pPr>
      <w:r w:rsidRPr="003C62D1">
        <w:rPr>
          <w:lang w:val="en-US"/>
        </w:rPr>
        <w:t>Change or Drain Coalescer Lamp: OFF</w:t>
      </w:r>
    </w:p>
    <w:p w14:paraId="258D7DD5" w14:textId="77777777" w:rsidR="00863CFF" w:rsidRDefault="00301F49">
      <w:pPr>
        <w:pStyle w:val="20"/>
      </w:pPr>
      <w:proofErr w:type="spellStart"/>
      <w:r>
        <w:t>Change</w:t>
      </w:r>
      <w:proofErr w:type="spellEnd"/>
      <w:r>
        <w:t xml:space="preserve"> </w:t>
      </w:r>
      <w:proofErr w:type="spellStart"/>
      <w:r>
        <w:t>Discharge</w:t>
      </w:r>
      <w:proofErr w:type="spellEnd"/>
      <w:r>
        <w:t xml:space="preserve"> </w:t>
      </w:r>
      <w:proofErr w:type="spellStart"/>
      <w:r>
        <w:t>Filter</w:t>
      </w:r>
      <w:proofErr w:type="spellEnd"/>
      <w:r>
        <w:t xml:space="preserve"> </w:t>
      </w:r>
      <w:proofErr w:type="spellStart"/>
      <w:r>
        <w:t>Lamp</w:t>
      </w:r>
      <w:proofErr w:type="spellEnd"/>
      <w:r>
        <w:t>: OFF</w:t>
      </w:r>
    </w:p>
    <w:p w14:paraId="40212693" w14:textId="77777777" w:rsidR="00863CFF" w:rsidRDefault="00301F49">
      <w:pPr>
        <w:pStyle w:val="20"/>
      </w:pPr>
      <w:r>
        <w:t xml:space="preserve">Oil </w:t>
      </w:r>
      <w:proofErr w:type="spellStart"/>
      <w:r>
        <w:t>Outlet</w:t>
      </w:r>
      <w:proofErr w:type="spellEnd"/>
      <w:r>
        <w:t xml:space="preserve"> </w:t>
      </w:r>
      <w:proofErr w:type="spellStart"/>
      <w:r>
        <w:t>Gauge</w:t>
      </w:r>
      <w:proofErr w:type="spellEnd"/>
      <w:r>
        <w:t xml:space="preserve">: 4.8 </w:t>
      </w:r>
      <w:proofErr w:type="spellStart"/>
      <w:proofErr w:type="gramStart"/>
      <w:r>
        <w:t>bar.g</w:t>
      </w:r>
      <w:proofErr w:type="gramEnd"/>
      <w:r>
        <w:t>를</w:t>
      </w:r>
      <w:proofErr w:type="spellEnd"/>
      <w:r>
        <w:t xml:space="preserve"> 초과해서는 안 된다.</w:t>
      </w:r>
    </w:p>
    <w:p w14:paraId="52D1B935" w14:textId="77777777" w:rsidR="00863CFF" w:rsidRDefault="00301F49">
      <w:pPr>
        <w:pStyle w:val="20"/>
      </w:pPr>
      <w:proofErr w:type="spellStart"/>
      <w:r>
        <w:t>Inlet</w:t>
      </w:r>
      <w:proofErr w:type="spellEnd"/>
      <w:r>
        <w:t xml:space="preserve"> Oil </w:t>
      </w:r>
      <w:proofErr w:type="spellStart"/>
      <w:r>
        <w:t>Gauge</w:t>
      </w:r>
      <w:proofErr w:type="spellEnd"/>
      <w:r>
        <w:t xml:space="preserve">: 진공 -0.33 ~ 1.4 </w:t>
      </w:r>
      <w:proofErr w:type="spellStart"/>
      <w:proofErr w:type="gramStart"/>
      <w:r>
        <w:t>bar.g</w:t>
      </w:r>
      <w:proofErr w:type="spellEnd"/>
      <w:proofErr w:type="gramEnd"/>
      <w:r>
        <w:t xml:space="preserve"> 사이를 지시해야 한다.</w:t>
      </w:r>
    </w:p>
    <w:p w14:paraId="52BAFDFE" w14:textId="77777777" w:rsidR="00863CFF" w:rsidRDefault="00301F49">
      <w:pPr>
        <w:pStyle w:val="20"/>
      </w:pPr>
      <w:proofErr w:type="spellStart"/>
      <w:r>
        <w:t>Inlet</w:t>
      </w:r>
      <w:proofErr w:type="spellEnd"/>
      <w:r>
        <w:t xml:space="preserve"> Oil </w:t>
      </w:r>
      <w:proofErr w:type="spellStart"/>
      <w:r>
        <w:t>Temperature</w:t>
      </w:r>
      <w:proofErr w:type="spellEnd"/>
      <w:r>
        <w:t xml:space="preserve"> </w:t>
      </w:r>
      <w:proofErr w:type="spellStart"/>
      <w:r>
        <w:t>Gauge</w:t>
      </w:r>
      <w:proofErr w:type="spellEnd"/>
      <w:r>
        <w:t>: 62℃를 초과해서는 안 된다.</w:t>
      </w:r>
    </w:p>
    <w:p w14:paraId="6AAEEE02" w14:textId="77777777" w:rsidR="00863CFF" w:rsidRDefault="00301F49">
      <w:pPr>
        <w:pStyle w:val="aff1"/>
      </w:pPr>
      <w:r>
        <w:t xml:space="preserve">6. 성공적인 운전의 몇 초 후에 </w:t>
      </w:r>
      <w:proofErr w:type="spellStart"/>
      <w:r>
        <w:t>Switch를</w:t>
      </w:r>
      <w:proofErr w:type="spellEnd"/>
      <w:r>
        <w:t xml:space="preserve"> Auto 운전으로 교체하고 </w:t>
      </w:r>
      <w:proofErr w:type="spellStart"/>
      <w:r>
        <w:t>Green</w:t>
      </w:r>
      <w:proofErr w:type="spellEnd"/>
      <w:r>
        <w:t xml:space="preserve"> </w:t>
      </w:r>
      <w:proofErr w:type="spellStart"/>
      <w:r>
        <w:t>Running</w:t>
      </w:r>
      <w:proofErr w:type="spellEnd"/>
      <w:r>
        <w:t xml:space="preserve"> </w:t>
      </w:r>
      <w:proofErr w:type="spellStart"/>
      <w:r>
        <w:t>Lamp가</w:t>
      </w:r>
      <w:proofErr w:type="spellEnd"/>
      <w:r>
        <w:t xml:space="preserve"> 점등되어 있는지를 점검한다.</w:t>
      </w:r>
    </w:p>
    <w:p w14:paraId="53EDC2C7" w14:textId="77777777" w:rsidR="00863CFF" w:rsidRDefault="00301F49">
      <w:pPr>
        <w:pStyle w:val="20"/>
      </w:pPr>
      <w:proofErr w:type="spellStart"/>
      <w:r>
        <w:t>Chamber</w:t>
      </w:r>
      <w:proofErr w:type="spellEnd"/>
      <w:r>
        <w:t xml:space="preserve"> </w:t>
      </w:r>
      <w:proofErr w:type="spellStart"/>
      <w:r>
        <w:t>Vacuum</w:t>
      </w:r>
      <w:proofErr w:type="spellEnd"/>
      <w:r>
        <w:t xml:space="preserve"> </w:t>
      </w:r>
      <w:proofErr w:type="spellStart"/>
      <w:r>
        <w:t>Gauge</w:t>
      </w:r>
      <w:proofErr w:type="spellEnd"/>
      <w:r>
        <w:t xml:space="preserve">: -0.73 ~ 0.87 </w:t>
      </w:r>
      <w:proofErr w:type="spellStart"/>
      <w:proofErr w:type="gramStart"/>
      <w:r>
        <w:t>bar.g</w:t>
      </w:r>
      <w:proofErr w:type="spellEnd"/>
      <w:proofErr w:type="gramEnd"/>
      <w:r>
        <w:t xml:space="preserve"> 사이를 지시해야 한다.</w:t>
      </w:r>
    </w:p>
    <w:p w14:paraId="63563664" w14:textId="77777777" w:rsidR="00863CFF" w:rsidRDefault="00301F49">
      <w:pPr>
        <w:pStyle w:val="aff1"/>
      </w:pPr>
      <w:r>
        <w:t>7. 윤활유 청정기의 정상운전 상태를 확인한다.</w:t>
      </w:r>
    </w:p>
    <w:p w14:paraId="7D717BF5" w14:textId="77777777" w:rsidR="00863CFF" w:rsidRDefault="00301F49">
      <w:r>
        <w:lastRenderedPageBreak/>
        <w:t>윤활유 청정기의 정지 절차는 다음과 같다.</w:t>
      </w:r>
    </w:p>
    <w:p w14:paraId="05AD59D9" w14:textId="77777777" w:rsidR="00863CFF" w:rsidRDefault="00301F49">
      <w:pPr>
        <w:pStyle w:val="aff1"/>
      </w:pPr>
      <w:r>
        <w:t xml:space="preserve">1. 윤활유 청정기의 정지는 제어함의 </w:t>
      </w:r>
      <w:proofErr w:type="spellStart"/>
      <w:r>
        <w:t>Switch를</w:t>
      </w:r>
      <w:proofErr w:type="spellEnd"/>
      <w:r>
        <w:t xml:space="preserve"> </w:t>
      </w:r>
      <w:proofErr w:type="spellStart"/>
      <w:r>
        <w:t>OFF한다</w:t>
      </w:r>
      <w:proofErr w:type="spellEnd"/>
      <w:r>
        <w:t>.</w:t>
      </w:r>
    </w:p>
    <w:p w14:paraId="665C866A" w14:textId="77777777" w:rsidR="00863CFF" w:rsidRDefault="00301F49">
      <w:pPr>
        <w:pStyle w:val="20"/>
      </w:pPr>
      <w:r>
        <w:t xml:space="preserve">Power ON </w:t>
      </w:r>
      <w:proofErr w:type="spellStart"/>
      <w:r>
        <w:t>Lamp가</w:t>
      </w:r>
      <w:proofErr w:type="spellEnd"/>
      <w:r>
        <w:t xml:space="preserve"> ON 상태임을 확인하고 </w:t>
      </w:r>
      <w:proofErr w:type="spellStart"/>
      <w:r>
        <w:t>Isolator</w:t>
      </w:r>
      <w:proofErr w:type="spellEnd"/>
      <w:r>
        <w:t xml:space="preserve"> </w:t>
      </w:r>
      <w:proofErr w:type="spellStart"/>
      <w:r>
        <w:t>Switch를</w:t>
      </w:r>
      <w:proofErr w:type="spellEnd"/>
      <w:r>
        <w:t xml:space="preserve"> </w:t>
      </w:r>
      <w:proofErr w:type="spellStart"/>
      <w:r>
        <w:t>OFF한다</w:t>
      </w:r>
      <w:proofErr w:type="spellEnd"/>
      <w:r>
        <w:t>.</w:t>
      </w:r>
    </w:p>
    <w:p w14:paraId="069D6D46" w14:textId="77777777" w:rsidR="00863CFF" w:rsidRDefault="00301F49">
      <w:pPr>
        <w:pStyle w:val="20"/>
      </w:pPr>
      <w:r>
        <w:t xml:space="preserve">Power ON </w:t>
      </w:r>
      <w:proofErr w:type="spellStart"/>
      <w:r>
        <w:t>Lamp가</w:t>
      </w:r>
      <w:proofErr w:type="spellEnd"/>
      <w:r>
        <w:t xml:space="preserve"> </w:t>
      </w:r>
      <w:proofErr w:type="spellStart"/>
      <w:r>
        <w:t>OFF되었는가</w:t>
      </w:r>
      <w:proofErr w:type="spellEnd"/>
      <w:r>
        <w:t xml:space="preserve"> 확인한다.</w:t>
      </w:r>
    </w:p>
    <w:p w14:paraId="6075C4F5" w14:textId="77777777" w:rsidR="00863CFF" w:rsidRDefault="00301F49">
      <w:pPr>
        <w:pStyle w:val="aff1"/>
      </w:pPr>
      <w:r>
        <w:t>2. 윤활유 청정기의 입구 및 출구 볼밸브를 점검한다.</w:t>
      </w:r>
    </w:p>
    <w:p w14:paraId="2111E37E" w14:textId="77777777" w:rsidR="00863CFF" w:rsidRDefault="00301F49">
      <w:r>
        <w:t xml:space="preserve">참고: 윤활유 청정기는 </w:t>
      </w:r>
      <w:proofErr w:type="spellStart"/>
      <w:r>
        <w:t>Vacuum</w:t>
      </w:r>
      <w:proofErr w:type="spellEnd"/>
      <w:r>
        <w:t xml:space="preserve"> </w:t>
      </w:r>
      <w:proofErr w:type="spellStart"/>
      <w:r>
        <w:t>Chamber</w:t>
      </w:r>
      <w:proofErr w:type="spellEnd"/>
      <w:r>
        <w:t xml:space="preserve"> </w:t>
      </w:r>
      <w:proofErr w:type="spellStart"/>
      <w:r>
        <w:t>Low</w:t>
      </w:r>
      <w:proofErr w:type="spellEnd"/>
      <w:r>
        <w:t xml:space="preserve"> </w:t>
      </w:r>
      <w:proofErr w:type="spellStart"/>
      <w:r>
        <w:t>Fluid</w:t>
      </w:r>
      <w:proofErr w:type="spellEnd"/>
      <w:r>
        <w:t xml:space="preserve"> </w:t>
      </w:r>
      <w:proofErr w:type="spellStart"/>
      <w:r>
        <w:t>Level</w:t>
      </w:r>
      <w:proofErr w:type="spellEnd"/>
      <w:r>
        <w:t xml:space="preserve"> 또는 </w:t>
      </w:r>
      <w:proofErr w:type="spellStart"/>
      <w:r>
        <w:t>Change</w:t>
      </w:r>
      <w:proofErr w:type="spellEnd"/>
      <w:r>
        <w:t xml:space="preserve"> </w:t>
      </w:r>
      <w:proofErr w:type="spellStart"/>
      <w:r>
        <w:t>or</w:t>
      </w:r>
      <w:proofErr w:type="spellEnd"/>
      <w:r>
        <w:t xml:space="preserve"> </w:t>
      </w:r>
      <w:proofErr w:type="spellStart"/>
      <w:r>
        <w:t>Drain</w:t>
      </w:r>
      <w:proofErr w:type="spellEnd"/>
      <w:r>
        <w:t xml:space="preserve"> </w:t>
      </w:r>
      <w:proofErr w:type="spellStart"/>
      <w:r>
        <w:t>Coalescer</w:t>
      </w:r>
      <w:proofErr w:type="spellEnd"/>
      <w:r>
        <w:t xml:space="preserve"> </w:t>
      </w:r>
      <w:proofErr w:type="spellStart"/>
      <w:r>
        <w:t>Lamp가</w:t>
      </w:r>
      <w:proofErr w:type="spellEnd"/>
      <w:r>
        <w:t xml:space="preserve"> 점등될 때마다 자동으로 정지된다.</w:t>
      </w:r>
    </w:p>
    <w:p w14:paraId="46510F3F" w14:textId="77777777" w:rsidR="00863CFF" w:rsidRDefault="00301F49">
      <w:pPr>
        <w:pStyle w:val="21"/>
      </w:pPr>
      <w:bookmarkStart w:id="148" w:name="_Toc238643870"/>
      <w:proofErr w:type="spellStart"/>
      <w:r>
        <w:t>제어유</w:t>
      </w:r>
      <w:proofErr w:type="spellEnd"/>
      <w:r>
        <w:t xml:space="preserve"> </w:t>
      </w:r>
      <w:r>
        <w:t>계통</w:t>
      </w:r>
      <w:bookmarkEnd w:id="148"/>
    </w:p>
    <w:p w14:paraId="2EC2BFC0" w14:textId="77777777" w:rsidR="00863CFF" w:rsidRDefault="00301F49">
      <w:pPr>
        <w:pStyle w:val="31"/>
      </w:pPr>
      <w:bookmarkStart w:id="149" w:name="_Toc238643871"/>
      <w:proofErr w:type="spellStart"/>
      <w:r>
        <w:t>제어유</w:t>
      </w:r>
      <w:proofErr w:type="spellEnd"/>
      <w:r>
        <w:t xml:space="preserve"> </w:t>
      </w:r>
      <w:r>
        <w:t>계통</w:t>
      </w:r>
      <w:r>
        <w:t xml:space="preserve"> </w:t>
      </w:r>
      <w:r>
        <w:t>개요</w:t>
      </w:r>
      <w:bookmarkEnd w:id="149"/>
    </w:p>
    <w:p w14:paraId="0042F6C1" w14:textId="77777777" w:rsidR="00863CFF" w:rsidRDefault="00301F49">
      <w:pPr>
        <w:pStyle w:val="a0"/>
      </w:pPr>
      <w:r>
        <w:t xml:space="preserve">터빈 </w:t>
      </w:r>
      <w:proofErr w:type="spellStart"/>
      <w:r>
        <w:t>제어유</w:t>
      </w:r>
      <w:proofErr w:type="spellEnd"/>
      <w:r>
        <w:t xml:space="preserve"> 계통(</w:t>
      </w:r>
      <w:proofErr w:type="spellStart"/>
      <w:r>
        <w:t>Control</w:t>
      </w:r>
      <w:proofErr w:type="spellEnd"/>
      <w:r>
        <w:t xml:space="preserve"> Oil System)은 윤활유 계통과 복합적으로 구성되어 있으며, 기동 시에는 보조 윤활유 펌프로, 정상 운전 시에는 </w:t>
      </w:r>
      <w:proofErr w:type="spellStart"/>
      <w:r>
        <w:t>주윤활유</w:t>
      </w:r>
      <w:proofErr w:type="spellEnd"/>
      <w:r>
        <w:t xml:space="preserve"> 펌프로 유압(8 </w:t>
      </w:r>
      <w:proofErr w:type="spellStart"/>
      <w:r>
        <w:t>kg</w:t>
      </w:r>
      <w:proofErr w:type="spellEnd"/>
      <w:r>
        <w:t>/cm2)을 형성시킨다.</w:t>
      </w:r>
    </w:p>
    <w:p w14:paraId="240100F6" w14:textId="77777777" w:rsidR="00863CFF" w:rsidRDefault="00301F49">
      <w:pPr>
        <w:pStyle w:val="a0"/>
      </w:pPr>
      <w:r>
        <w:t>윤활유 필터와 윤활유 냉각기를 거친 윤활유는 윤활유 압력제어밸브(PRV-011) 전단에서 터빈-발전기의 베어링에 공급되는 윤활유와, 터빈 제어 및 보호 계통에 공급되는 제어유로 분리된다.</w:t>
      </w:r>
    </w:p>
    <w:p w14:paraId="558EB5B5" w14:textId="77777777" w:rsidR="00863CFF" w:rsidRDefault="00301F49">
      <w:pPr>
        <w:pStyle w:val="a0"/>
      </w:pPr>
      <w:r>
        <w:t xml:space="preserve">윤활유 계통에서 분리된 제어유는 </w:t>
      </w:r>
      <w:proofErr w:type="spellStart"/>
      <w:r>
        <w:t>제어유</w:t>
      </w:r>
      <w:proofErr w:type="spellEnd"/>
      <w:r>
        <w:t xml:space="preserve"> 필터를 거쳐 터빈 EHC(전기식 </w:t>
      </w:r>
      <w:proofErr w:type="spellStart"/>
      <w:r>
        <w:t>조속기</w:t>
      </w:r>
      <w:proofErr w:type="spellEnd"/>
      <w:r>
        <w:t>)에 공급되어 고압 및 저압터빈의 제어밸브를 정밀하게 제어하여 터빈 속도와 출력을 제어하고 과속도로부터 터빈을 보호한다.</w:t>
      </w:r>
    </w:p>
    <w:p w14:paraId="5EDDCEE6" w14:textId="77777777" w:rsidR="00863CFF" w:rsidRDefault="00301F49">
      <w:pPr>
        <w:pStyle w:val="a0"/>
      </w:pPr>
      <w:proofErr w:type="spellStart"/>
      <w:r>
        <w:t>제어유</w:t>
      </w:r>
      <w:proofErr w:type="spellEnd"/>
      <w:r>
        <w:t xml:space="preserve"> 필터를 거치지 않은 오일은 일부 고압 및 저압터빈 제어밸브의 </w:t>
      </w:r>
      <w:proofErr w:type="spellStart"/>
      <w:r>
        <w:t>서보모터에</w:t>
      </w:r>
      <w:proofErr w:type="spellEnd"/>
      <w:r>
        <w:t xml:space="preserve"> 공급되어 제어밸브를 작동하고, 일부는 보호계통의 </w:t>
      </w:r>
      <w:proofErr w:type="spellStart"/>
      <w:r>
        <w:t>Safety</w:t>
      </w:r>
      <w:proofErr w:type="spellEnd"/>
      <w:r>
        <w:t xml:space="preserve"> Block에 공급되어 터빈 비상사태 발생 시 </w:t>
      </w:r>
      <w:proofErr w:type="spellStart"/>
      <w:r>
        <w:t>주증기</w:t>
      </w:r>
      <w:proofErr w:type="spellEnd"/>
      <w:r>
        <w:t xml:space="preserve"> 정지 밸브 및 추기 </w:t>
      </w:r>
      <w:proofErr w:type="spellStart"/>
      <w:r>
        <w:t>Non-return</w:t>
      </w:r>
      <w:proofErr w:type="spellEnd"/>
      <w:r>
        <w:t xml:space="preserve"> </w:t>
      </w:r>
      <w:proofErr w:type="spellStart"/>
      <w:r>
        <w:t>V</w:t>
      </w:r>
      <w:proofErr w:type="spellEnd"/>
      <w:r>
        <w:t>/</w:t>
      </w:r>
      <w:proofErr w:type="spellStart"/>
      <w:r>
        <w:t>V</w:t>
      </w:r>
      <w:proofErr w:type="spellEnd"/>
      <w:r>
        <w:t>(</w:t>
      </w:r>
      <w:proofErr w:type="spellStart"/>
      <w:r>
        <w:t>역지밸브</w:t>
      </w:r>
      <w:proofErr w:type="spellEnd"/>
      <w:r>
        <w:t>)</w:t>
      </w:r>
      <w:proofErr w:type="spellStart"/>
      <w:r>
        <w:t>를</w:t>
      </w:r>
      <w:proofErr w:type="spellEnd"/>
      <w:r>
        <w:t xml:space="preserve"> 작동시킨다.</w:t>
      </w:r>
    </w:p>
    <w:p w14:paraId="7E5727D7" w14:textId="77777777" w:rsidR="00863CFF" w:rsidRDefault="00301F49">
      <w:pPr>
        <w:pStyle w:val="31"/>
      </w:pPr>
      <w:bookmarkStart w:id="150" w:name="_Toc238643872"/>
      <w:proofErr w:type="spellStart"/>
      <w:r>
        <w:t>제어유</w:t>
      </w:r>
      <w:proofErr w:type="spellEnd"/>
      <w:r>
        <w:t xml:space="preserve"> </w:t>
      </w:r>
      <w:r>
        <w:t>계통</w:t>
      </w:r>
      <w:r>
        <w:t xml:space="preserve"> </w:t>
      </w:r>
      <w:r>
        <w:t>구성</w:t>
      </w:r>
      <w:r>
        <w:t xml:space="preserve"> </w:t>
      </w:r>
      <w:r>
        <w:t>기기</w:t>
      </w:r>
      <w:bookmarkEnd w:id="150"/>
    </w:p>
    <w:p w14:paraId="70A05E96" w14:textId="77777777" w:rsidR="00863CFF" w:rsidRDefault="00301F49">
      <w:pPr>
        <w:pStyle w:val="4"/>
      </w:pPr>
      <w:proofErr w:type="spellStart"/>
      <w:r>
        <w:t>제어유</w:t>
      </w:r>
      <w:proofErr w:type="spellEnd"/>
      <w:r>
        <w:t xml:space="preserve"> </w:t>
      </w:r>
      <w:r>
        <w:t>필터</w:t>
      </w:r>
    </w:p>
    <w:p w14:paraId="53598785" w14:textId="77777777" w:rsidR="00863CFF" w:rsidRDefault="00301F49">
      <w:pPr>
        <w:pStyle w:val="a0"/>
      </w:pPr>
      <w:proofErr w:type="spellStart"/>
      <w:r>
        <w:t>제어유</w:t>
      </w:r>
      <w:proofErr w:type="spellEnd"/>
      <w:r>
        <w:t xml:space="preserve"> 필터는 오일 속에 떠돌아다니는 미세한 불순물을 제거하는데, 이는 제어계통의 구성기기들이 민감한 기기들로 구성되었기 때문이다.</w:t>
      </w:r>
    </w:p>
    <w:p w14:paraId="2CB0C9DE" w14:textId="77777777" w:rsidR="00863CFF" w:rsidRDefault="00301F49">
      <w:pPr>
        <w:pStyle w:val="a0"/>
      </w:pPr>
      <w:r>
        <w:t xml:space="preserve">정상 운전 중 2개의 </w:t>
      </w:r>
      <w:proofErr w:type="spellStart"/>
      <w:r>
        <w:t>제어유</w:t>
      </w:r>
      <w:proofErr w:type="spellEnd"/>
      <w:r>
        <w:t xml:space="preserve"> 필터 중 하나만 사용되고 다른 하나는 기동 준비상태로 </w:t>
      </w:r>
      <w:proofErr w:type="gramStart"/>
      <w:r>
        <w:t>놓여진다</w:t>
      </w:r>
      <w:proofErr w:type="gramEnd"/>
      <w:r>
        <w:t>.</w:t>
      </w:r>
    </w:p>
    <w:p w14:paraId="153D073E" w14:textId="77777777" w:rsidR="00863CFF" w:rsidRDefault="00301F49">
      <w:pPr>
        <w:pStyle w:val="a0"/>
      </w:pPr>
      <w:r>
        <w:t xml:space="preserve">터빈 운전 중 </w:t>
      </w:r>
      <w:proofErr w:type="spellStart"/>
      <w:r>
        <w:t>제어유</w:t>
      </w:r>
      <w:proofErr w:type="spellEnd"/>
      <w:r>
        <w:t xml:space="preserve"> 필터의 교체 운전은 유량의 </w:t>
      </w:r>
      <w:proofErr w:type="spellStart"/>
      <w:r>
        <w:t>교축현상이나</w:t>
      </w:r>
      <w:proofErr w:type="spellEnd"/>
      <w:r>
        <w:t xml:space="preserve"> 순간적인 압력강하 현상의 발생 없이 교체가 가능하게 설계되어 있다.</w:t>
      </w:r>
    </w:p>
    <w:p w14:paraId="614B94D6" w14:textId="77777777" w:rsidR="00863CFF" w:rsidRDefault="00301F49">
      <w:pPr>
        <w:pStyle w:val="a0"/>
      </w:pPr>
      <w:r>
        <w:lastRenderedPageBreak/>
        <w:t xml:space="preserve">오염된 </w:t>
      </w:r>
      <w:proofErr w:type="spellStart"/>
      <w:r>
        <w:t>제어유</w:t>
      </w:r>
      <w:proofErr w:type="spellEnd"/>
      <w:r>
        <w:t xml:space="preserve"> 필터는 다른 하나의 운전 동안 세척이 가능하다.</w:t>
      </w:r>
    </w:p>
    <w:p w14:paraId="2B99C23D" w14:textId="77777777" w:rsidR="00863CFF" w:rsidRDefault="00301F49">
      <w:proofErr w:type="spellStart"/>
      <w:r>
        <w:t>제어유</w:t>
      </w:r>
      <w:proofErr w:type="spellEnd"/>
      <w:r>
        <w:t xml:space="preserve"> 필터의 설계 기준은 다음과 같다.</w:t>
      </w:r>
    </w:p>
    <w:p w14:paraId="44BD7899" w14:textId="77777777" w:rsidR="00863CFF" w:rsidRDefault="00301F49">
      <w:pPr>
        <w:pStyle w:val="a0"/>
      </w:pPr>
      <w:r>
        <w:t>처리량(</w:t>
      </w:r>
      <w:proofErr w:type="spellStart"/>
      <w:r>
        <w:t>Throughput</w:t>
      </w:r>
      <w:proofErr w:type="spellEnd"/>
      <w:r>
        <w:t>): 140 ℓ/</w:t>
      </w:r>
      <w:proofErr w:type="spellStart"/>
      <w:r>
        <w:t>min</w:t>
      </w:r>
      <w:proofErr w:type="spellEnd"/>
    </w:p>
    <w:p w14:paraId="33C868A3" w14:textId="77777777" w:rsidR="00863CFF" w:rsidRDefault="00301F49">
      <w:pPr>
        <w:pStyle w:val="a0"/>
      </w:pPr>
      <w:r>
        <w:t>운전 압력(</w:t>
      </w:r>
      <w:proofErr w:type="spellStart"/>
      <w:r>
        <w:t>Operating</w:t>
      </w:r>
      <w:proofErr w:type="spellEnd"/>
      <w:r>
        <w:t xml:space="preserve"> </w:t>
      </w:r>
      <w:proofErr w:type="spellStart"/>
      <w:r>
        <w:t>Pressure</w:t>
      </w:r>
      <w:proofErr w:type="spellEnd"/>
      <w:r>
        <w:t xml:space="preserve">): 10 </w:t>
      </w:r>
      <w:proofErr w:type="spellStart"/>
      <w:r>
        <w:t>kg</w:t>
      </w:r>
      <w:proofErr w:type="spellEnd"/>
      <w:r>
        <w:t>/cm2</w:t>
      </w:r>
    </w:p>
    <w:p w14:paraId="2A631400" w14:textId="77777777" w:rsidR="00863CFF" w:rsidRDefault="00301F49">
      <w:pPr>
        <w:pStyle w:val="a0"/>
      </w:pPr>
      <w:r>
        <w:t>시험 압력(</w:t>
      </w:r>
      <w:proofErr w:type="spellStart"/>
      <w:r>
        <w:t>Test</w:t>
      </w:r>
      <w:proofErr w:type="spellEnd"/>
      <w:r>
        <w:t xml:space="preserve"> </w:t>
      </w:r>
      <w:proofErr w:type="spellStart"/>
      <w:r>
        <w:t>Pressure</w:t>
      </w:r>
      <w:proofErr w:type="spellEnd"/>
      <w:r>
        <w:t xml:space="preserve">): 15 </w:t>
      </w:r>
      <w:proofErr w:type="spellStart"/>
      <w:r>
        <w:t>kg</w:t>
      </w:r>
      <w:proofErr w:type="spellEnd"/>
      <w:r>
        <w:t>/cm2</w:t>
      </w:r>
    </w:p>
    <w:p w14:paraId="36031539" w14:textId="77777777" w:rsidR="00863CFF" w:rsidRDefault="00301F49">
      <w:pPr>
        <w:pStyle w:val="a0"/>
      </w:pPr>
      <w:r>
        <w:t>여과 등급(</w:t>
      </w:r>
      <w:proofErr w:type="spellStart"/>
      <w:r>
        <w:t>Filter</w:t>
      </w:r>
      <w:proofErr w:type="spellEnd"/>
      <w:r>
        <w:t xml:space="preserve"> </w:t>
      </w:r>
      <w:proofErr w:type="spellStart"/>
      <w:r>
        <w:t>Grading</w:t>
      </w:r>
      <w:proofErr w:type="spellEnd"/>
      <w:r>
        <w:t>): 10 ㎛</w:t>
      </w:r>
    </w:p>
    <w:p w14:paraId="2F5201A7" w14:textId="77777777" w:rsidR="00863CFF" w:rsidRDefault="00301F49">
      <w:pPr>
        <w:pStyle w:val="a0"/>
      </w:pPr>
      <w:r>
        <w:t>최대 압력 손실(</w:t>
      </w:r>
      <w:proofErr w:type="spellStart"/>
      <w:r>
        <w:t>Pressure</w:t>
      </w:r>
      <w:proofErr w:type="spellEnd"/>
      <w:r>
        <w:t xml:space="preserve"> </w:t>
      </w:r>
      <w:proofErr w:type="spellStart"/>
      <w:r>
        <w:t>Loss</w:t>
      </w:r>
      <w:proofErr w:type="spellEnd"/>
      <w:r>
        <w:t xml:space="preserve"> </w:t>
      </w:r>
      <w:proofErr w:type="spellStart"/>
      <w:r>
        <w:t>Max</w:t>
      </w:r>
      <w:proofErr w:type="spellEnd"/>
      <w:r>
        <w:t xml:space="preserve">): 0.8 </w:t>
      </w:r>
      <w:proofErr w:type="spellStart"/>
      <w:r>
        <w:t>kg</w:t>
      </w:r>
      <w:proofErr w:type="spellEnd"/>
      <w:r>
        <w:t>/cm2</w:t>
      </w:r>
    </w:p>
    <w:p w14:paraId="78162441" w14:textId="77777777" w:rsidR="00863CFF" w:rsidRDefault="00301F49">
      <w:pPr>
        <w:pStyle w:val="4"/>
      </w:pPr>
      <w:proofErr w:type="spellStart"/>
      <w:r>
        <w:t>제어유</w:t>
      </w:r>
      <w:proofErr w:type="spellEnd"/>
      <w:r>
        <w:t xml:space="preserve"> </w:t>
      </w:r>
      <w:r>
        <w:t>정지</w:t>
      </w:r>
      <w:r>
        <w:t xml:space="preserve"> </w:t>
      </w:r>
      <w:r>
        <w:t>밸브</w:t>
      </w:r>
      <w:r>
        <w:t>(DC-GV-007)</w:t>
      </w:r>
    </w:p>
    <w:p w14:paraId="0479C17C" w14:textId="77777777" w:rsidR="00863CFF" w:rsidRDefault="00301F49">
      <w:pPr>
        <w:pStyle w:val="a0"/>
      </w:pPr>
      <w:proofErr w:type="spellStart"/>
      <w:r>
        <w:t>제어유</w:t>
      </w:r>
      <w:proofErr w:type="spellEnd"/>
      <w:r>
        <w:t xml:space="preserve"> 정지 밸브(DC-GV-007)는 윤활유 계통에서 공급되는 제어유를 차단하는 데 사용된다.</w:t>
      </w:r>
    </w:p>
    <w:p w14:paraId="4E006CDD" w14:textId="77777777" w:rsidR="00863CFF" w:rsidRDefault="00301F49">
      <w:pPr>
        <w:pStyle w:val="a0"/>
      </w:pPr>
      <w:proofErr w:type="spellStart"/>
      <w:r>
        <w:t>제어유</w:t>
      </w:r>
      <w:proofErr w:type="spellEnd"/>
      <w:r>
        <w:t xml:space="preserve"> 정지 밸브는 수동 밸브로, </w:t>
      </w:r>
      <w:proofErr w:type="spellStart"/>
      <w:r>
        <w:t>제어유</w:t>
      </w:r>
      <w:proofErr w:type="spellEnd"/>
      <w:r>
        <w:t xml:space="preserve"> 계통에 이상사태 발생 시 조작한다.</w:t>
      </w:r>
    </w:p>
    <w:p w14:paraId="015D4AAF" w14:textId="77777777" w:rsidR="00863CFF" w:rsidRDefault="00301F49">
      <w:pPr>
        <w:pStyle w:val="4"/>
      </w:pPr>
      <w:proofErr w:type="spellStart"/>
      <w:r>
        <w:t>제어유</w:t>
      </w:r>
      <w:proofErr w:type="spellEnd"/>
      <w:r>
        <w:t xml:space="preserve"> </w:t>
      </w:r>
      <w:r>
        <w:t>솔레노이드</w:t>
      </w:r>
      <w:r>
        <w:t xml:space="preserve"> </w:t>
      </w:r>
      <w:r>
        <w:t>밸브</w:t>
      </w:r>
      <w:r>
        <w:t>(DC-SOV-004)</w:t>
      </w:r>
    </w:p>
    <w:p w14:paraId="7306BA5E" w14:textId="77777777" w:rsidR="00863CFF" w:rsidRDefault="00301F49">
      <w:pPr>
        <w:pStyle w:val="a0"/>
      </w:pPr>
      <w:proofErr w:type="spellStart"/>
      <w:r>
        <w:t>제어유</w:t>
      </w:r>
      <w:proofErr w:type="spellEnd"/>
      <w:r>
        <w:t xml:space="preserve"> 솔레노이드 밸브(DC-SOV-004)는 </w:t>
      </w:r>
      <w:proofErr w:type="spellStart"/>
      <w:r>
        <w:t>제어유</w:t>
      </w:r>
      <w:proofErr w:type="spellEnd"/>
      <w:r>
        <w:t xml:space="preserve"> 계통의 화재 발생 시 보호하는 설비로, 계통의 이상 온도 상승 시 자동으로 차단된다.</w:t>
      </w:r>
    </w:p>
    <w:p w14:paraId="64289B16" w14:textId="77777777" w:rsidR="00863CFF" w:rsidRDefault="00301F49">
      <w:pPr>
        <w:pStyle w:val="21"/>
      </w:pPr>
      <w:bookmarkStart w:id="151" w:name="_Toc238643873"/>
      <w:r>
        <w:t>터빈</w:t>
      </w:r>
      <w:r>
        <w:t xml:space="preserve"> </w:t>
      </w:r>
      <w:r>
        <w:t>밀봉증기</w:t>
      </w:r>
      <w:r>
        <w:t xml:space="preserve"> </w:t>
      </w:r>
      <w:r>
        <w:t>계통</w:t>
      </w:r>
      <w:bookmarkEnd w:id="151"/>
    </w:p>
    <w:p w14:paraId="04D298CD" w14:textId="77777777" w:rsidR="00863CFF" w:rsidRDefault="00301F49">
      <w:pPr>
        <w:pStyle w:val="31"/>
      </w:pPr>
      <w:bookmarkStart w:id="152" w:name="_Toc238643874"/>
      <w:r>
        <w:t>밀봉증기</w:t>
      </w:r>
      <w:r>
        <w:t xml:space="preserve"> </w:t>
      </w:r>
      <w:r>
        <w:t>계통</w:t>
      </w:r>
      <w:r>
        <w:t xml:space="preserve"> </w:t>
      </w:r>
      <w:r>
        <w:t>개요</w:t>
      </w:r>
      <w:bookmarkEnd w:id="152"/>
    </w:p>
    <w:p w14:paraId="1E3CA2FA" w14:textId="77777777" w:rsidR="00863CFF" w:rsidRDefault="00301F49">
      <w:pPr>
        <w:pStyle w:val="a0"/>
      </w:pPr>
      <w:r>
        <w:t xml:space="preserve">증기 밀봉 계통은 고압부분과 저압부분으로 나누어지며 </w:t>
      </w:r>
      <w:proofErr w:type="spellStart"/>
      <w:r>
        <w:t>터빈축을</w:t>
      </w:r>
      <w:proofErr w:type="spellEnd"/>
      <w:r>
        <w:t xml:space="preserve"> 따라 생기는 누설을 방지한다.</w:t>
      </w:r>
    </w:p>
    <w:p w14:paraId="174514A2" w14:textId="77777777" w:rsidR="00863CFF" w:rsidRDefault="00301F49">
      <w:pPr>
        <w:pStyle w:val="a0"/>
      </w:pPr>
      <w:r>
        <w:t>밀봉증기 계통의 고압부는 터빈으로부터의 고압증기가 대기로 누설되는 것을 막는다.</w:t>
      </w:r>
    </w:p>
    <w:p w14:paraId="50354D16" w14:textId="77777777" w:rsidR="00863CFF" w:rsidRDefault="00301F49">
      <w:pPr>
        <w:pStyle w:val="a0"/>
      </w:pPr>
      <w:r>
        <w:t>밀봉증기 계통의 저압부는 대기로부터 공기가 터빈으로 유입되는 것을 방지한다.</w:t>
      </w:r>
    </w:p>
    <w:p w14:paraId="27DB34B6" w14:textId="77777777" w:rsidR="00863CFF" w:rsidRDefault="00301F49">
      <w:pPr>
        <w:pStyle w:val="31"/>
      </w:pPr>
      <w:bookmarkStart w:id="153" w:name="_Toc238643875"/>
      <w:r>
        <w:t>밀봉</w:t>
      </w:r>
      <w:r>
        <w:t xml:space="preserve"> </w:t>
      </w:r>
      <w:r>
        <w:t>장치</w:t>
      </w:r>
      <w:bookmarkEnd w:id="153"/>
    </w:p>
    <w:p w14:paraId="1F81FD4A" w14:textId="77777777" w:rsidR="00863CFF" w:rsidRDefault="00301F49">
      <w:pPr>
        <w:pStyle w:val="4"/>
      </w:pPr>
      <w:r>
        <w:t>밀봉</w:t>
      </w:r>
      <w:r>
        <w:t xml:space="preserve"> </w:t>
      </w:r>
      <w:r>
        <w:t>장치</w:t>
      </w:r>
      <w:r>
        <w:t xml:space="preserve"> </w:t>
      </w:r>
      <w:r>
        <w:t>설치</w:t>
      </w:r>
      <w:r>
        <w:t xml:space="preserve"> </w:t>
      </w:r>
      <w:r>
        <w:t>목적</w:t>
      </w:r>
    </w:p>
    <w:p w14:paraId="58DECB2F" w14:textId="77777777" w:rsidR="00863CFF" w:rsidRDefault="00301F49">
      <w:pPr>
        <w:pStyle w:val="a0"/>
      </w:pPr>
      <w:proofErr w:type="spellStart"/>
      <w:r>
        <w:t>터빈축이</w:t>
      </w:r>
      <w:proofErr w:type="spellEnd"/>
      <w:r>
        <w:t xml:space="preserve"> </w:t>
      </w:r>
      <w:proofErr w:type="spellStart"/>
      <w:r>
        <w:t>케이싱을</w:t>
      </w:r>
      <w:proofErr w:type="spellEnd"/>
      <w:r>
        <w:t xml:space="preserve"> 관통하는 부분과 터빈 내부의 각 단(</w:t>
      </w:r>
      <w:proofErr w:type="spellStart"/>
      <w:r>
        <w:t>Stage</w:t>
      </w:r>
      <w:proofErr w:type="spellEnd"/>
      <w:r>
        <w:t xml:space="preserve">) 사이의 압력차이에 의하여 증기가 누설되거나 공기가 </w:t>
      </w:r>
      <w:proofErr w:type="spellStart"/>
      <w:r>
        <w:t>누입되는</w:t>
      </w:r>
      <w:proofErr w:type="spellEnd"/>
      <w:r>
        <w:t xml:space="preserve"> 것을 방지하기 위하여 밀봉 장치를 설치한다.</w:t>
      </w:r>
    </w:p>
    <w:p w14:paraId="7625B8F7" w14:textId="77777777" w:rsidR="00863CFF" w:rsidRDefault="00301F49">
      <w:pPr>
        <w:pStyle w:val="a0"/>
      </w:pPr>
      <w:r>
        <w:t xml:space="preserve">터빈 내부 압력이 대기압보다 높을 때는 증기가 외부(대기 중)로 누설되지만, 이와 반대로 대기보다 낮을 때는 대기 중의 공기가 </w:t>
      </w:r>
      <w:proofErr w:type="spellStart"/>
      <w:r>
        <w:t>누입하므로</w:t>
      </w:r>
      <w:proofErr w:type="spellEnd"/>
      <w:r>
        <w:t xml:space="preserve"> 복수기 진공도를 저하시킨다.</w:t>
      </w:r>
    </w:p>
    <w:p w14:paraId="2035D557" w14:textId="77777777" w:rsidR="00863CFF" w:rsidRDefault="00301F49">
      <w:pPr>
        <w:pStyle w:val="4"/>
      </w:pPr>
      <w:proofErr w:type="spellStart"/>
      <w:r>
        <w:lastRenderedPageBreak/>
        <w:t>레버린스</w:t>
      </w:r>
      <w:proofErr w:type="spellEnd"/>
      <w:r>
        <w:t xml:space="preserve"> </w:t>
      </w:r>
      <w:r>
        <w:t>패킹</w:t>
      </w:r>
    </w:p>
    <w:p w14:paraId="4C463CF4" w14:textId="77777777" w:rsidR="00863CFF" w:rsidRDefault="00301F49">
      <w:pPr>
        <w:pStyle w:val="a0"/>
      </w:pPr>
      <w:proofErr w:type="spellStart"/>
      <w:r>
        <w:t>레버린스</w:t>
      </w:r>
      <w:proofErr w:type="spellEnd"/>
      <w:r>
        <w:t xml:space="preserve"> 패킹은 증기의 </w:t>
      </w:r>
      <w:proofErr w:type="spellStart"/>
      <w:r>
        <w:t>교축작용을</w:t>
      </w:r>
      <w:proofErr w:type="spellEnd"/>
      <w:r>
        <w:t xml:space="preserve"> 이용하여 기체의 누설을 방지한다.</w:t>
      </w:r>
    </w:p>
    <w:p w14:paraId="3D9D2805" w14:textId="77777777" w:rsidR="00863CFF" w:rsidRDefault="00301F49">
      <w:pPr>
        <w:pStyle w:val="a0"/>
      </w:pPr>
      <w:r>
        <w:t>날카로운 스트립(</w:t>
      </w:r>
      <w:proofErr w:type="spellStart"/>
      <w:r>
        <w:t>Strip</w:t>
      </w:r>
      <w:proofErr w:type="spellEnd"/>
      <w:r>
        <w:t>)을 회전부와 고정부에 차례로 배열하여 증기누설 통로에 확대부와 협소부를 만든다.</w:t>
      </w:r>
    </w:p>
    <w:p w14:paraId="51151751" w14:textId="77777777" w:rsidR="00863CFF" w:rsidRDefault="00301F49">
      <w:pPr>
        <w:pStyle w:val="a0"/>
      </w:pPr>
      <w:r>
        <w:t xml:space="preserve">증기는 협소부를 통과할 때 </w:t>
      </w:r>
      <w:proofErr w:type="spellStart"/>
      <w:r>
        <w:t>교축</w:t>
      </w:r>
      <w:proofErr w:type="spellEnd"/>
      <w:r>
        <w:t>(</w:t>
      </w:r>
      <w:proofErr w:type="spellStart"/>
      <w:r>
        <w:t>Throttle</w:t>
      </w:r>
      <w:proofErr w:type="spellEnd"/>
      <w:r>
        <w:t xml:space="preserve">)되고 확대부에서 압력이 감소하는 것이 반복되는데, </w:t>
      </w:r>
      <w:proofErr w:type="spellStart"/>
      <w:r>
        <w:t>교축과</w:t>
      </w:r>
      <w:proofErr w:type="spellEnd"/>
      <w:r>
        <w:t xml:space="preserve"> 압력 감소 작용이 계속되면서 누설증기의 압력이 대기압과 같아지므로 누설이 방지된다.</w:t>
      </w:r>
    </w:p>
    <w:p w14:paraId="312C4D8D" w14:textId="77777777" w:rsidR="00863CFF" w:rsidRDefault="00301F49">
      <w:pPr>
        <w:pStyle w:val="4"/>
      </w:pPr>
      <w:r>
        <w:t>축</w:t>
      </w:r>
      <w:r>
        <w:t xml:space="preserve"> </w:t>
      </w:r>
      <w:r>
        <w:t>밀봉</w:t>
      </w:r>
      <w:r>
        <w:t xml:space="preserve"> </w:t>
      </w:r>
      <w:r>
        <w:t>증기</w:t>
      </w:r>
      <w:r>
        <w:t xml:space="preserve"> </w:t>
      </w:r>
      <w:r>
        <w:t>장치</w:t>
      </w:r>
    </w:p>
    <w:p w14:paraId="0BA7ECDF" w14:textId="77777777" w:rsidR="00863CFF" w:rsidRDefault="00301F49">
      <w:r>
        <w:t>축 밀봉 증기 장치의 설치 목적은 다음과 같다.</w:t>
      </w:r>
    </w:p>
    <w:p w14:paraId="4436E7E6" w14:textId="77777777" w:rsidR="00863CFF" w:rsidRDefault="00301F49">
      <w:pPr>
        <w:pStyle w:val="a0"/>
      </w:pPr>
      <w:r>
        <w:t xml:space="preserve">축이 </w:t>
      </w:r>
      <w:proofErr w:type="spellStart"/>
      <w:r>
        <w:t>케이싱을</w:t>
      </w:r>
      <w:proofErr w:type="spellEnd"/>
      <w:r>
        <w:t xml:space="preserve"> 관통하는 부위는 증기누설과 </w:t>
      </w:r>
      <w:proofErr w:type="spellStart"/>
      <w:r>
        <w:t>증기누입이</w:t>
      </w:r>
      <w:proofErr w:type="spellEnd"/>
      <w:r>
        <w:t xml:space="preserve"> 발생하며, 축이 </w:t>
      </w:r>
      <w:proofErr w:type="spellStart"/>
      <w:r>
        <w:t>케이싱을</w:t>
      </w:r>
      <w:proofErr w:type="spellEnd"/>
      <w:r>
        <w:t xml:space="preserve"> 관통하는 부위를 터빈 그랜드(</w:t>
      </w:r>
      <w:proofErr w:type="spellStart"/>
      <w:r>
        <w:t>Gland</w:t>
      </w:r>
      <w:proofErr w:type="spellEnd"/>
      <w:r>
        <w:t>)라 한다.</w:t>
      </w:r>
    </w:p>
    <w:p w14:paraId="096B47F0" w14:textId="77777777" w:rsidR="00863CFF" w:rsidRDefault="00301F49">
      <w:pPr>
        <w:pStyle w:val="a0"/>
      </w:pPr>
      <w:r>
        <w:t xml:space="preserve">그랜드 부위에 설치된 </w:t>
      </w:r>
      <w:proofErr w:type="spellStart"/>
      <w:r>
        <w:t>래버린스</w:t>
      </w:r>
      <w:proofErr w:type="spellEnd"/>
      <w:r>
        <w:t xml:space="preserve"> 패킹은 증기의 누설과 공기의 </w:t>
      </w:r>
      <w:proofErr w:type="spellStart"/>
      <w:r>
        <w:t>누입을</w:t>
      </w:r>
      <w:proofErr w:type="spellEnd"/>
      <w:r>
        <w:t xml:space="preserve"> 완전히 차단하지 못하므로, </w:t>
      </w:r>
      <w:proofErr w:type="spellStart"/>
      <w:r>
        <w:t>축밀봉</w:t>
      </w:r>
      <w:proofErr w:type="spellEnd"/>
      <w:r>
        <w:t xml:space="preserve"> 증기장치에서 공급되는 밀봉증기가 그랜드를 완전히 </w:t>
      </w:r>
      <w:proofErr w:type="spellStart"/>
      <w:r>
        <w:t>밀봉시킨다</w:t>
      </w:r>
      <w:proofErr w:type="spellEnd"/>
      <w:r>
        <w:t>.</w:t>
      </w:r>
    </w:p>
    <w:p w14:paraId="73B36C72" w14:textId="77777777" w:rsidR="00863CFF" w:rsidRDefault="00301F49">
      <w:r>
        <w:t>밀봉 증기의 공급 방식은 터빈 운전 상태에 따라 다음과 같다.</w:t>
      </w:r>
    </w:p>
    <w:p w14:paraId="45543C56" w14:textId="77777777" w:rsidR="00863CFF" w:rsidRDefault="00301F49">
      <w:pPr>
        <w:pStyle w:val="a0"/>
      </w:pPr>
      <w:r>
        <w:t xml:space="preserve">기동 및 </w:t>
      </w:r>
      <w:proofErr w:type="spellStart"/>
      <w:r>
        <w:t>저부하</w:t>
      </w:r>
      <w:proofErr w:type="spellEnd"/>
      <w:r>
        <w:t xml:space="preserve"> 시: </w:t>
      </w:r>
      <w:proofErr w:type="spellStart"/>
      <w:r>
        <w:t>주증기</w:t>
      </w:r>
      <w:proofErr w:type="spellEnd"/>
      <w:r>
        <w:t xml:space="preserve">(117 </w:t>
      </w:r>
      <w:proofErr w:type="spellStart"/>
      <w:r>
        <w:t>bar</w:t>
      </w:r>
      <w:proofErr w:type="spellEnd"/>
      <w:r>
        <w:t xml:space="preserve">, 533℃) 계통에서 공급받는 증기를 밀봉증기(0.05 </w:t>
      </w:r>
      <w:proofErr w:type="spellStart"/>
      <w:r>
        <w:t>bar</w:t>
      </w:r>
      <w:proofErr w:type="spellEnd"/>
      <w:r>
        <w:t xml:space="preserve">, 533℃)로 감압하여 고압터빈에 공급하고, 저압터빈은 0.05 </w:t>
      </w:r>
      <w:proofErr w:type="spellStart"/>
      <w:r>
        <w:t>bar</w:t>
      </w:r>
      <w:proofErr w:type="spellEnd"/>
      <w:r>
        <w:t xml:space="preserve">, 250℃로 </w:t>
      </w:r>
      <w:proofErr w:type="spellStart"/>
      <w:r>
        <w:t>감압·감온해서</w:t>
      </w:r>
      <w:proofErr w:type="spellEnd"/>
      <w:r>
        <w:t xml:space="preserve"> 공급하여 터빈 내부로 </w:t>
      </w:r>
      <w:proofErr w:type="spellStart"/>
      <w:r>
        <w:t>누입되는</w:t>
      </w:r>
      <w:proofErr w:type="spellEnd"/>
      <w:r>
        <w:t xml:space="preserve"> 공기를 차단한다.</w:t>
      </w:r>
    </w:p>
    <w:p w14:paraId="4B9B90E0" w14:textId="77777777" w:rsidR="00863CFF" w:rsidRDefault="00301F49">
      <w:pPr>
        <w:pStyle w:val="a0"/>
      </w:pPr>
      <w:r>
        <w:t>정상운전 시: 터빈 부하가 증가하여 고압터빈 그랜드로부터 나오는 누설증기를 누설증기 제어밸브(</w:t>
      </w:r>
      <w:proofErr w:type="spellStart"/>
      <w:r>
        <w:t>Leak</w:t>
      </w:r>
      <w:proofErr w:type="spellEnd"/>
      <w:r>
        <w:t xml:space="preserve"> </w:t>
      </w:r>
      <w:proofErr w:type="spellStart"/>
      <w:r>
        <w:t>Steam</w:t>
      </w:r>
      <w:proofErr w:type="spellEnd"/>
      <w:r>
        <w:t xml:space="preserve"> </w:t>
      </w:r>
      <w:proofErr w:type="spellStart"/>
      <w:r>
        <w:t>Control</w:t>
      </w:r>
      <w:proofErr w:type="spellEnd"/>
      <w:r>
        <w:t xml:space="preserve"> </w:t>
      </w:r>
      <w:proofErr w:type="spellStart"/>
      <w:r>
        <w:t>Valve</w:t>
      </w:r>
      <w:proofErr w:type="spellEnd"/>
      <w:r>
        <w:t xml:space="preserve">)에 의하여 0.05 </w:t>
      </w:r>
      <w:proofErr w:type="spellStart"/>
      <w:r>
        <w:t>bar로</w:t>
      </w:r>
      <w:proofErr w:type="spellEnd"/>
      <w:r>
        <w:t xml:space="preserve"> 제어하고, 온도 제어밸브(</w:t>
      </w:r>
      <w:proofErr w:type="spellStart"/>
      <w:r>
        <w:t>Water</w:t>
      </w:r>
      <w:proofErr w:type="spellEnd"/>
      <w:r>
        <w:t xml:space="preserve"> </w:t>
      </w:r>
      <w:proofErr w:type="spellStart"/>
      <w:r>
        <w:t>Control</w:t>
      </w:r>
      <w:proofErr w:type="spellEnd"/>
      <w:r>
        <w:t xml:space="preserve"> </w:t>
      </w:r>
      <w:proofErr w:type="spellStart"/>
      <w:r>
        <w:t>Valve</w:t>
      </w:r>
      <w:proofErr w:type="spellEnd"/>
      <w:r>
        <w:t xml:space="preserve">)에 의해 250℃로 </w:t>
      </w:r>
      <w:proofErr w:type="spellStart"/>
      <w:r>
        <w:t>감온하여</w:t>
      </w:r>
      <w:proofErr w:type="spellEnd"/>
      <w:r>
        <w:t xml:space="preserve"> 저압터빈으로 공급하여 저압터빈에 </w:t>
      </w:r>
      <w:proofErr w:type="spellStart"/>
      <w:r>
        <w:t>누입되는</w:t>
      </w:r>
      <w:proofErr w:type="spellEnd"/>
      <w:r>
        <w:t xml:space="preserve"> 공기를 차단한다. 누설증기 제어밸브에 의해 제어되고 남은 잉여증기는 밀봉증기 복수기(</w:t>
      </w:r>
      <w:proofErr w:type="spellStart"/>
      <w:r>
        <w:t>Gland</w:t>
      </w:r>
      <w:proofErr w:type="spellEnd"/>
      <w:r>
        <w:t xml:space="preserve"> </w:t>
      </w:r>
      <w:proofErr w:type="spellStart"/>
      <w:r>
        <w:t>Steam</w:t>
      </w:r>
      <w:proofErr w:type="spellEnd"/>
      <w:r>
        <w:t xml:space="preserve"> </w:t>
      </w:r>
      <w:proofErr w:type="spellStart"/>
      <w:r>
        <w:t>Condenser</w:t>
      </w:r>
      <w:proofErr w:type="spellEnd"/>
      <w:r>
        <w:t xml:space="preserve">)에 의해 흡입되어 응축되고, 응축된 복수는 복수기 </w:t>
      </w:r>
      <w:proofErr w:type="spellStart"/>
      <w:r>
        <w:t>온수조</w:t>
      </w:r>
      <w:proofErr w:type="spellEnd"/>
      <w:r>
        <w:t>(</w:t>
      </w:r>
      <w:proofErr w:type="spellStart"/>
      <w:r>
        <w:t>Hot</w:t>
      </w:r>
      <w:proofErr w:type="spellEnd"/>
      <w:r>
        <w:t xml:space="preserve"> </w:t>
      </w:r>
      <w:proofErr w:type="spellStart"/>
      <w:r>
        <w:t>Well</w:t>
      </w:r>
      <w:proofErr w:type="spellEnd"/>
      <w:r>
        <w:t>)로 이송된다.</w:t>
      </w:r>
    </w:p>
    <w:p w14:paraId="2A11AEDA" w14:textId="77777777" w:rsidR="00863CFF" w:rsidRDefault="00301F49">
      <w:pPr>
        <w:pStyle w:val="31"/>
      </w:pPr>
      <w:bookmarkStart w:id="154" w:name="_Toc238643876"/>
      <w:r>
        <w:t>밀봉</w:t>
      </w:r>
      <w:r>
        <w:t xml:space="preserve"> </w:t>
      </w:r>
      <w:r>
        <w:t>증기</w:t>
      </w:r>
      <w:r>
        <w:t xml:space="preserve"> </w:t>
      </w:r>
      <w:r>
        <w:t>계통</w:t>
      </w:r>
      <w:r>
        <w:t xml:space="preserve"> </w:t>
      </w:r>
      <w:r>
        <w:t>구성</w:t>
      </w:r>
      <w:r>
        <w:t xml:space="preserve"> </w:t>
      </w:r>
      <w:r>
        <w:t>기기</w:t>
      </w:r>
      <w:bookmarkEnd w:id="154"/>
    </w:p>
    <w:p w14:paraId="036DB3FF" w14:textId="77777777" w:rsidR="00863CFF" w:rsidRDefault="00301F49">
      <w:pPr>
        <w:pStyle w:val="4"/>
      </w:pPr>
      <w:r>
        <w:t>밀봉증기</w:t>
      </w:r>
      <w:r>
        <w:t xml:space="preserve"> </w:t>
      </w:r>
      <w:r>
        <w:t>계통</w:t>
      </w:r>
      <w:r>
        <w:t xml:space="preserve"> </w:t>
      </w:r>
      <w:r>
        <w:t>주요</w:t>
      </w:r>
      <w:r>
        <w:t xml:space="preserve"> </w:t>
      </w:r>
      <w:r>
        <w:t>밸브</w:t>
      </w:r>
    </w:p>
    <w:p w14:paraId="229EE61A" w14:textId="77777777" w:rsidR="00863CFF" w:rsidRDefault="00301F49">
      <w:r>
        <w:t>밀봉증기 계통의 주요 밸브 종류와 태그는 다음과 같다.</w:t>
      </w:r>
    </w:p>
    <w:p w14:paraId="44EE2A38" w14:textId="77777777" w:rsidR="00863CFF" w:rsidRDefault="00301F49">
      <w:pPr>
        <w:pStyle w:val="a0"/>
      </w:pPr>
      <w:r>
        <w:t>정지 밸브(</w:t>
      </w:r>
      <w:proofErr w:type="spellStart"/>
      <w:r>
        <w:t>Stop</w:t>
      </w:r>
      <w:proofErr w:type="spellEnd"/>
      <w:r>
        <w:t xml:space="preserve"> </w:t>
      </w:r>
      <w:proofErr w:type="spellStart"/>
      <w:r>
        <w:t>Valve</w:t>
      </w:r>
      <w:proofErr w:type="spellEnd"/>
      <w:r>
        <w:t>): DD-MOV-100A</w:t>
      </w:r>
    </w:p>
    <w:p w14:paraId="7FD677B6" w14:textId="77777777" w:rsidR="00863CFF" w:rsidRDefault="00301F49">
      <w:pPr>
        <w:pStyle w:val="a0"/>
      </w:pPr>
      <w:r>
        <w:t>감압 밸브(</w:t>
      </w:r>
      <w:proofErr w:type="spellStart"/>
      <w:r>
        <w:t>Pressure</w:t>
      </w:r>
      <w:proofErr w:type="spellEnd"/>
      <w:r>
        <w:t xml:space="preserve"> </w:t>
      </w:r>
      <w:proofErr w:type="spellStart"/>
      <w:r>
        <w:t>Reducing</w:t>
      </w:r>
      <w:proofErr w:type="spellEnd"/>
      <w:r>
        <w:t xml:space="preserve"> </w:t>
      </w:r>
      <w:proofErr w:type="spellStart"/>
      <w:r>
        <w:t>Valve</w:t>
      </w:r>
      <w:proofErr w:type="spellEnd"/>
      <w:r>
        <w:t>): DD-PRV-01</w:t>
      </w:r>
    </w:p>
    <w:p w14:paraId="61BB8B5C" w14:textId="77777777" w:rsidR="00863CFF" w:rsidRDefault="00301F49">
      <w:pPr>
        <w:pStyle w:val="a0"/>
      </w:pPr>
      <w:r>
        <w:t>밀봉증기 제어밸브(</w:t>
      </w:r>
      <w:proofErr w:type="spellStart"/>
      <w:r>
        <w:t>Sealing</w:t>
      </w:r>
      <w:proofErr w:type="spellEnd"/>
      <w:r>
        <w:t xml:space="preserve"> STM </w:t>
      </w:r>
      <w:proofErr w:type="spellStart"/>
      <w:r>
        <w:t>Control</w:t>
      </w:r>
      <w:proofErr w:type="spellEnd"/>
      <w:r>
        <w:t xml:space="preserve"> </w:t>
      </w:r>
      <w:proofErr w:type="spellStart"/>
      <w:r>
        <w:t>Valve</w:t>
      </w:r>
      <w:proofErr w:type="spellEnd"/>
      <w:r>
        <w:t>): DD-MOV-100B</w:t>
      </w:r>
    </w:p>
    <w:p w14:paraId="72DE2734" w14:textId="77777777" w:rsidR="00863CFF" w:rsidRDefault="00301F49">
      <w:pPr>
        <w:pStyle w:val="a0"/>
      </w:pPr>
      <w:r>
        <w:t>누설증기 제어밸브(</w:t>
      </w:r>
      <w:proofErr w:type="spellStart"/>
      <w:r>
        <w:t>Leak</w:t>
      </w:r>
      <w:proofErr w:type="spellEnd"/>
      <w:r>
        <w:t xml:space="preserve"> STM </w:t>
      </w:r>
      <w:proofErr w:type="spellStart"/>
      <w:r>
        <w:t>Control</w:t>
      </w:r>
      <w:proofErr w:type="spellEnd"/>
      <w:r>
        <w:t xml:space="preserve"> </w:t>
      </w:r>
      <w:proofErr w:type="spellStart"/>
      <w:r>
        <w:t>Valve</w:t>
      </w:r>
      <w:proofErr w:type="spellEnd"/>
      <w:r>
        <w:t>): DD-MOV-101</w:t>
      </w:r>
    </w:p>
    <w:p w14:paraId="4F92ED7A" w14:textId="77777777" w:rsidR="00863CFF" w:rsidRDefault="00301F49">
      <w:pPr>
        <w:pStyle w:val="a0"/>
      </w:pPr>
      <w:r>
        <w:lastRenderedPageBreak/>
        <w:t>밀봉증기 온도 제어밸브(</w:t>
      </w:r>
      <w:proofErr w:type="spellStart"/>
      <w:r>
        <w:t>Sealing</w:t>
      </w:r>
      <w:proofErr w:type="spellEnd"/>
      <w:r>
        <w:t xml:space="preserve"> STM </w:t>
      </w:r>
      <w:proofErr w:type="spellStart"/>
      <w:r>
        <w:t>Temp</w:t>
      </w:r>
      <w:proofErr w:type="spellEnd"/>
      <w:r>
        <w:t xml:space="preserve"> </w:t>
      </w:r>
      <w:proofErr w:type="spellStart"/>
      <w:r>
        <w:t>Control</w:t>
      </w:r>
      <w:proofErr w:type="spellEnd"/>
      <w:r>
        <w:t xml:space="preserve"> </w:t>
      </w:r>
      <w:proofErr w:type="spellStart"/>
      <w:r>
        <w:t>Valve</w:t>
      </w:r>
      <w:proofErr w:type="spellEnd"/>
      <w:r>
        <w:t>): DD-MOV-201</w:t>
      </w:r>
    </w:p>
    <w:p w14:paraId="52AD3743" w14:textId="77777777" w:rsidR="00863CFF" w:rsidRDefault="00301F49">
      <w:pPr>
        <w:pStyle w:val="a0"/>
      </w:pPr>
      <w:proofErr w:type="spellStart"/>
      <w:r>
        <w:t>감온수</w:t>
      </w:r>
      <w:proofErr w:type="spellEnd"/>
      <w:r>
        <w:t xml:space="preserve"> 차단밸브(</w:t>
      </w:r>
      <w:proofErr w:type="spellStart"/>
      <w:r>
        <w:t>Water</w:t>
      </w:r>
      <w:proofErr w:type="spellEnd"/>
      <w:r>
        <w:t xml:space="preserve"> </w:t>
      </w:r>
      <w:proofErr w:type="spellStart"/>
      <w:r>
        <w:t>Shut</w:t>
      </w:r>
      <w:proofErr w:type="spellEnd"/>
      <w:r>
        <w:t xml:space="preserve"> </w:t>
      </w:r>
      <w:proofErr w:type="spellStart"/>
      <w:r>
        <w:t>Valve</w:t>
      </w:r>
      <w:proofErr w:type="spellEnd"/>
      <w:r>
        <w:t>): DD-SOV-200</w:t>
      </w:r>
    </w:p>
    <w:p w14:paraId="5A2DEC4A" w14:textId="77777777" w:rsidR="00863CFF" w:rsidRDefault="00301F49">
      <w:r>
        <w:t>밀봉증기 계통 주요 밸브의 운전 특성은 다음과 같다.</w:t>
      </w:r>
    </w:p>
    <w:p w14:paraId="2ECEC2C1" w14:textId="77777777" w:rsidR="00863CFF" w:rsidRDefault="00301F49">
      <w:pPr>
        <w:pStyle w:val="a0"/>
      </w:pPr>
      <w:proofErr w:type="spellStart"/>
      <w:r>
        <w:t>주증기</w:t>
      </w:r>
      <w:proofErr w:type="spellEnd"/>
      <w:r>
        <w:t xml:space="preserve">(117 </w:t>
      </w:r>
      <w:proofErr w:type="spellStart"/>
      <w:r>
        <w:t>bar</w:t>
      </w:r>
      <w:proofErr w:type="spellEnd"/>
      <w:r>
        <w:t xml:space="preserve">, 533℃)는 감압밸브(DD-PRV-01)에 의해 16 </w:t>
      </w:r>
      <w:proofErr w:type="spellStart"/>
      <w:r>
        <w:t>bar로</w:t>
      </w:r>
      <w:proofErr w:type="spellEnd"/>
      <w:r>
        <w:t xml:space="preserve"> </w:t>
      </w:r>
      <w:proofErr w:type="spellStart"/>
      <w:r>
        <w:t>감압되고</w:t>
      </w:r>
      <w:proofErr w:type="spellEnd"/>
      <w:r>
        <w:t xml:space="preserve">, </w:t>
      </w:r>
      <w:proofErr w:type="spellStart"/>
      <w:r>
        <w:t>감압된</w:t>
      </w:r>
      <w:proofErr w:type="spellEnd"/>
      <w:r>
        <w:t xml:space="preserve"> 밀봉증기는 밀봉증기 제어밸브(DD-MOV-100B)에 의해 0.05 </w:t>
      </w:r>
      <w:proofErr w:type="spellStart"/>
      <w:r>
        <w:t>bar로</w:t>
      </w:r>
      <w:proofErr w:type="spellEnd"/>
      <w:r>
        <w:t xml:space="preserve"> 제한되어 터빈 기동 시 고압 및 저압터빈에 공급되며, 온도 제어밸브(DD-MOV-201)는 저압터빈에 공급되는 밀봉증기의 온도를 250℃로 일정하게 제어한다.</w:t>
      </w:r>
    </w:p>
    <w:p w14:paraId="4D1220DB" w14:textId="77777777" w:rsidR="00863CFF" w:rsidRDefault="00301F49">
      <w:pPr>
        <w:pStyle w:val="a0"/>
      </w:pPr>
      <w:r>
        <w:t>기동 후 터빈 정상운전 중의 밀봉증기 압력은 실측치를 제어요구치와 비교하여 밀봉증기 제어밸브와 누설증기 제어밸브를 조절하여 일정하게 유지하며, 밀봉증기 공급량이 과다하면 누설증기 제어밸브(DD-MOV-101)</w:t>
      </w:r>
      <w:proofErr w:type="spellStart"/>
      <w:r>
        <w:t>를</w:t>
      </w:r>
      <w:proofErr w:type="spellEnd"/>
      <w:r>
        <w:t xml:space="preserve"> 통하여 부하상태에 따라 밀봉증기 복수기로 배출된다.</w:t>
      </w:r>
    </w:p>
    <w:p w14:paraId="4B835AFB" w14:textId="77777777" w:rsidR="00863CFF" w:rsidRDefault="00301F49">
      <w:pPr>
        <w:pStyle w:val="4"/>
      </w:pPr>
      <w:r>
        <w:t>밀봉</w:t>
      </w:r>
      <w:r>
        <w:t xml:space="preserve"> </w:t>
      </w:r>
      <w:r>
        <w:t>증기</w:t>
      </w:r>
      <w:r>
        <w:t xml:space="preserve"> </w:t>
      </w:r>
      <w:r>
        <w:t>복수기</w:t>
      </w:r>
      <w:r>
        <w:t>(</w:t>
      </w:r>
      <w:proofErr w:type="spellStart"/>
      <w:r>
        <w:t>Gland</w:t>
      </w:r>
      <w:proofErr w:type="spellEnd"/>
      <w:r>
        <w:t xml:space="preserve"> </w:t>
      </w:r>
      <w:proofErr w:type="spellStart"/>
      <w:r>
        <w:t>Steam</w:t>
      </w:r>
      <w:proofErr w:type="spellEnd"/>
      <w:r>
        <w:t xml:space="preserve"> </w:t>
      </w:r>
      <w:proofErr w:type="spellStart"/>
      <w:r>
        <w:t>Condenser</w:t>
      </w:r>
      <w:proofErr w:type="spellEnd"/>
      <w:r>
        <w:t>)</w:t>
      </w:r>
    </w:p>
    <w:p w14:paraId="09463ED5" w14:textId="77777777" w:rsidR="00863CFF" w:rsidRDefault="00301F49">
      <w:pPr>
        <w:pStyle w:val="a0"/>
      </w:pPr>
      <w:r>
        <w:t xml:space="preserve">밀봉 증기 복수기는 터빈 그랜드에 증기가 정체되면 </w:t>
      </w:r>
      <w:proofErr w:type="spellStart"/>
      <w:r>
        <w:t>드레인을</w:t>
      </w:r>
      <w:proofErr w:type="spellEnd"/>
      <w:r>
        <w:t xml:space="preserve"> 계속 추출하기 위하여 복수계통에 설치되어 있다.</w:t>
      </w:r>
    </w:p>
    <w:p w14:paraId="66E51737" w14:textId="77777777" w:rsidR="00863CFF" w:rsidRDefault="00301F49">
      <w:pPr>
        <w:pStyle w:val="a0"/>
      </w:pPr>
      <w:r>
        <w:t>복수기 온수조에서 복수펌프에 의해 이송되는 복수가 밀봉증기 복수기의 튜브 사이로 흐르고, 밀봉증기는 쉘(</w:t>
      </w:r>
      <w:proofErr w:type="spellStart"/>
      <w:r>
        <w:t>Shell</w:t>
      </w:r>
      <w:proofErr w:type="spellEnd"/>
      <w:r>
        <w:t>)측으로 흘러 밀봉증기는 응축되고 복수는 가열된다.</w:t>
      </w:r>
    </w:p>
    <w:p w14:paraId="7DB88EC4" w14:textId="77777777" w:rsidR="00863CFF" w:rsidRDefault="00301F49">
      <w:pPr>
        <w:pStyle w:val="a0"/>
      </w:pPr>
      <w:r>
        <w:t xml:space="preserve">밀봉증기에 함유되어 있는 </w:t>
      </w:r>
      <w:proofErr w:type="spellStart"/>
      <w:r>
        <w:t>불응축성</w:t>
      </w:r>
      <w:proofErr w:type="spellEnd"/>
      <w:r>
        <w:t xml:space="preserve"> 가스는 </w:t>
      </w:r>
      <w:proofErr w:type="spellStart"/>
      <w:r>
        <w:t>배기팬</w:t>
      </w:r>
      <w:proofErr w:type="spellEnd"/>
      <w:r>
        <w:t>(</w:t>
      </w:r>
      <w:proofErr w:type="spellStart"/>
      <w:r>
        <w:t>Exhaust</w:t>
      </w:r>
      <w:proofErr w:type="spellEnd"/>
      <w:r>
        <w:t xml:space="preserve"> </w:t>
      </w:r>
      <w:proofErr w:type="spellStart"/>
      <w:r>
        <w:t>Fan</w:t>
      </w:r>
      <w:proofErr w:type="spellEnd"/>
      <w:r>
        <w:t xml:space="preserve">)에 의하여 대기로 배출되므로, 응축기 내부와 배기관에는 약간의 진공이 걸려 터빈 그랜드에서 밀봉증기 누설을 방지하여 </w:t>
      </w:r>
      <w:proofErr w:type="spellStart"/>
      <w:r>
        <w:t>드레인이</w:t>
      </w:r>
      <w:proofErr w:type="spellEnd"/>
      <w:r>
        <w:t xml:space="preserve"> 쉽도록 되어 있다.</w:t>
      </w:r>
    </w:p>
    <w:p w14:paraId="2C49E3B9" w14:textId="77777777" w:rsidR="00863CFF" w:rsidRDefault="00301F49">
      <w:pPr>
        <w:pStyle w:val="31"/>
      </w:pPr>
      <w:bookmarkStart w:id="155" w:name="_Toc238643877"/>
      <w:r>
        <w:t>밀봉증기</w:t>
      </w:r>
      <w:r>
        <w:t xml:space="preserve"> </w:t>
      </w:r>
      <w:r>
        <w:t>계통</w:t>
      </w:r>
      <w:r>
        <w:t xml:space="preserve"> </w:t>
      </w:r>
      <w:r>
        <w:t>운전</w:t>
      </w:r>
      <w:r>
        <w:t xml:space="preserve"> </w:t>
      </w:r>
      <w:r>
        <w:t>방법</w:t>
      </w:r>
      <w:bookmarkEnd w:id="155"/>
    </w:p>
    <w:p w14:paraId="29B2070D" w14:textId="77777777" w:rsidR="00863CFF" w:rsidRDefault="00301F49">
      <w:pPr>
        <w:pStyle w:val="4"/>
      </w:pPr>
      <w:r>
        <w:t>밀봉증기</w:t>
      </w:r>
      <w:r>
        <w:t xml:space="preserve"> </w:t>
      </w:r>
      <w:r>
        <w:t>계통</w:t>
      </w:r>
      <w:r>
        <w:t xml:space="preserve"> </w:t>
      </w:r>
      <w:r>
        <w:t>초기</w:t>
      </w:r>
      <w:r>
        <w:t xml:space="preserve"> </w:t>
      </w:r>
      <w:r>
        <w:t>운전</w:t>
      </w:r>
      <w:r>
        <w:t xml:space="preserve"> </w:t>
      </w:r>
      <w:r>
        <w:t>조건</w:t>
      </w:r>
    </w:p>
    <w:p w14:paraId="2DC54535" w14:textId="77777777" w:rsidR="00863CFF" w:rsidRDefault="00301F49">
      <w:r>
        <w:t>밀봉증기 계통을 초기 운전하기 위한 전제 조건은 다음과 같다.</w:t>
      </w:r>
    </w:p>
    <w:p w14:paraId="03FCC0AC" w14:textId="77777777" w:rsidR="00863CFF" w:rsidRDefault="00301F49">
      <w:pPr>
        <w:pStyle w:val="aff1"/>
      </w:pPr>
      <w:r>
        <w:t xml:space="preserve">1. 복수펌프가 가동되어 압력 2 </w:t>
      </w:r>
      <w:proofErr w:type="spellStart"/>
      <w:r>
        <w:t>kg</w:t>
      </w:r>
      <w:proofErr w:type="spellEnd"/>
      <w:r>
        <w:t>/cm2, 온도 60℃ 이하의 감온수를 이용할 수 있어야 한다.</w:t>
      </w:r>
    </w:p>
    <w:p w14:paraId="127845BA" w14:textId="77777777" w:rsidR="00863CFF" w:rsidRDefault="00301F49">
      <w:pPr>
        <w:pStyle w:val="aff1"/>
      </w:pPr>
      <w:r>
        <w:t xml:space="preserve">2. 터빈이 터닝기어 운전의 최소 </w:t>
      </w:r>
      <w:proofErr w:type="spellStart"/>
      <w:r>
        <w:t>회전수</w:t>
      </w:r>
      <w:proofErr w:type="spellEnd"/>
      <w:r>
        <w:t xml:space="preserve">(≒70 </w:t>
      </w:r>
      <w:proofErr w:type="spellStart"/>
      <w:r>
        <w:t>rpm</w:t>
      </w:r>
      <w:proofErr w:type="spellEnd"/>
      <w:r>
        <w:t>)로 회전하고 있어야 한다.</w:t>
      </w:r>
    </w:p>
    <w:p w14:paraId="2B17AFBD" w14:textId="77777777" w:rsidR="00863CFF" w:rsidRDefault="00301F49">
      <w:pPr>
        <w:pStyle w:val="4"/>
      </w:pPr>
      <w:r>
        <w:t>밀봉증기</w:t>
      </w:r>
      <w:r>
        <w:t xml:space="preserve"> </w:t>
      </w:r>
      <w:r>
        <w:t>계통</w:t>
      </w:r>
      <w:r>
        <w:t xml:space="preserve"> </w:t>
      </w:r>
      <w:r>
        <w:t>초기</w:t>
      </w:r>
      <w:r>
        <w:t xml:space="preserve"> </w:t>
      </w:r>
      <w:r>
        <w:t>운전</w:t>
      </w:r>
      <w:r>
        <w:t xml:space="preserve"> </w:t>
      </w:r>
      <w:r>
        <w:t>절차</w:t>
      </w:r>
    </w:p>
    <w:p w14:paraId="46BD9DDB" w14:textId="77777777" w:rsidR="00863CFF" w:rsidRDefault="00301F49">
      <w:r>
        <w:t>밀봉증기 계통의 초기 운전 절차는 다음과 같다.</w:t>
      </w:r>
    </w:p>
    <w:p w14:paraId="735DBD3D" w14:textId="77777777" w:rsidR="00863CFF" w:rsidRDefault="00301F49">
      <w:pPr>
        <w:pStyle w:val="aff1"/>
      </w:pPr>
      <w:r>
        <w:t xml:space="preserve">1. </w:t>
      </w:r>
      <w:proofErr w:type="spellStart"/>
      <w:r>
        <w:t>주증기</w:t>
      </w:r>
      <w:proofErr w:type="spellEnd"/>
      <w:r>
        <w:t xml:space="preserve"> 차단밸브(DD-GV-103)</w:t>
      </w:r>
      <w:proofErr w:type="spellStart"/>
      <w:r>
        <w:t>를</w:t>
      </w:r>
      <w:proofErr w:type="spellEnd"/>
      <w:r>
        <w:t xml:space="preserve"> 개방하여 밀봉증기 배관을 예열한다. 예열 압력 및 온도 조건은 117 </w:t>
      </w:r>
      <w:proofErr w:type="spellStart"/>
      <w:r>
        <w:t>bar</w:t>
      </w:r>
      <w:proofErr w:type="spellEnd"/>
      <w:r>
        <w:t>, 533℃이다.</w:t>
      </w:r>
    </w:p>
    <w:p w14:paraId="6E31AF77" w14:textId="77777777" w:rsidR="00863CFF" w:rsidRDefault="00301F49">
      <w:pPr>
        <w:pStyle w:val="aff1"/>
      </w:pPr>
      <w:r>
        <w:lastRenderedPageBreak/>
        <w:t xml:space="preserve">2. 현장의 압력 및 </w:t>
      </w:r>
      <w:proofErr w:type="spellStart"/>
      <w:r>
        <w:t>온도게이지가</w:t>
      </w:r>
      <w:proofErr w:type="spellEnd"/>
      <w:r>
        <w:t xml:space="preserve"> 정상상태인가를 확인한다.</w:t>
      </w:r>
    </w:p>
    <w:p w14:paraId="03254E10" w14:textId="77777777" w:rsidR="00863CFF" w:rsidRDefault="00301F49">
      <w:pPr>
        <w:pStyle w:val="aff1"/>
      </w:pPr>
      <w:r>
        <w:t xml:space="preserve">3. 밀봉증기 배관의 기동용 </w:t>
      </w:r>
      <w:proofErr w:type="spellStart"/>
      <w:r>
        <w:t>응축수</w:t>
      </w:r>
      <w:proofErr w:type="spellEnd"/>
      <w:r>
        <w:t xml:space="preserve"> 밸브를 개방하여 </w:t>
      </w:r>
      <w:proofErr w:type="spellStart"/>
      <w:r>
        <w:t>응축수를</w:t>
      </w:r>
      <w:proofErr w:type="spellEnd"/>
      <w:r>
        <w:t xml:space="preserve"> 제거한다.</w:t>
      </w:r>
    </w:p>
    <w:p w14:paraId="49306998" w14:textId="77777777" w:rsidR="00863CFF" w:rsidRDefault="00301F49">
      <w:pPr>
        <w:pStyle w:val="aff1"/>
      </w:pPr>
      <w:r>
        <w:t xml:space="preserve">4. 밀봉증기 배관의 압력 및 온도가 최소 106 </w:t>
      </w:r>
      <w:proofErr w:type="spellStart"/>
      <w:r>
        <w:t>kg</w:t>
      </w:r>
      <w:proofErr w:type="spellEnd"/>
      <w:r>
        <w:t xml:space="preserve">/cm2.G, 360℃가 됨을 확인한 후 기동용 </w:t>
      </w:r>
      <w:proofErr w:type="spellStart"/>
      <w:r>
        <w:t>응축수</w:t>
      </w:r>
      <w:proofErr w:type="spellEnd"/>
      <w:r>
        <w:t xml:space="preserve"> 밸브를 잠근다.</w:t>
      </w:r>
    </w:p>
    <w:p w14:paraId="614FC562" w14:textId="77777777" w:rsidR="00863CFF" w:rsidRDefault="00301F49">
      <w:pPr>
        <w:pStyle w:val="aff1"/>
      </w:pPr>
      <w:r>
        <w:t xml:space="preserve">5. 밀봉증기 복수기 </w:t>
      </w:r>
      <w:proofErr w:type="spellStart"/>
      <w:r>
        <w:t>배기팬</w:t>
      </w:r>
      <w:proofErr w:type="spellEnd"/>
      <w:r>
        <w:t>(</w:t>
      </w:r>
      <w:proofErr w:type="spellStart"/>
      <w:r>
        <w:t>Exhaust</w:t>
      </w:r>
      <w:proofErr w:type="spellEnd"/>
      <w:r>
        <w:t xml:space="preserve"> </w:t>
      </w:r>
      <w:proofErr w:type="spellStart"/>
      <w:r>
        <w:t>Fan</w:t>
      </w:r>
      <w:proofErr w:type="spellEnd"/>
      <w:r>
        <w:t>)을 기동한다.</w:t>
      </w:r>
    </w:p>
    <w:p w14:paraId="4C54374A" w14:textId="77777777" w:rsidR="00863CFF" w:rsidRDefault="00301F49">
      <w:pPr>
        <w:pStyle w:val="aff1"/>
      </w:pPr>
      <w:r>
        <w:t>6. 밀봉증기 계통의 주요밸브를 현장에서 확인한다(</w:t>
      </w:r>
      <w:proofErr w:type="spellStart"/>
      <w:r>
        <w:t>Remote</w:t>
      </w:r>
      <w:proofErr w:type="spellEnd"/>
      <w:r>
        <w:t xml:space="preserve"> </w:t>
      </w:r>
      <w:proofErr w:type="spellStart"/>
      <w:r>
        <w:t>Position</w:t>
      </w:r>
      <w:proofErr w:type="spellEnd"/>
      <w:r>
        <w:t xml:space="preserve"> 상태 및 </w:t>
      </w:r>
      <w:proofErr w:type="spellStart"/>
      <w:r>
        <w:t>Control</w:t>
      </w:r>
      <w:proofErr w:type="spellEnd"/>
      <w:r>
        <w:t xml:space="preserve"> 전압 점검).</w:t>
      </w:r>
    </w:p>
    <w:p w14:paraId="55D9E0EE" w14:textId="77777777" w:rsidR="00863CFF" w:rsidRDefault="00301F49">
      <w:pPr>
        <w:pStyle w:val="aff1"/>
      </w:pPr>
      <w:r>
        <w:t>7. 밀봉증기 정지밸브(DD-MOV-100A)</w:t>
      </w:r>
      <w:proofErr w:type="spellStart"/>
      <w:r>
        <w:t>를</w:t>
      </w:r>
      <w:proofErr w:type="spellEnd"/>
      <w:r>
        <w:t xml:space="preserve"> 개방한다.</w:t>
      </w:r>
    </w:p>
    <w:p w14:paraId="2296FC81" w14:textId="77777777" w:rsidR="00863CFF" w:rsidRDefault="00301F49">
      <w:pPr>
        <w:pStyle w:val="aff1"/>
      </w:pPr>
      <w:r>
        <w:t xml:space="preserve">8. 감압밸브(DD-PRV-01) 후단 압력이 117 </w:t>
      </w:r>
      <w:proofErr w:type="spellStart"/>
      <w:r>
        <w:t>bar에서</w:t>
      </w:r>
      <w:proofErr w:type="spellEnd"/>
      <w:r>
        <w:t xml:space="preserve"> 16 </w:t>
      </w:r>
      <w:proofErr w:type="spellStart"/>
      <w:r>
        <w:t>bar로</w:t>
      </w:r>
      <w:proofErr w:type="spellEnd"/>
      <w:r>
        <w:t xml:space="preserve"> </w:t>
      </w:r>
      <w:proofErr w:type="spellStart"/>
      <w:r>
        <w:t>감압된</w:t>
      </w:r>
      <w:proofErr w:type="spellEnd"/>
      <w:r>
        <w:t xml:space="preserve"> 상태를 확인한 후 이상이 없을 경우 밀봉증기 제어기를 자동(Auto) 상태로 유지한다.</w:t>
      </w:r>
    </w:p>
    <w:p w14:paraId="1561A5E0" w14:textId="77777777" w:rsidR="00863CFF" w:rsidRDefault="00301F49">
      <w:pPr>
        <w:pStyle w:val="aff1"/>
      </w:pPr>
      <w:r>
        <w:t xml:space="preserve">9. 밀봉증기 제어밸브(DD-MOV-100B)에 의해 15 </w:t>
      </w:r>
      <w:proofErr w:type="spellStart"/>
      <w:r>
        <w:t>kg</w:t>
      </w:r>
      <w:proofErr w:type="spellEnd"/>
      <w:r>
        <w:t xml:space="preserve">/cm2에서 0.05 </w:t>
      </w:r>
      <w:proofErr w:type="spellStart"/>
      <w:r>
        <w:t>kg</w:t>
      </w:r>
      <w:proofErr w:type="spellEnd"/>
      <w:r>
        <w:t>/cm2.G로의 제어 상태를 점검하고 이상이 없는가 확인한다. 이상이 없을 시 밀봉증기 계통을 정상운전상태로 유지한다.</w:t>
      </w:r>
    </w:p>
    <w:p w14:paraId="5E254103" w14:textId="77777777" w:rsidR="00863CFF" w:rsidRDefault="00301F49">
      <w:pPr>
        <w:pStyle w:val="aff1"/>
      </w:pPr>
      <w:r>
        <w:t>10. 밀봉증기 압력제어기(DD-PIC-101)의 정상상태를 확인한다.</w:t>
      </w:r>
    </w:p>
    <w:p w14:paraId="563C0A99" w14:textId="77777777" w:rsidR="00863CFF" w:rsidRDefault="00301F49">
      <w:pPr>
        <w:pStyle w:val="aff1"/>
      </w:pPr>
      <w:r>
        <w:t xml:space="preserve">11. 밀봉증기 온도제어기(DD-TIC-101) 지시치가 150℃일 때 </w:t>
      </w:r>
      <w:proofErr w:type="spellStart"/>
      <w:r>
        <w:t>감온수</w:t>
      </w:r>
      <w:proofErr w:type="spellEnd"/>
      <w:r>
        <w:t xml:space="preserve"> 차단밸브(DD-SOV-200)가 개방되는지 확인한다.</w:t>
      </w:r>
    </w:p>
    <w:p w14:paraId="586F68BF" w14:textId="77777777" w:rsidR="00863CFF" w:rsidRDefault="00301F49">
      <w:pPr>
        <w:pStyle w:val="aff1"/>
      </w:pPr>
      <w:r>
        <w:t>12. 밀봉증기 온도제어기에 의해 온도제어밸브(DD-MOV-201)가 정상 작동하여 저압터빈 그랜드에 인입되는 밀봉증기 온도가 250℃로 제어되는지를 확인한다. 확인 후 이상이 없을 경우 정상운전 상태로 유지한다.</w:t>
      </w:r>
    </w:p>
    <w:p w14:paraId="45124712" w14:textId="77777777" w:rsidR="00863CFF" w:rsidRDefault="00301F49">
      <w:pPr>
        <w:pStyle w:val="4"/>
      </w:pPr>
      <w:r>
        <w:t>밀봉증기</w:t>
      </w:r>
      <w:r>
        <w:t xml:space="preserve"> </w:t>
      </w:r>
      <w:r>
        <w:t>계통</w:t>
      </w:r>
      <w:r>
        <w:t xml:space="preserve"> </w:t>
      </w:r>
      <w:r>
        <w:t>정상운전</w:t>
      </w:r>
      <w:r>
        <w:t xml:space="preserve"> </w:t>
      </w:r>
      <w:r>
        <w:t>시</w:t>
      </w:r>
      <w:r>
        <w:t xml:space="preserve"> </w:t>
      </w:r>
      <w:r>
        <w:t>확인사항</w:t>
      </w:r>
    </w:p>
    <w:p w14:paraId="693D55A7" w14:textId="77777777" w:rsidR="00863CFF" w:rsidRDefault="00301F49">
      <w:r>
        <w:t>밀봉증기 계통의 정상운전 중에는 다음 사항을 확인한다.</w:t>
      </w:r>
    </w:p>
    <w:p w14:paraId="710BD8E2" w14:textId="77777777" w:rsidR="00863CFF" w:rsidRDefault="00301F49">
      <w:pPr>
        <w:pStyle w:val="aff1"/>
      </w:pPr>
      <w:r>
        <w:t xml:space="preserve">1. 밀봉증기 제어밸브(DD-MOV-100B)와 누설증기 제어밸브(DD-MOV-101)에 의해 밀봉증기 계통 압력이 0.05 </w:t>
      </w:r>
      <w:proofErr w:type="spellStart"/>
      <w:r>
        <w:t>kg</w:t>
      </w:r>
      <w:proofErr w:type="spellEnd"/>
      <w:r>
        <w:t>/cm2.G으로 유지되는가 확인한다.</w:t>
      </w:r>
    </w:p>
    <w:p w14:paraId="6E8C418C" w14:textId="77777777" w:rsidR="00863CFF" w:rsidRDefault="00301F49">
      <w:pPr>
        <w:pStyle w:val="aff1"/>
      </w:pPr>
      <w:r>
        <w:t>2. 밀봉증기 온도조절밸브(DD-MOV-201)에 의해 밀봉증기 계통의 온도가 250℃로 유지되는가를 확인한다.</w:t>
      </w:r>
    </w:p>
    <w:p w14:paraId="15BB83FC" w14:textId="77777777" w:rsidR="00863CFF" w:rsidRDefault="00301F49">
      <w:pPr>
        <w:pStyle w:val="31"/>
      </w:pPr>
      <w:bookmarkStart w:id="156" w:name="_Toc238643878"/>
      <w:r>
        <w:t>밀봉증기</w:t>
      </w:r>
      <w:r>
        <w:t xml:space="preserve"> </w:t>
      </w:r>
      <w:r>
        <w:t>계통</w:t>
      </w:r>
      <w:r>
        <w:t xml:space="preserve"> </w:t>
      </w:r>
      <w:r>
        <w:t>경보</w:t>
      </w:r>
      <w:r>
        <w:t xml:space="preserve"> </w:t>
      </w:r>
      <w:r>
        <w:t>및</w:t>
      </w:r>
      <w:r>
        <w:t xml:space="preserve"> </w:t>
      </w:r>
      <w:r>
        <w:t>보호</w:t>
      </w:r>
      <w:r>
        <w:t xml:space="preserve"> </w:t>
      </w:r>
      <w:r>
        <w:t>장치</w:t>
      </w:r>
      <w:bookmarkEnd w:id="156"/>
    </w:p>
    <w:p w14:paraId="55C31238" w14:textId="77777777" w:rsidR="00863CFF" w:rsidRDefault="00301F49">
      <w:r>
        <w:t xml:space="preserve">밀봉증기 계통의 경보 </w:t>
      </w:r>
      <w:proofErr w:type="spellStart"/>
      <w:r>
        <w:t>설정값은</w:t>
      </w:r>
      <w:proofErr w:type="spellEnd"/>
      <w:r>
        <w:t xml:space="preserve"> 다음과 같다.</w:t>
      </w:r>
    </w:p>
    <w:p w14:paraId="379EC69C" w14:textId="77777777" w:rsidR="00863CFF" w:rsidRDefault="00301F49">
      <w:pPr>
        <w:pStyle w:val="a0"/>
      </w:pPr>
      <w:r>
        <w:t xml:space="preserve">밀봉증기 압력 </w:t>
      </w:r>
      <w:proofErr w:type="spellStart"/>
      <w:r>
        <w:t>High</w:t>
      </w:r>
      <w:proofErr w:type="spellEnd"/>
      <w:r>
        <w:t xml:space="preserve"> 경보: 1.5 </w:t>
      </w:r>
      <w:proofErr w:type="spellStart"/>
      <w:r>
        <w:t>bar</w:t>
      </w:r>
      <w:proofErr w:type="spellEnd"/>
    </w:p>
    <w:p w14:paraId="61362776" w14:textId="77777777" w:rsidR="00863CFF" w:rsidRDefault="00301F49">
      <w:pPr>
        <w:pStyle w:val="a0"/>
      </w:pPr>
      <w:r>
        <w:t xml:space="preserve">밀봉증기 압력 </w:t>
      </w:r>
      <w:proofErr w:type="spellStart"/>
      <w:r>
        <w:t>Low</w:t>
      </w:r>
      <w:proofErr w:type="spellEnd"/>
      <w:r>
        <w:t xml:space="preserve"> 경보: -0.1 </w:t>
      </w:r>
      <w:proofErr w:type="spellStart"/>
      <w:r>
        <w:t>bar</w:t>
      </w:r>
      <w:proofErr w:type="spellEnd"/>
    </w:p>
    <w:p w14:paraId="7594BD12" w14:textId="77777777" w:rsidR="00863CFF" w:rsidRDefault="00301F49">
      <w:pPr>
        <w:pStyle w:val="a0"/>
      </w:pPr>
      <w:r>
        <w:lastRenderedPageBreak/>
        <w:t xml:space="preserve">밀봉증기 온도 </w:t>
      </w:r>
      <w:proofErr w:type="spellStart"/>
      <w:r>
        <w:t>High</w:t>
      </w:r>
      <w:proofErr w:type="spellEnd"/>
      <w:r>
        <w:t xml:space="preserve"> 경보: 300℃</w:t>
      </w:r>
    </w:p>
    <w:p w14:paraId="66264842" w14:textId="77777777" w:rsidR="00863CFF" w:rsidRDefault="00301F49">
      <w:pPr>
        <w:pStyle w:val="a0"/>
      </w:pPr>
      <w:r>
        <w:t xml:space="preserve">밀봉증기 온도 </w:t>
      </w:r>
      <w:proofErr w:type="spellStart"/>
      <w:r>
        <w:t>Low</w:t>
      </w:r>
      <w:proofErr w:type="spellEnd"/>
      <w:r>
        <w:t xml:space="preserve"> 경보: 200℃</w:t>
      </w:r>
    </w:p>
    <w:p w14:paraId="65AEFB65" w14:textId="77777777" w:rsidR="00863CFF" w:rsidRDefault="00301F49">
      <w:r>
        <w:t>밀봉증기 계통의 보호 장치 동작은 다음과 같다.</w:t>
      </w:r>
    </w:p>
    <w:p w14:paraId="04EF2F5B" w14:textId="77777777" w:rsidR="00863CFF" w:rsidRDefault="00301F49">
      <w:pPr>
        <w:pStyle w:val="a0"/>
      </w:pPr>
      <w:r>
        <w:t xml:space="preserve">터빈 회전수가 4 </w:t>
      </w:r>
      <w:proofErr w:type="spellStart"/>
      <w:r>
        <w:t>rpm</w:t>
      </w:r>
      <w:proofErr w:type="spellEnd"/>
      <w:r>
        <w:t xml:space="preserve"> 이하로 60초 동안 회전할 경우 자동으로 밀봉증기 제어밸브(DD-MOV-100B)가 수동(</w:t>
      </w:r>
      <w:proofErr w:type="spellStart"/>
      <w:r>
        <w:t>Manual</w:t>
      </w:r>
      <w:proofErr w:type="spellEnd"/>
      <w:r>
        <w:t>)</w:t>
      </w:r>
      <w:proofErr w:type="spellStart"/>
      <w:r>
        <w:t>으로</w:t>
      </w:r>
      <w:proofErr w:type="spellEnd"/>
      <w:r>
        <w:t xml:space="preserve"> 교체되고 강제로 닫힌다.</w:t>
      </w:r>
    </w:p>
    <w:p w14:paraId="66F86B7B" w14:textId="77777777" w:rsidR="00863CFF" w:rsidRDefault="00301F49">
      <w:r>
        <w:t xml:space="preserve">주의: 터빈 정지 시에는 절대로 터빈 </w:t>
      </w:r>
      <w:proofErr w:type="spellStart"/>
      <w:r>
        <w:t>로타</w:t>
      </w:r>
      <w:proofErr w:type="spellEnd"/>
      <w:r>
        <w:t>(</w:t>
      </w:r>
      <w:proofErr w:type="spellStart"/>
      <w:r>
        <w:t>Rotor</w:t>
      </w:r>
      <w:proofErr w:type="spellEnd"/>
      <w:r>
        <w:t>)에 밀봉증기가 인입되어서는 안 된다.</w:t>
      </w:r>
    </w:p>
    <w:p w14:paraId="63403B14" w14:textId="77777777" w:rsidR="00863CFF" w:rsidRDefault="00301F49">
      <w:pPr>
        <w:pStyle w:val="21"/>
      </w:pPr>
      <w:bookmarkStart w:id="157" w:name="_Toc238643879"/>
      <w:r>
        <w:t>복수</w:t>
      </w:r>
      <w:r>
        <w:t xml:space="preserve"> </w:t>
      </w:r>
      <w:r>
        <w:t>및</w:t>
      </w:r>
      <w:r>
        <w:t xml:space="preserve"> </w:t>
      </w:r>
      <w:r>
        <w:t>진공</w:t>
      </w:r>
      <w:r>
        <w:t xml:space="preserve"> </w:t>
      </w:r>
      <w:r>
        <w:t>설비</w:t>
      </w:r>
      <w:bookmarkEnd w:id="157"/>
    </w:p>
    <w:p w14:paraId="32274F99" w14:textId="77777777" w:rsidR="00863CFF" w:rsidRDefault="00301F49">
      <w:pPr>
        <w:pStyle w:val="31"/>
      </w:pPr>
      <w:bookmarkStart w:id="158" w:name="_Toc238643880"/>
      <w:r>
        <w:t>복수기</w:t>
      </w:r>
      <w:r>
        <w:t xml:space="preserve"> </w:t>
      </w:r>
      <w:r>
        <w:t>개요</w:t>
      </w:r>
      <w:bookmarkEnd w:id="158"/>
    </w:p>
    <w:p w14:paraId="2925788D" w14:textId="77777777" w:rsidR="00863CFF" w:rsidRDefault="00301F49">
      <w:pPr>
        <w:pStyle w:val="a0"/>
      </w:pPr>
      <w:r>
        <w:t xml:space="preserve">복수 및 급수의 흐름은 복수기 → </w:t>
      </w:r>
      <w:proofErr w:type="spellStart"/>
      <w:r>
        <w:t>핫웰</w:t>
      </w:r>
      <w:proofErr w:type="spellEnd"/>
      <w:r>
        <w:t>(</w:t>
      </w:r>
      <w:proofErr w:type="spellStart"/>
      <w:r>
        <w:t>Hot</w:t>
      </w:r>
      <w:proofErr w:type="spellEnd"/>
      <w:r>
        <w:t xml:space="preserve"> </w:t>
      </w:r>
      <w:proofErr w:type="spellStart"/>
      <w:r>
        <w:t>Well</w:t>
      </w:r>
      <w:proofErr w:type="spellEnd"/>
      <w:r>
        <w:t xml:space="preserve">) → 복수 펌프 → 증기 분사식 공기 추출 냉각기 → 그랜드 스팀 콘덴서(밀봉증기 복수기) → </w:t>
      </w:r>
      <w:proofErr w:type="spellStart"/>
      <w:r>
        <w:t>탈기기</w:t>
      </w:r>
      <w:proofErr w:type="spellEnd"/>
      <w:r>
        <w:t xml:space="preserve"> 급수 저장 탱크 → 탈기기의 순서이다.</w:t>
      </w:r>
    </w:p>
    <w:p w14:paraId="1D8E7624" w14:textId="77777777" w:rsidR="00863CFF" w:rsidRDefault="00301F49">
      <w:pPr>
        <w:pStyle w:val="a0"/>
      </w:pPr>
      <w:r>
        <w:t xml:space="preserve">복수기는 터빈에서 배출되는 증기를 </w:t>
      </w:r>
      <w:proofErr w:type="spellStart"/>
      <w:r>
        <w:t>냉각·응축시켜</w:t>
      </w:r>
      <w:proofErr w:type="spellEnd"/>
      <w:r>
        <w:t xml:space="preserve"> 물로 회수하는 장치이다.</w:t>
      </w:r>
    </w:p>
    <w:p w14:paraId="7D571067" w14:textId="77777777" w:rsidR="00863CFF" w:rsidRDefault="00301F49">
      <w:pPr>
        <w:pStyle w:val="a0"/>
      </w:pPr>
      <w:r>
        <w:t>복수기 종류에는 증기와 냉각수가 직접 접촉하는 혼합 복수기와 전열면을 통해 열교환을 행하는 표면 복수기가 있다.</w:t>
      </w:r>
    </w:p>
    <w:p w14:paraId="101D2AA5" w14:textId="77777777" w:rsidR="00863CFF" w:rsidRDefault="00301F49">
      <w:pPr>
        <w:pStyle w:val="a0"/>
      </w:pPr>
      <w:r>
        <w:t>우리 발전소는 튜브 전열면을 통해 열교환이 이루어지는 표면 복수기를 사용한다.</w:t>
      </w:r>
    </w:p>
    <w:p w14:paraId="49F9ACB8" w14:textId="77777777" w:rsidR="00863CFF" w:rsidRDefault="00301F49">
      <w:pPr>
        <w:pStyle w:val="a0"/>
      </w:pPr>
      <w:r>
        <w:t xml:space="preserve">복수기는 터빈 배기 증기를 응축시켜 대기압 이하로 낮춤으로써 터빈에서 증기가 보유한 </w:t>
      </w:r>
      <w:proofErr w:type="spellStart"/>
      <w:r>
        <w:t>열낙차를</w:t>
      </w:r>
      <w:proofErr w:type="spellEnd"/>
      <w:r>
        <w:t xml:space="preserve"> 크게 하여 터빈 효율을 향상시킨다.</w:t>
      </w:r>
    </w:p>
    <w:p w14:paraId="0A63F234" w14:textId="77777777" w:rsidR="00863CFF" w:rsidRDefault="00301F49">
      <w:pPr>
        <w:pStyle w:val="a0"/>
      </w:pPr>
      <w:r>
        <w:t xml:space="preserve">응축된 복수를 재사용함으로써 </w:t>
      </w:r>
      <w:proofErr w:type="spellStart"/>
      <w:r>
        <w:t>물처리</w:t>
      </w:r>
      <w:proofErr w:type="spellEnd"/>
      <w:r>
        <w:t xml:space="preserve"> 비용을 절감한다.</w:t>
      </w:r>
    </w:p>
    <w:p w14:paraId="374F62D3" w14:textId="77777777" w:rsidR="00863CFF" w:rsidRDefault="00301F49">
      <w:pPr>
        <w:pStyle w:val="a0"/>
      </w:pPr>
      <w:r>
        <w:t xml:space="preserve">복수기는 급수를 보충하거나 각종 </w:t>
      </w:r>
      <w:proofErr w:type="spellStart"/>
      <w:r>
        <w:t>드레인</w:t>
      </w:r>
      <w:proofErr w:type="spellEnd"/>
      <w:r>
        <w:t xml:space="preserve"> 회수를 위한 장소로 사용된다.</w:t>
      </w:r>
    </w:p>
    <w:p w14:paraId="7B8EF963" w14:textId="77777777" w:rsidR="00863CFF" w:rsidRDefault="00301F49">
      <w:pPr>
        <w:pStyle w:val="a0"/>
      </w:pPr>
      <w:r>
        <w:t xml:space="preserve">복수기 부속 설비로는 복수 펌프(COP), 공기 </w:t>
      </w:r>
      <w:proofErr w:type="spellStart"/>
      <w:r>
        <w:t>추출기</w:t>
      </w:r>
      <w:proofErr w:type="spellEnd"/>
      <w:r>
        <w:t xml:space="preserve">(Air </w:t>
      </w:r>
      <w:proofErr w:type="spellStart"/>
      <w:r>
        <w:t>Ejector</w:t>
      </w:r>
      <w:proofErr w:type="spellEnd"/>
      <w:r>
        <w:t>), 순환수 펌프(</w:t>
      </w:r>
      <w:proofErr w:type="spellStart"/>
      <w:r>
        <w:t>Circulation</w:t>
      </w:r>
      <w:proofErr w:type="spellEnd"/>
      <w:r>
        <w:t xml:space="preserve"> </w:t>
      </w:r>
      <w:proofErr w:type="spellStart"/>
      <w:r>
        <w:t>Water</w:t>
      </w:r>
      <w:proofErr w:type="spellEnd"/>
      <w:r>
        <w:t xml:space="preserve"> </w:t>
      </w:r>
      <w:proofErr w:type="spellStart"/>
      <w:r>
        <w:t>Pump</w:t>
      </w:r>
      <w:proofErr w:type="spellEnd"/>
      <w:r>
        <w:t xml:space="preserve">, CWP), </w:t>
      </w:r>
      <w:proofErr w:type="spellStart"/>
      <w:r>
        <w:t>데브리</w:t>
      </w:r>
      <w:proofErr w:type="spellEnd"/>
      <w:r>
        <w:t xml:space="preserve"> 필터(</w:t>
      </w:r>
      <w:proofErr w:type="spellStart"/>
      <w:r>
        <w:t>Debris</w:t>
      </w:r>
      <w:proofErr w:type="spellEnd"/>
      <w:r>
        <w:t xml:space="preserve"> </w:t>
      </w:r>
      <w:proofErr w:type="spellStart"/>
      <w:r>
        <w:t>Filter</w:t>
      </w:r>
      <w:proofErr w:type="spellEnd"/>
      <w:r>
        <w:t xml:space="preserve">), 볼 세정 장치(Ball </w:t>
      </w:r>
      <w:proofErr w:type="spellStart"/>
      <w:r>
        <w:t>Cleaning</w:t>
      </w:r>
      <w:proofErr w:type="spellEnd"/>
      <w:r>
        <w:t>) 등이 있다.</w:t>
      </w:r>
    </w:p>
    <w:p w14:paraId="370248C5" w14:textId="77777777" w:rsidR="00863CFF" w:rsidRDefault="00301F49">
      <w:pPr>
        <w:pStyle w:val="a0"/>
      </w:pPr>
      <w:r>
        <w:t>복수기의 진공도는 통상 냉각수 온도와 수량으로 결정되며, 냉각수량은 한전 자회사의 경우 대개 복수량의 70∼80배이다.</w:t>
      </w:r>
    </w:p>
    <w:p w14:paraId="6DAE8681" w14:textId="77777777" w:rsidR="00863CFF" w:rsidRDefault="00301F49">
      <w:pPr>
        <w:pStyle w:val="a0"/>
      </w:pPr>
      <w:r>
        <w:t xml:space="preserve">냉각수의 복수기 </w:t>
      </w:r>
      <w:proofErr w:type="spellStart"/>
      <w:r>
        <w:t>입·출구</w:t>
      </w:r>
      <w:proofErr w:type="spellEnd"/>
      <w:r>
        <w:t xml:space="preserve"> 온도차는 7∼10℃ 정도인데, 최근에는 환경에 미치는 영향을 줄이기 위해 7℃ 이하로 한다.</w:t>
      </w:r>
    </w:p>
    <w:p w14:paraId="5B6AF401" w14:textId="77777777" w:rsidR="00863CFF" w:rsidRDefault="00301F49">
      <w:pPr>
        <w:pStyle w:val="31"/>
      </w:pPr>
      <w:bookmarkStart w:id="159" w:name="_Toc238643881"/>
      <w:r>
        <w:t>복수기</w:t>
      </w:r>
      <w:r>
        <w:t xml:space="preserve"> </w:t>
      </w:r>
      <w:r>
        <w:t>구조</w:t>
      </w:r>
      <w:r>
        <w:t xml:space="preserve"> </w:t>
      </w:r>
      <w:r>
        <w:t>및</w:t>
      </w:r>
      <w:r>
        <w:t xml:space="preserve"> </w:t>
      </w:r>
      <w:r>
        <w:t>설계</w:t>
      </w:r>
      <w:r>
        <w:t xml:space="preserve"> </w:t>
      </w:r>
      <w:r>
        <w:t>기준</w:t>
      </w:r>
      <w:bookmarkEnd w:id="159"/>
    </w:p>
    <w:p w14:paraId="311FAEFE" w14:textId="77777777" w:rsidR="00863CFF" w:rsidRDefault="00301F49">
      <w:r>
        <w:t>복수기의 구조는 다음과 같다.</w:t>
      </w:r>
    </w:p>
    <w:p w14:paraId="27891DF1" w14:textId="77777777" w:rsidR="00863CFF" w:rsidRDefault="00301F49">
      <w:pPr>
        <w:pStyle w:val="a0"/>
      </w:pPr>
      <w:r>
        <w:t xml:space="preserve">복수기 본체는 </w:t>
      </w:r>
      <w:proofErr w:type="spellStart"/>
      <w:r>
        <w:t>강판제</w:t>
      </w:r>
      <w:proofErr w:type="spellEnd"/>
      <w:r>
        <w:t xml:space="preserve"> 용접 구조이고, </w:t>
      </w:r>
      <w:proofErr w:type="spellStart"/>
      <w:r>
        <w:t>고진공을</w:t>
      </w:r>
      <w:proofErr w:type="spellEnd"/>
      <w:r>
        <w:t xml:space="preserve"> 유지할 수 있는 밀폐된 용기로 되어 있다.</w:t>
      </w:r>
    </w:p>
    <w:p w14:paraId="524E6DF5" w14:textId="77777777" w:rsidR="00863CFF" w:rsidRDefault="00301F49">
      <w:pPr>
        <w:pStyle w:val="a0"/>
      </w:pPr>
      <w:r>
        <w:lastRenderedPageBreak/>
        <w:t>복수기 내부에는 전열면을 구성하는 많은 튜브를 설치하여 튜브 내로 냉각수, 튜브 외측으로 증기가 흐르면서 열교환이 된다.</w:t>
      </w:r>
    </w:p>
    <w:p w14:paraId="25DD2DD1" w14:textId="77777777" w:rsidR="00863CFF" w:rsidRDefault="00301F49">
      <w:pPr>
        <w:pStyle w:val="a0"/>
      </w:pPr>
      <w:r>
        <w:t xml:space="preserve">복수기 하부는 </w:t>
      </w:r>
      <w:proofErr w:type="spellStart"/>
      <w:r>
        <w:t>핫웰</w:t>
      </w:r>
      <w:proofErr w:type="spellEnd"/>
      <w:r>
        <w:t>(</w:t>
      </w:r>
      <w:proofErr w:type="spellStart"/>
      <w:r>
        <w:t>Hot</w:t>
      </w:r>
      <w:proofErr w:type="spellEnd"/>
      <w:r>
        <w:t xml:space="preserve"> </w:t>
      </w:r>
      <w:proofErr w:type="spellStart"/>
      <w:r>
        <w:t>Well</w:t>
      </w:r>
      <w:proofErr w:type="spellEnd"/>
      <w:r>
        <w:t>, 복수기 하부 수조)로 되어 있다.</w:t>
      </w:r>
    </w:p>
    <w:p w14:paraId="31336E4A" w14:textId="77777777" w:rsidR="00863CFF" w:rsidRDefault="00301F49">
      <w:pPr>
        <w:pStyle w:val="a0"/>
      </w:pPr>
      <w:r>
        <w:t xml:space="preserve">복수기 수실은 </w:t>
      </w:r>
      <w:proofErr w:type="spellStart"/>
      <w:r>
        <w:t>강판제로써</w:t>
      </w:r>
      <w:proofErr w:type="spellEnd"/>
      <w:r>
        <w:t xml:space="preserve"> 내식성을 높이기 위해 그 내면에 고무, 스테인리스 강판 등을 부착하거나 에폭시(</w:t>
      </w:r>
      <w:proofErr w:type="spellStart"/>
      <w:r>
        <w:t>Epoxy</w:t>
      </w:r>
      <w:proofErr w:type="spellEnd"/>
      <w:r>
        <w:t>)</w:t>
      </w:r>
      <w:proofErr w:type="spellStart"/>
      <w:r>
        <w:t>를</w:t>
      </w:r>
      <w:proofErr w:type="spellEnd"/>
      <w:r>
        <w:t xml:space="preserve"> 도포하고 있다.</w:t>
      </w:r>
    </w:p>
    <w:p w14:paraId="1D1ACBAD" w14:textId="77777777" w:rsidR="00863CFF" w:rsidRDefault="00301F49">
      <w:r>
        <w:t xml:space="preserve">복수기의 </w:t>
      </w:r>
      <w:proofErr w:type="spellStart"/>
      <w:r>
        <w:t>열설계</w:t>
      </w:r>
      <w:proofErr w:type="spellEnd"/>
      <w:r>
        <w:t>(</w:t>
      </w:r>
      <w:proofErr w:type="spellStart"/>
      <w:r>
        <w:t>Thermal</w:t>
      </w:r>
      <w:proofErr w:type="spellEnd"/>
      <w:r>
        <w:t xml:space="preserve"> </w:t>
      </w:r>
      <w:proofErr w:type="spellStart"/>
      <w:r>
        <w:t>Design</w:t>
      </w:r>
      <w:proofErr w:type="spellEnd"/>
      <w:r>
        <w:t>) 기준은 TBN(터빈) 100% 부하 시 기준으로 다음과 같다.</w:t>
      </w:r>
    </w:p>
    <w:p w14:paraId="28046791" w14:textId="77777777" w:rsidR="00863CFF" w:rsidRDefault="00301F49">
      <w:pPr>
        <w:pStyle w:val="a0"/>
      </w:pPr>
      <w:r>
        <w:t>배기 증기 유량(</w:t>
      </w:r>
      <w:proofErr w:type="spellStart"/>
      <w:r>
        <w:t>Exhaust</w:t>
      </w:r>
      <w:proofErr w:type="spellEnd"/>
      <w:r>
        <w:t xml:space="preserve"> </w:t>
      </w:r>
      <w:proofErr w:type="spellStart"/>
      <w:r>
        <w:t>steam</w:t>
      </w:r>
      <w:proofErr w:type="spellEnd"/>
      <w:r>
        <w:t xml:space="preserve"> </w:t>
      </w:r>
      <w:proofErr w:type="spellStart"/>
      <w:r>
        <w:t>flow</w:t>
      </w:r>
      <w:proofErr w:type="spellEnd"/>
      <w:r>
        <w:t xml:space="preserve">): 47.74 </w:t>
      </w:r>
      <w:proofErr w:type="spellStart"/>
      <w:r>
        <w:t>kg</w:t>
      </w:r>
      <w:proofErr w:type="spellEnd"/>
      <w:r>
        <w:t>/</w:t>
      </w:r>
      <w:proofErr w:type="spellStart"/>
      <w:r>
        <w:t>s</w:t>
      </w:r>
      <w:proofErr w:type="spellEnd"/>
      <w:r>
        <w:t xml:space="preserve"> = 171.8 </w:t>
      </w:r>
      <w:proofErr w:type="spellStart"/>
      <w:r>
        <w:t>ton</w:t>
      </w:r>
      <w:proofErr w:type="spellEnd"/>
      <w:r>
        <w:t>/</w:t>
      </w:r>
      <w:proofErr w:type="spellStart"/>
      <w:r>
        <w:t>hr</w:t>
      </w:r>
      <w:proofErr w:type="spellEnd"/>
    </w:p>
    <w:p w14:paraId="4C05F699" w14:textId="77777777" w:rsidR="00863CFF" w:rsidRDefault="00301F49">
      <w:pPr>
        <w:pStyle w:val="a0"/>
      </w:pPr>
      <w:r>
        <w:t xml:space="preserve">배기 증기 </w:t>
      </w:r>
      <w:proofErr w:type="spellStart"/>
      <w:r>
        <w:t>엔탈피</w:t>
      </w:r>
      <w:proofErr w:type="spellEnd"/>
      <w:r>
        <w:t>(</w:t>
      </w:r>
      <w:proofErr w:type="spellStart"/>
      <w:r>
        <w:t>Exhaust</w:t>
      </w:r>
      <w:proofErr w:type="spellEnd"/>
      <w:r>
        <w:t xml:space="preserve"> </w:t>
      </w:r>
      <w:proofErr w:type="spellStart"/>
      <w:r>
        <w:t>steam</w:t>
      </w:r>
      <w:proofErr w:type="spellEnd"/>
      <w:r>
        <w:t xml:space="preserve"> </w:t>
      </w:r>
      <w:proofErr w:type="spellStart"/>
      <w:r>
        <w:t>enthalpy</w:t>
      </w:r>
      <w:proofErr w:type="spellEnd"/>
      <w:r>
        <w:t xml:space="preserve">): 2322.8 </w:t>
      </w:r>
      <w:proofErr w:type="spellStart"/>
      <w:r>
        <w:t>kJ</w:t>
      </w:r>
      <w:proofErr w:type="spellEnd"/>
      <w:r>
        <w:t>/</w:t>
      </w:r>
      <w:proofErr w:type="spellStart"/>
      <w:r>
        <w:t>kg</w:t>
      </w:r>
      <w:proofErr w:type="spellEnd"/>
      <w:r>
        <w:t xml:space="preserve"> = 554.79 </w:t>
      </w:r>
      <w:proofErr w:type="spellStart"/>
      <w:r>
        <w:t>kcal</w:t>
      </w:r>
      <w:proofErr w:type="spellEnd"/>
      <w:r>
        <w:t>/</w:t>
      </w:r>
      <w:proofErr w:type="spellStart"/>
      <w:r>
        <w:t>kg</w:t>
      </w:r>
      <w:proofErr w:type="spellEnd"/>
    </w:p>
    <w:p w14:paraId="1BD22C04" w14:textId="77777777" w:rsidR="00863CFF" w:rsidRDefault="00301F49">
      <w:pPr>
        <w:pStyle w:val="a0"/>
      </w:pPr>
      <w:r>
        <w:t>배기 증기 압력(</w:t>
      </w:r>
      <w:proofErr w:type="spellStart"/>
      <w:r>
        <w:t>Exhaust</w:t>
      </w:r>
      <w:proofErr w:type="spellEnd"/>
      <w:r>
        <w:t xml:space="preserve"> </w:t>
      </w:r>
      <w:proofErr w:type="spellStart"/>
      <w:r>
        <w:t>steam</w:t>
      </w:r>
      <w:proofErr w:type="spellEnd"/>
      <w:r>
        <w:t xml:space="preserve"> </w:t>
      </w:r>
      <w:proofErr w:type="spellStart"/>
      <w:r>
        <w:t>pressure</w:t>
      </w:r>
      <w:proofErr w:type="spellEnd"/>
      <w:r>
        <w:t xml:space="preserve">): 0.092 </w:t>
      </w:r>
      <w:proofErr w:type="spellStart"/>
      <w:r>
        <w:t>bar</w:t>
      </w:r>
      <w:proofErr w:type="spellEnd"/>
      <w:r>
        <w:t xml:space="preserve"> </w:t>
      </w:r>
      <w:proofErr w:type="spellStart"/>
      <w:r>
        <w:t>absolute</w:t>
      </w:r>
      <w:proofErr w:type="spellEnd"/>
      <w:r>
        <w:t xml:space="preserve"> (TBN 배기 </w:t>
      </w:r>
      <w:proofErr w:type="spellStart"/>
      <w:r>
        <w:t>플랜지</w:t>
      </w:r>
      <w:proofErr w:type="spellEnd"/>
      <w:r>
        <w:t xml:space="preserve"> 기준)</w:t>
      </w:r>
    </w:p>
    <w:p w14:paraId="68EF6686" w14:textId="77777777" w:rsidR="00863CFF" w:rsidRDefault="00301F49">
      <w:pPr>
        <w:pStyle w:val="a0"/>
      </w:pPr>
      <w:r>
        <w:t>냉각수 입구 온도(</w:t>
      </w:r>
      <w:proofErr w:type="spellStart"/>
      <w:r>
        <w:t>Cooling</w:t>
      </w:r>
      <w:proofErr w:type="spellEnd"/>
      <w:r>
        <w:t xml:space="preserve"> </w:t>
      </w:r>
      <w:proofErr w:type="spellStart"/>
      <w:r>
        <w:t>water</w:t>
      </w:r>
      <w:proofErr w:type="spellEnd"/>
      <w:r>
        <w:t xml:space="preserve"> </w:t>
      </w:r>
      <w:proofErr w:type="spellStart"/>
      <w:r>
        <w:t>inlet</w:t>
      </w:r>
      <w:proofErr w:type="spellEnd"/>
      <w:r>
        <w:t xml:space="preserve"> </w:t>
      </w:r>
      <w:proofErr w:type="spellStart"/>
      <w:r>
        <w:t>temp</w:t>
      </w:r>
      <w:proofErr w:type="spellEnd"/>
      <w:r>
        <w:t xml:space="preserve">): 32℃ </w:t>
      </w:r>
      <w:proofErr w:type="spellStart"/>
      <w:r>
        <w:t>normal</w:t>
      </w:r>
      <w:proofErr w:type="spellEnd"/>
    </w:p>
    <w:p w14:paraId="433D110D" w14:textId="77777777" w:rsidR="00863CFF" w:rsidRDefault="00301F49">
      <w:pPr>
        <w:pStyle w:val="a0"/>
      </w:pPr>
      <w:r>
        <w:t>냉각수 출구 온도(</w:t>
      </w:r>
      <w:proofErr w:type="spellStart"/>
      <w:r>
        <w:t>Cooling</w:t>
      </w:r>
      <w:proofErr w:type="spellEnd"/>
      <w:r>
        <w:t xml:space="preserve"> </w:t>
      </w:r>
      <w:proofErr w:type="spellStart"/>
      <w:r>
        <w:t>water</w:t>
      </w:r>
      <w:proofErr w:type="spellEnd"/>
      <w:r>
        <w:t xml:space="preserve"> </w:t>
      </w:r>
      <w:proofErr w:type="spellStart"/>
      <w:r>
        <w:t>outlet</w:t>
      </w:r>
      <w:proofErr w:type="spellEnd"/>
      <w:r>
        <w:t xml:space="preserve"> </w:t>
      </w:r>
      <w:proofErr w:type="spellStart"/>
      <w:r>
        <w:t>temp</w:t>
      </w:r>
      <w:proofErr w:type="spellEnd"/>
      <w:r>
        <w:t xml:space="preserve">): 40℃ </w:t>
      </w:r>
      <w:proofErr w:type="spellStart"/>
      <w:r>
        <w:t>normal</w:t>
      </w:r>
      <w:proofErr w:type="spellEnd"/>
    </w:p>
    <w:p w14:paraId="18C3E88E" w14:textId="77777777" w:rsidR="00863CFF" w:rsidRDefault="00301F49">
      <w:pPr>
        <w:pStyle w:val="a0"/>
      </w:pPr>
      <w:proofErr w:type="spellStart"/>
      <w:r>
        <w:t>핫웰</w:t>
      </w:r>
      <w:proofErr w:type="spellEnd"/>
      <w:r>
        <w:t xml:space="preserve"> 복수 온도(</w:t>
      </w:r>
      <w:proofErr w:type="spellStart"/>
      <w:r>
        <w:t>Condensate</w:t>
      </w:r>
      <w:proofErr w:type="spellEnd"/>
      <w:r>
        <w:t xml:space="preserve"> </w:t>
      </w:r>
      <w:proofErr w:type="spellStart"/>
      <w:r>
        <w:t>temp</w:t>
      </w:r>
      <w:proofErr w:type="spellEnd"/>
      <w:r>
        <w:t xml:space="preserve"> </w:t>
      </w:r>
      <w:proofErr w:type="spellStart"/>
      <w:r>
        <w:t>in</w:t>
      </w:r>
      <w:proofErr w:type="spellEnd"/>
      <w:r>
        <w:t xml:space="preserve"> </w:t>
      </w:r>
      <w:proofErr w:type="spellStart"/>
      <w:r>
        <w:t>Hotwell</w:t>
      </w:r>
      <w:proofErr w:type="spellEnd"/>
      <w:r>
        <w:t>): 44℃</w:t>
      </w:r>
    </w:p>
    <w:p w14:paraId="2EBD5858" w14:textId="77777777" w:rsidR="00863CFF" w:rsidRDefault="00301F49">
      <w:pPr>
        <w:pStyle w:val="a0"/>
      </w:pPr>
      <w:r>
        <w:t>냉각수 유량(</w:t>
      </w:r>
      <w:proofErr w:type="spellStart"/>
      <w:r>
        <w:t>Cooling</w:t>
      </w:r>
      <w:proofErr w:type="spellEnd"/>
      <w:r>
        <w:t xml:space="preserve"> </w:t>
      </w:r>
      <w:proofErr w:type="spellStart"/>
      <w:r>
        <w:t>water</w:t>
      </w:r>
      <w:proofErr w:type="spellEnd"/>
      <w:r>
        <w:t xml:space="preserve"> </w:t>
      </w:r>
      <w:proofErr w:type="spellStart"/>
      <w:r>
        <w:t>flow</w:t>
      </w:r>
      <w:proofErr w:type="spellEnd"/>
      <w:r>
        <w:t xml:space="preserve"> </w:t>
      </w:r>
      <w:proofErr w:type="spellStart"/>
      <w:r>
        <w:t>rate</w:t>
      </w:r>
      <w:proofErr w:type="spellEnd"/>
      <w:r>
        <w:t>): 10,985 ㎥/</w:t>
      </w:r>
      <w:proofErr w:type="spellStart"/>
      <w:r>
        <w:t>h</w:t>
      </w:r>
      <w:proofErr w:type="spellEnd"/>
    </w:p>
    <w:p w14:paraId="30F2E9C2" w14:textId="77777777" w:rsidR="00863CFF" w:rsidRDefault="00301F49">
      <w:pPr>
        <w:pStyle w:val="a0"/>
      </w:pPr>
      <w:r>
        <w:t>냉각수 압력 손실(</w:t>
      </w:r>
      <w:proofErr w:type="spellStart"/>
      <w:r>
        <w:t>Cooling</w:t>
      </w:r>
      <w:proofErr w:type="spellEnd"/>
      <w:r>
        <w:t xml:space="preserve"> </w:t>
      </w:r>
      <w:proofErr w:type="spellStart"/>
      <w:r>
        <w:t>water</w:t>
      </w:r>
      <w:proofErr w:type="spellEnd"/>
      <w:r>
        <w:t xml:space="preserve"> </w:t>
      </w:r>
      <w:proofErr w:type="spellStart"/>
      <w:r>
        <w:t>pressure</w:t>
      </w:r>
      <w:proofErr w:type="spellEnd"/>
      <w:r>
        <w:t xml:space="preserve"> </w:t>
      </w:r>
      <w:proofErr w:type="spellStart"/>
      <w:r>
        <w:t>drop</w:t>
      </w:r>
      <w:proofErr w:type="spellEnd"/>
      <w:r>
        <w:t xml:space="preserve">): 45.17 </w:t>
      </w:r>
      <w:proofErr w:type="spellStart"/>
      <w:r>
        <w:t>kPa</w:t>
      </w:r>
      <w:proofErr w:type="spellEnd"/>
      <w:r>
        <w:t xml:space="preserve"> = 0.46 </w:t>
      </w:r>
      <w:proofErr w:type="spellStart"/>
      <w:r>
        <w:t>kg</w:t>
      </w:r>
      <w:proofErr w:type="spellEnd"/>
      <w:r>
        <w:t>/cm2</w:t>
      </w:r>
    </w:p>
    <w:p w14:paraId="71FE7D62" w14:textId="77777777" w:rsidR="00863CFF" w:rsidRDefault="00301F49">
      <w:pPr>
        <w:pStyle w:val="a0"/>
      </w:pPr>
      <w:r>
        <w:t>설계 압력, 튜브측(</w:t>
      </w:r>
      <w:proofErr w:type="spellStart"/>
      <w:r>
        <w:t>Design</w:t>
      </w:r>
      <w:proofErr w:type="spellEnd"/>
      <w:r>
        <w:t xml:space="preserve"> </w:t>
      </w:r>
      <w:proofErr w:type="spellStart"/>
      <w:r>
        <w:t>pressure</w:t>
      </w:r>
      <w:proofErr w:type="spellEnd"/>
      <w:r>
        <w:t xml:space="preserve">, </w:t>
      </w:r>
      <w:proofErr w:type="spellStart"/>
      <w:r>
        <w:t>Tube</w:t>
      </w:r>
      <w:proofErr w:type="spellEnd"/>
      <w:r>
        <w:t xml:space="preserve"> </w:t>
      </w:r>
      <w:proofErr w:type="spellStart"/>
      <w:r>
        <w:t>side</w:t>
      </w:r>
      <w:proofErr w:type="spellEnd"/>
      <w:r>
        <w:t xml:space="preserve">): 5 </w:t>
      </w:r>
      <w:proofErr w:type="spellStart"/>
      <w:proofErr w:type="gramStart"/>
      <w:r>
        <w:t>bar.G</w:t>
      </w:r>
      <w:proofErr w:type="spellEnd"/>
      <w:proofErr w:type="gramEnd"/>
    </w:p>
    <w:p w14:paraId="4B1D047F" w14:textId="77777777" w:rsidR="00863CFF" w:rsidRDefault="00301F49">
      <w:pPr>
        <w:pStyle w:val="a0"/>
      </w:pPr>
      <w:r>
        <w:t>설계 온도, 튜브측(</w:t>
      </w:r>
      <w:proofErr w:type="spellStart"/>
      <w:r>
        <w:t>Design</w:t>
      </w:r>
      <w:proofErr w:type="spellEnd"/>
      <w:r>
        <w:t xml:space="preserve"> </w:t>
      </w:r>
      <w:proofErr w:type="spellStart"/>
      <w:r>
        <w:t>temperature</w:t>
      </w:r>
      <w:proofErr w:type="spellEnd"/>
      <w:r>
        <w:t xml:space="preserve">, </w:t>
      </w:r>
      <w:proofErr w:type="spellStart"/>
      <w:r>
        <w:t>Tube</w:t>
      </w:r>
      <w:proofErr w:type="spellEnd"/>
      <w:r>
        <w:t xml:space="preserve"> </w:t>
      </w:r>
      <w:proofErr w:type="spellStart"/>
      <w:r>
        <w:t>side</w:t>
      </w:r>
      <w:proofErr w:type="spellEnd"/>
      <w:r>
        <w:t>): 80℃</w:t>
      </w:r>
    </w:p>
    <w:p w14:paraId="33426B8E" w14:textId="77777777" w:rsidR="00863CFF" w:rsidRDefault="00301F49">
      <w:pPr>
        <w:pStyle w:val="a0"/>
      </w:pPr>
      <w:r>
        <w:t>설계 압력, 쉘측(</w:t>
      </w:r>
      <w:proofErr w:type="spellStart"/>
      <w:r>
        <w:t>Design</w:t>
      </w:r>
      <w:proofErr w:type="spellEnd"/>
      <w:r>
        <w:t xml:space="preserve"> </w:t>
      </w:r>
      <w:proofErr w:type="spellStart"/>
      <w:r>
        <w:t>pressure</w:t>
      </w:r>
      <w:proofErr w:type="spellEnd"/>
      <w:r>
        <w:t xml:space="preserve">, </w:t>
      </w:r>
      <w:proofErr w:type="spellStart"/>
      <w:r>
        <w:t>Shell</w:t>
      </w:r>
      <w:proofErr w:type="spellEnd"/>
      <w:r>
        <w:t xml:space="preserve"> </w:t>
      </w:r>
      <w:proofErr w:type="spellStart"/>
      <w:r>
        <w:t>side</w:t>
      </w:r>
      <w:proofErr w:type="spellEnd"/>
      <w:r>
        <w:t xml:space="preserve">): 1 </w:t>
      </w:r>
      <w:proofErr w:type="spellStart"/>
      <w:proofErr w:type="gramStart"/>
      <w:r>
        <w:t>bar.G</w:t>
      </w:r>
      <w:proofErr w:type="spellEnd"/>
      <w:proofErr w:type="gramEnd"/>
    </w:p>
    <w:p w14:paraId="16250440" w14:textId="77777777" w:rsidR="00863CFF" w:rsidRDefault="00301F49">
      <w:pPr>
        <w:pStyle w:val="a0"/>
      </w:pPr>
      <w:r>
        <w:t>설계 온도, 쉘측(</w:t>
      </w:r>
      <w:proofErr w:type="spellStart"/>
      <w:r>
        <w:t>Design</w:t>
      </w:r>
      <w:proofErr w:type="spellEnd"/>
      <w:r>
        <w:t xml:space="preserve"> </w:t>
      </w:r>
      <w:proofErr w:type="spellStart"/>
      <w:r>
        <w:t>temperature</w:t>
      </w:r>
      <w:proofErr w:type="spellEnd"/>
      <w:r>
        <w:t xml:space="preserve">, </w:t>
      </w:r>
      <w:proofErr w:type="spellStart"/>
      <w:r>
        <w:t>Shell</w:t>
      </w:r>
      <w:proofErr w:type="spellEnd"/>
      <w:r>
        <w:t xml:space="preserve"> </w:t>
      </w:r>
      <w:proofErr w:type="spellStart"/>
      <w:r>
        <w:t>side</w:t>
      </w:r>
      <w:proofErr w:type="spellEnd"/>
      <w:r>
        <w:t>): 150</w:t>
      </w:r>
    </w:p>
    <w:p w14:paraId="2520C0AD" w14:textId="77777777" w:rsidR="00863CFF" w:rsidRDefault="00301F49">
      <w:pPr>
        <w:pStyle w:val="a0"/>
      </w:pPr>
      <w:r>
        <w:t>청정도 계수(</w:t>
      </w:r>
      <w:proofErr w:type="spellStart"/>
      <w:r>
        <w:t>Cleanliness</w:t>
      </w:r>
      <w:proofErr w:type="spellEnd"/>
      <w:r>
        <w:t xml:space="preserve"> </w:t>
      </w:r>
      <w:proofErr w:type="spellStart"/>
      <w:r>
        <w:t>factor</w:t>
      </w:r>
      <w:proofErr w:type="spellEnd"/>
      <w:r>
        <w:t>): 0.85</w:t>
      </w:r>
    </w:p>
    <w:p w14:paraId="748C73E0" w14:textId="77777777" w:rsidR="00863CFF" w:rsidRDefault="00301F49">
      <w:r>
        <w:t>복수기의 기계설계(</w:t>
      </w:r>
      <w:proofErr w:type="spellStart"/>
      <w:r>
        <w:t>Mechanical</w:t>
      </w:r>
      <w:proofErr w:type="spellEnd"/>
      <w:r>
        <w:t xml:space="preserve"> </w:t>
      </w:r>
      <w:proofErr w:type="spellStart"/>
      <w:r>
        <w:t>Design</w:t>
      </w:r>
      <w:proofErr w:type="spellEnd"/>
      <w:r>
        <w:t>) 기준은 다음과 같다.</w:t>
      </w:r>
    </w:p>
    <w:p w14:paraId="4B466012" w14:textId="77777777" w:rsidR="00863CFF" w:rsidRDefault="00301F49">
      <w:pPr>
        <w:pStyle w:val="a0"/>
      </w:pPr>
      <w:r>
        <w:t xml:space="preserve">형식: </w:t>
      </w:r>
      <w:proofErr w:type="spellStart"/>
      <w:r>
        <w:t>Single</w:t>
      </w:r>
      <w:proofErr w:type="spellEnd"/>
      <w:r>
        <w:t xml:space="preserve"> </w:t>
      </w:r>
      <w:proofErr w:type="spellStart"/>
      <w:r>
        <w:t>shell</w:t>
      </w:r>
      <w:proofErr w:type="spellEnd"/>
      <w:r>
        <w:t xml:space="preserve"> </w:t>
      </w:r>
      <w:proofErr w:type="spellStart"/>
      <w:r>
        <w:t>double</w:t>
      </w:r>
      <w:proofErr w:type="spellEnd"/>
      <w:r>
        <w:t xml:space="preserve"> </w:t>
      </w:r>
      <w:proofErr w:type="spellStart"/>
      <w:r>
        <w:t>pass</w:t>
      </w:r>
      <w:proofErr w:type="spellEnd"/>
      <w:r>
        <w:t>(단일 쉘, 2 패스)</w:t>
      </w:r>
    </w:p>
    <w:p w14:paraId="65E06A94" w14:textId="77777777" w:rsidR="00863CFF" w:rsidRDefault="00301F49">
      <w:pPr>
        <w:pStyle w:val="a0"/>
      </w:pPr>
      <w:r>
        <w:t>튜브 수(</w:t>
      </w:r>
      <w:proofErr w:type="spellStart"/>
      <w:r>
        <w:t>Number</w:t>
      </w:r>
      <w:proofErr w:type="spellEnd"/>
      <w:r>
        <w:t xml:space="preserve"> of </w:t>
      </w:r>
      <w:proofErr w:type="spellStart"/>
      <w:r>
        <w:t>tubes</w:t>
      </w:r>
      <w:proofErr w:type="spellEnd"/>
      <w:r>
        <w:t>): 8160</w:t>
      </w:r>
    </w:p>
    <w:p w14:paraId="6D659A03" w14:textId="77777777" w:rsidR="00863CFF" w:rsidRDefault="00301F49">
      <w:pPr>
        <w:pStyle w:val="a0"/>
      </w:pPr>
      <w:r>
        <w:t>유효 튜브 길이(</w:t>
      </w:r>
      <w:proofErr w:type="spellStart"/>
      <w:r>
        <w:t>Effective</w:t>
      </w:r>
      <w:proofErr w:type="spellEnd"/>
      <w:r>
        <w:t xml:space="preserve"> </w:t>
      </w:r>
      <w:proofErr w:type="spellStart"/>
      <w:r>
        <w:t>tube</w:t>
      </w:r>
      <w:proofErr w:type="spellEnd"/>
      <w:r>
        <w:t xml:space="preserve"> </w:t>
      </w:r>
      <w:proofErr w:type="spellStart"/>
      <w:r>
        <w:t>length</w:t>
      </w:r>
      <w:proofErr w:type="spellEnd"/>
      <w:r>
        <w:t xml:space="preserve">): 7.459 </w:t>
      </w:r>
      <w:proofErr w:type="spellStart"/>
      <w:r>
        <w:t>m</w:t>
      </w:r>
      <w:proofErr w:type="spellEnd"/>
    </w:p>
    <w:p w14:paraId="6DD254A8" w14:textId="77777777" w:rsidR="00863CFF" w:rsidRDefault="00301F49">
      <w:pPr>
        <w:pStyle w:val="a0"/>
      </w:pPr>
      <w:r>
        <w:t>총 유효 응축 전열면적(</w:t>
      </w:r>
      <w:proofErr w:type="spellStart"/>
      <w:r>
        <w:t>Total</w:t>
      </w:r>
      <w:proofErr w:type="spellEnd"/>
      <w:r>
        <w:t xml:space="preserve"> </w:t>
      </w:r>
      <w:proofErr w:type="spellStart"/>
      <w:r>
        <w:t>effective</w:t>
      </w:r>
      <w:proofErr w:type="spellEnd"/>
      <w:r>
        <w:t xml:space="preserve"> </w:t>
      </w:r>
      <w:proofErr w:type="spellStart"/>
      <w:r>
        <w:t>condensing</w:t>
      </w:r>
      <w:proofErr w:type="spellEnd"/>
      <w:r>
        <w:t xml:space="preserve"> </w:t>
      </w:r>
      <w:proofErr w:type="spellStart"/>
      <w:r>
        <w:t>surface</w:t>
      </w:r>
      <w:proofErr w:type="spellEnd"/>
      <w:r>
        <w:t xml:space="preserve"> </w:t>
      </w:r>
      <w:proofErr w:type="spellStart"/>
      <w:r>
        <w:t>area</w:t>
      </w:r>
      <w:proofErr w:type="spellEnd"/>
      <w:r>
        <w:t>): 4,250 ㎡</w:t>
      </w:r>
    </w:p>
    <w:p w14:paraId="39069CB4" w14:textId="77777777" w:rsidR="00863CFF" w:rsidRDefault="00301F49">
      <w:pPr>
        <w:pStyle w:val="a0"/>
      </w:pPr>
      <w:r>
        <w:t>냉각수 입구/출구 수(</w:t>
      </w:r>
      <w:proofErr w:type="spellStart"/>
      <w:r>
        <w:t>Number</w:t>
      </w:r>
      <w:proofErr w:type="spellEnd"/>
      <w:r>
        <w:t xml:space="preserve"> </w:t>
      </w:r>
      <w:proofErr w:type="spellStart"/>
      <w:r>
        <w:t>cooling</w:t>
      </w:r>
      <w:proofErr w:type="spellEnd"/>
      <w:r>
        <w:t xml:space="preserve"> </w:t>
      </w:r>
      <w:proofErr w:type="spellStart"/>
      <w:r>
        <w:t>water</w:t>
      </w:r>
      <w:proofErr w:type="spellEnd"/>
      <w:r>
        <w:t xml:space="preserve"> </w:t>
      </w:r>
      <w:proofErr w:type="spellStart"/>
      <w:r>
        <w:t>inlet</w:t>
      </w:r>
      <w:proofErr w:type="spellEnd"/>
      <w:r>
        <w:t>/</w:t>
      </w:r>
      <w:proofErr w:type="spellStart"/>
      <w:r>
        <w:t>outlet</w:t>
      </w:r>
      <w:proofErr w:type="spellEnd"/>
      <w:r>
        <w:t xml:space="preserve">): 2개, 각 1000 </w:t>
      </w:r>
      <w:proofErr w:type="spellStart"/>
      <w:r>
        <w:t>mm</w:t>
      </w:r>
      <w:proofErr w:type="spellEnd"/>
    </w:p>
    <w:p w14:paraId="4DB67FFA" w14:textId="77777777" w:rsidR="00863CFF" w:rsidRDefault="00301F49">
      <w:pPr>
        <w:pStyle w:val="a0"/>
      </w:pPr>
      <w:r>
        <w:t>복수기 튜브 내 냉각수 유속(</w:t>
      </w:r>
      <w:proofErr w:type="spellStart"/>
      <w:r>
        <w:t>Water</w:t>
      </w:r>
      <w:proofErr w:type="spellEnd"/>
      <w:r>
        <w:t xml:space="preserve"> </w:t>
      </w:r>
      <w:proofErr w:type="spellStart"/>
      <w:r>
        <w:t>velocity</w:t>
      </w:r>
      <w:proofErr w:type="spellEnd"/>
      <w:r>
        <w:t xml:space="preserve"> </w:t>
      </w:r>
      <w:proofErr w:type="spellStart"/>
      <w:r>
        <w:t>through</w:t>
      </w:r>
      <w:proofErr w:type="spellEnd"/>
      <w:r>
        <w:t xml:space="preserve"> </w:t>
      </w:r>
      <w:proofErr w:type="spellStart"/>
      <w:r>
        <w:t>condenser</w:t>
      </w:r>
      <w:proofErr w:type="spellEnd"/>
      <w:r>
        <w:t xml:space="preserve"> </w:t>
      </w:r>
      <w:proofErr w:type="spellStart"/>
      <w:r>
        <w:t>tubes</w:t>
      </w:r>
      <w:proofErr w:type="spellEnd"/>
      <w:r>
        <w:t xml:space="preserve">, </w:t>
      </w:r>
      <w:proofErr w:type="spellStart"/>
      <w:r>
        <w:t>at</w:t>
      </w:r>
      <w:proofErr w:type="spellEnd"/>
      <w:r>
        <w:t xml:space="preserve"> MCR): 2.2 </w:t>
      </w:r>
      <w:proofErr w:type="spellStart"/>
      <w:r>
        <w:t>m</w:t>
      </w:r>
      <w:proofErr w:type="spellEnd"/>
      <w:r>
        <w:t>/</w:t>
      </w:r>
      <w:proofErr w:type="spellStart"/>
      <w:r>
        <w:t>s</w:t>
      </w:r>
      <w:proofErr w:type="spellEnd"/>
    </w:p>
    <w:p w14:paraId="6D588ACF" w14:textId="77777777" w:rsidR="00863CFF" w:rsidRDefault="00301F49">
      <w:pPr>
        <w:pStyle w:val="31"/>
      </w:pPr>
      <w:bookmarkStart w:id="160" w:name="_Toc238643882"/>
      <w:r>
        <w:t>복수기</w:t>
      </w:r>
      <w:r>
        <w:t xml:space="preserve"> </w:t>
      </w:r>
      <w:r>
        <w:t>운전</w:t>
      </w:r>
      <w:r>
        <w:t xml:space="preserve"> </w:t>
      </w:r>
      <w:r>
        <w:t>방법</w:t>
      </w:r>
      <w:r>
        <w:t xml:space="preserve"> </w:t>
      </w:r>
      <w:r>
        <w:t>및</w:t>
      </w:r>
      <w:r>
        <w:t xml:space="preserve"> </w:t>
      </w:r>
      <w:proofErr w:type="spellStart"/>
      <w:r>
        <w:t>핫웰</w:t>
      </w:r>
      <w:proofErr w:type="spellEnd"/>
      <w:r>
        <w:t xml:space="preserve"> </w:t>
      </w:r>
      <w:r>
        <w:t>수위</w:t>
      </w:r>
      <w:r>
        <w:t xml:space="preserve"> </w:t>
      </w:r>
      <w:proofErr w:type="spellStart"/>
      <w:r>
        <w:t>설정값</w:t>
      </w:r>
      <w:bookmarkEnd w:id="160"/>
      <w:proofErr w:type="spellEnd"/>
    </w:p>
    <w:p w14:paraId="78D2241A" w14:textId="77777777" w:rsidR="00863CFF" w:rsidRDefault="00301F49">
      <w:pPr>
        <w:pStyle w:val="a0"/>
      </w:pPr>
      <w:r>
        <w:t xml:space="preserve">복수기 초기 기동 시에 </w:t>
      </w:r>
      <w:proofErr w:type="spellStart"/>
      <w:r>
        <w:t>온수조</w:t>
      </w:r>
      <w:proofErr w:type="spellEnd"/>
      <w:r>
        <w:t>(</w:t>
      </w:r>
      <w:proofErr w:type="spellStart"/>
      <w:r>
        <w:t>핫웰</w:t>
      </w:r>
      <w:proofErr w:type="spellEnd"/>
      <w:r>
        <w:t xml:space="preserve">) 수위가 30%(300 </w:t>
      </w:r>
      <w:proofErr w:type="spellStart"/>
      <w:r>
        <w:t>mm</w:t>
      </w:r>
      <w:proofErr w:type="spellEnd"/>
      <w:r>
        <w:t xml:space="preserve">) 정도를 유지할 수 있도록 초기 </w:t>
      </w:r>
      <w:proofErr w:type="spellStart"/>
      <w:r>
        <w:t>공급수</w:t>
      </w:r>
      <w:proofErr w:type="spellEnd"/>
      <w:r>
        <w:t xml:space="preserve"> </w:t>
      </w:r>
      <w:proofErr w:type="spellStart"/>
      <w:r>
        <w:t>V</w:t>
      </w:r>
      <w:proofErr w:type="spellEnd"/>
      <w:r>
        <w:t>/</w:t>
      </w:r>
      <w:proofErr w:type="spellStart"/>
      <w:r>
        <w:t>V를</w:t>
      </w:r>
      <w:proofErr w:type="spellEnd"/>
      <w:r>
        <w:t xml:space="preserve"> 열어서 조절한다.</w:t>
      </w:r>
    </w:p>
    <w:p w14:paraId="30BFF1DB" w14:textId="77777777" w:rsidR="00863CFF" w:rsidRDefault="00301F49">
      <w:pPr>
        <w:pStyle w:val="a0"/>
      </w:pPr>
      <w:r>
        <w:lastRenderedPageBreak/>
        <w:t xml:space="preserve">복수 펌프의 복수는 후드 </w:t>
      </w:r>
      <w:proofErr w:type="spellStart"/>
      <w:r>
        <w:t>Spray</w:t>
      </w:r>
      <w:proofErr w:type="spellEnd"/>
      <w:r>
        <w:t xml:space="preserve"> 계통 및 밀봉증기 계통의 감온수로 이용되기 때문에 터빈 기동 전에 정상운전 상태로 있어야 한다.</w:t>
      </w:r>
    </w:p>
    <w:p w14:paraId="4EAE3480" w14:textId="77777777" w:rsidR="00863CFF" w:rsidRDefault="00301F49">
      <w:pPr>
        <w:pStyle w:val="a0"/>
      </w:pPr>
      <w:r>
        <w:t>터빈 정상운전 중의 복수기 온수조의 수위는 항상 점검하여야 한다.</w:t>
      </w:r>
    </w:p>
    <w:p w14:paraId="0C20F974" w14:textId="77777777" w:rsidR="00863CFF" w:rsidRDefault="00301F49">
      <w:pPr>
        <w:pStyle w:val="a0"/>
      </w:pPr>
      <w:r>
        <w:t xml:space="preserve">복수기 </w:t>
      </w:r>
      <w:proofErr w:type="spellStart"/>
      <w:r>
        <w:t>온수조</w:t>
      </w:r>
      <w:proofErr w:type="spellEnd"/>
      <w:r>
        <w:t xml:space="preserve"> 수위가 저수위일 때 복수펌프가 정지되고, 고-고수위일 때 터빈이 정지된다.</w:t>
      </w:r>
    </w:p>
    <w:p w14:paraId="680EA0A5" w14:textId="77777777" w:rsidR="00863CFF" w:rsidRDefault="00301F49">
      <w:r>
        <w:t xml:space="preserve">복수기 </w:t>
      </w:r>
      <w:proofErr w:type="spellStart"/>
      <w:r>
        <w:t>온수조</w:t>
      </w:r>
      <w:proofErr w:type="spellEnd"/>
      <w:r>
        <w:t>(</w:t>
      </w:r>
      <w:proofErr w:type="spellStart"/>
      <w:r>
        <w:t>핫웰</w:t>
      </w:r>
      <w:proofErr w:type="spellEnd"/>
      <w:r>
        <w:t xml:space="preserve">) 수위에 따른 복수 펌프 및 터빈의 </w:t>
      </w:r>
      <w:proofErr w:type="spellStart"/>
      <w:r>
        <w:t>경보·정지</w:t>
      </w:r>
      <w:proofErr w:type="spellEnd"/>
      <w:r>
        <w:t xml:space="preserve"> </w:t>
      </w:r>
      <w:proofErr w:type="spellStart"/>
      <w:r>
        <w:t>설정값은</w:t>
      </w:r>
      <w:proofErr w:type="spellEnd"/>
      <w:r>
        <w:t xml:space="preserve"> 다음과 같다.</w:t>
      </w:r>
    </w:p>
    <w:p w14:paraId="1435BB0D" w14:textId="77777777" w:rsidR="00863CFF" w:rsidRDefault="00301F49">
      <w:pPr>
        <w:pStyle w:val="a0"/>
      </w:pPr>
      <w:r>
        <w:t xml:space="preserve">복수 펌프 </w:t>
      </w:r>
      <w:proofErr w:type="spellStart"/>
      <w:r>
        <w:t>저수위</w:t>
      </w:r>
      <w:proofErr w:type="spellEnd"/>
      <w:r>
        <w:t xml:space="preserve"> 경보: 27%</w:t>
      </w:r>
    </w:p>
    <w:p w14:paraId="6C55A4C8" w14:textId="77777777" w:rsidR="00863CFF" w:rsidRDefault="00301F49">
      <w:pPr>
        <w:pStyle w:val="a0"/>
      </w:pPr>
      <w:r>
        <w:t xml:space="preserve">복수 펌프 </w:t>
      </w:r>
      <w:proofErr w:type="spellStart"/>
      <w:r>
        <w:t>저저수위</w:t>
      </w:r>
      <w:proofErr w:type="spellEnd"/>
      <w:r>
        <w:t xml:space="preserve"> 정지: 22%</w:t>
      </w:r>
    </w:p>
    <w:p w14:paraId="2C9F7C4D" w14:textId="77777777" w:rsidR="00863CFF" w:rsidRDefault="00301F49">
      <w:pPr>
        <w:pStyle w:val="a0"/>
      </w:pPr>
      <w:r>
        <w:t>터빈 고수위 경보: 75%</w:t>
      </w:r>
    </w:p>
    <w:p w14:paraId="7D706252" w14:textId="77777777" w:rsidR="00863CFF" w:rsidRDefault="00301F49">
      <w:pPr>
        <w:pStyle w:val="a0"/>
      </w:pPr>
      <w:r>
        <w:t>터빈 고고수위 정지: 78%</w:t>
      </w:r>
    </w:p>
    <w:p w14:paraId="5B78E783" w14:textId="77777777" w:rsidR="00863CFF" w:rsidRDefault="00301F49">
      <w:r>
        <w:t xml:space="preserve">복수기 </w:t>
      </w:r>
      <w:proofErr w:type="spellStart"/>
      <w:r>
        <w:t>온수조</w:t>
      </w:r>
      <w:proofErr w:type="spellEnd"/>
      <w:r>
        <w:t xml:space="preserve"> 수위 제어 및 복수 펌프 연동 운전은 다음과 같다.</w:t>
      </w:r>
    </w:p>
    <w:p w14:paraId="48567304" w14:textId="77777777" w:rsidR="00863CFF" w:rsidRDefault="00301F49">
      <w:pPr>
        <w:pStyle w:val="a0"/>
      </w:pPr>
      <w:r>
        <w:t xml:space="preserve">복수펌프 </w:t>
      </w:r>
      <w:proofErr w:type="spellStart"/>
      <w:r>
        <w:t>토출측에</w:t>
      </w:r>
      <w:proofErr w:type="spellEnd"/>
      <w:r>
        <w:t xml:space="preserve"> 설치되어 있는 2개의 제어밸브에 의해 복수 시 온수조의 수위는 자동으로 제어되는데, 복수기 </w:t>
      </w:r>
      <w:proofErr w:type="spellStart"/>
      <w:r>
        <w:t>온수조</w:t>
      </w:r>
      <w:proofErr w:type="spellEnd"/>
      <w:r>
        <w:t xml:space="preserve"> 수위 하강 시 LCV-201이 열려 복수는 복수기 온수조로 재순환된다.</w:t>
      </w:r>
    </w:p>
    <w:p w14:paraId="378745E8" w14:textId="77777777" w:rsidR="00863CFF" w:rsidRDefault="00301F49">
      <w:pPr>
        <w:pStyle w:val="a0"/>
      </w:pPr>
      <w:r>
        <w:t xml:space="preserve">복수펌프는 </w:t>
      </w:r>
      <w:proofErr w:type="spellStart"/>
      <w:r>
        <w:t>A펌프</w:t>
      </w:r>
      <w:proofErr w:type="spellEnd"/>
      <w:r>
        <w:t xml:space="preserve"> 기동 중 </w:t>
      </w:r>
      <w:proofErr w:type="spellStart"/>
      <w:r>
        <w:t>B</w:t>
      </w:r>
      <w:proofErr w:type="spellEnd"/>
      <w:r>
        <w:t xml:space="preserve">, </w:t>
      </w:r>
      <w:proofErr w:type="spellStart"/>
      <w:r>
        <w:t>C펌프는</w:t>
      </w:r>
      <w:proofErr w:type="spellEnd"/>
      <w:r>
        <w:t xml:space="preserve"> 복수량에 따라 연동되어 자동으로 가동되고 정지된다.</w:t>
      </w:r>
    </w:p>
    <w:p w14:paraId="5B91ACDF" w14:textId="77777777" w:rsidR="00863CFF" w:rsidRDefault="00301F49">
      <w:pPr>
        <w:pStyle w:val="20"/>
      </w:pPr>
      <w:proofErr w:type="spellStart"/>
      <w:r>
        <w:t>복수량</w:t>
      </w:r>
      <w:proofErr w:type="spellEnd"/>
      <w:r>
        <w:t xml:space="preserve"> 55% 이하: 1대 운전</w:t>
      </w:r>
    </w:p>
    <w:p w14:paraId="7EA1CDCF" w14:textId="77777777" w:rsidR="00863CFF" w:rsidRDefault="00301F49">
      <w:pPr>
        <w:pStyle w:val="20"/>
      </w:pPr>
      <w:proofErr w:type="spellStart"/>
      <w:r>
        <w:t>복수량</w:t>
      </w:r>
      <w:proofErr w:type="spellEnd"/>
      <w:r>
        <w:t xml:space="preserve"> 55% 이상: 2대 운전</w:t>
      </w:r>
    </w:p>
    <w:p w14:paraId="2061867F" w14:textId="77777777" w:rsidR="00863CFF" w:rsidRDefault="00301F49">
      <w:pPr>
        <w:pStyle w:val="20"/>
      </w:pPr>
      <w:proofErr w:type="spellStart"/>
      <w:r>
        <w:t>복수량</w:t>
      </w:r>
      <w:proofErr w:type="spellEnd"/>
      <w:r>
        <w:t xml:space="preserve"> 62% 이상: 3대 운전</w:t>
      </w:r>
    </w:p>
    <w:p w14:paraId="58717932" w14:textId="77777777" w:rsidR="00863CFF" w:rsidRDefault="00301F49">
      <w:pPr>
        <w:pStyle w:val="31"/>
      </w:pPr>
      <w:bookmarkStart w:id="161" w:name="_Toc238643883"/>
      <w:r>
        <w:t>복수기</w:t>
      </w:r>
      <w:r>
        <w:t xml:space="preserve"> </w:t>
      </w:r>
      <w:r>
        <w:t>진공도</w:t>
      </w:r>
      <w:bookmarkEnd w:id="161"/>
    </w:p>
    <w:p w14:paraId="144362CF" w14:textId="77777777" w:rsidR="00863CFF" w:rsidRDefault="00301F49">
      <w:pPr>
        <w:pStyle w:val="4"/>
      </w:pPr>
      <w:r>
        <w:t>진공도</w:t>
      </w:r>
      <w:r>
        <w:t xml:space="preserve"> </w:t>
      </w:r>
      <w:r>
        <w:t>개요</w:t>
      </w:r>
    </w:p>
    <w:p w14:paraId="78326B66" w14:textId="77777777" w:rsidR="00863CFF" w:rsidRDefault="00301F49">
      <w:pPr>
        <w:pStyle w:val="a0"/>
      </w:pPr>
      <w:r>
        <w:t xml:space="preserve">복수기 진공도는 국소대기압을 기준으로 복수기 내 절대 압력과의 차로써 나타내며, 일반적으로 진공도가 높을수록 증기의 </w:t>
      </w:r>
      <w:proofErr w:type="spellStart"/>
      <w:r>
        <w:t>열낙차가</w:t>
      </w:r>
      <w:proofErr w:type="spellEnd"/>
      <w:r>
        <w:t xml:space="preserve"> 커지게 되어 터빈 열효율이 향상된다.</w:t>
      </w:r>
    </w:p>
    <w:p w14:paraId="414F1DD8" w14:textId="77777777" w:rsidR="00863CFF" w:rsidRDefault="00301F49">
      <w:pPr>
        <w:pStyle w:val="a0"/>
      </w:pPr>
      <w:r>
        <w:t xml:space="preserve">진공도를 높이기 위해서는 냉각수 온도를 낮추던가 냉각수량을 증가시키면 되지만, 설비 비용과 보조기 동력의 증가, 터빈 최종단의 </w:t>
      </w:r>
      <w:proofErr w:type="spellStart"/>
      <w:r>
        <w:t>습분</w:t>
      </w:r>
      <w:proofErr w:type="spellEnd"/>
      <w:r>
        <w:t xml:space="preserve"> 증가로 인한 침식 방지를 위해 설계 진공도는 통상 가장 경제적으로 되는 냉각수 온도 20℃와 정격 출력을 기준하여 720 </w:t>
      </w:r>
      <w:proofErr w:type="spellStart"/>
      <w:r>
        <w:t>mmHg가</w:t>
      </w:r>
      <w:proofErr w:type="spellEnd"/>
      <w:r>
        <w:t xml:space="preserve"> 되도록 하는 경우가 많다.</w:t>
      </w:r>
    </w:p>
    <w:p w14:paraId="1338AFA1" w14:textId="77777777" w:rsidR="00863CFF" w:rsidRDefault="00301F49">
      <w:pPr>
        <w:pStyle w:val="4"/>
      </w:pPr>
      <w:r>
        <w:t>복수기</w:t>
      </w:r>
      <w:r>
        <w:t xml:space="preserve"> </w:t>
      </w:r>
      <w:r>
        <w:t>진공도</w:t>
      </w:r>
      <w:r>
        <w:t xml:space="preserve"> </w:t>
      </w:r>
      <w:r>
        <w:t>저하</w:t>
      </w:r>
      <w:r>
        <w:t xml:space="preserve"> </w:t>
      </w:r>
      <w:r>
        <w:t>원인</w:t>
      </w:r>
    </w:p>
    <w:p w14:paraId="00B663E5" w14:textId="77777777" w:rsidR="00863CFF" w:rsidRDefault="00301F49">
      <w:r>
        <w:t>복수기 진공도 저하 원인은 다음과 같다.</w:t>
      </w:r>
    </w:p>
    <w:p w14:paraId="702308B4" w14:textId="77777777" w:rsidR="00863CFF" w:rsidRDefault="00301F49">
      <w:pPr>
        <w:pStyle w:val="a0"/>
      </w:pPr>
      <w:r>
        <w:t>외부에서 공기 유입</w:t>
      </w:r>
    </w:p>
    <w:p w14:paraId="0B11CA4C" w14:textId="77777777" w:rsidR="00863CFF" w:rsidRDefault="00301F49">
      <w:pPr>
        <w:pStyle w:val="a0"/>
      </w:pPr>
      <w:r>
        <w:t>튜브 내면 오염</w:t>
      </w:r>
    </w:p>
    <w:p w14:paraId="448A69A6" w14:textId="77777777" w:rsidR="00863CFF" w:rsidRDefault="00301F49">
      <w:pPr>
        <w:pStyle w:val="a0"/>
      </w:pPr>
      <w:r>
        <w:lastRenderedPageBreak/>
        <w:t>냉각수량 부족</w:t>
      </w:r>
    </w:p>
    <w:p w14:paraId="0D03ED4F" w14:textId="77777777" w:rsidR="00863CFF" w:rsidRDefault="00301F49">
      <w:pPr>
        <w:pStyle w:val="a0"/>
      </w:pPr>
      <w:r>
        <w:t xml:space="preserve">공기 </w:t>
      </w:r>
      <w:proofErr w:type="spellStart"/>
      <w:r>
        <w:t>추출기</w:t>
      </w:r>
      <w:proofErr w:type="spellEnd"/>
      <w:r>
        <w:t xml:space="preserve"> 성능 저하</w:t>
      </w:r>
    </w:p>
    <w:p w14:paraId="6AB3A7AB" w14:textId="77777777" w:rsidR="00863CFF" w:rsidRDefault="00301F49">
      <w:pPr>
        <w:pStyle w:val="a0"/>
      </w:pPr>
      <w:r>
        <w:t>수실 상부에 공기 누적</w:t>
      </w:r>
    </w:p>
    <w:p w14:paraId="09343F43" w14:textId="77777777" w:rsidR="00863CFF" w:rsidRDefault="00301F49">
      <w:pPr>
        <w:pStyle w:val="31"/>
      </w:pPr>
      <w:bookmarkStart w:id="162" w:name="_Toc238643884"/>
      <w:proofErr w:type="spellStart"/>
      <w:r>
        <w:t>핫웰</w:t>
      </w:r>
      <w:proofErr w:type="spellEnd"/>
      <w:r>
        <w:t xml:space="preserve"> </w:t>
      </w:r>
      <w:r>
        <w:t>수위</w:t>
      </w:r>
      <w:r>
        <w:t xml:space="preserve"> </w:t>
      </w:r>
      <w:r>
        <w:t>조절</w:t>
      </w:r>
      <w:bookmarkEnd w:id="162"/>
    </w:p>
    <w:p w14:paraId="346BB5A6" w14:textId="77777777" w:rsidR="00863CFF" w:rsidRDefault="00301F49">
      <w:pPr>
        <w:pStyle w:val="a0"/>
      </w:pPr>
      <w:r>
        <w:t>보일러 급수는 보조증기의 사용과 각 벤트(</w:t>
      </w:r>
      <w:proofErr w:type="spellStart"/>
      <w:r>
        <w:t>Vent</w:t>
      </w:r>
      <w:proofErr w:type="spellEnd"/>
      <w:r>
        <w:t xml:space="preserve">)부 및 밸브와 펌프 </w:t>
      </w:r>
      <w:proofErr w:type="spellStart"/>
      <w:r>
        <w:t>그랜드부에서의</w:t>
      </w:r>
      <w:proofErr w:type="spellEnd"/>
      <w:r>
        <w:t xml:space="preserve"> 누수 등으로 인해 계통에 공급한 양보다 부족하게 된다. 따라서 </w:t>
      </w:r>
      <w:proofErr w:type="spellStart"/>
      <w:r>
        <w:t>핫웰</w:t>
      </w:r>
      <w:proofErr w:type="spellEnd"/>
      <w:r>
        <w:t xml:space="preserve"> 복수량만으로는 부족하므로 급수 부족분을 보충해야 한다. 부하가 급격히 떨어지는 경우에는 급수 저장 탱크의 수위 상승으로 </w:t>
      </w:r>
      <w:proofErr w:type="spellStart"/>
      <w:r>
        <w:t>탈기기</w:t>
      </w:r>
      <w:proofErr w:type="spellEnd"/>
      <w:r>
        <w:t xml:space="preserve"> 수위 조절 밸브(</w:t>
      </w:r>
      <w:proofErr w:type="spellStart"/>
      <w:r>
        <w:t>Deaerator</w:t>
      </w:r>
      <w:proofErr w:type="spellEnd"/>
      <w:r>
        <w:t xml:space="preserve"> </w:t>
      </w:r>
      <w:proofErr w:type="spellStart"/>
      <w:r>
        <w:t>Level</w:t>
      </w:r>
      <w:proofErr w:type="spellEnd"/>
      <w:r>
        <w:t xml:space="preserve"> </w:t>
      </w:r>
      <w:proofErr w:type="spellStart"/>
      <w:r>
        <w:t>Control</w:t>
      </w:r>
      <w:proofErr w:type="spellEnd"/>
      <w:r>
        <w:t xml:space="preserve"> </w:t>
      </w:r>
      <w:proofErr w:type="spellStart"/>
      <w:r>
        <w:t>Valve</w:t>
      </w:r>
      <w:proofErr w:type="spellEnd"/>
      <w:r>
        <w:t xml:space="preserve">)가 닫히면서 </w:t>
      </w:r>
      <w:proofErr w:type="spellStart"/>
      <w:r>
        <w:t>핫웰</w:t>
      </w:r>
      <w:proofErr w:type="spellEnd"/>
      <w:r>
        <w:t xml:space="preserve"> 수위가 높아지고, 부하가 상승하는 경우에는 반대로 저하한다.</w:t>
      </w:r>
    </w:p>
    <w:p w14:paraId="23245FA6" w14:textId="77777777" w:rsidR="00863CFF" w:rsidRDefault="00301F49">
      <w:pPr>
        <w:pStyle w:val="a0"/>
      </w:pPr>
      <w:proofErr w:type="spellStart"/>
      <w:r>
        <w:t>핫웰</w:t>
      </w:r>
      <w:proofErr w:type="spellEnd"/>
      <w:r>
        <w:t xml:space="preserve"> 수위가 정상 수위보다 낮아지면 </w:t>
      </w:r>
      <w:proofErr w:type="spellStart"/>
      <w:r>
        <w:t>핫웰에</w:t>
      </w:r>
      <w:proofErr w:type="spellEnd"/>
      <w:r>
        <w:t xml:space="preserve"> 부착된 수위 전송기의 전송 신호에 의해 </w:t>
      </w:r>
      <w:proofErr w:type="spellStart"/>
      <w:r>
        <w:t>보충수</w:t>
      </w:r>
      <w:proofErr w:type="spellEnd"/>
      <w:r>
        <w:t xml:space="preserve"> 조절 밸브가 열려 물을 보충하며, 그래도 수위가 떨어지면 복수 이송 펌프(</w:t>
      </w:r>
      <w:proofErr w:type="spellStart"/>
      <w:r>
        <w:t>Condensate</w:t>
      </w:r>
      <w:proofErr w:type="spellEnd"/>
      <w:r>
        <w:t xml:space="preserve"> Transfer </w:t>
      </w:r>
      <w:proofErr w:type="spellStart"/>
      <w:r>
        <w:t>Pump</w:t>
      </w:r>
      <w:proofErr w:type="spellEnd"/>
      <w:r>
        <w:t xml:space="preserve">)가 자동 </w:t>
      </w:r>
      <w:proofErr w:type="spellStart"/>
      <w:r>
        <w:t>기동되어</w:t>
      </w:r>
      <w:proofErr w:type="spellEnd"/>
      <w:r>
        <w:t xml:space="preserve"> 보충한다.</w:t>
      </w:r>
    </w:p>
    <w:p w14:paraId="45761B93" w14:textId="77777777" w:rsidR="00863CFF" w:rsidRDefault="00301F49">
      <w:pPr>
        <w:pStyle w:val="a0"/>
      </w:pPr>
      <w:proofErr w:type="spellStart"/>
      <w:r>
        <w:t>핫웰</w:t>
      </w:r>
      <w:proofErr w:type="spellEnd"/>
      <w:r>
        <w:t xml:space="preserve"> 수위가 정상으로 복귀되면 보충 조절밸브가 닫힘과 동시에 복수 이송 펌프도 자동 정지된다.</w:t>
      </w:r>
    </w:p>
    <w:p w14:paraId="5F0CC00D" w14:textId="77777777" w:rsidR="00863CFF" w:rsidRDefault="00301F49">
      <w:pPr>
        <w:pStyle w:val="a0"/>
      </w:pPr>
      <w:proofErr w:type="spellStart"/>
      <w:r>
        <w:t>핫웰</w:t>
      </w:r>
      <w:proofErr w:type="spellEnd"/>
      <w:r>
        <w:t xml:space="preserve"> 수위가 정상 수위보다 높아지면 배출 밸브(</w:t>
      </w:r>
      <w:proofErr w:type="spellStart"/>
      <w:r>
        <w:t>Condenser</w:t>
      </w:r>
      <w:proofErr w:type="spellEnd"/>
      <w:r>
        <w:t xml:space="preserve"> </w:t>
      </w:r>
      <w:proofErr w:type="spellStart"/>
      <w:r>
        <w:t>Rejection</w:t>
      </w:r>
      <w:proofErr w:type="spellEnd"/>
      <w:r>
        <w:t xml:space="preserve"> </w:t>
      </w:r>
      <w:proofErr w:type="spellStart"/>
      <w:r>
        <w:t>Valve</w:t>
      </w:r>
      <w:proofErr w:type="spellEnd"/>
      <w:r>
        <w:t>)가 작동하여 복수 펌프 출구 측에서 순수 저장 탱크로 복수를 배출시킨다.</w:t>
      </w:r>
    </w:p>
    <w:p w14:paraId="073090E9" w14:textId="77777777" w:rsidR="00863CFF" w:rsidRDefault="00301F49">
      <w:pPr>
        <w:pStyle w:val="31"/>
      </w:pPr>
      <w:bookmarkStart w:id="163" w:name="_Toc238643885"/>
      <w:r>
        <w:t>복수</w:t>
      </w:r>
      <w:r>
        <w:t xml:space="preserve"> </w:t>
      </w:r>
      <w:r>
        <w:t>펌프</w:t>
      </w:r>
      <w:bookmarkEnd w:id="163"/>
    </w:p>
    <w:p w14:paraId="6D33FA7B" w14:textId="77777777" w:rsidR="00863CFF" w:rsidRDefault="00301F49">
      <w:pPr>
        <w:pStyle w:val="4"/>
      </w:pPr>
      <w:r>
        <w:t>복수</w:t>
      </w:r>
      <w:r>
        <w:t xml:space="preserve"> </w:t>
      </w:r>
      <w:r>
        <w:t>펌프</w:t>
      </w:r>
      <w:r>
        <w:t xml:space="preserve"> </w:t>
      </w:r>
      <w:r>
        <w:t>개요</w:t>
      </w:r>
    </w:p>
    <w:p w14:paraId="7E1D3797" w14:textId="77777777" w:rsidR="00863CFF" w:rsidRDefault="00301F49">
      <w:pPr>
        <w:pStyle w:val="a0"/>
      </w:pPr>
      <w:r>
        <w:t>복수 펌프는 복수기에서 응축된 물을 보일러 급수로 재사용하기 위하여 복수기에서 탈기기로 보내는 데 사용하는 펌프이다.</w:t>
      </w:r>
    </w:p>
    <w:p w14:paraId="41EAA640" w14:textId="77777777" w:rsidR="00863CFF" w:rsidRDefault="00301F49">
      <w:pPr>
        <w:pStyle w:val="a0"/>
      </w:pPr>
      <w:r>
        <w:t xml:space="preserve">복수 펌프가 </w:t>
      </w:r>
      <w:proofErr w:type="spellStart"/>
      <w:r>
        <w:t>고장날</w:t>
      </w:r>
      <w:proofErr w:type="spellEnd"/>
      <w:r>
        <w:t xml:space="preserve"> 경우 보일러 급수에 지장이 있고 운전에 중대한 장해를 줄 가능성이 있으므로 반드시 예비 펌프를 1대 설치한다. 펌프 대수는 대체로 250 </w:t>
      </w:r>
      <w:proofErr w:type="spellStart"/>
      <w:r>
        <w:t>MW급</w:t>
      </w:r>
      <w:proofErr w:type="spellEnd"/>
      <w:r>
        <w:t xml:space="preserve"> 이상이 되면 통상 50% 용량 3대로 하여, 정상 운전 중 2대의 펌프가 균등한 부하 분담으로 병렬 운전을 한다.</w:t>
      </w:r>
    </w:p>
    <w:p w14:paraId="61F8AB9B" w14:textId="77777777" w:rsidR="00863CFF" w:rsidRDefault="00301F49">
      <w:pPr>
        <w:pStyle w:val="a0"/>
      </w:pPr>
      <w:proofErr w:type="spellStart"/>
      <w:r>
        <w:t>중·소형</w:t>
      </w:r>
      <w:proofErr w:type="spellEnd"/>
      <w:r>
        <w:t xml:space="preserve"> 발전소는 펌프 용량이 작으므로 100% 용량 2대를 설치하여 1대를 예비기로 한다.</w:t>
      </w:r>
    </w:p>
    <w:p w14:paraId="1BDC48A8" w14:textId="77777777" w:rsidR="00863CFF" w:rsidRDefault="00301F49">
      <w:pPr>
        <w:pStyle w:val="a0"/>
      </w:pPr>
      <w:r>
        <w:t xml:space="preserve">복수는 펌프 그랜드 밀봉, 증기 온도 강하 등을 위해 복수 펌프 </w:t>
      </w:r>
      <w:proofErr w:type="spellStart"/>
      <w:r>
        <w:t>출구측에서</w:t>
      </w:r>
      <w:proofErr w:type="spellEnd"/>
      <w:r>
        <w:t xml:space="preserve"> 다음과 같은 곳에도 공급된다.</w:t>
      </w:r>
    </w:p>
    <w:p w14:paraId="6CDC055C" w14:textId="77777777" w:rsidR="00863CFF" w:rsidRDefault="00301F49">
      <w:pPr>
        <w:pStyle w:val="20"/>
      </w:pPr>
      <w:r>
        <w:t>보조 냉각수 헤드 탱크 보충</w:t>
      </w:r>
    </w:p>
    <w:p w14:paraId="4FC67A54" w14:textId="77777777" w:rsidR="00863CFF" w:rsidRDefault="00301F49">
      <w:pPr>
        <w:pStyle w:val="20"/>
      </w:pPr>
      <w:r>
        <w:t>복수 펌프 그랜드 밀봉</w:t>
      </w:r>
    </w:p>
    <w:p w14:paraId="0C4FD58A" w14:textId="77777777" w:rsidR="00863CFF" w:rsidRDefault="00301F49">
      <w:pPr>
        <w:pStyle w:val="20"/>
      </w:pPr>
      <w:r>
        <w:lastRenderedPageBreak/>
        <w:t>복수기와 연결된 각종 밸브의 그랜드 밀봉</w:t>
      </w:r>
    </w:p>
    <w:p w14:paraId="6DBFCD9F" w14:textId="77777777" w:rsidR="00863CFF" w:rsidRDefault="00301F49">
      <w:pPr>
        <w:pStyle w:val="20"/>
      </w:pPr>
      <w:r>
        <w:t>터빈 배기실(</w:t>
      </w:r>
      <w:proofErr w:type="spellStart"/>
      <w:r>
        <w:t>Exhaust</w:t>
      </w:r>
      <w:proofErr w:type="spellEnd"/>
      <w:r>
        <w:t xml:space="preserve"> </w:t>
      </w:r>
      <w:proofErr w:type="spellStart"/>
      <w:r>
        <w:t>Hood</w:t>
      </w:r>
      <w:proofErr w:type="spellEnd"/>
      <w:r>
        <w:t xml:space="preserve">)의 </w:t>
      </w:r>
      <w:proofErr w:type="spellStart"/>
      <w:r>
        <w:t>분사수</w:t>
      </w:r>
      <w:proofErr w:type="spellEnd"/>
    </w:p>
    <w:p w14:paraId="72403954" w14:textId="77777777" w:rsidR="00863CFF" w:rsidRDefault="00301F49">
      <w:pPr>
        <w:pStyle w:val="20"/>
      </w:pPr>
      <w:r>
        <w:t xml:space="preserve">터빈 그랜드 밀봉 증기의 과열 </w:t>
      </w:r>
      <w:proofErr w:type="spellStart"/>
      <w:r>
        <w:t>저감기</w:t>
      </w:r>
      <w:proofErr w:type="spellEnd"/>
    </w:p>
    <w:p w14:paraId="24E4535D" w14:textId="77777777" w:rsidR="00863CFF" w:rsidRDefault="00301F49">
      <w:pPr>
        <w:pStyle w:val="20"/>
      </w:pPr>
      <w:proofErr w:type="spellStart"/>
      <w:r>
        <w:t>주증기</w:t>
      </w:r>
      <w:proofErr w:type="spellEnd"/>
      <w:r>
        <w:t xml:space="preserve"> </w:t>
      </w:r>
      <w:proofErr w:type="spellStart"/>
      <w:r>
        <w:t>드레인</w:t>
      </w:r>
      <w:proofErr w:type="spellEnd"/>
      <w:r>
        <w:t xml:space="preserve"> 라인의 과열 </w:t>
      </w:r>
      <w:proofErr w:type="spellStart"/>
      <w:r>
        <w:t>저감기</w:t>
      </w:r>
      <w:proofErr w:type="spellEnd"/>
    </w:p>
    <w:p w14:paraId="665ED666" w14:textId="77777777" w:rsidR="00863CFF" w:rsidRDefault="00301F49">
      <w:pPr>
        <w:pStyle w:val="4"/>
      </w:pPr>
      <w:r>
        <w:t>복수</w:t>
      </w:r>
      <w:r>
        <w:t xml:space="preserve"> </w:t>
      </w:r>
      <w:r>
        <w:t>펌프</w:t>
      </w:r>
      <w:r>
        <w:t xml:space="preserve"> </w:t>
      </w:r>
      <w:r>
        <w:t>구조</w:t>
      </w:r>
    </w:p>
    <w:p w14:paraId="5F53E90F" w14:textId="77777777" w:rsidR="00863CFF" w:rsidRDefault="00301F49">
      <w:pPr>
        <w:pStyle w:val="a0"/>
      </w:pPr>
      <w:r>
        <w:t xml:space="preserve">복수 펌프는 원심형 다단 펌프이며 수직으로 설치한다. </w:t>
      </w:r>
      <w:proofErr w:type="spellStart"/>
      <w:r>
        <w:t>고진공</w:t>
      </w:r>
      <w:proofErr w:type="spellEnd"/>
      <w:r>
        <w:t xml:space="preserve"> 및 거의 포화 상태의 복수를 흡입하므로 증발이 일어나지 않는 구조로 하여야 한다.</w:t>
      </w:r>
    </w:p>
    <w:p w14:paraId="3120D4C5" w14:textId="77777777" w:rsidR="00863CFF" w:rsidRDefault="00301F49">
      <w:pPr>
        <w:pStyle w:val="a0"/>
      </w:pPr>
      <w:r>
        <w:t xml:space="preserve">입형 펌프를 </w:t>
      </w:r>
      <w:proofErr w:type="spellStart"/>
      <w:r>
        <w:t>핫웰</w:t>
      </w:r>
      <w:proofErr w:type="spellEnd"/>
      <w:r>
        <w:t xml:space="preserve"> 수면보다 낮게 설치하여 </w:t>
      </w:r>
      <w:proofErr w:type="spellStart"/>
      <w:r>
        <w:t>핫웰</w:t>
      </w:r>
      <w:proofErr w:type="spellEnd"/>
      <w:r>
        <w:t xml:space="preserve"> 수면과 펌프 흡입 중심과의 수두차를 확보한다.</w:t>
      </w:r>
    </w:p>
    <w:p w14:paraId="538F47C2" w14:textId="77777777" w:rsidR="00863CFF" w:rsidRDefault="00301F49">
      <w:pPr>
        <w:pStyle w:val="a0"/>
      </w:pPr>
      <w:r>
        <w:t xml:space="preserve">동시에 복수 펌프 흡입 배관은 유속을 1 </w:t>
      </w:r>
      <w:proofErr w:type="spellStart"/>
      <w:r>
        <w:t>m</w:t>
      </w:r>
      <w:proofErr w:type="spellEnd"/>
      <w:r>
        <w:t>/</w:t>
      </w:r>
      <w:proofErr w:type="spellStart"/>
      <w:r>
        <w:t>s</w:t>
      </w:r>
      <w:proofErr w:type="spellEnd"/>
      <w:r>
        <w:t xml:space="preserve"> 이내로 느리게 하여 유동 저항을 적게 한다.</w:t>
      </w:r>
    </w:p>
    <w:p w14:paraId="3AC0AE2D" w14:textId="77777777" w:rsidR="00863CFF" w:rsidRDefault="00301F49">
      <w:pPr>
        <w:pStyle w:val="31"/>
      </w:pPr>
      <w:bookmarkStart w:id="164" w:name="_Toc238643886"/>
      <w:r>
        <w:t>진공</w:t>
      </w:r>
      <w:r>
        <w:t xml:space="preserve"> </w:t>
      </w:r>
      <w:r>
        <w:t>설비</w:t>
      </w:r>
      <w:r>
        <w:t>(</w:t>
      </w:r>
      <w:r>
        <w:t>공기</w:t>
      </w:r>
      <w:r>
        <w:t xml:space="preserve"> </w:t>
      </w:r>
      <w:proofErr w:type="spellStart"/>
      <w:r>
        <w:t>추출기</w:t>
      </w:r>
      <w:proofErr w:type="spellEnd"/>
      <w:r>
        <w:t xml:space="preserve">, </w:t>
      </w:r>
      <w:proofErr w:type="spellStart"/>
      <w:r>
        <w:t>Ejector</w:t>
      </w:r>
      <w:proofErr w:type="spellEnd"/>
      <w:r>
        <w:t>)</w:t>
      </w:r>
      <w:bookmarkEnd w:id="164"/>
    </w:p>
    <w:p w14:paraId="0CE6BFE1" w14:textId="77777777" w:rsidR="00863CFF" w:rsidRDefault="00301F49">
      <w:pPr>
        <w:pStyle w:val="4"/>
      </w:pPr>
      <w:r>
        <w:t>진공</w:t>
      </w:r>
      <w:r>
        <w:t xml:space="preserve"> </w:t>
      </w:r>
      <w:r>
        <w:t>설비</w:t>
      </w:r>
      <w:r>
        <w:t xml:space="preserve"> </w:t>
      </w:r>
      <w:r>
        <w:t>개요</w:t>
      </w:r>
    </w:p>
    <w:p w14:paraId="0B5BD1D0" w14:textId="77777777" w:rsidR="00863CFF" w:rsidRDefault="00301F49">
      <w:r>
        <w:t xml:space="preserve">복수기 진공 설비는 1단 </w:t>
      </w:r>
      <w:proofErr w:type="spellStart"/>
      <w:r>
        <w:t>Hogging</w:t>
      </w:r>
      <w:proofErr w:type="spellEnd"/>
      <w:r>
        <w:t xml:space="preserve"> </w:t>
      </w:r>
      <w:proofErr w:type="spellStart"/>
      <w:r>
        <w:t>Ejector를</w:t>
      </w:r>
      <w:proofErr w:type="spellEnd"/>
      <w:r>
        <w:t xml:space="preserve"> 갖춘 2단 증기 제트 진공 장치(2 </w:t>
      </w:r>
      <w:proofErr w:type="spellStart"/>
      <w:r>
        <w:t>stage</w:t>
      </w:r>
      <w:proofErr w:type="spellEnd"/>
      <w:r>
        <w:t xml:space="preserve"> </w:t>
      </w:r>
      <w:proofErr w:type="spellStart"/>
      <w:r>
        <w:t>steam</w:t>
      </w:r>
      <w:proofErr w:type="spellEnd"/>
      <w:r>
        <w:t xml:space="preserve"> </w:t>
      </w:r>
      <w:proofErr w:type="spellStart"/>
      <w:r>
        <w:t>jet</w:t>
      </w:r>
      <w:proofErr w:type="spellEnd"/>
      <w:r>
        <w:t xml:space="preserve"> </w:t>
      </w:r>
      <w:proofErr w:type="spellStart"/>
      <w:r>
        <w:t>evacuation</w:t>
      </w:r>
      <w:proofErr w:type="spellEnd"/>
      <w:r>
        <w:t xml:space="preserve"> </w:t>
      </w:r>
      <w:proofErr w:type="spellStart"/>
      <w:r>
        <w:t>unit</w:t>
      </w:r>
      <w:proofErr w:type="spellEnd"/>
      <w:r>
        <w:t xml:space="preserve"> </w:t>
      </w:r>
      <w:proofErr w:type="spellStart"/>
      <w:r>
        <w:t>with</w:t>
      </w:r>
      <w:proofErr w:type="spellEnd"/>
      <w:r>
        <w:t xml:space="preserve"> 1 </w:t>
      </w:r>
      <w:proofErr w:type="spellStart"/>
      <w:r>
        <w:t>stage</w:t>
      </w:r>
      <w:proofErr w:type="spellEnd"/>
      <w:r>
        <w:t xml:space="preserve"> </w:t>
      </w:r>
      <w:proofErr w:type="spellStart"/>
      <w:r>
        <w:t>hogging</w:t>
      </w:r>
      <w:proofErr w:type="spellEnd"/>
      <w:r>
        <w:t xml:space="preserve"> </w:t>
      </w:r>
      <w:proofErr w:type="spellStart"/>
      <w:r>
        <w:t>ejector</w:t>
      </w:r>
      <w:proofErr w:type="spellEnd"/>
      <w:r>
        <w:t>)이다.</w:t>
      </w:r>
    </w:p>
    <w:p w14:paraId="5C8CDF71" w14:textId="77777777" w:rsidR="00863CFF" w:rsidRDefault="00301F49">
      <w:pPr>
        <w:pStyle w:val="a0"/>
      </w:pPr>
      <w:proofErr w:type="spellStart"/>
      <w:r>
        <w:t>이젝터</w:t>
      </w:r>
      <w:proofErr w:type="spellEnd"/>
      <w:r>
        <w:t>(</w:t>
      </w:r>
      <w:proofErr w:type="spellStart"/>
      <w:r>
        <w:t>Ejector</w:t>
      </w:r>
      <w:proofErr w:type="spellEnd"/>
      <w:r>
        <w:t xml:space="preserve">)는 </w:t>
      </w:r>
      <w:proofErr w:type="spellStart"/>
      <w:r>
        <w:t>작동노즐로서</w:t>
      </w:r>
      <w:proofErr w:type="spellEnd"/>
      <w:r>
        <w:t xml:space="preserve"> 고속의 가스나 액체의 흐름을 발산한다.</w:t>
      </w:r>
    </w:p>
    <w:p w14:paraId="2364EBD0" w14:textId="77777777" w:rsidR="00863CFF" w:rsidRDefault="00301F49">
      <w:pPr>
        <w:pStyle w:val="a0"/>
      </w:pPr>
      <w:r>
        <w:t xml:space="preserve">이 고속 흐름은 액체나 기체 혹은 고형물질을 </w:t>
      </w:r>
      <w:proofErr w:type="spellStart"/>
      <w:r>
        <w:t>이젝터</w:t>
      </w:r>
      <w:proofErr w:type="spellEnd"/>
      <w:r>
        <w:t xml:space="preserve"> 속으로 끌어들이고 그것들을 </w:t>
      </w:r>
      <w:proofErr w:type="spellStart"/>
      <w:r>
        <w:t>가속화시킨다</w:t>
      </w:r>
      <w:proofErr w:type="spellEnd"/>
      <w:r>
        <w:t>. 따라서 작동매체와 흡입매체의 혼합은 이런 원리로 형성된다.</w:t>
      </w:r>
    </w:p>
    <w:p w14:paraId="71B74468" w14:textId="77777777" w:rsidR="00863CFF" w:rsidRDefault="00301F49">
      <w:pPr>
        <w:pStyle w:val="a0"/>
      </w:pPr>
      <w:r>
        <w:t xml:space="preserve">혼합된 유체는 </w:t>
      </w:r>
      <w:proofErr w:type="spellStart"/>
      <w:r>
        <w:t>디퓨저</w:t>
      </w:r>
      <w:proofErr w:type="spellEnd"/>
      <w:r>
        <w:t>(</w:t>
      </w:r>
      <w:proofErr w:type="spellStart"/>
      <w:r>
        <w:t>Diffuser</w:t>
      </w:r>
      <w:proofErr w:type="spellEnd"/>
      <w:r>
        <w:t>) 안에서 속도는 줄어들고 압력은 계속해서 증가된다.</w:t>
      </w:r>
    </w:p>
    <w:p w14:paraId="1EC82C50" w14:textId="77777777" w:rsidR="00863CFF" w:rsidRDefault="00301F49">
      <w:pPr>
        <w:pStyle w:val="a0"/>
      </w:pPr>
      <w:r>
        <w:t xml:space="preserve">가스와 증기의 흐름은 흡입 압력(P0)에서 </w:t>
      </w:r>
      <w:proofErr w:type="spellStart"/>
      <w:r>
        <w:t>토출압력</w:t>
      </w:r>
      <w:proofErr w:type="spellEnd"/>
      <w:r>
        <w:t>(P1)</w:t>
      </w:r>
      <w:proofErr w:type="spellStart"/>
      <w:r>
        <w:t>으로</w:t>
      </w:r>
      <w:proofErr w:type="spellEnd"/>
      <w:r>
        <w:t xml:space="preserve"> 압축된다.</w:t>
      </w:r>
    </w:p>
    <w:p w14:paraId="0058CD83" w14:textId="77777777" w:rsidR="00863CFF" w:rsidRDefault="00301F49">
      <w:pPr>
        <w:pStyle w:val="a0"/>
      </w:pPr>
      <w:proofErr w:type="spellStart"/>
      <w:r>
        <w:t>Steam</w:t>
      </w:r>
      <w:proofErr w:type="spellEnd"/>
      <w:r>
        <w:t xml:space="preserve"> </w:t>
      </w:r>
      <w:proofErr w:type="spellStart"/>
      <w:r>
        <w:t>Jet</w:t>
      </w:r>
      <w:proofErr w:type="spellEnd"/>
      <w:r>
        <w:t xml:space="preserve"> </w:t>
      </w:r>
      <w:proofErr w:type="spellStart"/>
      <w:r>
        <w:t>Ejector의</w:t>
      </w:r>
      <w:proofErr w:type="spellEnd"/>
      <w:r>
        <w:t xml:space="preserve"> 압축비는 </w:t>
      </w:r>
      <w:proofErr w:type="gramStart"/>
      <w:r>
        <w:t>20 :</w:t>
      </w:r>
      <w:proofErr w:type="gramEnd"/>
      <w:r>
        <w:t xml:space="preserve"> 1을 초과할 수 없도록 제한되어 있다. 더 높은 압축비는 시리즈 안의 </w:t>
      </w:r>
      <w:proofErr w:type="spellStart"/>
      <w:r>
        <w:t>이젝터</w:t>
      </w:r>
      <w:proofErr w:type="spellEnd"/>
      <w:r>
        <w:t xml:space="preserve"> 수를 2개 혹은 그 이상 설치하면 가능하다.</w:t>
      </w:r>
    </w:p>
    <w:p w14:paraId="69D0C2E6" w14:textId="77777777" w:rsidR="00863CFF" w:rsidRDefault="00301F49">
      <w:pPr>
        <w:pStyle w:val="4"/>
      </w:pPr>
      <w:proofErr w:type="spellStart"/>
      <w:r>
        <w:t>Ejector</w:t>
      </w:r>
      <w:r>
        <w:t>의</w:t>
      </w:r>
      <w:proofErr w:type="spellEnd"/>
      <w:r>
        <w:t xml:space="preserve"> </w:t>
      </w:r>
      <w:r>
        <w:t>원리</w:t>
      </w:r>
    </w:p>
    <w:p w14:paraId="08D1E71F" w14:textId="77777777" w:rsidR="00863CFF" w:rsidRDefault="00301F49">
      <w:pPr>
        <w:pStyle w:val="a0"/>
      </w:pPr>
      <w:proofErr w:type="spellStart"/>
      <w:r>
        <w:t>Ejector는</w:t>
      </w:r>
      <w:proofErr w:type="spellEnd"/>
      <w:r>
        <w:t xml:space="preserve"> </w:t>
      </w:r>
      <w:proofErr w:type="spellStart"/>
      <w:r>
        <w:t>Nozzle로부터</w:t>
      </w:r>
      <w:proofErr w:type="spellEnd"/>
      <w:r>
        <w:t xml:space="preserve"> 높은 유속으로 분사되는 유체의 운동에너지에 의하여 </w:t>
      </w:r>
      <w:proofErr w:type="spellStart"/>
      <w:r>
        <w:t>저에너지의</w:t>
      </w:r>
      <w:proofErr w:type="spellEnd"/>
      <w:r>
        <w:t xml:space="preserve"> 유체를 흡입하는 일종의 펌프이다.</w:t>
      </w:r>
    </w:p>
    <w:p w14:paraId="779C51E5" w14:textId="77777777" w:rsidR="00863CFF" w:rsidRDefault="00301F49">
      <w:pPr>
        <w:pStyle w:val="a0"/>
      </w:pPr>
      <w:proofErr w:type="spellStart"/>
      <w:r>
        <w:t>Ejector의</w:t>
      </w:r>
      <w:proofErr w:type="spellEnd"/>
      <w:r>
        <w:t xml:space="preserve"> 원리를 </w:t>
      </w:r>
      <w:proofErr w:type="spellStart"/>
      <w:r>
        <w:t>Gas</w:t>
      </w:r>
      <w:proofErr w:type="spellEnd"/>
      <w:r>
        <w:t xml:space="preserve">, 액체 및 분체 등을 흡입하여 배출하거나 이송, </w:t>
      </w:r>
      <w:proofErr w:type="spellStart"/>
      <w:r>
        <w:t>혼합시키는</w:t>
      </w:r>
      <w:proofErr w:type="spellEnd"/>
      <w:r>
        <w:t xml:space="preserve"> 공정 중에 사용한다.</w:t>
      </w:r>
    </w:p>
    <w:p w14:paraId="42FEC2E4" w14:textId="77777777" w:rsidR="00863CFF" w:rsidRDefault="00301F49">
      <w:pPr>
        <w:pStyle w:val="4"/>
      </w:pPr>
      <w:proofErr w:type="spellStart"/>
      <w:r>
        <w:t>Ejector</w:t>
      </w:r>
      <w:r>
        <w:t>의</w:t>
      </w:r>
      <w:proofErr w:type="spellEnd"/>
      <w:r>
        <w:t xml:space="preserve"> </w:t>
      </w:r>
      <w:r>
        <w:t>구조</w:t>
      </w:r>
    </w:p>
    <w:p w14:paraId="428772AE" w14:textId="77777777" w:rsidR="00863CFF" w:rsidRDefault="00301F49">
      <w:proofErr w:type="spellStart"/>
      <w:r>
        <w:t>Ejector의</w:t>
      </w:r>
      <w:proofErr w:type="spellEnd"/>
      <w:r>
        <w:t xml:space="preserve"> 구성 부품은 다음과 같다.</w:t>
      </w:r>
    </w:p>
    <w:p w14:paraId="61474C7C" w14:textId="77777777" w:rsidR="00863CFF" w:rsidRDefault="00301F49">
      <w:pPr>
        <w:pStyle w:val="aff1"/>
      </w:pPr>
      <w:r>
        <w:lastRenderedPageBreak/>
        <w:t xml:space="preserve">1. </w:t>
      </w:r>
      <w:proofErr w:type="spellStart"/>
      <w:r>
        <w:t>Motive</w:t>
      </w:r>
      <w:proofErr w:type="spellEnd"/>
      <w:r>
        <w:t xml:space="preserve"> </w:t>
      </w:r>
      <w:proofErr w:type="spellStart"/>
      <w:r>
        <w:t>Chest</w:t>
      </w:r>
      <w:proofErr w:type="spellEnd"/>
      <w:r>
        <w:t xml:space="preserve">(작동 </w:t>
      </w:r>
      <w:proofErr w:type="spellStart"/>
      <w:r>
        <w:t>유체실</w:t>
      </w:r>
      <w:proofErr w:type="spellEnd"/>
      <w:r>
        <w:t>)</w:t>
      </w:r>
    </w:p>
    <w:p w14:paraId="074E11A2" w14:textId="77777777" w:rsidR="00863CFF" w:rsidRDefault="00301F49">
      <w:pPr>
        <w:pStyle w:val="aff1"/>
      </w:pPr>
      <w:r>
        <w:t xml:space="preserve">2. </w:t>
      </w:r>
      <w:proofErr w:type="spellStart"/>
      <w:r>
        <w:t>Motive</w:t>
      </w:r>
      <w:proofErr w:type="spellEnd"/>
      <w:r>
        <w:t xml:space="preserve"> </w:t>
      </w:r>
      <w:proofErr w:type="spellStart"/>
      <w:r>
        <w:t>Nozzle</w:t>
      </w:r>
      <w:proofErr w:type="spellEnd"/>
      <w:r>
        <w:t>(작동 노즐)</w:t>
      </w:r>
    </w:p>
    <w:p w14:paraId="59072C7F" w14:textId="77777777" w:rsidR="00863CFF" w:rsidRDefault="00301F49">
      <w:pPr>
        <w:pStyle w:val="aff1"/>
      </w:pPr>
      <w:r>
        <w:t xml:space="preserve">3. </w:t>
      </w:r>
      <w:proofErr w:type="spellStart"/>
      <w:r>
        <w:t>Head</w:t>
      </w:r>
      <w:proofErr w:type="spellEnd"/>
    </w:p>
    <w:p w14:paraId="0342EA45" w14:textId="77777777" w:rsidR="00863CFF" w:rsidRDefault="00301F49">
      <w:pPr>
        <w:pStyle w:val="aff1"/>
      </w:pPr>
      <w:r>
        <w:t xml:space="preserve">4. </w:t>
      </w:r>
      <w:proofErr w:type="spellStart"/>
      <w:r>
        <w:t>Inlet</w:t>
      </w:r>
      <w:proofErr w:type="spellEnd"/>
      <w:r>
        <w:t xml:space="preserve"> </w:t>
      </w:r>
      <w:proofErr w:type="spellStart"/>
      <w:r>
        <w:t>Diffuser</w:t>
      </w:r>
      <w:proofErr w:type="spellEnd"/>
      <w:r>
        <w:t xml:space="preserve">(입구 </w:t>
      </w:r>
      <w:proofErr w:type="spellStart"/>
      <w:r>
        <w:t>디퓨저</w:t>
      </w:r>
      <w:proofErr w:type="spellEnd"/>
      <w:r>
        <w:t>)</w:t>
      </w:r>
    </w:p>
    <w:p w14:paraId="3921FC49" w14:textId="77777777" w:rsidR="00863CFF" w:rsidRDefault="00301F49">
      <w:pPr>
        <w:pStyle w:val="aff1"/>
      </w:pPr>
      <w:r>
        <w:t xml:space="preserve">5. </w:t>
      </w:r>
      <w:proofErr w:type="spellStart"/>
      <w:r>
        <w:t>Throat</w:t>
      </w:r>
      <w:proofErr w:type="spellEnd"/>
      <w:r>
        <w:t>(목부)</w:t>
      </w:r>
    </w:p>
    <w:p w14:paraId="67D83E3B" w14:textId="77777777" w:rsidR="00863CFF" w:rsidRDefault="00301F49">
      <w:pPr>
        <w:pStyle w:val="aff1"/>
      </w:pPr>
      <w:r>
        <w:t xml:space="preserve">6. </w:t>
      </w:r>
      <w:proofErr w:type="spellStart"/>
      <w:r>
        <w:t>Outlet</w:t>
      </w:r>
      <w:proofErr w:type="spellEnd"/>
      <w:r>
        <w:t xml:space="preserve"> </w:t>
      </w:r>
      <w:proofErr w:type="spellStart"/>
      <w:r>
        <w:t>Diffuser</w:t>
      </w:r>
      <w:proofErr w:type="spellEnd"/>
      <w:r>
        <w:t xml:space="preserve">(출구 </w:t>
      </w:r>
      <w:proofErr w:type="spellStart"/>
      <w:r>
        <w:t>디퓨저</w:t>
      </w:r>
      <w:proofErr w:type="spellEnd"/>
      <w:r>
        <w:t>)</w:t>
      </w:r>
    </w:p>
    <w:p w14:paraId="6DD859BD" w14:textId="77777777" w:rsidR="00863CFF" w:rsidRDefault="00301F49">
      <w:proofErr w:type="spellStart"/>
      <w:r>
        <w:t>Ejector</w:t>
      </w:r>
      <w:proofErr w:type="spellEnd"/>
      <w:r>
        <w:t xml:space="preserve"> 각 부의 압력 기호는 다음과 같다.</w:t>
      </w:r>
    </w:p>
    <w:p w14:paraId="1FF78E9D" w14:textId="77777777" w:rsidR="00863CFF" w:rsidRDefault="00301F49">
      <w:pPr>
        <w:pStyle w:val="a0"/>
      </w:pPr>
      <w:r>
        <w:t xml:space="preserve">P0: </w:t>
      </w:r>
      <w:proofErr w:type="spellStart"/>
      <w:r>
        <w:t>Suction</w:t>
      </w:r>
      <w:proofErr w:type="spellEnd"/>
      <w:r>
        <w:t xml:space="preserve"> </w:t>
      </w:r>
      <w:proofErr w:type="spellStart"/>
      <w:r>
        <w:t>Pressure</w:t>
      </w:r>
      <w:proofErr w:type="spellEnd"/>
      <w:r>
        <w:t>(흡입 압력)</w:t>
      </w:r>
    </w:p>
    <w:p w14:paraId="7726E6B0" w14:textId="77777777" w:rsidR="00863CFF" w:rsidRDefault="00301F49">
      <w:pPr>
        <w:pStyle w:val="a0"/>
      </w:pPr>
      <w:r>
        <w:t xml:space="preserve">P1: </w:t>
      </w:r>
      <w:proofErr w:type="spellStart"/>
      <w:r>
        <w:t>Motive</w:t>
      </w:r>
      <w:proofErr w:type="spellEnd"/>
      <w:r>
        <w:t xml:space="preserve"> </w:t>
      </w:r>
      <w:proofErr w:type="spellStart"/>
      <w:r>
        <w:t>Pressure</w:t>
      </w:r>
      <w:proofErr w:type="spellEnd"/>
      <w:r>
        <w:t>(작동 압력)</w:t>
      </w:r>
    </w:p>
    <w:p w14:paraId="2A6CDCFC" w14:textId="77777777" w:rsidR="00863CFF" w:rsidRDefault="00301F49">
      <w:pPr>
        <w:pStyle w:val="a0"/>
      </w:pPr>
      <w:r>
        <w:t xml:space="preserve">P2: </w:t>
      </w:r>
      <w:proofErr w:type="spellStart"/>
      <w:r>
        <w:t>Discharge</w:t>
      </w:r>
      <w:proofErr w:type="spellEnd"/>
      <w:r>
        <w:t xml:space="preserve"> </w:t>
      </w:r>
      <w:proofErr w:type="spellStart"/>
      <w:r>
        <w:t>Pressure</w:t>
      </w:r>
      <w:proofErr w:type="spellEnd"/>
      <w:r>
        <w:t>(</w:t>
      </w:r>
      <w:proofErr w:type="spellStart"/>
      <w:r>
        <w:t>토출</w:t>
      </w:r>
      <w:proofErr w:type="spellEnd"/>
      <w:r>
        <w:t xml:space="preserve"> 압력)</w:t>
      </w:r>
    </w:p>
    <w:p w14:paraId="2D666A84" w14:textId="77777777" w:rsidR="00863CFF" w:rsidRDefault="00301F49">
      <w:pPr>
        <w:pStyle w:val="4"/>
      </w:pPr>
      <w:proofErr w:type="spellStart"/>
      <w:r>
        <w:t>Ejector</w:t>
      </w:r>
      <w:r>
        <w:t>의</w:t>
      </w:r>
      <w:proofErr w:type="spellEnd"/>
      <w:r>
        <w:t xml:space="preserve"> </w:t>
      </w:r>
      <w:r>
        <w:t>특징</w:t>
      </w:r>
      <w:r>
        <w:t>(</w:t>
      </w:r>
      <w:proofErr w:type="spellStart"/>
      <w:r>
        <w:t>Characteristics</w:t>
      </w:r>
      <w:proofErr w:type="spellEnd"/>
      <w:r>
        <w:t>)</w:t>
      </w:r>
    </w:p>
    <w:p w14:paraId="4D1121EB" w14:textId="77777777" w:rsidR="00863CFF" w:rsidRDefault="00301F49">
      <w:pPr>
        <w:pStyle w:val="a0"/>
      </w:pPr>
      <w:proofErr w:type="spellStart"/>
      <w:r>
        <w:t>Ejector는</w:t>
      </w:r>
      <w:proofErr w:type="spellEnd"/>
      <w:r>
        <w:t xml:space="preserve"> 움직이는 부분이 없으므로 고장 요소가 전혀 없다.</w:t>
      </w:r>
    </w:p>
    <w:p w14:paraId="254F17A7" w14:textId="77777777" w:rsidR="00863CFF" w:rsidRDefault="00301F49">
      <w:pPr>
        <w:pStyle w:val="a0"/>
      </w:pPr>
      <w:r>
        <w:t>구조가 간단하며, 운전이 쉽고 유지 보수가 용이하다.</w:t>
      </w:r>
    </w:p>
    <w:p w14:paraId="664B2EFE" w14:textId="77777777" w:rsidR="00863CFF" w:rsidRDefault="00301F49">
      <w:pPr>
        <w:pStyle w:val="a0"/>
      </w:pPr>
      <w:r>
        <w:t>운전 성능이 일정하며 수명이 길다.</w:t>
      </w:r>
    </w:p>
    <w:p w14:paraId="6D56B17E" w14:textId="77777777" w:rsidR="00863CFF" w:rsidRDefault="00301F49">
      <w:pPr>
        <w:pStyle w:val="a0"/>
      </w:pPr>
      <w:r>
        <w:t>운전 및 유지 보수비가 저렴하다.</w:t>
      </w:r>
    </w:p>
    <w:p w14:paraId="31E42C34" w14:textId="77777777" w:rsidR="00863CFF" w:rsidRDefault="00301F49">
      <w:pPr>
        <w:pStyle w:val="4"/>
      </w:pPr>
      <w:proofErr w:type="spellStart"/>
      <w:r>
        <w:t>Ejector</w:t>
      </w:r>
      <w:r>
        <w:t>의</w:t>
      </w:r>
      <w:proofErr w:type="spellEnd"/>
      <w:r>
        <w:t xml:space="preserve"> </w:t>
      </w:r>
      <w:r>
        <w:t>설계</w:t>
      </w:r>
      <w:r>
        <w:t xml:space="preserve"> </w:t>
      </w:r>
      <w:r>
        <w:t>시</w:t>
      </w:r>
      <w:r>
        <w:t xml:space="preserve"> </w:t>
      </w:r>
      <w:r>
        <w:t>필요</w:t>
      </w:r>
      <w:r>
        <w:t xml:space="preserve"> </w:t>
      </w:r>
      <w:r>
        <w:t>조건</w:t>
      </w:r>
      <w:r>
        <w:t>(</w:t>
      </w:r>
      <w:proofErr w:type="spellStart"/>
      <w:r>
        <w:t>Design</w:t>
      </w:r>
      <w:proofErr w:type="spellEnd"/>
      <w:r>
        <w:t xml:space="preserve"> </w:t>
      </w:r>
      <w:proofErr w:type="spellStart"/>
      <w:r>
        <w:t>Condition</w:t>
      </w:r>
      <w:proofErr w:type="spellEnd"/>
      <w:r>
        <w:t>)</w:t>
      </w:r>
    </w:p>
    <w:p w14:paraId="1980A36E" w14:textId="77777777" w:rsidR="00863CFF" w:rsidRDefault="00301F49">
      <w:proofErr w:type="spellStart"/>
      <w:r>
        <w:t>Ejector</w:t>
      </w:r>
      <w:proofErr w:type="spellEnd"/>
      <w:r>
        <w:t xml:space="preserve"> 설계 시 필요한 조건은 다음과 같다.</w:t>
      </w:r>
    </w:p>
    <w:p w14:paraId="770A72F2" w14:textId="77777777" w:rsidR="00863CFF" w:rsidRDefault="00301F49">
      <w:pPr>
        <w:pStyle w:val="a0"/>
      </w:pPr>
      <w:proofErr w:type="spellStart"/>
      <w:r>
        <w:t>Motive</w:t>
      </w:r>
      <w:proofErr w:type="spellEnd"/>
      <w:r>
        <w:t xml:space="preserve"> 유체의 압력과 온도</w:t>
      </w:r>
    </w:p>
    <w:p w14:paraId="66E8B2C3" w14:textId="77777777" w:rsidR="00863CFF" w:rsidRDefault="00301F49">
      <w:pPr>
        <w:pStyle w:val="a0"/>
      </w:pPr>
      <w:proofErr w:type="spellStart"/>
      <w:r>
        <w:t>흡입량</w:t>
      </w:r>
      <w:proofErr w:type="spellEnd"/>
      <w:r>
        <w:t>, 흡입압력, 흡입온도</w:t>
      </w:r>
    </w:p>
    <w:p w14:paraId="081EBEA1" w14:textId="77777777" w:rsidR="00863CFF" w:rsidRDefault="00301F49">
      <w:pPr>
        <w:pStyle w:val="a0"/>
      </w:pPr>
      <w:r>
        <w:t xml:space="preserve">흡입 유체의 물질량, </w:t>
      </w:r>
      <w:proofErr w:type="spellStart"/>
      <w:r>
        <w:t>토출압력</w:t>
      </w:r>
      <w:proofErr w:type="spellEnd"/>
      <w:r>
        <w:t>, 재질</w:t>
      </w:r>
    </w:p>
    <w:p w14:paraId="1E83ED86" w14:textId="77777777" w:rsidR="00863CFF" w:rsidRDefault="00301F49">
      <w:pPr>
        <w:pStyle w:val="4"/>
      </w:pPr>
      <w:proofErr w:type="spellStart"/>
      <w:r>
        <w:t>Liquid</w:t>
      </w:r>
      <w:proofErr w:type="spellEnd"/>
      <w:r>
        <w:t xml:space="preserve"> </w:t>
      </w:r>
      <w:proofErr w:type="spellStart"/>
      <w:r>
        <w:t>Ejector</w:t>
      </w:r>
      <w:proofErr w:type="spellEnd"/>
    </w:p>
    <w:p w14:paraId="463BE8A6" w14:textId="77777777" w:rsidR="00863CFF" w:rsidRDefault="00301F49">
      <w:proofErr w:type="spellStart"/>
      <w:r>
        <w:t>Liquid</w:t>
      </w:r>
      <w:proofErr w:type="spellEnd"/>
      <w:r>
        <w:t xml:space="preserve"> </w:t>
      </w:r>
      <w:proofErr w:type="spellStart"/>
      <w:r>
        <w:t>Ejector는</w:t>
      </w:r>
      <w:proofErr w:type="spellEnd"/>
      <w:r>
        <w:t xml:space="preserve"> 펌프에 의해 </w:t>
      </w:r>
      <w:proofErr w:type="spellStart"/>
      <w:r>
        <w:t>가압된</w:t>
      </w:r>
      <w:proofErr w:type="spellEnd"/>
      <w:r>
        <w:t xml:space="preserve"> 액체를 노즐로부터 </w:t>
      </w:r>
      <w:proofErr w:type="spellStart"/>
      <w:r>
        <w:t>분출시켜서</w:t>
      </w:r>
      <w:proofErr w:type="spellEnd"/>
      <w:r>
        <w:t xml:space="preserve"> 진공(차압)을 발생하게 해서 기체나 액체를 흡입 배출하는 장치이다.</w:t>
      </w:r>
    </w:p>
    <w:p w14:paraId="03590046" w14:textId="77777777" w:rsidR="00863CFF" w:rsidRDefault="00301F49">
      <w:proofErr w:type="spellStart"/>
      <w:r>
        <w:t>Liquid</w:t>
      </w:r>
      <w:proofErr w:type="spellEnd"/>
      <w:r>
        <w:t xml:space="preserve"> </w:t>
      </w:r>
      <w:proofErr w:type="spellStart"/>
      <w:r>
        <w:t>Jet</w:t>
      </w:r>
      <w:proofErr w:type="spellEnd"/>
      <w:r>
        <w:t xml:space="preserve"> </w:t>
      </w:r>
      <w:proofErr w:type="spellStart"/>
      <w:r>
        <w:t>Vacuum</w:t>
      </w:r>
      <w:proofErr w:type="spellEnd"/>
      <w:r>
        <w:t xml:space="preserve"> </w:t>
      </w:r>
      <w:proofErr w:type="spellStart"/>
      <w:r>
        <w:t>Pump의</w:t>
      </w:r>
      <w:proofErr w:type="spellEnd"/>
      <w:r>
        <w:t xml:space="preserve"> 특징은 다음과 같다.</w:t>
      </w:r>
    </w:p>
    <w:p w14:paraId="086C3A5A" w14:textId="77777777" w:rsidR="00863CFF" w:rsidRDefault="00301F49">
      <w:pPr>
        <w:pStyle w:val="a0"/>
      </w:pPr>
      <w:proofErr w:type="spellStart"/>
      <w:r>
        <w:t>구동유체는</w:t>
      </w:r>
      <w:proofErr w:type="spellEnd"/>
      <w:r>
        <w:t xml:space="preserve"> 주로 </w:t>
      </w:r>
      <w:proofErr w:type="spellStart"/>
      <w:r>
        <w:t>Water를</w:t>
      </w:r>
      <w:proofErr w:type="spellEnd"/>
      <w:r>
        <w:t xml:space="preserve"> 사용한다.</w:t>
      </w:r>
    </w:p>
    <w:p w14:paraId="3B0735A9" w14:textId="77777777" w:rsidR="00863CFF" w:rsidRDefault="00301F49">
      <w:pPr>
        <w:pStyle w:val="a0"/>
      </w:pPr>
      <w:proofErr w:type="spellStart"/>
      <w:r>
        <w:t>Water의</w:t>
      </w:r>
      <w:proofErr w:type="spellEnd"/>
      <w:r>
        <w:t xml:space="preserve"> 사용온도에 따라 도달 진공도 및 배기량의 차이가 발생한다.</w:t>
      </w:r>
    </w:p>
    <w:p w14:paraId="1EA25942" w14:textId="77777777" w:rsidR="00863CFF" w:rsidRDefault="00301F49">
      <w:pPr>
        <w:pStyle w:val="a0"/>
      </w:pPr>
      <w:proofErr w:type="spellStart"/>
      <w:r>
        <w:t>Pump</w:t>
      </w:r>
      <w:proofErr w:type="spellEnd"/>
      <w:r>
        <w:t xml:space="preserve"> </w:t>
      </w:r>
      <w:proofErr w:type="spellStart"/>
      <w:r>
        <w:t>Priming</w:t>
      </w:r>
      <w:proofErr w:type="spellEnd"/>
      <w:r>
        <w:t>, 진공증류, 진공건조 등 진공배기장치에 이용된다.</w:t>
      </w:r>
    </w:p>
    <w:p w14:paraId="5546E9AE" w14:textId="77777777" w:rsidR="00863CFF" w:rsidRDefault="00301F49">
      <w:pPr>
        <w:pStyle w:val="a0"/>
      </w:pPr>
      <w:proofErr w:type="spellStart"/>
      <w:r>
        <w:t>응축성</w:t>
      </w:r>
      <w:proofErr w:type="spellEnd"/>
      <w:r>
        <w:t xml:space="preserve"> 기체나 </w:t>
      </w:r>
      <w:proofErr w:type="spellStart"/>
      <w:r>
        <w:t>부식성</w:t>
      </w:r>
      <w:proofErr w:type="spellEnd"/>
      <w:r>
        <w:t xml:space="preserve"> 가스, </w:t>
      </w:r>
      <w:proofErr w:type="spellStart"/>
      <w:r>
        <w:t>Dust를</w:t>
      </w:r>
      <w:proofErr w:type="spellEnd"/>
      <w:r>
        <w:t xml:space="preserve"> 포함한 기체의 흡입에 적당하다.</w:t>
      </w:r>
    </w:p>
    <w:p w14:paraId="1C7F949A" w14:textId="77777777" w:rsidR="00863CFF" w:rsidRDefault="00301F49">
      <w:pPr>
        <w:pStyle w:val="a0"/>
      </w:pPr>
      <w:r>
        <w:lastRenderedPageBreak/>
        <w:t xml:space="preserve">2~3단의 스팀 </w:t>
      </w:r>
      <w:proofErr w:type="spellStart"/>
      <w:r>
        <w:t>이젝터의</w:t>
      </w:r>
      <w:proofErr w:type="spellEnd"/>
      <w:r>
        <w:t xml:space="preserve"> 최종단에 주로 사용된다.</w:t>
      </w:r>
    </w:p>
    <w:p w14:paraId="657489FF" w14:textId="77777777" w:rsidR="00863CFF" w:rsidRDefault="00301F49">
      <w:proofErr w:type="spellStart"/>
      <w:r>
        <w:t>Liquid</w:t>
      </w:r>
      <w:proofErr w:type="spellEnd"/>
      <w:r>
        <w:t xml:space="preserve"> </w:t>
      </w:r>
      <w:proofErr w:type="spellStart"/>
      <w:r>
        <w:t>Jet</w:t>
      </w:r>
      <w:proofErr w:type="spellEnd"/>
      <w:r>
        <w:t xml:space="preserve"> </w:t>
      </w:r>
      <w:proofErr w:type="spellStart"/>
      <w:r>
        <w:t>Gas</w:t>
      </w:r>
      <w:proofErr w:type="spellEnd"/>
      <w:r>
        <w:t xml:space="preserve"> </w:t>
      </w:r>
      <w:proofErr w:type="spellStart"/>
      <w:r>
        <w:t>Compressors의</w:t>
      </w:r>
      <w:proofErr w:type="spellEnd"/>
      <w:r>
        <w:t xml:space="preserve"> 특징은 다음과 같다.</w:t>
      </w:r>
    </w:p>
    <w:p w14:paraId="42DEE25D" w14:textId="77777777" w:rsidR="00863CFF" w:rsidRDefault="00301F49">
      <w:pPr>
        <w:pStyle w:val="a0"/>
      </w:pPr>
      <w:r>
        <w:t xml:space="preserve">구동 매체를 이용하여 </w:t>
      </w:r>
      <w:proofErr w:type="spellStart"/>
      <w:r>
        <w:t>Gas의</w:t>
      </w:r>
      <w:proofErr w:type="spellEnd"/>
      <w:r>
        <w:t xml:space="preserve"> 이동, 압축과 동시에 혼합을 한다.</w:t>
      </w:r>
    </w:p>
    <w:p w14:paraId="7B9EE4BF" w14:textId="77777777" w:rsidR="00863CFF" w:rsidRDefault="00301F49">
      <w:proofErr w:type="spellStart"/>
      <w:r>
        <w:t>Liquid</w:t>
      </w:r>
      <w:proofErr w:type="spellEnd"/>
      <w:r>
        <w:t xml:space="preserve"> </w:t>
      </w:r>
      <w:proofErr w:type="spellStart"/>
      <w:r>
        <w:t>Jet</w:t>
      </w:r>
      <w:proofErr w:type="spellEnd"/>
      <w:r>
        <w:t xml:space="preserve"> </w:t>
      </w:r>
      <w:proofErr w:type="spellStart"/>
      <w:r>
        <w:t>Liquid</w:t>
      </w:r>
      <w:proofErr w:type="spellEnd"/>
      <w:r>
        <w:t xml:space="preserve"> </w:t>
      </w:r>
      <w:proofErr w:type="spellStart"/>
      <w:r>
        <w:t>Pumps의</w:t>
      </w:r>
      <w:proofErr w:type="spellEnd"/>
      <w:r>
        <w:t xml:space="preserve"> 특징은 다음과 같다.</w:t>
      </w:r>
    </w:p>
    <w:p w14:paraId="19BA60DC" w14:textId="77777777" w:rsidR="00863CFF" w:rsidRDefault="00301F49">
      <w:pPr>
        <w:pStyle w:val="a0"/>
      </w:pPr>
      <w:r>
        <w:t xml:space="preserve">이온교환수지 재생을 위해 염산이나 수산화나트륨 탱크 안쪽으로 </w:t>
      </w:r>
      <w:proofErr w:type="spellStart"/>
      <w:r>
        <w:t>진공이송</w:t>
      </w:r>
      <w:proofErr w:type="spellEnd"/>
      <w:r>
        <w:t xml:space="preserve"> 및 물의 분사로 염산, 수산화나트륨을 흡입해서 묽은 황산, 염산은 수거탑으로 이송한다.</w:t>
      </w:r>
    </w:p>
    <w:p w14:paraId="1E2299F0" w14:textId="77777777" w:rsidR="00863CFF" w:rsidRDefault="00301F49">
      <w:proofErr w:type="spellStart"/>
      <w:r>
        <w:t>Liquid</w:t>
      </w:r>
      <w:proofErr w:type="spellEnd"/>
      <w:r>
        <w:t xml:space="preserve"> </w:t>
      </w:r>
      <w:proofErr w:type="spellStart"/>
      <w:r>
        <w:t>Ejector의</w:t>
      </w:r>
      <w:proofErr w:type="spellEnd"/>
      <w:r>
        <w:t xml:space="preserve"> 표준 사양 및 </w:t>
      </w:r>
      <w:proofErr w:type="spellStart"/>
      <w:r>
        <w:t>Size</w:t>
      </w:r>
      <w:proofErr w:type="spellEnd"/>
      <w:r>
        <w:t xml:space="preserve"> 관련 재질(</w:t>
      </w:r>
      <w:proofErr w:type="spellStart"/>
      <w:r>
        <w:t>Material</w:t>
      </w:r>
      <w:proofErr w:type="spellEnd"/>
      <w:r>
        <w:t>)과 접속(</w:t>
      </w:r>
      <w:proofErr w:type="spellStart"/>
      <w:r>
        <w:t>Connection</w:t>
      </w:r>
      <w:proofErr w:type="spellEnd"/>
      <w:r>
        <w:t>)은 다음과 같다.</w:t>
      </w:r>
    </w:p>
    <w:p w14:paraId="307840A3" w14:textId="77777777" w:rsidR="00863CFF" w:rsidRDefault="00301F49">
      <w:pPr>
        <w:pStyle w:val="a0"/>
      </w:pPr>
      <w:proofErr w:type="spellStart"/>
      <w:r>
        <w:t>Material</w:t>
      </w:r>
      <w:proofErr w:type="spellEnd"/>
      <w:r>
        <w:t xml:space="preserve">: </w:t>
      </w:r>
      <w:proofErr w:type="spellStart"/>
      <w:r>
        <w:t>Carbon</w:t>
      </w:r>
      <w:proofErr w:type="spellEnd"/>
      <w:r>
        <w:t xml:space="preserve"> Steel, STS 304, STS 316, Rubber, PP, PE, </w:t>
      </w:r>
      <w:proofErr w:type="spellStart"/>
      <w:r>
        <w:t>Teflon</w:t>
      </w:r>
      <w:proofErr w:type="spellEnd"/>
      <w:r>
        <w:t xml:space="preserve"> 등</w:t>
      </w:r>
    </w:p>
    <w:p w14:paraId="10548CC0" w14:textId="77777777" w:rsidR="00863CFF" w:rsidRDefault="00301F49">
      <w:pPr>
        <w:pStyle w:val="a0"/>
      </w:pPr>
      <w:proofErr w:type="spellStart"/>
      <w:r>
        <w:t>Connection</w:t>
      </w:r>
      <w:proofErr w:type="spellEnd"/>
      <w:r>
        <w:t xml:space="preserve">: </w:t>
      </w:r>
      <w:proofErr w:type="spellStart"/>
      <w:r>
        <w:t>Flange</w:t>
      </w:r>
      <w:proofErr w:type="spellEnd"/>
      <w:r>
        <w:t xml:space="preserve">, </w:t>
      </w:r>
      <w:proofErr w:type="spellStart"/>
      <w:r>
        <w:t>Socket</w:t>
      </w:r>
      <w:proofErr w:type="spellEnd"/>
    </w:p>
    <w:p w14:paraId="16A86BEF" w14:textId="77777777" w:rsidR="00863CFF" w:rsidRDefault="00301F49">
      <w:pPr>
        <w:pStyle w:val="4"/>
      </w:pPr>
      <w:proofErr w:type="spellStart"/>
      <w:r>
        <w:t>Steam</w:t>
      </w:r>
      <w:proofErr w:type="spellEnd"/>
      <w:r>
        <w:t xml:space="preserve"> </w:t>
      </w:r>
      <w:proofErr w:type="spellStart"/>
      <w:r>
        <w:t>Ejector</w:t>
      </w:r>
      <w:proofErr w:type="spellEnd"/>
    </w:p>
    <w:p w14:paraId="56415C8E" w14:textId="77777777" w:rsidR="00863CFF" w:rsidRDefault="00301F49">
      <w:pPr>
        <w:pStyle w:val="a0"/>
      </w:pPr>
      <w:r>
        <w:t xml:space="preserve">스팀 </w:t>
      </w:r>
      <w:proofErr w:type="spellStart"/>
      <w:r>
        <w:t>이젝터는</w:t>
      </w:r>
      <w:proofErr w:type="spellEnd"/>
      <w:r>
        <w:t xml:space="preserve"> </w:t>
      </w:r>
      <w:proofErr w:type="spellStart"/>
      <w:r>
        <w:t>흡입실</w:t>
      </w:r>
      <w:proofErr w:type="spellEnd"/>
      <w:r>
        <w:t xml:space="preserve">, 노즐, </w:t>
      </w:r>
      <w:proofErr w:type="spellStart"/>
      <w:r>
        <w:t>디퓨저로</w:t>
      </w:r>
      <w:proofErr w:type="spellEnd"/>
      <w:r>
        <w:t xml:space="preserve"> 되어 있고, 수증기가 노즐을 통과하는 사이에 그 압력에너지가 속도 에너지로 전환된다.</w:t>
      </w:r>
    </w:p>
    <w:p w14:paraId="24889E49" w14:textId="77777777" w:rsidR="00863CFF" w:rsidRDefault="00301F49">
      <w:pPr>
        <w:pStyle w:val="a0"/>
      </w:pPr>
      <w:r>
        <w:t xml:space="preserve">그리하여 그 고속의 분사증기가 흡입실의 기체를 흡입하고, 혼합하여 </w:t>
      </w:r>
      <w:proofErr w:type="spellStart"/>
      <w:r>
        <w:t>디퓨저를</w:t>
      </w:r>
      <w:proofErr w:type="spellEnd"/>
      <w:r>
        <w:t xml:space="preserve"> 통과하는 사이에 압력을 회복해서 출구로 배출한다.</w:t>
      </w:r>
    </w:p>
    <w:p w14:paraId="282D232C" w14:textId="77777777" w:rsidR="00863CFF" w:rsidRDefault="00301F49">
      <w:r>
        <w:t xml:space="preserve">스팀 </w:t>
      </w:r>
      <w:proofErr w:type="spellStart"/>
      <w:r>
        <w:t>이젝터의</w:t>
      </w:r>
      <w:proofErr w:type="spellEnd"/>
      <w:r>
        <w:t xml:space="preserve"> 단수와 진공도의 관계는 다음과 같다.</w:t>
      </w:r>
    </w:p>
    <w:p w14:paraId="66AB21DA" w14:textId="77777777" w:rsidR="00863CFF" w:rsidRDefault="00301F49">
      <w:pPr>
        <w:pStyle w:val="a0"/>
      </w:pPr>
      <w:proofErr w:type="spellStart"/>
      <w:r>
        <w:t>이젝터</w:t>
      </w:r>
      <w:proofErr w:type="spellEnd"/>
      <w:r>
        <w:t xml:space="preserve"> 1단의 압축비에는 한계가 존재하고 압축비는 </w:t>
      </w:r>
      <w:proofErr w:type="spellStart"/>
      <w:r>
        <w:t>흡입량비에</w:t>
      </w:r>
      <w:proofErr w:type="spellEnd"/>
      <w:r>
        <w:t xml:space="preserve"> </w:t>
      </w:r>
      <w:proofErr w:type="spellStart"/>
      <w:r>
        <w:t>역비례한다</w:t>
      </w:r>
      <w:proofErr w:type="spellEnd"/>
      <w:r>
        <w:t xml:space="preserve">(통상 </w:t>
      </w:r>
      <w:proofErr w:type="spellStart"/>
      <w:r>
        <w:t>이젝터</w:t>
      </w:r>
      <w:proofErr w:type="spellEnd"/>
      <w:r>
        <w:t xml:space="preserve"> 1단의 압축비로서 3~12가 적당한 수치).</w:t>
      </w:r>
    </w:p>
    <w:p w14:paraId="4E3EA45A" w14:textId="77777777" w:rsidR="00863CFF" w:rsidRDefault="00301F49">
      <w:r>
        <w:t xml:space="preserve">스팀 </w:t>
      </w:r>
      <w:proofErr w:type="spellStart"/>
      <w:r>
        <w:t>이젝터</w:t>
      </w:r>
      <w:proofErr w:type="spellEnd"/>
      <w:r>
        <w:t xml:space="preserve"> 응축기(</w:t>
      </w:r>
      <w:proofErr w:type="spellStart"/>
      <w:r>
        <w:t>Condenser</w:t>
      </w:r>
      <w:proofErr w:type="spellEnd"/>
      <w:r>
        <w:t>)의 역할은 다음과 같다.</w:t>
      </w:r>
    </w:p>
    <w:p w14:paraId="5433E9B6" w14:textId="77777777" w:rsidR="00863CFF" w:rsidRDefault="00301F49">
      <w:pPr>
        <w:pStyle w:val="a0"/>
      </w:pPr>
      <w:r>
        <w:t xml:space="preserve">2단 이상의 </w:t>
      </w:r>
      <w:proofErr w:type="spellStart"/>
      <w:r>
        <w:t>이젝터를</w:t>
      </w:r>
      <w:proofErr w:type="spellEnd"/>
      <w:r>
        <w:t xml:space="preserve"> 직렬로 연결하는 경우 전단 </w:t>
      </w:r>
      <w:proofErr w:type="spellStart"/>
      <w:r>
        <w:t>이젝터로부터</w:t>
      </w:r>
      <w:proofErr w:type="spellEnd"/>
      <w:r>
        <w:t xml:space="preserve"> 배출된 유체는 </w:t>
      </w:r>
      <w:proofErr w:type="spellStart"/>
      <w:r>
        <w:t>기체뿐만</w:t>
      </w:r>
      <w:proofErr w:type="spellEnd"/>
      <w:r>
        <w:t xml:space="preserve"> 아니라 구동증기도 포함되어 있기 때문에 후단이 될수록 부하가 등비급수적으로 증가하고, 여기에 비례하여 구동 증기량도 크게 증가한다.</w:t>
      </w:r>
    </w:p>
    <w:p w14:paraId="6699BCDD" w14:textId="77777777" w:rsidR="00863CFF" w:rsidRDefault="00301F49">
      <w:pPr>
        <w:pStyle w:val="a0"/>
      </w:pPr>
      <w:proofErr w:type="spellStart"/>
      <w:r>
        <w:t>이젝터</w:t>
      </w:r>
      <w:proofErr w:type="spellEnd"/>
      <w:r>
        <w:t xml:space="preserve"> 응축기는 </w:t>
      </w:r>
      <w:proofErr w:type="spellStart"/>
      <w:r>
        <w:t>응축성</w:t>
      </w:r>
      <w:proofErr w:type="spellEnd"/>
      <w:r>
        <w:t xml:space="preserve"> 기체를 찬 유체와 직접 또는 간접으로 접촉하게 하여 후단 </w:t>
      </w:r>
      <w:proofErr w:type="spellStart"/>
      <w:r>
        <w:t>이젝터의</w:t>
      </w:r>
      <w:proofErr w:type="spellEnd"/>
      <w:r>
        <w:t xml:space="preserve"> 부하를 감소시키는 기능을 한다.</w:t>
      </w:r>
    </w:p>
    <w:p w14:paraId="32EF4AA5" w14:textId="77777777" w:rsidR="00863CFF" w:rsidRDefault="00301F49">
      <w:pPr>
        <w:pStyle w:val="a0"/>
      </w:pPr>
      <w:proofErr w:type="spellStart"/>
      <w:r>
        <w:t>이젝터</w:t>
      </w:r>
      <w:proofErr w:type="spellEnd"/>
      <w:r>
        <w:t xml:space="preserve"> 응축기의 </w:t>
      </w:r>
      <w:proofErr w:type="spellStart"/>
      <w:r>
        <w:t>Type에는</w:t>
      </w:r>
      <w:proofErr w:type="spellEnd"/>
      <w:r>
        <w:t xml:space="preserve"> 직접 접촉식(</w:t>
      </w:r>
      <w:proofErr w:type="spellStart"/>
      <w:r>
        <w:t>Barometric</w:t>
      </w:r>
      <w:proofErr w:type="spellEnd"/>
      <w:r>
        <w:t xml:space="preserve"> </w:t>
      </w:r>
      <w:proofErr w:type="spellStart"/>
      <w:r>
        <w:t>Condenser</w:t>
      </w:r>
      <w:proofErr w:type="spellEnd"/>
      <w:r>
        <w:t>)과 간접 접촉식(</w:t>
      </w:r>
      <w:proofErr w:type="spellStart"/>
      <w:r>
        <w:t>Shell</w:t>
      </w:r>
      <w:proofErr w:type="spellEnd"/>
      <w:r>
        <w:t xml:space="preserve"> and </w:t>
      </w:r>
      <w:proofErr w:type="spellStart"/>
      <w:r>
        <w:t>Tube</w:t>
      </w:r>
      <w:proofErr w:type="spellEnd"/>
      <w:r>
        <w:t>)이 있다.</w:t>
      </w:r>
    </w:p>
    <w:p w14:paraId="210F660C" w14:textId="77777777" w:rsidR="00863CFF" w:rsidRDefault="00301F49">
      <w:r>
        <w:t xml:space="preserve">진공배기 시스템 설계 시 고려하는 </w:t>
      </w:r>
      <w:proofErr w:type="spellStart"/>
      <w:r>
        <w:t>흡입량은</w:t>
      </w:r>
      <w:proofErr w:type="spellEnd"/>
      <w:r>
        <w:t xml:space="preserve"> 다음과 같다.</w:t>
      </w:r>
    </w:p>
    <w:p w14:paraId="66CAA67C" w14:textId="77777777" w:rsidR="00863CFF" w:rsidRDefault="00301F49">
      <w:pPr>
        <w:pStyle w:val="a0"/>
      </w:pPr>
      <w:r>
        <w:t>처리되는 공정에서 발생되는 기체(</w:t>
      </w:r>
      <w:proofErr w:type="spellStart"/>
      <w:r>
        <w:t>Gas</w:t>
      </w:r>
      <w:proofErr w:type="spellEnd"/>
      <w:r>
        <w:t>)</w:t>
      </w:r>
    </w:p>
    <w:p w14:paraId="0761D1DF" w14:textId="77777777" w:rsidR="00863CFF" w:rsidRDefault="00301F49">
      <w:pPr>
        <w:pStyle w:val="a0"/>
      </w:pPr>
      <w:r>
        <w:t>유틸리티(증기 또는 물)에서 발생되는 가스(</w:t>
      </w:r>
      <w:proofErr w:type="spellStart"/>
      <w:r>
        <w:t>Gas</w:t>
      </w:r>
      <w:proofErr w:type="spellEnd"/>
      <w:r>
        <w:t>)</w:t>
      </w:r>
    </w:p>
    <w:p w14:paraId="4EBCFDED" w14:textId="77777777" w:rsidR="00863CFF" w:rsidRDefault="00301F49">
      <w:pPr>
        <w:pStyle w:val="a0"/>
      </w:pPr>
      <w:r>
        <w:lastRenderedPageBreak/>
        <w:t xml:space="preserve">장치에서의 </w:t>
      </w:r>
      <w:proofErr w:type="spellStart"/>
      <w:r>
        <w:t>Leak</w:t>
      </w:r>
      <w:proofErr w:type="spellEnd"/>
      <w:r>
        <w:t xml:space="preserve"> </w:t>
      </w:r>
      <w:proofErr w:type="spellStart"/>
      <w:r>
        <w:t>Rate</w:t>
      </w:r>
      <w:proofErr w:type="spellEnd"/>
    </w:p>
    <w:p w14:paraId="4366437D" w14:textId="77777777" w:rsidR="00863CFF" w:rsidRDefault="00301F49">
      <w:pPr>
        <w:pStyle w:val="a0"/>
      </w:pPr>
      <w:r>
        <w:t xml:space="preserve">진공용기 및 배관 중에서의 </w:t>
      </w:r>
      <w:proofErr w:type="spellStart"/>
      <w:r>
        <w:t>Gas</w:t>
      </w:r>
      <w:proofErr w:type="spellEnd"/>
    </w:p>
    <w:p w14:paraId="4537FCCF" w14:textId="77777777" w:rsidR="00863CFF" w:rsidRDefault="00301F49">
      <w:r>
        <w:t xml:space="preserve">스팀 </w:t>
      </w:r>
      <w:proofErr w:type="spellStart"/>
      <w:r>
        <w:t>이젝터</w:t>
      </w:r>
      <w:proofErr w:type="spellEnd"/>
      <w:r>
        <w:t xml:space="preserve"> 진공배기 시스템의 용도는 다음과 같다.</w:t>
      </w:r>
    </w:p>
    <w:p w14:paraId="0FEA6858" w14:textId="77777777" w:rsidR="00863CFF" w:rsidRDefault="00301F49">
      <w:pPr>
        <w:pStyle w:val="a0"/>
      </w:pPr>
      <w:proofErr w:type="spellStart"/>
      <w:r>
        <w:t>진공탈가스</w:t>
      </w:r>
      <w:proofErr w:type="spellEnd"/>
      <w:r>
        <w:t xml:space="preserve"> 주조설비</w:t>
      </w:r>
    </w:p>
    <w:p w14:paraId="2EB1B4F6" w14:textId="77777777" w:rsidR="00863CFF" w:rsidRDefault="00301F49">
      <w:pPr>
        <w:pStyle w:val="a0"/>
      </w:pPr>
      <w:r>
        <w:t>탈취장치</w:t>
      </w:r>
    </w:p>
    <w:p w14:paraId="727815A9" w14:textId="77777777" w:rsidR="00863CFF" w:rsidRDefault="00301F49">
      <w:pPr>
        <w:pStyle w:val="a0"/>
      </w:pPr>
      <w:r>
        <w:t>증류장치</w:t>
      </w:r>
    </w:p>
    <w:p w14:paraId="03E3DB80" w14:textId="77777777" w:rsidR="00863CFF" w:rsidRDefault="00301F49">
      <w:pPr>
        <w:pStyle w:val="a0"/>
      </w:pPr>
      <w:proofErr w:type="spellStart"/>
      <w:r>
        <w:t>진공증발냉각기</w:t>
      </w:r>
      <w:proofErr w:type="spellEnd"/>
      <w:r>
        <w:t>(냉수제조장치)</w:t>
      </w:r>
    </w:p>
    <w:p w14:paraId="57686E94" w14:textId="77777777" w:rsidR="00863CFF" w:rsidRDefault="00301F49">
      <w:pPr>
        <w:pStyle w:val="a0"/>
      </w:pPr>
      <w:r>
        <w:t>진공증발, 결정장치</w:t>
      </w:r>
    </w:p>
    <w:p w14:paraId="5C66FCA1" w14:textId="77777777" w:rsidR="00863CFF" w:rsidRDefault="00301F49">
      <w:pPr>
        <w:pStyle w:val="a0"/>
      </w:pPr>
      <w:r>
        <w:t>합성섬유 중합장치</w:t>
      </w:r>
    </w:p>
    <w:p w14:paraId="75F696A9" w14:textId="77777777" w:rsidR="00863CFF" w:rsidRDefault="00301F49">
      <w:pPr>
        <w:pStyle w:val="a0"/>
      </w:pPr>
      <w:r>
        <w:t>건조장치</w:t>
      </w:r>
    </w:p>
    <w:p w14:paraId="0FFEB9FF" w14:textId="77777777" w:rsidR="00863CFF" w:rsidRDefault="00301F49">
      <w:pPr>
        <w:pStyle w:val="4"/>
      </w:pPr>
      <w:r>
        <w:t xml:space="preserve">Air </w:t>
      </w:r>
      <w:proofErr w:type="spellStart"/>
      <w:r>
        <w:t>Ejector</w:t>
      </w:r>
      <w:proofErr w:type="spellEnd"/>
    </w:p>
    <w:p w14:paraId="3A3234FE" w14:textId="77777777" w:rsidR="00863CFF" w:rsidRDefault="00301F49">
      <w:pPr>
        <w:pStyle w:val="a0"/>
      </w:pPr>
      <w:r>
        <w:t xml:space="preserve">Air </w:t>
      </w:r>
      <w:proofErr w:type="spellStart"/>
      <w:r>
        <w:t>Ejector는</w:t>
      </w:r>
      <w:proofErr w:type="spellEnd"/>
      <w:r>
        <w:t xml:space="preserve"> </w:t>
      </w:r>
      <w:proofErr w:type="spellStart"/>
      <w:r>
        <w:t>수봉식</w:t>
      </w:r>
      <w:proofErr w:type="spellEnd"/>
      <w:r>
        <w:t xml:space="preserve"> 진공 </w:t>
      </w:r>
      <w:proofErr w:type="spellStart"/>
      <w:r>
        <w:t>Pump의</w:t>
      </w:r>
      <w:proofErr w:type="spellEnd"/>
      <w:r>
        <w:t xml:space="preserve"> </w:t>
      </w:r>
      <w:proofErr w:type="spellStart"/>
      <w:r>
        <w:t>Suction</w:t>
      </w:r>
      <w:proofErr w:type="spellEnd"/>
      <w:r>
        <w:t xml:space="preserve"> </w:t>
      </w:r>
      <w:proofErr w:type="spellStart"/>
      <w:r>
        <w:t>Line에</w:t>
      </w:r>
      <w:proofErr w:type="spellEnd"/>
      <w:r>
        <w:t xml:space="preserve"> 설치하며, 매개체로 대기 중의 공기를 사용한다.</w:t>
      </w:r>
    </w:p>
    <w:p w14:paraId="3327C772" w14:textId="77777777" w:rsidR="00863CFF" w:rsidRDefault="00301F49">
      <w:pPr>
        <w:pStyle w:val="a0"/>
      </w:pPr>
      <w:proofErr w:type="spellStart"/>
      <w:r>
        <w:t>수봉식</w:t>
      </w:r>
      <w:proofErr w:type="spellEnd"/>
      <w:r>
        <w:t xml:space="preserve"> 진공 </w:t>
      </w:r>
      <w:proofErr w:type="spellStart"/>
      <w:r>
        <w:t>Pump에</w:t>
      </w:r>
      <w:proofErr w:type="spellEnd"/>
      <w:r>
        <w:t xml:space="preserve"> Air </w:t>
      </w:r>
      <w:proofErr w:type="spellStart"/>
      <w:r>
        <w:t>Ejector를</w:t>
      </w:r>
      <w:proofErr w:type="spellEnd"/>
      <w:r>
        <w:t xml:space="preserve"> 설치하면 진공 </w:t>
      </w:r>
      <w:proofErr w:type="spellStart"/>
      <w:r>
        <w:t>Pump의</w:t>
      </w:r>
      <w:proofErr w:type="spellEnd"/>
      <w:r>
        <w:t xml:space="preserve"> 최고 진공도 40 </w:t>
      </w:r>
      <w:proofErr w:type="spellStart"/>
      <w:r>
        <w:t>Torr를</w:t>
      </w:r>
      <w:proofErr w:type="spellEnd"/>
      <w:r>
        <w:t xml:space="preserve"> 20 </w:t>
      </w:r>
      <w:proofErr w:type="spellStart"/>
      <w:r>
        <w:t>Torr까지</w:t>
      </w:r>
      <w:proofErr w:type="spellEnd"/>
      <w:r>
        <w:t xml:space="preserve"> 낮출 수 있으며, 진공 </w:t>
      </w:r>
      <w:proofErr w:type="spellStart"/>
      <w:r>
        <w:t>Pump의</w:t>
      </w:r>
      <w:proofErr w:type="spellEnd"/>
      <w:r>
        <w:t xml:space="preserve"> 최고 진공도에서 발생될 수 있는 </w:t>
      </w:r>
      <w:proofErr w:type="spellStart"/>
      <w:r>
        <w:t>Cavitation을</w:t>
      </w:r>
      <w:proofErr w:type="spellEnd"/>
      <w:r>
        <w:t xml:space="preserve"> 방지할 수 있다.</w:t>
      </w:r>
    </w:p>
    <w:p w14:paraId="181B2BB8" w14:textId="77777777" w:rsidR="00863CFF" w:rsidRDefault="00301F49">
      <w:r>
        <w:t xml:space="preserve">Air </w:t>
      </w:r>
      <w:proofErr w:type="spellStart"/>
      <w:r>
        <w:t>Ejector의</w:t>
      </w:r>
      <w:proofErr w:type="spellEnd"/>
      <w:r>
        <w:t xml:space="preserve"> 재질(</w:t>
      </w:r>
      <w:proofErr w:type="spellStart"/>
      <w:r>
        <w:t>Material</w:t>
      </w:r>
      <w:proofErr w:type="spellEnd"/>
      <w:r>
        <w:t>)과 접속(</w:t>
      </w:r>
      <w:proofErr w:type="spellStart"/>
      <w:r>
        <w:t>Connection</w:t>
      </w:r>
      <w:proofErr w:type="spellEnd"/>
      <w:r>
        <w:t>)은 다음과 같다.</w:t>
      </w:r>
    </w:p>
    <w:p w14:paraId="6568FA5F" w14:textId="77777777" w:rsidR="00863CFF" w:rsidRDefault="00301F49">
      <w:pPr>
        <w:pStyle w:val="a0"/>
      </w:pPr>
      <w:proofErr w:type="spellStart"/>
      <w:r>
        <w:t>Material</w:t>
      </w:r>
      <w:proofErr w:type="spellEnd"/>
      <w:r>
        <w:t xml:space="preserve">: </w:t>
      </w:r>
      <w:proofErr w:type="spellStart"/>
      <w:r>
        <w:t>Carbon</w:t>
      </w:r>
      <w:proofErr w:type="spellEnd"/>
      <w:r>
        <w:t xml:space="preserve"> Steel, SUS304, SUS316, </w:t>
      </w:r>
      <w:proofErr w:type="spellStart"/>
      <w:r>
        <w:t>Teflon</w:t>
      </w:r>
      <w:proofErr w:type="spellEnd"/>
      <w:r>
        <w:t xml:space="preserve"> 등</w:t>
      </w:r>
    </w:p>
    <w:p w14:paraId="075A0820" w14:textId="77777777" w:rsidR="00863CFF" w:rsidRPr="003C62D1" w:rsidRDefault="00301F49">
      <w:pPr>
        <w:pStyle w:val="a0"/>
        <w:rPr>
          <w:lang w:val="en-US"/>
        </w:rPr>
      </w:pPr>
      <w:r w:rsidRPr="003C62D1">
        <w:rPr>
          <w:lang w:val="en-US"/>
        </w:rPr>
        <w:t xml:space="preserve">Connection: </w:t>
      </w:r>
      <w:proofErr w:type="gramStart"/>
      <w:r w:rsidRPr="003C62D1">
        <w:rPr>
          <w:lang w:val="en-US"/>
        </w:rPr>
        <w:t>Flange(</w:t>
      </w:r>
      <w:proofErr w:type="gramEnd"/>
      <w:r w:rsidRPr="003C62D1">
        <w:rPr>
          <w:lang w:val="en-US"/>
        </w:rPr>
        <w:t>KS, JIS, ASTM, Standard), Thread, Union</w:t>
      </w:r>
    </w:p>
    <w:p w14:paraId="23F65F89" w14:textId="77777777" w:rsidR="00863CFF" w:rsidRPr="003C62D1" w:rsidRDefault="00301F49">
      <w:pPr>
        <w:pStyle w:val="4"/>
        <w:rPr>
          <w:lang w:val="en-US"/>
        </w:rPr>
      </w:pPr>
      <w:proofErr w:type="spellStart"/>
      <w:r w:rsidRPr="003C62D1">
        <w:rPr>
          <w:lang w:val="en-US"/>
        </w:rPr>
        <w:t>Thermo</w:t>
      </w:r>
      <w:proofErr w:type="spellEnd"/>
      <w:r w:rsidRPr="003C62D1">
        <w:rPr>
          <w:lang w:val="en-US"/>
        </w:rPr>
        <w:t xml:space="preserve"> </w:t>
      </w:r>
      <w:proofErr w:type="gramStart"/>
      <w:r w:rsidRPr="003C62D1">
        <w:rPr>
          <w:lang w:val="en-US"/>
        </w:rPr>
        <w:t>Compressor(</w:t>
      </w:r>
      <w:proofErr w:type="gramEnd"/>
      <w:r w:rsidRPr="003C62D1">
        <w:rPr>
          <w:lang w:val="en-US"/>
        </w:rPr>
        <w:t>Steam Jet Compressor)</w:t>
      </w:r>
    </w:p>
    <w:p w14:paraId="3DBBCF2E" w14:textId="77777777" w:rsidR="00863CFF" w:rsidRDefault="00301F49">
      <w:pPr>
        <w:pStyle w:val="a0"/>
      </w:pPr>
      <w:r>
        <w:t>스팀 제트 압축기(</w:t>
      </w:r>
      <w:proofErr w:type="spellStart"/>
      <w:r>
        <w:t>Thermo</w:t>
      </w:r>
      <w:proofErr w:type="spellEnd"/>
      <w:r>
        <w:t xml:space="preserve"> </w:t>
      </w:r>
      <w:proofErr w:type="spellStart"/>
      <w:r>
        <w:t>Compressor</w:t>
      </w:r>
      <w:proofErr w:type="spellEnd"/>
      <w:r>
        <w:t xml:space="preserve">, </w:t>
      </w:r>
      <w:proofErr w:type="spellStart"/>
      <w:r>
        <w:t>Steam</w:t>
      </w:r>
      <w:proofErr w:type="spellEnd"/>
      <w:r>
        <w:t xml:space="preserve"> </w:t>
      </w:r>
      <w:proofErr w:type="spellStart"/>
      <w:r>
        <w:t>Jet</w:t>
      </w:r>
      <w:proofErr w:type="spellEnd"/>
      <w:r>
        <w:t xml:space="preserve"> </w:t>
      </w:r>
      <w:proofErr w:type="spellStart"/>
      <w:r>
        <w:t>Compressor</w:t>
      </w:r>
      <w:proofErr w:type="spellEnd"/>
      <w:r>
        <w:t>)는 고압증기를 구동에너지로 사용해서 유입되는 저압 증기를 재사용 가능한 압력 수준까지 압축하는 기능을 한다.</w:t>
      </w:r>
    </w:p>
    <w:p w14:paraId="6907EB54" w14:textId="77777777" w:rsidR="00863CFF" w:rsidRDefault="00301F49">
      <w:pPr>
        <w:pStyle w:val="a0"/>
      </w:pPr>
      <w:r>
        <w:t>구동 스팀 속도가 빠르면 빠른 만큼 스팀 소비는 적게 되고, 높은 구동속도는 구동압력과 흡입압력과의 압력비가 높아진다.</w:t>
      </w:r>
    </w:p>
    <w:p w14:paraId="6FDBEAA0" w14:textId="77777777" w:rsidR="00863CFF" w:rsidRDefault="00301F49">
      <w:pPr>
        <w:pStyle w:val="a0"/>
      </w:pPr>
      <w:r>
        <w:t xml:space="preserve">구동압력과 흡입압력의 비율을 </w:t>
      </w:r>
      <w:proofErr w:type="spellStart"/>
      <w:r>
        <w:t>팽창비</w:t>
      </w:r>
      <w:proofErr w:type="spellEnd"/>
      <w:r>
        <w:t>(</w:t>
      </w:r>
      <w:proofErr w:type="spellStart"/>
      <w:r>
        <w:t>압축비</w:t>
      </w:r>
      <w:proofErr w:type="spellEnd"/>
      <w:r>
        <w:t>)라 하고, 흡입 증기량과 분사증기량의 비를 흡입비라 한다.</w:t>
      </w:r>
    </w:p>
    <w:p w14:paraId="62C4F8A7" w14:textId="77777777" w:rsidR="00863CFF" w:rsidRDefault="00301F49">
      <w:pPr>
        <w:pStyle w:val="a0"/>
      </w:pPr>
      <w:r>
        <w:t xml:space="preserve">압축비를 크게 할수록 흡입비는 적게 되지만 </w:t>
      </w:r>
      <w:proofErr w:type="spellStart"/>
      <w:r>
        <w:t>증비효율은</w:t>
      </w:r>
      <w:proofErr w:type="spellEnd"/>
      <w:r>
        <w:t xml:space="preserve"> 나빠진다.</w:t>
      </w:r>
    </w:p>
    <w:p w14:paraId="39841AAD" w14:textId="77777777" w:rsidR="00863CFF" w:rsidRDefault="00301F49">
      <w:pPr>
        <w:pStyle w:val="31"/>
      </w:pPr>
      <w:bookmarkStart w:id="165" w:name="_Toc238643887"/>
      <w:r>
        <w:lastRenderedPageBreak/>
        <w:t>진공</w:t>
      </w:r>
      <w:r>
        <w:t xml:space="preserve"> </w:t>
      </w:r>
      <w:r>
        <w:t>설비</w:t>
      </w:r>
      <w:r>
        <w:t xml:space="preserve"> </w:t>
      </w:r>
      <w:r>
        <w:t>운전</w:t>
      </w:r>
      <w:r>
        <w:t xml:space="preserve"> </w:t>
      </w:r>
      <w:r>
        <w:t>방법</w:t>
      </w:r>
      <w:bookmarkEnd w:id="165"/>
    </w:p>
    <w:p w14:paraId="1C0029EE" w14:textId="77777777" w:rsidR="00863CFF" w:rsidRDefault="00301F49">
      <w:pPr>
        <w:pStyle w:val="4"/>
      </w:pPr>
      <w:r>
        <w:t>진공</w:t>
      </w:r>
      <w:r>
        <w:t xml:space="preserve"> </w:t>
      </w:r>
      <w:r>
        <w:t>설비</w:t>
      </w:r>
      <w:r>
        <w:t xml:space="preserve"> </w:t>
      </w:r>
      <w:r>
        <w:t>기동</w:t>
      </w:r>
      <w:r>
        <w:t>(</w:t>
      </w:r>
      <w:proofErr w:type="spellStart"/>
      <w:r>
        <w:t>Start-up</w:t>
      </w:r>
      <w:proofErr w:type="spellEnd"/>
      <w:r>
        <w:t xml:space="preserve">) </w:t>
      </w:r>
      <w:r>
        <w:t>절차</w:t>
      </w:r>
    </w:p>
    <w:p w14:paraId="4D554316" w14:textId="77777777" w:rsidR="00863CFF" w:rsidRDefault="00301F49">
      <w:r>
        <w:t>복수기 진공 설비(</w:t>
      </w:r>
      <w:proofErr w:type="spellStart"/>
      <w:r>
        <w:t>Hogging</w:t>
      </w:r>
      <w:proofErr w:type="spellEnd"/>
      <w:r>
        <w:t xml:space="preserve"> </w:t>
      </w:r>
      <w:proofErr w:type="spellStart"/>
      <w:r>
        <w:t>Ejector</w:t>
      </w:r>
      <w:proofErr w:type="spellEnd"/>
      <w:r>
        <w:t xml:space="preserve"> 및 2단 주 </w:t>
      </w:r>
      <w:proofErr w:type="spellStart"/>
      <w:r>
        <w:t>Ejector</w:t>
      </w:r>
      <w:proofErr w:type="spellEnd"/>
      <w:r>
        <w:t>)의 기동 절차는 다음과 같다.</w:t>
      </w:r>
    </w:p>
    <w:p w14:paraId="5AFB8299" w14:textId="77777777" w:rsidR="00863CFF" w:rsidRDefault="00301F49">
      <w:pPr>
        <w:pStyle w:val="aff1"/>
      </w:pPr>
      <w:r>
        <w:t xml:space="preserve">1. </w:t>
      </w:r>
      <w:proofErr w:type="spellStart"/>
      <w:r>
        <w:t>Hogging</w:t>
      </w:r>
      <w:proofErr w:type="spellEnd"/>
      <w:r>
        <w:t xml:space="preserve"> </w:t>
      </w:r>
      <w:proofErr w:type="spellStart"/>
      <w:r>
        <w:t>Ejector의</w:t>
      </w:r>
      <w:proofErr w:type="spellEnd"/>
      <w:r>
        <w:t xml:space="preserve"> 작동증기 밸브를 연다.</w:t>
      </w:r>
    </w:p>
    <w:p w14:paraId="7DCE1F17" w14:textId="77777777" w:rsidR="00863CFF" w:rsidRDefault="00301F49">
      <w:pPr>
        <w:pStyle w:val="aff1"/>
      </w:pPr>
      <w:r>
        <w:t xml:space="preserve">2. </w:t>
      </w:r>
      <w:proofErr w:type="spellStart"/>
      <w:r>
        <w:t>Hogging</w:t>
      </w:r>
      <w:proofErr w:type="spellEnd"/>
      <w:r>
        <w:t xml:space="preserve"> </w:t>
      </w:r>
      <w:proofErr w:type="spellStart"/>
      <w:r>
        <w:t>Ejector의</w:t>
      </w:r>
      <w:proofErr w:type="spellEnd"/>
      <w:r>
        <w:t xml:space="preserve"> 진공 밸브를 연다.</w:t>
      </w:r>
    </w:p>
    <w:p w14:paraId="678BAAB1" w14:textId="77777777" w:rsidR="00863CFF" w:rsidRDefault="00301F49">
      <w:pPr>
        <w:pStyle w:val="20"/>
      </w:pPr>
      <w:r>
        <w:t xml:space="preserve">참고: </w:t>
      </w:r>
      <w:proofErr w:type="spellStart"/>
      <w:r>
        <w:t>Hogging</w:t>
      </w:r>
      <w:proofErr w:type="spellEnd"/>
      <w:r>
        <w:t xml:space="preserve"> </w:t>
      </w:r>
      <w:proofErr w:type="spellStart"/>
      <w:r>
        <w:t>Ejector에서</w:t>
      </w:r>
      <w:proofErr w:type="spellEnd"/>
      <w:r>
        <w:t xml:space="preserve"> Holding </w:t>
      </w:r>
      <w:proofErr w:type="spellStart"/>
      <w:r>
        <w:t>Ejector로의</w:t>
      </w:r>
      <w:proofErr w:type="spellEnd"/>
      <w:r>
        <w:t xml:space="preserve"> 교체운전은 복수기 압력 120 </w:t>
      </w:r>
      <w:proofErr w:type="spellStart"/>
      <w:r>
        <w:t>mbar</w:t>
      </w:r>
      <w:proofErr w:type="spellEnd"/>
      <w:r>
        <w:t xml:space="preserve"> </w:t>
      </w:r>
      <w:proofErr w:type="spellStart"/>
      <w:r>
        <w:t>abs</w:t>
      </w:r>
      <w:proofErr w:type="spellEnd"/>
      <w:r>
        <w:t xml:space="preserve">., 복수기 </w:t>
      </w:r>
      <w:proofErr w:type="spellStart"/>
      <w:r>
        <w:t>응축수</w:t>
      </w:r>
      <w:proofErr w:type="spellEnd"/>
      <w:r>
        <w:t xml:space="preserve"> 온도 48.6℃일 때 한다.</w:t>
      </w:r>
    </w:p>
    <w:p w14:paraId="74203385" w14:textId="77777777" w:rsidR="00863CFF" w:rsidRDefault="00301F49">
      <w:pPr>
        <w:pStyle w:val="aff1"/>
      </w:pPr>
      <w:r>
        <w:t xml:space="preserve">3. 복수기 압력 120 </w:t>
      </w:r>
      <w:proofErr w:type="spellStart"/>
      <w:r>
        <w:t>mbar</w:t>
      </w:r>
      <w:proofErr w:type="spellEnd"/>
      <w:r>
        <w:t xml:space="preserve"> </w:t>
      </w:r>
      <w:proofErr w:type="spellStart"/>
      <w:r>
        <w:t>abs</w:t>
      </w:r>
      <w:proofErr w:type="spellEnd"/>
      <w:r>
        <w:t xml:space="preserve">., 복수기 </w:t>
      </w:r>
      <w:proofErr w:type="spellStart"/>
      <w:r>
        <w:t>응축수</w:t>
      </w:r>
      <w:proofErr w:type="spellEnd"/>
      <w:r>
        <w:t xml:space="preserve"> 온도 48.6℃ 상태가 되었을 때 2단의 주 </w:t>
      </w:r>
      <w:proofErr w:type="spellStart"/>
      <w:r>
        <w:t>Ejector</w:t>
      </w:r>
      <w:proofErr w:type="spellEnd"/>
      <w:r>
        <w:t xml:space="preserve"> 중의 하나를 다음의 순서에 의해 작동시킨다.</w:t>
      </w:r>
    </w:p>
    <w:p w14:paraId="126572C0" w14:textId="77777777" w:rsidR="00863CFF" w:rsidRDefault="00301F49">
      <w:pPr>
        <w:pStyle w:val="aff1"/>
      </w:pPr>
      <w:r>
        <w:t xml:space="preserve">4. </w:t>
      </w:r>
      <w:proofErr w:type="spellStart"/>
      <w:r>
        <w:t>Cooling</w:t>
      </w:r>
      <w:proofErr w:type="spellEnd"/>
      <w:r>
        <w:t xml:space="preserve"> </w:t>
      </w:r>
      <w:proofErr w:type="spellStart"/>
      <w:proofErr w:type="gramStart"/>
      <w:r>
        <w:t>Water</w:t>
      </w:r>
      <w:proofErr w:type="spellEnd"/>
      <w:r>
        <w:t xml:space="preserve"> /</w:t>
      </w:r>
      <w:proofErr w:type="gramEnd"/>
      <w:r>
        <w:t xml:space="preserve"> </w:t>
      </w:r>
      <w:proofErr w:type="spellStart"/>
      <w:r>
        <w:t>Main</w:t>
      </w:r>
      <w:proofErr w:type="spellEnd"/>
      <w:r>
        <w:t xml:space="preserve"> </w:t>
      </w:r>
      <w:proofErr w:type="spellStart"/>
      <w:r>
        <w:t>Condensate</w:t>
      </w:r>
      <w:proofErr w:type="spellEnd"/>
      <w:r>
        <w:t xml:space="preserve"> </w:t>
      </w:r>
      <w:proofErr w:type="spellStart"/>
      <w:r>
        <w:t>Valve를</w:t>
      </w:r>
      <w:proofErr w:type="spellEnd"/>
      <w:r>
        <w:t xml:space="preserve"> 연다.</w:t>
      </w:r>
    </w:p>
    <w:p w14:paraId="58EFE5EC" w14:textId="77777777" w:rsidR="00863CFF" w:rsidRDefault="00301F49">
      <w:pPr>
        <w:pStyle w:val="aff1"/>
      </w:pPr>
      <w:r>
        <w:t xml:space="preserve">5. 운전 중인 First </w:t>
      </w:r>
      <w:proofErr w:type="spellStart"/>
      <w:r>
        <w:t>Ejector</w:t>
      </w:r>
      <w:proofErr w:type="spellEnd"/>
      <w:r>
        <w:t xml:space="preserve"> </w:t>
      </w:r>
      <w:proofErr w:type="spellStart"/>
      <w:r>
        <w:t>Stage의</w:t>
      </w:r>
      <w:proofErr w:type="spellEnd"/>
      <w:r>
        <w:t xml:space="preserve"> </w:t>
      </w:r>
      <w:proofErr w:type="spellStart"/>
      <w:r>
        <w:t>토출측</w:t>
      </w:r>
      <w:proofErr w:type="spellEnd"/>
      <w:r>
        <w:t xml:space="preserve"> 밸브를 연다.</w:t>
      </w:r>
    </w:p>
    <w:p w14:paraId="06547517" w14:textId="77777777" w:rsidR="00863CFF" w:rsidRDefault="00301F49">
      <w:pPr>
        <w:pStyle w:val="aff1"/>
      </w:pPr>
      <w:r>
        <w:t xml:space="preserve">6. </w:t>
      </w:r>
      <w:proofErr w:type="spellStart"/>
      <w:r>
        <w:t>Second</w:t>
      </w:r>
      <w:proofErr w:type="spellEnd"/>
      <w:r>
        <w:t xml:space="preserve"> </w:t>
      </w:r>
      <w:proofErr w:type="spellStart"/>
      <w:r>
        <w:t>Ejector의</w:t>
      </w:r>
      <w:proofErr w:type="spellEnd"/>
      <w:r>
        <w:t xml:space="preserve"> 흡입측 진공밸브를 연다.</w:t>
      </w:r>
    </w:p>
    <w:p w14:paraId="711CAB79" w14:textId="77777777" w:rsidR="00863CFF" w:rsidRDefault="00301F49">
      <w:pPr>
        <w:pStyle w:val="aff1"/>
      </w:pPr>
      <w:r>
        <w:t>7. 작동증기 밸브를 연다.</w:t>
      </w:r>
    </w:p>
    <w:p w14:paraId="73EB4308" w14:textId="77777777" w:rsidR="00863CFF" w:rsidRDefault="00301F49">
      <w:pPr>
        <w:pStyle w:val="aff1"/>
      </w:pPr>
      <w:r>
        <w:t xml:space="preserve">8. First </w:t>
      </w:r>
      <w:proofErr w:type="spellStart"/>
      <w:r>
        <w:t>Ejector</w:t>
      </w:r>
      <w:proofErr w:type="spellEnd"/>
      <w:r>
        <w:t xml:space="preserve"> </w:t>
      </w:r>
      <w:proofErr w:type="spellStart"/>
      <w:r>
        <w:t>Stage의</w:t>
      </w:r>
      <w:proofErr w:type="spellEnd"/>
      <w:r>
        <w:t xml:space="preserve"> 흡입측 진공밸브를 연다.</w:t>
      </w:r>
    </w:p>
    <w:p w14:paraId="23777056" w14:textId="77777777" w:rsidR="00863CFF" w:rsidRDefault="00301F49">
      <w:pPr>
        <w:pStyle w:val="aff1"/>
      </w:pPr>
      <w:r>
        <w:t xml:space="preserve">9. 복수기 공기추출(진공) 운전 중에 온수조에서의 </w:t>
      </w:r>
      <w:proofErr w:type="spellStart"/>
      <w:r>
        <w:t>응축수</w:t>
      </w:r>
      <w:proofErr w:type="spellEnd"/>
      <w:r>
        <w:t xml:space="preserve"> 흐름이 차단되지 않도록 확인한다.</w:t>
      </w:r>
    </w:p>
    <w:p w14:paraId="381D5268" w14:textId="77777777" w:rsidR="00863CFF" w:rsidRDefault="00301F49">
      <w:pPr>
        <w:pStyle w:val="aff1"/>
      </w:pPr>
      <w:r>
        <w:t xml:space="preserve">10. First </w:t>
      </w:r>
      <w:proofErr w:type="spellStart"/>
      <w:r>
        <w:t>Ejector의</w:t>
      </w:r>
      <w:proofErr w:type="spellEnd"/>
      <w:r>
        <w:t xml:space="preserve"> 흡입측 진공밸브를 확인한다. 정지 중일 때는 잠근다.</w:t>
      </w:r>
    </w:p>
    <w:p w14:paraId="57EF3E57" w14:textId="77777777" w:rsidR="00863CFF" w:rsidRDefault="00301F49">
      <w:pPr>
        <w:pStyle w:val="aff1"/>
      </w:pPr>
      <w:r>
        <w:t xml:space="preserve">11. </w:t>
      </w:r>
      <w:proofErr w:type="spellStart"/>
      <w:r>
        <w:t>Hogging</w:t>
      </w:r>
      <w:proofErr w:type="spellEnd"/>
      <w:r>
        <w:t xml:space="preserve"> </w:t>
      </w:r>
      <w:proofErr w:type="spellStart"/>
      <w:r>
        <w:t>Ejector</w:t>
      </w:r>
      <w:proofErr w:type="spellEnd"/>
      <w:r>
        <w:t xml:space="preserve"> 진공밸브를 잠근다.</w:t>
      </w:r>
    </w:p>
    <w:p w14:paraId="1037724A" w14:textId="77777777" w:rsidR="00863CFF" w:rsidRDefault="00301F49">
      <w:pPr>
        <w:pStyle w:val="aff1"/>
      </w:pPr>
      <w:r>
        <w:t xml:space="preserve">12. </w:t>
      </w:r>
      <w:proofErr w:type="spellStart"/>
      <w:r>
        <w:t>Hogging</w:t>
      </w:r>
      <w:proofErr w:type="spellEnd"/>
      <w:r>
        <w:t xml:space="preserve"> </w:t>
      </w:r>
      <w:proofErr w:type="spellStart"/>
      <w:r>
        <w:t>Ejector</w:t>
      </w:r>
      <w:proofErr w:type="spellEnd"/>
      <w:r>
        <w:t xml:space="preserve"> 작동증기 밸브를 잠근다.</w:t>
      </w:r>
    </w:p>
    <w:p w14:paraId="3A283CD3" w14:textId="77777777" w:rsidR="00863CFF" w:rsidRDefault="00301F49">
      <w:pPr>
        <w:pStyle w:val="4"/>
      </w:pPr>
      <w:r>
        <w:t>진공</w:t>
      </w:r>
      <w:r>
        <w:t xml:space="preserve"> </w:t>
      </w:r>
      <w:r>
        <w:t>설비</w:t>
      </w:r>
      <w:r>
        <w:t xml:space="preserve"> </w:t>
      </w:r>
      <w:r>
        <w:t>정지</w:t>
      </w:r>
      <w:r>
        <w:t xml:space="preserve"> </w:t>
      </w:r>
      <w:r>
        <w:t>절차</w:t>
      </w:r>
    </w:p>
    <w:p w14:paraId="34B2507B" w14:textId="77777777" w:rsidR="00863CFF" w:rsidRDefault="00301F49">
      <w:r>
        <w:t>복수기 진공 설비 정지 시 모든 밸브는 다음 순서에 의해 잠근다.</w:t>
      </w:r>
    </w:p>
    <w:p w14:paraId="37C652C1" w14:textId="77777777" w:rsidR="00863CFF" w:rsidRDefault="00301F49">
      <w:pPr>
        <w:pStyle w:val="aff1"/>
      </w:pPr>
      <w:r>
        <w:t xml:space="preserve">1. First </w:t>
      </w:r>
      <w:proofErr w:type="spellStart"/>
      <w:r>
        <w:t>Ejector</w:t>
      </w:r>
      <w:proofErr w:type="spellEnd"/>
      <w:r>
        <w:t xml:space="preserve"> </w:t>
      </w:r>
      <w:proofErr w:type="spellStart"/>
      <w:r>
        <w:t>Stage의</w:t>
      </w:r>
      <w:proofErr w:type="spellEnd"/>
      <w:r>
        <w:t xml:space="preserve"> 흡입측 진공밸브를 닫는다.</w:t>
      </w:r>
    </w:p>
    <w:p w14:paraId="4E61884F" w14:textId="77777777" w:rsidR="00863CFF" w:rsidRDefault="00301F49">
      <w:pPr>
        <w:pStyle w:val="aff1"/>
      </w:pPr>
      <w:r>
        <w:t>2. 작동증기 밸브를 닫는다.</w:t>
      </w:r>
    </w:p>
    <w:p w14:paraId="0EB72282" w14:textId="77777777" w:rsidR="00863CFF" w:rsidRDefault="00301F49">
      <w:pPr>
        <w:pStyle w:val="aff1"/>
      </w:pPr>
      <w:r>
        <w:t xml:space="preserve">3. </w:t>
      </w:r>
      <w:proofErr w:type="spellStart"/>
      <w:r>
        <w:t>Cooling</w:t>
      </w:r>
      <w:proofErr w:type="spellEnd"/>
      <w:r>
        <w:t xml:space="preserve"> </w:t>
      </w:r>
      <w:proofErr w:type="spellStart"/>
      <w:proofErr w:type="gramStart"/>
      <w:r>
        <w:t>Water</w:t>
      </w:r>
      <w:proofErr w:type="spellEnd"/>
      <w:r>
        <w:t xml:space="preserve"> /</w:t>
      </w:r>
      <w:proofErr w:type="gramEnd"/>
      <w:r>
        <w:t xml:space="preserve"> </w:t>
      </w:r>
      <w:proofErr w:type="spellStart"/>
      <w:r>
        <w:t>Main</w:t>
      </w:r>
      <w:proofErr w:type="spellEnd"/>
      <w:r>
        <w:t xml:space="preserve"> </w:t>
      </w:r>
      <w:proofErr w:type="spellStart"/>
      <w:r>
        <w:t>Condensate</w:t>
      </w:r>
      <w:proofErr w:type="spellEnd"/>
      <w:r>
        <w:t xml:space="preserve"> </w:t>
      </w:r>
      <w:proofErr w:type="spellStart"/>
      <w:r>
        <w:t>Valve를</w:t>
      </w:r>
      <w:proofErr w:type="spellEnd"/>
      <w:r>
        <w:t xml:space="preserve"> 닫는다.</w:t>
      </w:r>
    </w:p>
    <w:p w14:paraId="22B3869B" w14:textId="77777777" w:rsidR="00863CFF" w:rsidRDefault="00301F49">
      <w:pPr>
        <w:pStyle w:val="1"/>
      </w:pPr>
      <w:bookmarkStart w:id="166" w:name="_Toc238643888"/>
      <w:r>
        <w:lastRenderedPageBreak/>
        <w:t>터빈</w:t>
      </w:r>
      <w:r>
        <w:t xml:space="preserve"> </w:t>
      </w:r>
      <w:r>
        <w:t>밸브</w:t>
      </w:r>
      <w:r>
        <w:t xml:space="preserve"> </w:t>
      </w:r>
      <w:r>
        <w:t>및</w:t>
      </w:r>
      <w:r>
        <w:t xml:space="preserve"> </w:t>
      </w:r>
      <w:r>
        <w:t>제어</w:t>
      </w:r>
      <w:r>
        <w:t xml:space="preserve"> </w:t>
      </w:r>
      <w:r>
        <w:t>시스템</w:t>
      </w:r>
      <w:bookmarkEnd w:id="166"/>
    </w:p>
    <w:p w14:paraId="5C3FB6AF" w14:textId="77777777" w:rsidR="00863CFF" w:rsidRDefault="00301F49">
      <w:pPr>
        <w:pStyle w:val="21"/>
      </w:pPr>
      <w:bookmarkStart w:id="167" w:name="_Toc238643889"/>
      <w:r>
        <w:t>터빈</w:t>
      </w:r>
      <w:r>
        <w:t xml:space="preserve"> </w:t>
      </w:r>
      <w:r>
        <w:t>밸브</w:t>
      </w:r>
      <w:bookmarkEnd w:id="167"/>
    </w:p>
    <w:p w14:paraId="13503144" w14:textId="77777777" w:rsidR="00863CFF" w:rsidRDefault="00301F49">
      <w:pPr>
        <w:pStyle w:val="31"/>
      </w:pPr>
      <w:bookmarkStart w:id="168" w:name="_Toc238643890"/>
      <w:r>
        <w:t>터빈</w:t>
      </w:r>
      <w:r>
        <w:t xml:space="preserve"> </w:t>
      </w:r>
      <w:r>
        <w:t>밸브</w:t>
      </w:r>
      <w:r>
        <w:t xml:space="preserve"> </w:t>
      </w:r>
      <w:r>
        <w:t>동작</w:t>
      </w:r>
      <w:r>
        <w:t xml:space="preserve"> </w:t>
      </w:r>
      <w:r>
        <w:t>방법</w:t>
      </w:r>
      <w:bookmarkEnd w:id="168"/>
    </w:p>
    <w:p w14:paraId="067EC171" w14:textId="77777777" w:rsidR="00863CFF" w:rsidRDefault="00301F49">
      <w:r>
        <w:t>터빈 밸브(</w:t>
      </w:r>
      <w:proofErr w:type="spellStart"/>
      <w:r>
        <w:t>주증기</w:t>
      </w:r>
      <w:proofErr w:type="spellEnd"/>
      <w:r>
        <w:t xml:space="preserve"> 정지밸브, </w:t>
      </w:r>
      <w:proofErr w:type="spellStart"/>
      <w:r>
        <w:t>주증기</w:t>
      </w:r>
      <w:proofErr w:type="spellEnd"/>
      <w:r>
        <w:t xml:space="preserve"> 조절밸브 등)는 고압 </w:t>
      </w:r>
      <w:proofErr w:type="spellStart"/>
      <w:r>
        <w:t>제어유</w:t>
      </w:r>
      <w:proofErr w:type="spellEnd"/>
      <w:r>
        <w:t>(</w:t>
      </w:r>
      <w:proofErr w:type="spellStart"/>
      <w:r>
        <w:t>Control</w:t>
      </w:r>
      <w:proofErr w:type="spellEnd"/>
      <w:r>
        <w:t xml:space="preserve"> Oil)에 의하여 열리고, 스프링(</w:t>
      </w:r>
      <w:proofErr w:type="spellStart"/>
      <w:r>
        <w:t>Spring</w:t>
      </w:r>
      <w:proofErr w:type="spellEnd"/>
      <w:r>
        <w:t>) 힘으로 닫힌다.</w:t>
      </w:r>
    </w:p>
    <w:p w14:paraId="47CFC752" w14:textId="77777777" w:rsidR="00863CFF" w:rsidRDefault="00301F49">
      <w:pPr>
        <w:pStyle w:val="a0"/>
      </w:pPr>
      <w:r>
        <w:t>밸브가 열리는 상태: 조속장치의 신호가 파일럿(</w:t>
      </w:r>
      <w:proofErr w:type="spellStart"/>
      <w:r>
        <w:t>Pilot</w:t>
      </w:r>
      <w:proofErr w:type="spellEnd"/>
      <w:r>
        <w:t xml:space="preserve">) 밸브의 </w:t>
      </w:r>
      <w:proofErr w:type="spellStart"/>
      <w:r>
        <w:t>스템</w:t>
      </w:r>
      <w:proofErr w:type="spellEnd"/>
      <w:r>
        <w:t>(</w:t>
      </w:r>
      <w:proofErr w:type="spellStart"/>
      <w:r>
        <w:t>Stem</w:t>
      </w:r>
      <w:proofErr w:type="spellEnd"/>
      <w:r>
        <w:t>)을 움직여 유압 구동장치(</w:t>
      </w:r>
      <w:proofErr w:type="spellStart"/>
      <w:r>
        <w:t>Hydraulic</w:t>
      </w:r>
      <w:proofErr w:type="spellEnd"/>
      <w:r>
        <w:t xml:space="preserve"> </w:t>
      </w:r>
      <w:proofErr w:type="spellStart"/>
      <w:r>
        <w:t>Actuator</w:t>
      </w:r>
      <w:proofErr w:type="spellEnd"/>
      <w:r>
        <w:t>) 내부의 피스톤(</w:t>
      </w:r>
      <w:proofErr w:type="spellStart"/>
      <w:r>
        <w:t>Piston</w:t>
      </w:r>
      <w:proofErr w:type="spellEnd"/>
      <w:r>
        <w:t>) 하부에 고압 제어유를 공급함으로써, 위에서 누르고 있는 스프링 힘보다 크게 하여 위로 밀고 있게 된다.</w:t>
      </w:r>
    </w:p>
    <w:p w14:paraId="091E6245" w14:textId="77777777" w:rsidR="00863CFF" w:rsidRDefault="00301F49">
      <w:pPr>
        <w:pStyle w:val="a0"/>
      </w:pPr>
      <w:r>
        <w:t>밸브가 닫히는 상태: 제어유가 배출됨으로써 스프링 힘이 아래로 동작하여 밸브가 닫힌다.</w:t>
      </w:r>
    </w:p>
    <w:p w14:paraId="6DAC9D7F" w14:textId="77777777" w:rsidR="00863CFF" w:rsidRDefault="00301F49">
      <w:pPr>
        <w:pStyle w:val="31"/>
      </w:pPr>
      <w:bookmarkStart w:id="169" w:name="_Toc238643891"/>
      <w:proofErr w:type="spellStart"/>
      <w:r>
        <w:t>주증기</w:t>
      </w:r>
      <w:proofErr w:type="spellEnd"/>
      <w:r>
        <w:t xml:space="preserve"> </w:t>
      </w:r>
      <w:r>
        <w:t>정지밸브</w:t>
      </w:r>
      <w:r>
        <w:t>(</w:t>
      </w:r>
      <w:proofErr w:type="spellStart"/>
      <w:r>
        <w:t>Main</w:t>
      </w:r>
      <w:proofErr w:type="spellEnd"/>
      <w:r>
        <w:t xml:space="preserve"> </w:t>
      </w:r>
      <w:proofErr w:type="spellStart"/>
      <w:r>
        <w:t>Stop</w:t>
      </w:r>
      <w:proofErr w:type="spellEnd"/>
      <w:r>
        <w:t xml:space="preserve"> </w:t>
      </w:r>
      <w:proofErr w:type="spellStart"/>
      <w:r>
        <w:t>Valve</w:t>
      </w:r>
      <w:proofErr w:type="spellEnd"/>
      <w:r>
        <w:t>, M.S.V)</w:t>
      </w:r>
      <w:bookmarkEnd w:id="169"/>
    </w:p>
    <w:p w14:paraId="12230654" w14:textId="77777777" w:rsidR="00863CFF" w:rsidRDefault="00301F49">
      <w:pPr>
        <w:pStyle w:val="a0"/>
      </w:pPr>
      <w:proofErr w:type="spellStart"/>
      <w:r>
        <w:t>주증기</w:t>
      </w:r>
      <w:proofErr w:type="spellEnd"/>
      <w:r>
        <w:t xml:space="preserve"> 정지밸브는 보일러의 주증기를 고압 터빈에 공급하는 밸브로서 유량 제어는 못하고, 개폐(2 위치, ON-OFF) 기능만 있다. 정상 운전 중에는 고압 터빈에 증기를 공급하고, 비상시나 정지 시에는 차단 기능을 가지므로 </w:t>
      </w:r>
      <w:proofErr w:type="spellStart"/>
      <w:r>
        <w:t>주증기</w:t>
      </w:r>
      <w:proofErr w:type="spellEnd"/>
      <w:r>
        <w:t xml:space="preserve"> 정지밸브(또는 </w:t>
      </w:r>
      <w:proofErr w:type="spellStart"/>
      <w:r>
        <w:t>Emergency</w:t>
      </w:r>
      <w:proofErr w:type="spellEnd"/>
      <w:r>
        <w:t xml:space="preserve"> </w:t>
      </w:r>
      <w:proofErr w:type="spellStart"/>
      <w:r>
        <w:t>Stop</w:t>
      </w:r>
      <w:proofErr w:type="spellEnd"/>
      <w:r>
        <w:t xml:space="preserve"> </w:t>
      </w:r>
      <w:proofErr w:type="spellStart"/>
      <w:r>
        <w:t>Valve</w:t>
      </w:r>
      <w:proofErr w:type="spellEnd"/>
      <w:r>
        <w:t>)라 한다.</w:t>
      </w:r>
    </w:p>
    <w:p w14:paraId="64B67B49" w14:textId="77777777" w:rsidR="00863CFF" w:rsidRDefault="00301F49">
      <w:pPr>
        <w:pStyle w:val="a0"/>
      </w:pPr>
      <w:r>
        <w:t>설치 위치는 고압 터빈 앞쪽에 좌, 우로 2개가 설치되며, 디스크(</w:t>
      </w:r>
      <w:proofErr w:type="spellStart"/>
      <w:r>
        <w:t>Disc</w:t>
      </w:r>
      <w:proofErr w:type="spellEnd"/>
      <w:r>
        <w:t>), 시트(</w:t>
      </w:r>
      <w:proofErr w:type="spellStart"/>
      <w:r>
        <w:t>Seat</w:t>
      </w:r>
      <w:proofErr w:type="spellEnd"/>
      <w:r>
        <w:t xml:space="preserve">), </w:t>
      </w:r>
      <w:proofErr w:type="spellStart"/>
      <w:r>
        <w:t>스템</w:t>
      </w:r>
      <w:proofErr w:type="spellEnd"/>
      <w:r>
        <w:t>(</w:t>
      </w:r>
      <w:proofErr w:type="spellStart"/>
      <w:r>
        <w:t>Stem</w:t>
      </w:r>
      <w:proofErr w:type="spellEnd"/>
      <w:r>
        <w:t>), 유압 구동장치(</w:t>
      </w:r>
      <w:proofErr w:type="spellStart"/>
      <w:r>
        <w:t>Hydraulic</w:t>
      </w:r>
      <w:proofErr w:type="spellEnd"/>
      <w:r>
        <w:t xml:space="preserve"> </w:t>
      </w:r>
      <w:proofErr w:type="spellStart"/>
      <w:r>
        <w:t>Actuator</w:t>
      </w:r>
      <w:proofErr w:type="spellEnd"/>
      <w:r>
        <w:t xml:space="preserve">) 및 </w:t>
      </w:r>
      <w:proofErr w:type="spellStart"/>
      <w:r>
        <w:t>스트레이너</w:t>
      </w:r>
      <w:proofErr w:type="spellEnd"/>
      <w:r>
        <w:t>(</w:t>
      </w:r>
      <w:proofErr w:type="spellStart"/>
      <w:r>
        <w:t>Strainer</w:t>
      </w:r>
      <w:proofErr w:type="spellEnd"/>
      <w:r>
        <w:t>)로 구성된다.</w:t>
      </w:r>
    </w:p>
    <w:p w14:paraId="47A49741" w14:textId="77777777" w:rsidR="00863CFF" w:rsidRDefault="00301F49">
      <w:pPr>
        <w:pStyle w:val="a0"/>
      </w:pPr>
      <w:r>
        <w:t xml:space="preserve">정상 운전 시 피스톤 하부에 고압의 제어유가 공급되면 스프링을 압축하고 디스크를 밀어 올려서 밸브를 열며, 제어유의 압력이 유지되는 한 완전히 열린 상태를 지속하게 된다. </w:t>
      </w:r>
      <w:proofErr w:type="spellStart"/>
      <w:r>
        <w:t>제어유</w:t>
      </w:r>
      <w:proofErr w:type="spellEnd"/>
      <w:r>
        <w:t xml:space="preserve"> 압력 상실 또는 공급 차단 시에는 유압 구동장치 내의 </w:t>
      </w:r>
      <w:proofErr w:type="spellStart"/>
      <w:r>
        <w:t>제어유</w:t>
      </w:r>
      <w:proofErr w:type="spellEnd"/>
      <w:r>
        <w:t xml:space="preserve"> 압력이 저하되므로 스프링의 </w:t>
      </w:r>
      <w:proofErr w:type="spellStart"/>
      <w:r>
        <w:t>압축력에</w:t>
      </w:r>
      <w:proofErr w:type="spellEnd"/>
      <w:r>
        <w:t xml:space="preserve"> 의하여 </w:t>
      </w:r>
      <w:proofErr w:type="spellStart"/>
      <w:r>
        <w:t>주증기</w:t>
      </w:r>
      <w:proofErr w:type="spellEnd"/>
      <w:r>
        <w:t xml:space="preserve"> 정지밸브도 신속히 닫혀 증기를 차단한다.</w:t>
      </w:r>
    </w:p>
    <w:p w14:paraId="104B7C7F" w14:textId="77777777" w:rsidR="00863CFF" w:rsidRDefault="00301F49">
      <w:pPr>
        <w:pStyle w:val="a0"/>
      </w:pPr>
      <w:r>
        <w:t xml:space="preserve">터빈 기동 준비 및 기동 초기에는 </w:t>
      </w:r>
      <w:proofErr w:type="spellStart"/>
      <w:r>
        <w:t>주증기</w:t>
      </w:r>
      <w:proofErr w:type="spellEnd"/>
      <w:r>
        <w:t xml:space="preserve"> 정지밸브로 고압 터빈에 들어가는 증기량을 조정할 수 있다.</w:t>
      </w:r>
    </w:p>
    <w:p w14:paraId="3AF3CC7C" w14:textId="77777777" w:rsidR="00863CFF" w:rsidRDefault="00301F49">
      <w:pPr>
        <w:pStyle w:val="a0"/>
      </w:pPr>
      <w:proofErr w:type="spellStart"/>
      <w:r>
        <w:t>주증기</w:t>
      </w:r>
      <w:proofErr w:type="spellEnd"/>
      <w:r>
        <w:t xml:space="preserve"> 정지밸브는 정상 운전 중 항상 열려 있으며, 비상시에 신속히 닫혀 사고를 방지하여야 하므로 평소 주기적인 동작시험을 실시하여야 하고, 운전 중에도 동작시험을 실시할 수 있어야 한다.</w:t>
      </w:r>
    </w:p>
    <w:p w14:paraId="35F87B4D" w14:textId="77777777" w:rsidR="00863CFF" w:rsidRDefault="00301F49">
      <w:r>
        <w:t>참고: 원본에는 유압 제어 장치(</w:t>
      </w:r>
      <w:proofErr w:type="spellStart"/>
      <w:r>
        <w:t>Hydraulic</w:t>
      </w:r>
      <w:proofErr w:type="spellEnd"/>
      <w:r>
        <w:t xml:space="preserve"> </w:t>
      </w:r>
      <w:proofErr w:type="spellStart"/>
      <w:r>
        <w:t>Control</w:t>
      </w:r>
      <w:proofErr w:type="spellEnd"/>
      <w:r>
        <w:t xml:space="preserve"> </w:t>
      </w:r>
      <w:proofErr w:type="spellStart"/>
      <w:r>
        <w:t>Device</w:t>
      </w:r>
      <w:proofErr w:type="spellEnd"/>
      <w:r>
        <w:t>) 그림이 수록되어 있다.</w:t>
      </w:r>
    </w:p>
    <w:p w14:paraId="189F130A" w14:textId="77777777" w:rsidR="00863CFF" w:rsidRDefault="00301F49">
      <w:pPr>
        <w:pStyle w:val="31"/>
      </w:pPr>
      <w:bookmarkStart w:id="170" w:name="_Toc238643892"/>
      <w:proofErr w:type="spellStart"/>
      <w:r>
        <w:lastRenderedPageBreak/>
        <w:t>주증기</w:t>
      </w:r>
      <w:proofErr w:type="spellEnd"/>
      <w:r>
        <w:t xml:space="preserve"> </w:t>
      </w:r>
      <w:r>
        <w:t>조절밸브</w:t>
      </w:r>
      <w:r>
        <w:t>(</w:t>
      </w:r>
      <w:proofErr w:type="spellStart"/>
      <w:r>
        <w:t>Control</w:t>
      </w:r>
      <w:proofErr w:type="spellEnd"/>
      <w:r>
        <w:t xml:space="preserve"> </w:t>
      </w:r>
      <w:proofErr w:type="spellStart"/>
      <w:r>
        <w:t>Valve</w:t>
      </w:r>
      <w:proofErr w:type="spellEnd"/>
      <w:r>
        <w:t>, C.V)</w:t>
      </w:r>
      <w:bookmarkEnd w:id="170"/>
    </w:p>
    <w:p w14:paraId="29AA26D9" w14:textId="77777777" w:rsidR="00863CFF" w:rsidRDefault="00301F49">
      <w:pPr>
        <w:pStyle w:val="4"/>
      </w:pPr>
      <w:proofErr w:type="spellStart"/>
      <w:r>
        <w:t>주증기</w:t>
      </w:r>
      <w:proofErr w:type="spellEnd"/>
      <w:r>
        <w:t xml:space="preserve"> </w:t>
      </w:r>
      <w:r>
        <w:t>조절밸브의</w:t>
      </w:r>
      <w:r>
        <w:t xml:space="preserve"> </w:t>
      </w:r>
      <w:r>
        <w:t>설치</w:t>
      </w:r>
      <w:r>
        <w:t xml:space="preserve"> </w:t>
      </w:r>
      <w:r>
        <w:t>위치</w:t>
      </w:r>
    </w:p>
    <w:p w14:paraId="7FA11FDB" w14:textId="77777777" w:rsidR="00863CFF" w:rsidRDefault="00301F49">
      <w:proofErr w:type="spellStart"/>
      <w:r>
        <w:t>주증기</w:t>
      </w:r>
      <w:proofErr w:type="spellEnd"/>
      <w:r>
        <w:t xml:space="preserve"> 조절밸브는 </w:t>
      </w:r>
      <w:proofErr w:type="spellStart"/>
      <w:r>
        <w:t>주증기</w:t>
      </w:r>
      <w:proofErr w:type="spellEnd"/>
      <w:r>
        <w:t xml:space="preserve"> 정지밸브와 고압 터빈 본체 사이에 설치되며, 조속기에 의하여 제어되는 밸브로서 고압 터빈에 유입되는 증기량을 미세하게 조절한다. 조속밸브(</w:t>
      </w:r>
      <w:proofErr w:type="spellStart"/>
      <w:r>
        <w:t>Governor</w:t>
      </w:r>
      <w:proofErr w:type="spellEnd"/>
      <w:r>
        <w:t xml:space="preserve"> </w:t>
      </w:r>
      <w:proofErr w:type="spellStart"/>
      <w:r>
        <w:t>Valve</w:t>
      </w:r>
      <w:proofErr w:type="spellEnd"/>
      <w:r>
        <w:t>)라고도 한다.</w:t>
      </w:r>
    </w:p>
    <w:p w14:paraId="63500A45" w14:textId="77777777" w:rsidR="00863CFF" w:rsidRDefault="00301F49">
      <w:pPr>
        <w:pStyle w:val="4"/>
      </w:pPr>
      <w:proofErr w:type="spellStart"/>
      <w:r>
        <w:t>주증기</w:t>
      </w:r>
      <w:proofErr w:type="spellEnd"/>
      <w:r>
        <w:t xml:space="preserve"> </w:t>
      </w:r>
      <w:r>
        <w:t>조절밸브의</w:t>
      </w:r>
      <w:r>
        <w:t xml:space="preserve"> </w:t>
      </w:r>
      <w:r>
        <w:t>설치</w:t>
      </w:r>
      <w:r>
        <w:t xml:space="preserve"> </w:t>
      </w:r>
      <w:r>
        <w:t>목적</w:t>
      </w:r>
    </w:p>
    <w:p w14:paraId="10A6E0B2" w14:textId="77777777" w:rsidR="00863CFF" w:rsidRDefault="00301F49">
      <w:proofErr w:type="spellStart"/>
      <w:r>
        <w:t>주증기</w:t>
      </w:r>
      <w:proofErr w:type="spellEnd"/>
      <w:r>
        <w:t xml:space="preserve"> 조절밸브를 조절함으로써 터빈 속도 및 부하를 조절한다. 설치 개수는 일반적으로 4개 또는 그 이상이며, </w:t>
      </w:r>
      <w:proofErr w:type="spellStart"/>
      <w:r>
        <w:t>주증기</w:t>
      </w:r>
      <w:proofErr w:type="spellEnd"/>
      <w:r>
        <w:t xml:space="preserve"> 정지밸브가 완전히 열린 상태에서 터빈 유입 증기량을 조절한다.</w:t>
      </w:r>
    </w:p>
    <w:p w14:paraId="6D06C828" w14:textId="77777777" w:rsidR="00863CFF" w:rsidRDefault="00301F49">
      <w:pPr>
        <w:pStyle w:val="4"/>
      </w:pPr>
      <w:proofErr w:type="spellStart"/>
      <w:r>
        <w:t>주증기</w:t>
      </w:r>
      <w:proofErr w:type="spellEnd"/>
      <w:r>
        <w:t xml:space="preserve"> </w:t>
      </w:r>
      <w:r>
        <w:t>조절밸브의</w:t>
      </w:r>
      <w:r>
        <w:t xml:space="preserve"> </w:t>
      </w:r>
      <w:r>
        <w:t>구조</w:t>
      </w:r>
    </w:p>
    <w:p w14:paraId="383988EA" w14:textId="77777777" w:rsidR="00863CFF" w:rsidRDefault="00301F49">
      <w:r>
        <w:t xml:space="preserve">1개의 스팀 </w:t>
      </w:r>
      <w:proofErr w:type="spellStart"/>
      <w:r>
        <w:t>체스트</w:t>
      </w:r>
      <w:proofErr w:type="spellEnd"/>
      <w:r>
        <w:t>(</w:t>
      </w:r>
      <w:proofErr w:type="spellStart"/>
      <w:r>
        <w:t>Steam</w:t>
      </w:r>
      <w:proofErr w:type="spellEnd"/>
      <w:r>
        <w:t xml:space="preserve"> </w:t>
      </w:r>
      <w:proofErr w:type="spellStart"/>
      <w:r>
        <w:t>Chest</w:t>
      </w:r>
      <w:proofErr w:type="spellEnd"/>
      <w:r>
        <w:t>)에 여러 개의 증기 조절밸브를 설치하고, 유압 구동장치에 연결된 크로스 암(</w:t>
      </w:r>
      <w:proofErr w:type="spellStart"/>
      <w:r>
        <w:t>Cross</w:t>
      </w:r>
      <w:proofErr w:type="spellEnd"/>
      <w:r>
        <w:t xml:space="preserve"> </w:t>
      </w:r>
      <w:proofErr w:type="spellStart"/>
      <w:r>
        <w:t>Arm</w:t>
      </w:r>
      <w:proofErr w:type="spellEnd"/>
      <w:r>
        <w:t>) 또는 캠(</w:t>
      </w:r>
      <w:proofErr w:type="spellStart"/>
      <w:r>
        <w:t>Cam</w:t>
      </w:r>
      <w:proofErr w:type="spellEnd"/>
      <w:r>
        <w:t xml:space="preserve">)에 의하여 차례로 개폐된다. 일부 터빈은 2개의 스팀 </w:t>
      </w:r>
      <w:proofErr w:type="spellStart"/>
      <w:r>
        <w:t>체스트에</w:t>
      </w:r>
      <w:proofErr w:type="spellEnd"/>
      <w:r>
        <w:t xml:space="preserve"> </w:t>
      </w:r>
      <w:proofErr w:type="spellStart"/>
      <w:r>
        <w:t>주증기</w:t>
      </w:r>
      <w:proofErr w:type="spellEnd"/>
      <w:r>
        <w:t xml:space="preserve"> 조절밸브를 설치하여 동일한 동작을 한다.</w:t>
      </w:r>
    </w:p>
    <w:p w14:paraId="12463F85" w14:textId="77777777" w:rsidR="00863CFF" w:rsidRDefault="00301F49">
      <w:pPr>
        <w:pStyle w:val="4"/>
      </w:pPr>
      <w:proofErr w:type="spellStart"/>
      <w:r>
        <w:t>주증기</w:t>
      </w:r>
      <w:proofErr w:type="spellEnd"/>
      <w:r>
        <w:t xml:space="preserve"> </w:t>
      </w:r>
      <w:r>
        <w:t>조절밸브의</w:t>
      </w:r>
      <w:r>
        <w:t xml:space="preserve"> </w:t>
      </w:r>
      <w:r>
        <w:t>동작</w:t>
      </w:r>
      <w:r>
        <w:t xml:space="preserve"> </w:t>
      </w:r>
      <w:r>
        <w:t>방법</w:t>
      </w:r>
    </w:p>
    <w:p w14:paraId="2BFF81DF" w14:textId="77777777" w:rsidR="00863CFF" w:rsidRDefault="00301F49">
      <w:pPr>
        <w:pStyle w:val="a0"/>
      </w:pPr>
      <w:r>
        <w:t xml:space="preserve">각 밸브마다 공급하는 </w:t>
      </w:r>
      <w:proofErr w:type="spellStart"/>
      <w:r>
        <w:t>제어유</w:t>
      </w:r>
      <w:proofErr w:type="spellEnd"/>
      <w:r>
        <w:t xml:space="preserve"> 압력을 다르게 하여 밸브 개도를 조절한다. (원본에는 </w:t>
      </w:r>
      <w:proofErr w:type="spellStart"/>
      <w:r>
        <w:t>밸브별</w:t>
      </w:r>
      <w:proofErr w:type="spellEnd"/>
      <w:r>
        <w:t xml:space="preserve"> </w:t>
      </w:r>
      <w:proofErr w:type="spellStart"/>
      <w:r>
        <w:t>제어유</w:t>
      </w:r>
      <w:proofErr w:type="spellEnd"/>
      <w:r>
        <w:t xml:space="preserve"> 압력 배분을 나타내는 그림이 수록되어 있다.)</w:t>
      </w:r>
    </w:p>
    <w:p w14:paraId="04261677" w14:textId="77777777" w:rsidR="00863CFF" w:rsidRDefault="00301F49">
      <w:pPr>
        <w:pStyle w:val="a0"/>
      </w:pPr>
      <w:r>
        <w:t>증기 조절밸브는 열리는 순서가 달라 증기량의 미세한 변화에도 정확히 대응이 가능하며, 각각 하나씩 연결된 증기관을 통하여 노즐 블록에 증기를 공급한다.</w:t>
      </w:r>
    </w:p>
    <w:p w14:paraId="44388D86" w14:textId="77777777" w:rsidR="00863CFF" w:rsidRDefault="00301F49">
      <w:pPr>
        <w:pStyle w:val="a0"/>
      </w:pPr>
      <w:r>
        <w:t>밸브는 제1번부터 순차적으로 열리도록 하여 증기가 밸브를 통과할 때 압력강하에 의한 열에너지 손실을 최소로 한다. (원본에는 밸브 순차 개방 순서를 나타내는 그림이 수록되어 있다.)</w:t>
      </w:r>
    </w:p>
    <w:p w14:paraId="489A33A8" w14:textId="77777777" w:rsidR="00863CFF" w:rsidRDefault="00301F49">
      <w:pPr>
        <w:pStyle w:val="31"/>
      </w:pPr>
      <w:bookmarkStart w:id="171" w:name="_Toc238643893"/>
      <w:r>
        <w:t>배기</w:t>
      </w:r>
      <w:r>
        <w:t xml:space="preserve"> </w:t>
      </w:r>
      <w:r>
        <w:t>밸브</w:t>
      </w:r>
      <w:r>
        <w:t>(</w:t>
      </w:r>
      <w:proofErr w:type="spellStart"/>
      <w:r>
        <w:t>Ventilator</w:t>
      </w:r>
      <w:proofErr w:type="spellEnd"/>
      <w:r>
        <w:t xml:space="preserve"> </w:t>
      </w:r>
      <w:proofErr w:type="spellStart"/>
      <w:r>
        <w:t>Valve</w:t>
      </w:r>
      <w:proofErr w:type="spellEnd"/>
      <w:r>
        <w:t>, V.V)</w:t>
      </w:r>
      <w:bookmarkEnd w:id="171"/>
    </w:p>
    <w:p w14:paraId="5EBC9609" w14:textId="77777777" w:rsidR="00863CFF" w:rsidRDefault="00301F49">
      <w:pPr>
        <w:pStyle w:val="a0"/>
      </w:pPr>
      <w:r>
        <w:t>정상 운전 중 터빈 내부에는 증기가 계속 흐르기 때문에 회전날개가 일정 온도를 유지한다.</w:t>
      </w:r>
    </w:p>
    <w:p w14:paraId="03D4C797" w14:textId="77777777" w:rsidR="00863CFF" w:rsidRDefault="00301F49">
      <w:pPr>
        <w:pStyle w:val="a0"/>
      </w:pPr>
      <w:r>
        <w:t>어떤 원인으로 정상 운전 중인 터빈이 정지(</w:t>
      </w:r>
      <w:proofErr w:type="spellStart"/>
      <w:r>
        <w:t>Trip</w:t>
      </w:r>
      <w:proofErr w:type="spellEnd"/>
      <w:r>
        <w:t xml:space="preserve">)되면 터빈 계통의 </w:t>
      </w:r>
      <w:proofErr w:type="spellStart"/>
      <w:r>
        <w:t>주증기</w:t>
      </w:r>
      <w:proofErr w:type="spellEnd"/>
      <w:r>
        <w:t xml:space="preserve"> 및 재열증기 밸브들이 닫혀 증기 흐름이 중단되고, 고압 터빈 내부에는 증기가 갇힌 상태로 터빈은 </w:t>
      </w:r>
      <w:proofErr w:type="spellStart"/>
      <w:r>
        <w:t>관성력</w:t>
      </w:r>
      <w:proofErr w:type="spellEnd"/>
      <w:r>
        <w:t xml:space="preserve"> 때문에 회전하게 된다.</w:t>
      </w:r>
    </w:p>
    <w:p w14:paraId="14F9AA0D" w14:textId="77777777" w:rsidR="00863CFF" w:rsidRDefault="00301F49">
      <w:pPr>
        <w:pStyle w:val="a0"/>
      </w:pPr>
      <w:r>
        <w:t xml:space="preserve">증기 흐름이 멈춘 상태에서 회전날개는 </w:t>
      </w:r>
      <w:proofErr w:type="spellStart"/>
      <w:r>
        <w:t>풍손</w:t>
      </w:r>
      <w:proofErr w:type="spellEnd"/>
      <w:r>
        <w:t>(</w:t>
      </w:r>
      <w:proofErr w:type="spellStart"/>
      <w:r>
        <w:t>Windage</w:t>
      </w:r>
      <w:proofErr w:type="spellEnd"/>
      <w:r>
        <w:t xml:space="preserve"> </w:t>
      </w:r>
      <w:proofErr w:type="spellStart"/>
      <w:r>
        <w:t>Loss</w:t>
      </w:r>
      <w:proofErr w:type="spellEnd"/>
      <w:r>
        <w:t>)에 의하여 심하게 과열되어 고압 터빈 내부 손상의 원인이 되므로 증기 흐름이 필요하다.</w:t>
      </w:r>
    </w:p>
    <w:p w14:paraId="48FD5F0F" w14:textId="77777777" w:rsidR="00863CFF" w:rsidRDefault="00301F49">
      <w:pPr>
        <w:pStyle w:val="a0"/>
      </w:pPr>
      <w:r>
        <w:t>이를 위하여 배기밸브(</w:t>
      </w:r>
      <w:proofErr w:type="spellStart"/>
      <w:r>
        <w:t>Ventilator</w:t>
      </w:r>
      <w:proofErr w:type="spellEnd"/>
      <w:r>
        <w:t xml:space="preserve"> </w:t>
      </w:r>
      <w:proofErr w:type="spellStart"/>
      <w:r>
        <w:t>Valve</w:t>
      </w:r>
      <w:proofErr w:type="spellEnd"/>
      <w:r>
        <w:t>)</w:t>
      </w:r>
      <w:proofErr w:type="spellStart"/>
      <w:r>
        <w:t>를</w:t>
      </w:r>
      <w:proofErr w:type="spellEnd"/>
      <w:r>
        <w:t xml:space="preserve"> </w:t>
      </w:r>
      <w:proofErr w:type="spellStart"/>
      <w:r>
        <w:t>주증기</w:t>
      </w:r>
      <w:proofErr w:type="spellEnd"/>
      <w:r>
        <w:t xml:space="preserve"> 조절밸브와 고압 터빈 사이에 설치한다.</w:t>
      </w:r>
    </w:p>
    <w:p w14:paraId="3B348DFA" w14:textId="77777777" w:rsidR="00863CFF" w:rsidRDefault="00301F49">
      <w:pPr>
        <w:pStyle w:val="a0"/>
      </w:pPr>
      <w:r>
        <w:lastRenderedPageBreak/>
        <w:t xml:space="preserve">터빈이 정지되면 배기 밸브가 열려 고압 터빈 및 </w:t>
      </w:r>
      <w:proofErr w:type="spellStart"/>
      <w:r>
        <w:t>재열기측의</w:t>
      </w:r>
      <w:proofErr w:type="spellEnd"/>
      <w:r>
        <w:t xml:space="preserve"> 증기를 대기 중으로 흐르게 하여 회전날개를 냉각시켜 고압 터빈의 온도 상승을 방지한다.</w:t>
      </w:r>
    </w:p>
    <w:p w14:paraId="6A378D41" w14:textId="77777777" w:rsidR="00863CFF" w:rsidRDefault="00301F49">
      <w:pPr>
        <w:pStyle w:val="31"/>
      </w:pPr>
      <w:bookmarkStart w:id="172" w:name="_Toc238643894"/>
      <w:proofErr w:type="spellStart"/>
      <w:r>
        <w:t>드레인</w:t>
      </w:r>
      <w:proofErr w:type="spellEnd"/>
      <w:r>
        <w:t xml:space="preserve"> </w:t>
      </w:r>
      <w:r>
        <w:t>밸브</w:t>
      </w:r>
      <w:r>
        <w:t>(</w:t>
      </w:r>
      <w:proofErr w:type="spellStart"/>
      <w:r>
        <w:t>Drain</w:t>
      </w:r>
      <w:proofErr w:type="spellEnd"/>
      <w:r>
        <w:t xml:space="preserve"> </w:t>
      </w:r>
      <w:proofErr w:type="spellStart"/>
      <w:r>
        <w:t>Valve</w:t>
      </w:r>
      <w:proofErr w:type="spellEnd"/>
      <w:r>
        <w:t>)</w:t>
      </w:r>
      <w:bookmarkEnd w:id="172"/>
    </w:p>
    <w:p w14:paraId="7032E3DB" w14:textId="77777777" w:rsidR="00863CFF" w:rsidRDefault="00301F49">
      <w:pPr>
        <w:pStyle w:val="4"/>
      </w:pPr>
      <w:proofErr w:type="spellStart"/>
      <w:r>
        <w:t>드레인</w:t>
      </w:r>
      <w:proofErr w:type="spellEnd"/>
      <w:r>
        <w:t xml:space="preserve"> </w:t>
      </w:r>
      <w:r>
        <w:t>밸브의</w:t>
      </w:r>
      <w:r>
        <w:t xml:space="preserve"> </w:t>
      </w:r>
      <w:r>
        <w:t>설치</w:t>
      </w:r>
      <w:r>
        <w:t xml:space="preserve"> </w:t>
      </w:r>
      <w:r>
        <w:t>목적</w:t>
      </w:r>
    </w:p>
    <w:p w14:paraId="6B5C4251" w14:textId="77777777" w:rsidR="00863CFF" w:rsidRDefault="00301F49">
      <w:r>
        <w:t xml:space="preserve">터빈 내부로의 물 유입은 터빈에 심각한 영향을 미치게 되므로 확실하게 방지하여야 한다. </w:t>
      </w:r>
      <w:proofErr w:type="spellStart"/>
      <w:r>
        <w:t>습분이</w:t>
      </w:r>
      <w:proofErr w:type="spellEnd"/>
      <w:r>
        <w:t xml:space="preserve"> 터빈에 유입되면 물방울이 고속으로 회전하는 회전날개에 부딪히면서 마치 탄환처럼 작용하여 회전날개에 부분적 파손을 초래한다. 따라서 </w:t>
      </w:r>
      <w:proofErr w:type="spellStart"/>
      <w:r>
        <w:t>드레인</w:t>
      </w:r>
      <w:proofErr w:type="spellEnd"/>
      <w:r>
        <w:t xml:space="preserve"> 밸브를 설치하여 물방울이 터빈 회전날개에 부딪히기 전에 제거하여야 한다.</w:t>
      </w:r>
    </w:p>
    <w:p w14:paraId="4D68FDB5" w14:textId="77777777" w:rsidR="00863CFF" w:rsidRDefault="00301F49">
      <w:pPr>
        <w:pStyle w:val="4"/>
      </w:pPr>
      <w:proofErr w:type="spellStart"/>
      <w:r>
        <w:t>드레인</w:t>
      </w:r>
      <w:proofErr w:type="spellEnd"/>
      <w:r>
        <w:t xml:space="preserve"> </w:t>
      </w:r>
      <w:r>
        <w:t>밸브의</w:t>
      </w:r>
      <w:r>
        <w:t xml:space="preserve"> </w:t>
      </w:r>
      <w:r>
        <w:t>설치</w:t>
      </w:r>
      <w:r>
        <w:t xml:space="preserve"> </w:t>
      </w:r>
      <w:r>
        <w:t>위치</w:t>
      </w:r>
    </w:p>
    <w:p w14:paraId="4FD9F254" w14:textId="77777777" w:rsidR="00863CFF" w:rsidRDefault="00301F49">
      <w:proofErr w:type="spellStart"/>
      <w:r>
        <w:t>드레인</w:t>
      </w:r>
      <w:proofErr w:type="spellEnd"/>
      <w:r>
        <w:t xml:space="preserve"> 밸브는 다음 위치에 설치된다.</w:t>
      </w:r>
    </w:p>
    <w:p w14:paraId="773257BB" w14:textId="77777777" w:rsidR="00863CFF" w:rsidRDefault="00301F49">
      <w:pPr>
        <w:pStyle w:val="a0"/>
      </w:pPr>
      <w:proofErr w:type="spellStart"/>
      <w:r>
        <w:t>주증기</w:t>
      </w:r>
      <w:proofErr w:type="spellEnd"/>
      <w:r>
        <w:t xml:space="preserve"> 정지밸브 전</w:t>
      </w:r>
    </w:p>
    <w:p w14:paraId="615C8B41" w14:textId="77777777" w:rsidR="00863CFF" w:rsidRDefault="00301F49">
      <w:pPr>
        <w:pStyle w:val="a0"/>
      </w:pPr>
      <w:proofErr w:type="spellStart"/>
      <w:r>
        <w:t>주증기</w:t>
      </w:r>
      <w:proofErr w:type="spellEnd"/>
      <w:r>
        <w:t xml:space="preserve"> 조절밸브 전</w:t>
      </w:r>
    </w:p>
    <w:p w14:paraId="3657333A" w14:textId="77777777" w:rsidR="00863CFF" w:rsidRDefault="00301F49">
      <w:pPr>
        <w:pStyle w:val="a0"/>
      </w:pPr>
      <w:r>
        <w:t>고압 터빈 전</w:t>
      </w:r>
    </w:p>
    <w:p w14:paraId="4A550027" w14:textId="77777777" w:rsidR="00863CFF" w:rsidRDefault="00301F49">
      <w:pPr>
        <w:pStyle w:val="a0"/>
      </w:pPr>
      <w:r>
        <w:t>중압 터빈 전 등</w:t>
      </w:r>
    </w:p>
    <w:p w14:paraId="39F3A7F8" w14:textId="77777777" w:rsidR="00863CFF" w:rsidRDefault="00301F49">
      <w:pPr>
        <w:pStyle w:val="4"/>
      </w:pPr>
      <w:proofErr w:type="spellStart"/>
      <w:r>
        <w:t>드레인</w:t>
      </w:r>
      <w:proofErr w:type="spellEnd"/>
      <w:r>
        <w:t xml:space="preserve"> </w:t>
      </w:r>
      <w:r>
        <w:t>밸브의</w:t>
      </w:r>
      <w:r>
        <w:t xml:space="preserve"> </w:t>
      </w:r>
      <w:r>
        <w:t>개폐</w:t>
      </w:r>
      <w:r>
        <w:t xml:space="preserve"> </w:t>
      </w:r>
      <w:r>
        <w:t>시기</w:t>
      </w:r>
    </w:p>
    <w:p w14:paraId="537F99BA" w14:textId="77777777" w:rsidR="00863CFF" w:rsidRDefault="00301F49">
      <w:pPr>
        <w:pStyle w:val="a0"/>
      </w:pPr>
      <w:r>
        <w:t>배관 예열(</w:t>
      </w:r>
      <w:proofErr w:type="spellStart"/>
      <w:r>
        <w:t>Line</w:t>
      </w:r>
      <w:proofErr w:type="spellEnd"/>
      <w:r>
        <w:t xml:space="preserve"> </w:t>
      </w:r>
      <w:proofErr w:type="spellStart"/>
      <w:r>
        <w:t>Warming</w:t>
      </w:r>
      <w:proofErr w:type="spellEnd"/>
      <w:r>
        <w:t xml:space="preserve">) 및 기동 시에 </w:t>
      </w:r>
      <w:proofErr w:type="spellStart"/>
      <w:r>
        <w:t>드레인</w:t>
      </w:r>
      <w:proofErr w:type="spellEnd"/>
      <w:r>
        <w:t xml:space="preserve"> 밸브를 열어 수분을 제거한다.</w:t>
      </w:r>
    </w:p>
    <w:p w14:paraId="61395D18" w14:textId="77777777" w:rsidR="00863CFF" w:rsidRDefault="00301F49">
      <w:pPr>
        <w:pStyle w:val="a0"/>
      </w:pPr>
      <w:r>
        <w:t xml:space="preserve">터빈 출력이 설정치 이상이 되면 </w:t>
      </w:r>
      <w:proofErr w:type="spellStart"/>
      <w:r>
        <w:t>드레인</w:t>
      </w:r>
      <w:proofErr w:type="spellEnd"/>
      <w:r>
        <w:t xml:space="preserve"> 밸브를 닫는다.</w:t>
      </w:r>
    </w:p>
    <w:p w14:paraId="70B54A77" w14:textId="77777777" w:rsidR="00863CFF" w:rsidRDefault="00301F49">
      <w:pPr>
        <w:pStyle w:val="a0"/>
      </w:pPr>
      <w:r>
        <w:t xml:space="preserve">터빈 정지 중에는 </w:t>
      </w:r>
      <w:proofErr w:type="spellStart"/>
      <w:r>
        <w:t>드레인</w:t>
      </w:r>
      <w:proofErr w:type="spellEnd"/>
      <w:r>
        <w:t xml:space="preserve"> 밸브를 항상 열어 놓아 기동에 대비한다.</w:t>
      </w:r>
    </w:p>
    <w:p w14:paraId="75F6B4E2" w14:textId="77777777" w:rsidR="00863CFF" w:rsidRDefault="00301F49">
      <w:pPr>
        <w:pStyle w:val="31"/>
      </w:pPr>
      <w:bookmarkStart w:id="173" w:name="_Toc238643895"/>
      <w:r>
        <w:t>추기</w:t>
      </w:r>
      <w:r>
        <w:t xml:space="preserve"> </w:t>
      </w:r>
      <w:r>
        <w:t>체크</w:t>
      </w:r>
      <w:r>
        <w:t xml:space="preserve"> </w:t>
      </w:r>
      <w:r>
        <w:t>밸브</w:t>
      </w:r>
      <w:r>
        <w:t>(</w:t>
      </w:r>
      <w:proofErr w:type="spellStart"/>
      <w:r>
        <w:t>Extraction</w:t>
      </w:r>
      <w:proofErr w:type="spellEnd"/>
      <w:r>
        <w:t xml:space="preserve"> </w:t>
      </w:r>
      <w:proofErr w:type="spellStart"/>
      <w:r>
        <w:t>Check</w:t>
      </w:r>
      <w:proofErr w:type="spellEnd"/>
      <w:r>
        <w:t xml:space="preserve"> </w:t>
      </w:r>
      <w:proofErr w:type="spellStart"/>
      <w:r>
        <w:t>Valve</w:t>
      </w:r>
      <w:proofErr w:type="spellEnd"/>
      <w:r>
        <w:t>)</w:t>
      </w:r>
      <w:bookmarkEnd w:id="173"/>
    </w:p>
    <w:p w14:paraId="14863379" w14:textId="77777777" w:rsidR="00863CFF" w:rsidRDefault="00301F49">
      <w:r>
        <w:t>추기 체크 밸브의 설치 목적은 다음과 같다. 급수가열기의 튜브(</w:t>
      </w:r>
      <w:proofErr w:type="spellStart"/>
      <w:r>
        <w:t>Tube</w:t>
      </w:r>
      <w:proofErr w:type="spellEnd"/>
      <w:r>
        <w:t xml:space="preserve">) 파열 또는 </w:t>
      </w:r>
      <w:proofErr w:type="spellStart"/>
      <w:r>
        <w:t>드레인</w:t>
      </w:r>
      <w:proofErr w:type="spellEnd"/>
      <w:r>
        <w:t xml:space="preserve"> 제어 불량으로 수위가 높아져 터빈으로 역류하면 터빈에 치명적인 손상을 입히게 된다. 이를 방지하기 위하여 추기 체크 밸브를 설치하며, 또한 터빈 고장 정지 시 급수가열기 측에 공급되던 증기가 터빈으로 역류하는 것을 방지하는 역할을 한다.</w:t>
      </w:r>
    </w:p>
    <w:p w14:paraId="7B7155B0" w14:textId="77777777" w:rsidR="00863CFF" w:rsidRDefault="00301F49">
      <w:pPr>
        <w:pStyle w:val="21"/>
      </w:pPr>
      <w:bookmarkStart w:id="174" w:name="_Toc238643896"/>
      <w:r>
        <w:lastRenderedPageBreak/>
        <w:t>터빈</w:t>
      </w:r>
      <w:r>
        <w:t xml:space="preserve"> </w:t>
      </w:r>
      <w:r>
        <w:t>제어</w:t>
      </w:r>
      <w:r>
        <w:t xml:space="preserve"> </w:t>
      </w:r>
      <w:r>
        <w:t>시스템</w:t>
      </w:r>
      <w:bookmarkEnd w:id="174"/>
    </w:p>
    <w:p w14:paraId="45F12BA3" w14:textId="77777777" w:rsidR="00863CFF" w:rsidRDefault="00301F49">
      <w:pPr>
        <w:pStyle w:val="31"/>
      </w:pPr>
      <w:bookmarkStart w:id="175" w:name="_Toc238643897"/>
      <w:proofErr w:type="spellStart"/>
      <w:r>
        <w:t>Base</w:t>
      </w:r>
      <w:proofErr w:type="spellEnd"/>
      <w:r>
        <w:t xml:space="preserve"> </w:t>
      </w:r>
      <w:proofErr w:type="spellStart"/>
      <w:r>
        <w:t>Turbine</w:t>
      </w:r>
      <w:proofErr w:type="spellEnd"/>
      <w:r>
        <w:t xml:space="preserve"> </w:t>
      </w:r>
      <w:proofErr w:type="spellStart"/>
      <w:r>
        <w:t>Controller</w:t>
      </w:r>
      <w:proofErr w:type="spellEnd"/>
      <w:r>
        <w:t xml:space="preserve">(BTC) </w:t>
      </w:r>
      <w:r>
        <w:t>개요</w:t>
      </w:r>
      <w:bookmarkEnd w:id="175"/>
    </w:p>
    <w:p w14:paraId="5023D8DE" w14:textId="77777777" w:rsidR="00863CFF" w:rsidRDefault="00301F49">
      <w:proofErr w:type="spellStart"/>
      <w:r>
        <w:t>Base</w:t>
      </w:r>
      <w:proofErr w:type="spellEnd"/>
      <w:r>
        <w:t xml:space="preserve"> </w:t>
      </w:r>
      <w:proofErr w:type="spellStart"/>
      <w:r>
        <w:t>Turbine</w:t>
      </w:r>
      <w:proofErr w:type="spellEnd"/>
      <w:r>
        <w:t xml:space="preserve"> </w:t>
      </w:r>
      <w:proofErr w:type="spellStart"/>
      <w:r>
        <w:t>Controller</w:t>
      </w:r>
      <w:proofErr w:type="spellEnd"/>
      <w:r>
        <w:t>(BTC)는 급전용 터빈 발전기를 운전하기 위해 설계한 것이다. 터빈 제작사에 따라서 특징은 다양할지라도 기본적인 제어 개념은 동일하다.</w:t>
      </w:r>
    </w:p>
    <w:p w14:paraId="0A438F86" w14:textId="77777777" w:rsidR="00863CFF" w:rsidRDefault="00301F49">
      <w:r>
        <w:t xml:space="preserve">BTC 제어 시스템은 </w:t>
      </w:r>
      <w:proofErr w:type="spellStart"/>
      <w:r>
        <w:t>Automatic</w:t>
      </w:r>
      <w:proofErr w:type="spellEnd"/>
      <w:r>
        <w:t xml:space="preserve"> </w:t>
      </w:r>
      <w:proofErr w:type="spellStart"/>
      <w:r>
        <w:t>Turbine</w:t>
      </w:r>
      <w:proofErr w:type="spellEnd"/>
      <w:r>
        <w:t xml:space="preserve"> </w:t>
      </w:r>
      <w:proofErr w:type="spellStart"/>
      <w:r>
        <w:t>Startup</w:t>
      </w:r>
      <w:proofErr w:type="spellEnd"/>
      <w:r>
        <w:t xml:space="preserve">(ATS, 터빈 자동 기동) 패키지와 협조 제어 시스템 또는 </w:t>
      </w:r>
      <w:proofErr w:type="spellStart"/>
      <w:r>
        <w:t>Unit</w:t>
      </w:r>
      <w:proofErr w:type="spellEnd"/>
      <w:r>
        <w:t xml:space="preserve"> </w:t>
      </w:r>
      <w:proofErr w:type="spellStart"/>
      <w:r>
        <w:t>Load</w:t>
      </w:r>
      <w:proofErr w:type="spellEnd"/>
      <w:r>
        <w:t xml:space="preserve"> </w:t>
      </w:r>
      <w:proofErr w:type="spellStart"/>
      <w:r>
        <w:t>Master</w:t>
      </w:r>
      <w:proofErr w:type="spellEnd"/>
      <w:r>
        <w:t xml:space="preserve">(ULM)과 </w:t>
      </w:r>
      <w:proofErr w:type="spellStart"/>
      <w:r>
        <w:t>Interface함과</w:t>
      </w:r>
      <w:proofErr w:type="spellEnd"/>
      <w:r>
        <w:t xml:space="preserve"> 동시에, 완전한 독립형으로서 터빈을 제어하도록 설계된다.</w:t>
      </w:r>
    </w:p>
    <w:p w14:paraId="5CE5B71C" w14:textId="77777777" w:rsidR="00863CFF" w:rsidRDefault="00301F49">
      <w:proofErr w:type="spellStart"/>
      <w:r>
        <w:t>Base</w:t>
      </w:r>
      <w:proofErr w:type="spellEnd"/>
      <w:r>
        <w:t xml:space="preserve"> </w:t>
      </w:r>
      <w:proofErr w:type="spellStart"/>
      <w:r>
        <w:t>Turbine</w:t>
      </w:r>
      <w:proofErr w:type="spellEnd"/>
      <w:r>
        <w:t xml:space="preserve"> </w:t>
      </w:r>
      <w:proofErr w:type="spellStart"/>
      <w:r>
        <w:t>Controller는</w:t>
      </w:r>
      <w:proofErr w:type="spellEnd"/>
      <w:r>
        <w:t xml:space="preserve"> 14개의 주요 기능 </w:t>
      </w:r>
      <w:proofErr w:type="spellStart"/>
      <w:r>
        <w:t>블럭으로</w:t>
      </w:r>
      <w:proofErr w:type="spellEnd"/>
      <w:r>
        <w:t xml:space="preserve"> 구성되어 있다. 실질적으로 적용된 기능은 터빈 타입과 터빈 운전 절차에 따라서 서로 다를 수 있다.</w:t>
      </w:r>
    </w:p>
    <w:p w14:paraId="73AE862F" w14:textId="77777777" w:rsidR="00863CFF" w:rsidRDefault="00301F49">
      <w:r>
        <w:t>조절용 밸브에 대한 전문 용어는 터빈 제작사에 따라서 다르다.</w:t>
      </w:r>
    </w:p>
    <w:p w14:paraId="095EB130" w14:textId="77777777" w:rsidR="00863CFF" w:rsidRDefault="00301F49">
      <w:pPr>
        <w:pStyle w:val="a0"/>
      </w:pPr>
      <w:proofErr w:type="spellStart"/>
      <w:r>
        <w:t>Stop</w:t>
      </w:r>
      <w:proofErr w:type="spellEnd"/>
      <w:r>
        <w:t xml:space="preserve"> </w:t>
      </w:r>
      <w:proofErr w:type="spellStart"/>
      <w:r>
        <w:t>Valve는</w:t>
      </w:r>
      <w:proofErr w:type="spellEnd"/>
      <w:r>
        <w:t xml:space="preserve"> 때때로 </w:t>
      </w:r>
      <w:proofErr w:type="spellStart"/>
      <w:r>
        <w:t>Throttle</w:t>
      </w:r>
      <w:proofErr w:type="spellEnd"/>
      <w:r>
        <w:t xml:space="preserve"> </w:t>
      </w:r>
      <w:proofErr w:type="spellStart"/>
      <w:r>
        <w:t>Valve</w:t>
      </w:r>
      <w:proofErr w:type="spellEnd"/>
      <w:r>
        <w:t xml:space="preserve">(TV)로 부르기도 하며, 대표적으로 속도 제어에 사용된다. 그 이유는 </w:t>
      </w:r>
      <w:proofErr w:type="spellStart"/>
      <w:r>
        <w:t>Throttle</w:t>
      </w:r>
      <w:proofErr w:type="spellEnd"/>
      <w:r>
        <w:t xml:space="preserve"> </w:t>
      </w:r>
      <w:proofErr w:type="spellStart"/>
      <w:r>
        <w:t>Valve</w:t>
      </w:r>
      <w:proofErr w:type="spellEnd"/>
      <w:r>
        <w:t xml:space="preserve"> 내부에 적은 </w:t>
      </w:r>
      <w:proofErr w:type="spellStart"/>
      <w:r>
        <w:t>Steam</w:t>
      </w:r>
      <w:proofErr w:type="spellEnd"/>
      <w:r>
        <w:t xml:space="preserve"> </w:t>
      </w:r>
      <w:proofErr w:type="spellStart"/>
      <w:r>
        <w:t>Flow</w:t>
      </w:r>
      <w:proofErr w:type="spellEnd"/>
      <w:r>
        <w:t xml:space="preserve"> 조건에서 정밀한 제어 능력을 가진 </w:t>
      </w:r>
      <w:proofErr w:type="spellStart"/>
      <w:r>
        <w:t>Bypass</w:t>
      </w:r>
      <w:proofErr w:type="spellEnd"/>
      <w:r>
        <w:t xml:space="preserve"> </w:t>
      </w:r>
      <w:proofErr w:type="spellStart"/>
      <w:r>
        <w:t>Valve가</w:t>
      </w:r>
      <w:proofErr w:type="spellEnd"/>
      <w:r>
        <w:t xml:space="preserve"> 설치되어 있기 때문이다.</w:t>
      </w:r>
    </w:p>
    <w:p w14:paraId="10C03883" w14:textId="77777777" w:rsidR="00863CFF" w:rsidRDefault="00301F49">
      <w:pPr>
        <w:pStyle w:val="a0"/>
      </w:pPr>
      <w:proofErr w:type="spellStart"/>
      <w:r>
        <w:t>Control</w:t>
      </w:r>
      <w:proofErr w:type="spellEnd"/>
      <w:r>
        <w:t xml:space="preserve"> </w:t>
      </w:r>
      <w:proofErr w:type="spellStart"/>
      <w:r>
        <w:t>Valve</w:t>
      </w:r>
      <w:proofErr w:type="spellEnd"/>
      <w:r>
        <w:t xml:space="preserve">(CV)는 종종 </w:t>
      </w:r>
      <w:proofErr w:type="spellStart"/>
      <w:r>
        <w:t>Governor</w:t>
      </w:r>
      <w:proofErr w:type="spellEnd"/>
      <w:r>
        <w:t xml:space="preserve"> </w:t>
      </w:r>
      <w:proofErr w:type="spellStart"/>
      <w:r>
        <w:t>Valve</w:t>
      </w:r>
      <w:proofErr w:type="spellEnd"/>
      <w:r>
        <w:t>(GV)로 부르기도 하며, 대표적으로 부하 제어에 사용된다.</w:t>
      </w:r>
    </w:p>
    <w:p w14:paraId="3944A44D" w14:textId="77777777" w:rsidR="00863CFF" w:rsidRDefault="00301F49">
      <w:pPr>
        <w:pStyle w:val="a0"/>
      </w:pPr>
      <w:r>
        <w:t xml:space="preserve">어떤 터빈은 </w:t>
      </w:r>
      <w:proofErr w:type="spellStart"/>
      <w:r>
        <w:t>Control</w:t>
      </w:r>
      <w:proofErr w:type="spellEnd"/>
      <w:r>
        <w:t xml:space="preserve"> </w:t>
      </w:r>
      <w:proofErr w:type="spellStart"/>
      <w:r>
        <w:t>Valve로</w:t>
      </w:r>
      <w:proofErr w:type="spellEnd"/>
      <w:r>
        <w:t xml:space="preserve"> 전환하기에 앞서 내부 </w:t>
      </w:r>
      <w:proofErr w:type="spellStart"/>
      <w:r>
        <w:t>Bypass</w:t>
      </w:r>
      <w:proofErr w:type="spellEnd"/>
      <w:r>
        <w:t xml:space="preserve"> </w:t>
      </w:r>
      <w:proofErr w:type="spellStart"/>
      <w:r>
        <w:t>Valve가</w:t>
      </w:r>
      <w:proofErr w:type="spellEnd"/>
      <w:r>
        <w:t xml:space="preserve"> 있는 </w:t>
      </w:r>
      <w:proofErr w:type="spellStart"/>
      <w:r>
        <w:t>Stop</w:t>
      </w:r>
      <w:proofErr w:type="spellEnd"/>
      <w:r>
        <w:t xml:space="preserve"> </w:t>
      </w:r>
      <w:proofErr w:type="spellStart"/>
      <w:r>
        <w:t>Valve로</w:t>
      </w:r>
      <w:proofErr w:type="spellEnd"/>
      <w:r>
        <w:t xml:space="preserve"> 부하 운전을 하기도 한다.</w:t>
      </w:r>
    </w:p>
    <w:p w14:paraId="195FE5FB" w14:textId="77777777" w:rsidR="00863CFF" w:rsidRDefault="00301F49">
      <w:pPr>
        <w:pStyle w:val="a0"/>
      </w:pPr>
      <w:r>
        <w:t xml:space="preserve">어떤 터빈은 </w:t>
      </w:r>
      <w:proofErr w:type="spellStart"/>
      <w:r>
        <w:t>Control</w:t>
      </w:r>
      <w:proofErr w:type="spellEnd"/>
      <w:r>
        <w:t xml:space="preserve"> </w:t>
      </w:r>
      <w:proofErr w:type="spellStart"/>
      <w:r>
        <w:t>Valve를</w:t>
      </w:r>
      <w:proofErr w:type="spellEnd"/>
      <w:r>
        <w:t xml:space="preserve"> 이용하여 </w:t>
      </w:r>
      <w:proofErr w:type="spellStart"/>
      <w:r>
        <w:t>Turning</w:t>
      </w:r>
      <w:proofErr w:type="spellEnd"/>
      <w:r>
        <w:t xml:space="preserve"> </w:t>
      </w:r>
      <w:proofErr w:type="spellStart"/>
      <w:r>
        <w:t>Gear</w:t>
      </w:r>
      <w:proofErr w:type="spellEnd"/>
      <w:r>
        <w:t xml:space="preserve"> 속도에서부터 동기 속도까지 </w:t>
      </w:r>
      <w:proofErr w:type="spellStart"/>
      <w:r>
        <w:t>승속하기도</w:t>
      </w:r>
      <w:proofErr w:type="spellEnd"/>
      <w:r>
        <w:t xml:space="preserve"> 한다.</w:t>
      </w:r>
    </w:p>
    <w:p w14:paraId="0F069704" w14:textId="77777777" w:rsidR="00863CFF" w:rsidRDefault="00301F49">
      <w:pPr>
        <w:pStyle w:val="a0"/>
      </w:pPr>
      <w:r>
        <w:t xml:space="preserve">어떤 제작사는 </w:t>
      </w:r>
      <w:proofErr w:type="spellStart"/>
      <w:r>
        <w:t>Intercept</w:t>
      </w:r>
      <w:proofErr w:type="spellEnd"/>
      <w:r>
        <w:t xml:space="preserve"> </w:t>
      </w:r>
      <w:proofErr w:type="spellStart"/>
      <w:r>
        <w:t>Valve를</w:t>
      </w:r>
      <w:proofErr w:type="spellEnd"/>
      <w:r>
        <w:t xml:space="preserve"> 조절용 밸브로써 운전하며, 터빈이 </w:t>
      </w:r>
      <w:proofErr w:type="spellStart"/>
      <w:r>
        <w:t>Reset될</w:t>
      </w:r>
      <w:proofErr w:type="spellEnd"/>
      <w:r>
        <w:t xml:space="preserve"> 때 열리고 </w:t>
      </w:r>
      <w:proofErr w:type="spellStart"/>
      <w:r>
        <w:t>Overspeed</w:t>
      </w:r>
      <w:proofErr w:type="spellEnd"/>
      <w:r>
        <w:t xml:space="preserve"> 상태일 때 유압 회로에 있는 </w:t>
      </w:r>
      <w:proofErr w:type="spellStart"/>
      <w:r>
        <w:t>Solenoid를</w:t>
      </w:r>
      <w:proofErr w:type="spellEnd"/>
      <w:r>
        <w:t xml:space="preserve"> </w:t>
      </w:r>
      <w:proofErr w:type="spellStart"/>
      <w:r>
        <w:t>동작시켜</w:t>
      </w:r>
      <w:proofErr w:type="spellEnd"/>
      <w:r>
        <w:t xml:space="preserve"> </w:t>
      </w:r>
      <w:proofErr w:type="spellStart"/>
      <w:r>
        <w:t>Intercept</w:t>
      </w:r>
      <w:proofErr w:type="spellEnd"/>
      <w:r>
        <w:t xml:space="preserve"> </w:t>
      </w:r>
      <w:proofErr w:type="spellStart"/>
      <w:r>
        <w:t>Valve를</w:t>
      </w:r>
      <w:proofErr w:type="spellEnd"/>
      <w:r>
        <w:t xml:space="preserve"> </w:t>
      </w:r>
      <w:proofErr w:type="spellStart"/>
      <w:r>
        <w:t>Closing하도록</w:t>
      </w:r>
      <w:proofErr w:type="spellEnd"/>
      <w:r>
        <w:t xml:space="preserve"> 운전한다.</w:t>
      </w:r>
    </w:p>
    <w:p w14:paraId="0ADC3D36" w14:textId="77777777" w:rsidR="00863CFF" w:rsidRDefault="00301F49">
      <w:r>
        <w:t xml:space="preserve">BTC 시스템이 주파수 변화에 신속하게 </w:t>
      </w:r>
      <w:proofErr w:type="spellStart"/>
      <w:r>
        <w:t>응동하게</w:t>
      </w:r>
      <w:proofErr w:type="spellEnd"/>
      <w:r>
        <w:t xml:space="preserve"> 하기 위해서 </w:t>
      </w:r>
      <w:proofErr w:type="spellStart"/>
      <w:r>
        <w:t>Controller를</w:t>
      </w:r>
      <w:proofErr w:type="spellEnd"/>
      <w:r>
        <w:t xml:space="preserve"> 2 </w:t>
      </w:r>
      <w:proofErr w:type="spellStart"/>
      <w:r>
        <w:t>Segment로</w:t>
      </w:r>
      <w:proofErr w:type="spellEnd"/>
      <w:r>
        <w:t xml:space="preserve"> 나눈다.</w:t>
      </w:r>
    </w:p>
    <w:p w14:paraId="3E250268" w14:textId="77777777" w:rsidR="00863CFF" w:rsidRDefault="00301F49">
      <w:pPr>
        <w:pStyle w:val="a0"/>
      </w:pPr>
      <w:r>
        <w:t xml:space="preserve">첫 번째 </w:t>
      </w:r>
      <w:proofErr w:type="spellStart"/>
      <w:r>
        <w:t>Segment에는</w:t>
      </w:r>
      <w:proofErr w:type="spellEnd"/>
      <w:r>
        <w:t xml:space="preserve"> </w:t>
      </w:r>
      <w:proofErr w:type="spellStart"/>
      <w:r>
        <w:t>Load</w:t>
      </w:r>
      <w:proofErr w:type="spellEnd"/>
      <w:r>
        <w:t xml:space="preserve"> </w:t>
      </w:r>
      <w:proofErr w:type="spellStart"/>
      <w:r>
        <w:t>Control과</w:t>
      </w:r>
      <w:proofErr w:type="spellEnd"/>
      <w:r>
        <w:t xml:space="preserve"> </w:t>
      </w:r>
      <w:proofErr w:type="spellStart"/>
      <w:r>
        <w:t>Stop</w:t>
      </w:r>
      <w:proofErr w:type="spellEnd"/>
      <w:r>
        <w:t xml:space="preserve"> </w:t>
      </w:r>
      <w:proofErr w:type="spellStart"/>
      <w:r>
        <w:t>Valve</w:t>
      </w:r>
      <w:proofErr w:type="spellEnd"/>
      <w:r>
        <w:t xml:space="preserve"> </w:t>
      </w:r>
      <w:proofErr w:type="spellStart"/>
      <w:r>
        <w:t>Logic</w:t>
      </w:r>
      <w:proofErr w:type="spellEnd"/>
      <w:r>
        <w:t xml:space="preserve"> 및 </w:t>
      </w:r>
      <w:proofErr w:type="spellStart"/>
      <w:r>
        <w:t>Control</w:t>
      </w:r>
      <w:proofErr w:type="spellEnd"/>
      <w:r>
        <w:t xml:space="preserve"> </w:t>
      </w:r>
      <w:proofErr w:type="spellStart"/>
      <w:r>
        <w:t>Valve</w:t>
      </w:r>
      <w:proofErr w:type="spellEnd"/>
      <w:r>
        <w:t xml:space="preserve"> </w:t>
      </w:r>
      <w:proofErr w:type="spellStart"/>
      <w:r>
        <w:t>Logic의</w:t>
      </w:r>
      <w:proofErr w:type="spellEnd"/>
      <w:r>
        <w:t xml:space="preserve"> </w:t>
      </w:r>
      <w:proofErr w:type="spellStart"/>
      <w:r>
        <w:t>Speed</w:t>
      </w:r>
      <w:proofErr w:type="spellEnd"/>
      <w:r>
        <w:t xml:space="preserve"> </w:t>
      </w:r>
      <w:proofErr w:type="spellStart"/>
      <w:r>
        <w:t>Droop</w:t>
      </w:r>
      <w:proofErr w:type="spellEnd"/>
      <w:r>
        <w:t xml:space="preserve"> 부분이 포함되어 있으며, 이 </w:t>
      </w:r>
      <w:proofErr w:type="spellStart"/>
      <w:r>
        <w:t>Segment는</w:t>
      </w:r>
      <w:proofErr w:type="spellEnd"/>
      <w:r>
        <w:t xml:space="preserve"> 빠른 속도로 적절한 주파수 조정에 필요한 </w:t>
      </w:r>
      <w:proofErr w:type="spellStart"/>
      <w:r>
        <w:t>응동</w:t>
      </w:r>
      <w:proofErr w:type="spellEnd"/>
      <w:r>
        <w:t xml:space="preserve"> 시간을 충족시키도록 실행된다.</w:t>
      </w:r>
    </w:p>
    <w:p w14:paraId="2CDA15B1" w14:textId="77777777" w:rsidR="00863CFF" w:rsidRDefault="00301F49">
      <w:pPr>
        <w:pStyle w:val="a0"/>
      </w:pPr>
      <w:r>
        <w:t xml:space="preserve">두 번째 </w:t>
      </w:r>
      <w:proofErr w:type="spellStart"/>
      <w:r>
        <w:t>Segment에서는</w:t>
      </w:r>
      <w:proofErr w:type="spellEnd"/>
      <w:r>
        <w:t xml:space="preserve"> 실행 속도가 크게 중요하지 않은 나머지 다른 기능들을 수행한다.</w:t>
      </w:r>
    </w:p>
    <w:p w14:paraId="457EECD6" w14:textId="77777777" w:rsidR="00863CFF" w:rsidRDefault="00301F49">
      <w:pPr>
        <w:pStyle w:val="31"/>
      </w:pPr>
      <w:bookmarkStart w:id="176" w:name="_Toc238643898"/>
      <w:r>
        <w:lastRenderedPageBreak/>
        <w:t xml:space="preserve">BTC </w:t>
      </w:r>
      <w:r>
        <w:t>운전</w:t>
      </w:r>
      <w:r>
        <w:t xml:space="preserve">: </w:t>
      </w:r>
      <w:r>
        <w:t>속도</w:t>
      </w:r>
      <w:r>
        <w:t xml:space="preserve"> </w:t>
      </w:r>
      <w:r>
        <w:t>제어기</w:t>
      </w:r>
      <w:r>
        <w:t>(</w:t>
      </w:r>
      <w:proofErr w:type="spellStart"/>
      <w:r>
        <w:t>Speed</w:t>
      </w:r>
      <w:proofErr w:type="spellEnd"/>
      <w:r>
        <w:t xml:space="preserve"> </w:t>
      </w:r>
      <w:proofErr w:type="spellStart"/>
      <w:r>
        <w:t>Controller</w:t>
      </w:r>
      <w:proofErr w:type="spellEnd"/>
      <w:r>
        <w:t>)</w:t>
      </w:r>
      <w:bookmarkEnd w:id="176"/>
    </w:p>
    <w:p w14:paraId="315096CC" w14:textId="77777777" w:rsidR="00863CFF" w:rsidRDefault="00301F49">
      <w:r>
        <w:t xml:space="preserve">속도 제어는 </w:t>
      </w:r>
      <w:proofErr w:type="spellStart"/>
      <w:r>
        <w:t>Turning</w:t>
      </w:r>
      <w:proofErr w:type="spellEnd"/>
      <w:r>
        <w:t xml:space="preserve"> </w:t>
      </w:r>
      <w:proofErr w:type="spellStart"/>
      <w:r>
        <w:t>Gear</w:t>
      </w:r>
      <w:proofErr w:type="spellEnd"/>
      <w:r>
        <w:t xml:space="preserve"> 속도에서부터 동기 속도 전까지 터빈을 운전하는 데 사용된다. </w:t>
      </w:r>
      <w:proofErr w:type="spellStart"/>
      <w:r>
        <w:t>Speed</w:t>
      </w:r>
      <w:proofErr w:type="spellEnd"/>
      <w:r>
        <w:t xml:space="preserve"> </w:t>
      </w:r>
      <w:proofErr w:type="spellStart"/>
      <w:r>
        <w:t>Control에는</w:t>
      </w:r>
      <w:proofErr w:type="spellEnd"/>
      <w:r>
        <w:t xml:space="preserve"> 속도 측정을 위한 2 </w:t>
      </w:r>
      <w:proofErr w:type="spellStart"/>
      <w:r>
        <w:t>out</w:t>
      </w:r>
      <w:proofErr w:type="spellEnd"/>
      <w:r>
        <w:t xml:space="preserve"> of 3 </w:t>
      </w:r>
      <w:proofErr w:type="spellStart"/>
      <w:r>
        <w:t>Logic과</w:t>
      </w:r>
      <w:proofErr w:type="spellEnd"/>
      <w:r>
        <w:t xml:space="preserve"> PID </w:t>
      </w:r>
      <w:proofErr w:type="spellStart"/>
      <w:r>
        <w:t>Controller</w:t>
      </w:r>
      <w:proofErr w:type="spellEnd"/>
      <w:r>
        <w:t xml:space="preserve">, </w:t>
      </w:r>
      <w:proofErr w:type="spellStart"/>
      <w:r>
        <w:t>Acceleration</w:t>
      </w:r>
      <w:proofErr w:type="spellEnd"/>
      <w:r>
        <w:t xml:space="preserve"> </w:t>
      </w:r>
      <w:proofErr w:type="spellStart"/>
      <w:r>
        <w:t>Rate</w:t>
      </w:r>
      <w:proofErr w:type="spellEnd"/>
      <w:r>
        <w:t xml:space="preserve"> </w:t>
      </w:r>
      <w:proofErr w:type="spellStart"/>
      <w:r>
        <w:t>Logic</w:t>
      </w:r>
      <w:proofErr w:type="spellEnd"/>
      <w:r>
        <w:t xml:space="preserve"> 및 </w:t>
      </w:r>
      <w:proofErr w:type="spellStart"/>
      <w:r>
        <w:t>Speed</w:t>
      </w:r>
      <w:proofErr w:type="spellEnd"/>
      <w:r>
        <w:t xml:space="preserve"> </w:t>
      </w:r>
      <w:proofErr w:type="spellStart"/>
      <w:r>
        <w:t>M</w:t>
      </w:r>
      <w:proofErr w:type="spellEnd"/>
      <w:r>
        <w:t>/</w:t>
      </w:r>
      <w:proofErr w:type="spellStart"/>
      <w:r>
        <w:t>A</w:t>
      </w:r>
      <w:proofErr w:type="spellEnd"/>
      <w:r>
        <w:t xml:space="preserve"> </w:t>
      </w:r>
      <w:proofErr w:type="spellStart"/>
      <w:r>
        <w:t>Station이</w:t>
      </w:r>
      <w:proofErr w:type="spellEnd"/>
      <w:r>
        <w:t xml:space="preserve"> 포함된다.</w:t>
      </w:r>
    </w:p>
    <w:p w14:paraId="7BB5EDC4" w14:textId="77777777" w:rsidR="00863CFF" w:rsidRDefault="00301F49">
      <w:pPr>
        <w:pStyle w:val="4"/>
      </w:pPr>
      <w:r>
        <w:t xml:space="preserve">SPEED MANUAL </w:t>
      </w:r>
      <w:proofErr w:type="spellStart"/>
      <w:r>
        <w:t>Mode</w:t>
      </w:r>
      <w:proofErr w:type="spellEnd"/>
    </w:p>
    <w:p w14:paraId="0D6F7A5B" w14:textId="77777777" w:rsidR="00863CFF" w:rsidRDefault="00301F49">
      <w:r>
        <w:t xml:space="preserve">SPEED MANUAL </w:t>
      </w:r>
      <w:proofErr w:type="spellStart"/>
      <w:r>
        <w:t>Mode에서</w:t>
      </w:r>
      <w:proofErr w:type="spellEnd"/>
      <w:r>
        <w:t xml:space="preserve"> 운전원은 발전기 차단기가 개방되어 있을 때 </w:t>
      </w:r>
      <w:proofErr w:type="spellStart"/>
      <w:r>
        <w:t>Flow</w:t>
      </w:r>
      <w:proofErr w:type="spellEnd"/>
      <w:r>
        <w:t xml:space="preserve"> </w:t>
      </w:r>
      <w:proofErr w:type="spellStart"/>
      <w:r>
        <w:t>Demand를</w:t>
      </w:r>
      <w:proofErr w:type="spellEnd"/>
      <w:r>
        <w:t xml:space="preserve"> 수동으로 조정하기 위한 </w:t>
      </w:r>
      <w:proofErr w:type="spellStart"/>
      <w:r>
        <w:t>M</w:t>
      </w:r>
      <w:proofErr w:type="spellEnd"/>
      <w:r>
        <w:t>/</w:t>
      </w:r>
      <w:proofErr w:type="spellStart"/>
      <w:r>
        <w:t>A</w:t>
      </w:r>
      <w:proofErr w:type="spellEnd"/>
      <w:r>
        <w:t xml:space="preserve"> </w:t>
      </w:r>
      <w:proofErr w:type="spellStart"/>
      <w:r>
        <w:t>Station</w:t>
      </w:r>
      <w:proofErr w:type="spellEnd"/>
      <w:r>
        <w:t xml:space="preserve"> 출력을 직접 제어한다. MANUAL </w:t>
      </w:r>
      <w:proofErr w:type="spellStart"/>
      <w:r>
        <w:t>Mode에</w:t>
      </w:r>
      <w:proofErr w:type="spellEnd"/>
      <w:r>
        <w:t xml:space="preserve"> 있을 때 </w:t>
      </w:r>
      <w:proofErr w:type="spellStart"/>
      <w:r>
        <w:t>M</w:t>
      </w:r>
      <w:proofErr w:type="spellEnd"/>
      <w:r>
        <w:t>/</w:t>
      </w:r>
      <w:proofErr w:type="spellStart"/>
      <w:r>
        <w:t>A</w:t>
      </w:r>
      <w:proofErr w:type="spellEnd"/>
      <w:r>
        <w:t xml:space="preserve"> </w:t>
      </w:r>
      <w:proofErr w:type="spellStart"/>
      <w:r>
        <w:t>Station</w:t>
      </w:r>
      <w:proofErr w:type="spellEnd"/>
      <w:r>
        <w:t xml:space="preserve"> </w:t>
      </w:r>
      <w:proofErr w:type="spellStart"/>
      <w:r>
        <w:t>Setpoint는</w:t>
      </w:r>
      <w:proofErr w:type="spellEnd"/>
      <w:r>
        <w:t xml:space="preserve"> 실제 속도를 추적한다.</w:t>
      </w:r>
    </w:p>
    <w:p w14:paraId="08B5BC2B" w14:textId="77777777" w:rsidR="00863CFF" w:rsidRDefault="00301F49">
      <w:pPr>
        <w:pStyle w:val="4"/>
      </w:pPr>
      <w:r>
        <w:t xml:space="preserve">SPEED AUTO </w:t>
      </w:r>
      <w:proofErr w:type="spellStart"/>
      <w:r>
        <w:t>Mode</w:t>
      </w:r>
      <w:proofErr w:type="spellEnd"/>
    </w:p>
    <w:p w14:paraId="3F007F8F" w14:textId="77777777" w:rsidR="00863CFF" w:rsidRDefault="00301F49">
      <w:r>
        <w:t xml:space="preserve">SPEED AUTO </w:t>
      </w:r>
      <w:proofErr w:type="spellStart"/>
      <w:r>
        <w:t>Mode에서</w:t>
      </w:r>
      <w:proofErr w:type="spellEnd"/>
      <w:r>
        <w:t xml:space="preserve"> </w:t>
      </w:r>
      <w:proofErr w:type="spellStart"/>
      <w:r>
        <w:t>Speed</w:t>
      </w:r>
      <w:proofErr w:type="spellEnd"/>
      <w:r>
        <w:t xml:space="preserve"> </w:t>
      </w:r>
      <w:proofErr w:type="spellStart"/>
      <w:r>
        <w:t>Controller는</w:t>
      </w:r>
      <w:proofErr w:type="spellEnd"/>
      <w:r>
        <w:t xml:space="preserve"> 운전원이 조정한 </w:t>
      </w:r>
      <w:proofErr w:type="spellStart"/>
      <w:r>
        <w:t>M</w:t>
      </w:r>
      <w:proofErr w:type="spellEnd"/>
      <w:r>
        <w:t>/</w:t>
      </w:r>
      <w:proofErr w:type="spellStart"/>
      <w:r>
        <w:t>A</w:t>
      </w:r>
      <w:proofErr w:type="spellEnd"/>
      <w:r>
        <w:t xml:space="preserve"> </w:t>
      </w:r>
      <w:proofErr w:type="spellStart"/>
      <w:r>
        <w:t>Station에서</w:t>
      </w:r>
      <w:proofErr w:type="spellEnd"/>
      <w:r>
        <w:t xml:space="preserve"> 오는 </w:t>
      </w:r>
      <w:proofErr w:type="spellStart"/>
      <w:r>
        <w:t>Setpoint에</w:t>
      </w:r>
      <w:proofErr w:type="spellEnd"/>
      <w:r>
        <w:t xml:space="preserve"> </w:t>
      </w:r>
      <w:proofErr w:type="spellStart"/>
      <w:r>
        <w:t>응동한다</w:t>
      </w:r>
      <w:proofErr w:type="spellEnd"/>
      <w:r>
        <w:t xml:space="preserve">. </w:t>
      </w:r>
      <w:proofErr w:type="spellStart"/>
      <w:r>
        <w:t>Rate</w:t>
      </w:r>
      <w:proofErr w:type="spellEnd"/>
      <w:r>
        <w:t xml:space="preserve"> </w:t>
      </w:r>
      <w:proofErr w:type="spellStart"/>
      <w:r>
        <w:t>Limiter</w:t>
      </w:r>
      <w:proofErr w:type="spellEnd"/>
      <w:r>
        <w:t xml:space="preserve"> 기능 </w:t>
      </w:r>
      <w:proofErr w:type="spellStart"/>
      <w:r>
        <w:t>블럭은</w:t>
      </w:r>
      <w:proofErr w:type="spellEnd"/>
      <w:r>
        <w:t xml:space="preserve"> 운전원이 선정할 수 있는 3가지 </w:t>
      </w:r>
      <w:proofErr w:type="spellStart"/>
      <w:r>
        <w:t>Acceleration</w:t>
      </w:r>
      <w:proofErr w:type="spellEnd"/>
      <w:r>
        <w:t xml:space="preserve"> </w:t>
      </w:r>
      <w:proofErr w:type="spellStart"/>
      <w:r>
        <w:t>Rate</w:t>
      </w:r>
      <w:proofErr w:type="spellEnd"/>
      <w:r>
        <w:t>(</w:t>
      </w:r>
      <w:proofErr w:type="spellStart"/>
      <w:r>
        <w:t>Slow</w:t>
      </w:r>
      <w:proofErr w:type="spellEnd"/>
      <w:r>
        <w:t xml:space="preserve">, </w:t>
      </w:r>
      <w:proofErr w:type="spellStart"/>
      <w:r>
        <w:t>Medium</w:t>
      </w:r>
      <w:proofErr w:type="spellEnd"/>
      <w:r>
        <w:t xml:space="preserve">, </w:t>
      </w:r>
      <w:proofErr w:type="spellStart"/>
      <w:r>
        <w:t>Fast</w:t>
      </w:r>
      <w:proofErr w:type="spellEnd"/>
      <w:r>
        <w:t xml:space="preserve">)에 대한 속도 설정점의 변화율을 제어한다. 속도 설정점이 미리 규정해 놓은 위험 속도 구간의 어느 한 구간을 통과하고 있을 때는 </w:t>
      </w:r>
      <w:proofErr w:type="spellStart"/>
      <w:r>
        <w:t>Acceleration</w:t>
      </w:r>
      <w:proofErr w:type="spellEnd"/>
      <w:r>
        <w:t xml:space="preserve"> </w:t>
      </w:r>
      <w:proofErr w:type="spellStart"/>
      <w:r>
        <w:t>Rate는</w:t>
      </w:r>
      <w:proofErr w:type="spellEnd"/>
      <w:r>
        <w:t xml:space="preserve"> 운전원이 입력시킨 것과 미리 규정된 </w:t>
      </w:r>
      <w:proofErr w:type="spellStart"/>
      <w:r>
        <w:t>승속률</w:t>
      </w:r>
      <w:proofErr w:type="spellEnd"/>
      <w:r>
        <w:t xml:space="preserve"> 간의 높은 것을 선택하도록 되어 있다.</w:t>
      </w:r>
    </w:p>
    <w:p w14:paraId="112A64CC" w14:textId="77777777" w:rsidR="00863CFF" w:rsidRDefault="00301F49">
      <w:pPr>
        <w:pStyle w:val="4"/>
      </w:pPr>
      <w:r>
        <w:t xml:space="preserve">ATS </w:t>
      </w:r>
      <w:r>
        <w:t>적용</w:t>
      </w:r>
      <w:r>
        <w:t xml:space="preserve"> </w:t>
      </w:r>
      <w:r>
        <w:t>시</w:t>
      </w:r>
      <w:r>
        <w:t xml:space="preserve"> </w:t>
      </w:r>
      <w:r>
        <w:t>속도</w:t>
      </w:r>
      <w:r>
        <w:t xml:space="preserve"> </w:t>
      </w:r>
      <w:r>
        <w:t>제어</w:t>
      </w:r>
    </w:p>
    <w:p w14:paraId="2269A367" w14:textId="77777777" w:rsidR="00863CFF" w:rsidRDefault="00301F49">
      <w:proofErr w:type="spellStart"/>
      <w:r>
        <w:t>Automatic</w:t>
      </w:r>
      <w:proofErr w:type="spellEnd"/>
      <w:r>
        <w:t xml:space="preserve"> </w:t>
      </w:r>
      <w:proofErr w:type="spellStart"/>
      <w:r>
        <w:t>Turbine</w:t>
      </w:r>
      <w:proofErr w:type="spellEnd"/>
      <w:r>
        <w:t xml:space="preserve"> </w:t>
      </w:r>
      <w:proofErr w:type="spellStart"/>
      <w:r>
        <w:t>Startup</w:t>
      </w:r>
      <w:proofErr w:type="spellEnd"/>
      <w:r>
        <w:t xml:space="preserve">(ATS)가 채택된 시스템에서 </w:t>
      </w:r>
      <w:proofErr w:type="spellStart"/>
      <w:r>
        <w:t>Speed</w:t>
      </w:r>
      <w:proofErr w:type="spellEnd"/>
      <w:r>
        <w:t xml:space="preserve"> </w:t>
      </w:r>
      <w:proofErr w:type="spellStart"/>
      <w:r>
        <w:t>Controller는</w:t>
      </w:r>
      <w:proofErr w:type="spellEnd"/>
      <w:r>
        <w:t xml:space="preserve"> 여전히 </w:t>
      </w:r>
      <w:proofErr w:type="spellStart"/>
      <w:r>
        <w:t>M</w:t>
      </w:r>
      <w:proofErr w:type="spellEnd"/>
      <w:r>
        <w:t>/</w:t>
      </w:r>
      <w:proofErr w:type="spellStart"/>
      <w:r>
        <w:t>A</w:t>
      </w:r>
      <w:proofErr w:type="spellEnd"/>
      <w:r>
        <w:t xml:space="preserve"> </w:t>
      </w:r>
      <w:proofErr w:type="spellStart"/>
      <w:r>
        <w:t>Station에서</w:t>
      </w:r>
      <w:proofErr w:type="spellEnd"/>
      <w:r>
        <w:t xml:space="preserve"> 오는 </w:t>
      </w:r>
      <w:proofErr w:type="spellStart"/>
      <w:r>
        <w:t>Setpoint에</w:t>
      </w:r>
      <w:proofErr w:type="spellEnd"/>
      <w:r>
        <w:t xml:space="preserve"> </w:t>
      </w:r>
      <w:proofErr w:type="spellStart"/>
      <w:r>
        <w:t>응동하며</w:t>
      </w:r>
      <w:proofErr w:type="spellEnd"/>
      <w:r>
        <w:t xml:space="preserve">, 이 </w:t>
      </w:r>
      <w:proofErr w:type="spellStart"/>
      <w:r>
        <w:t>Setpoint는</w:t>
      </w:r>
      <w:proofErr w:type="spellEnd"/>
      <w:r>
        <w:t xml:space="preserve"> ATS 모듈에서 발생된다. </w:t>
      </w:r>
      <w:proofErr w:type="spellStart"/>
      <w:r>
        <w:t>Acceleration</w:t>
      </w:r>
      <w:proofErr w:type="spellEnd"/>
      <w:r>
        <w:t xml:space="preserve"> </w:t>
      </w:r>
      <w:proofErr w:type="spellStart"/>
      <w:r>
        <w:t>Rate</w:t>
      </w:r>
      <w:proofErr w:type="spellEnd"/>
      <w:r>
        <w:t xml:space="preserve"> 또한 </w:t>
      </w:r>
      <w:proofErr w:type="spellStart"/>
      <w:r>
        <w:t>ATS에서</w:t>
      </w:r>
      <w:proofErr w:type="spellEnd"/>
      <w:r>
        <w:t xml:space="preserve"> 결정된다. 만일 속도 설정점이 임계 속도 범위 가운데 어느 한 곳에 머무를 경우 경보가 발생된다.</w:t>
      </w:r>
    </w:p>
    <w:p w14:paraId="49AE7039" w14:textId="77777777" w:rsidR="00863CFF" w:rsidRDefault="00301F49">
      <w:pPr>
        <w:pStyle w:val="4"/>
      </w:pPr>
      <w:r>
        <w:t>계통</w:t>
      </w:r>
      <w:r>
        <w:t xml:space="preserve"> </w:t>
      </w:r>
      <w:proofErr w:type="spellStart"/>
      <w:r>
        <w:t>병입</w:t>
      </w:r>
      <w:proofErr w:type="spellEnd"/>
      <w:r>
        <w:t xml:space="preserve"> </w:t>
      </w:r>
      <w:r>
        <w:t>후</w:t>
      </w:r>
      <w:r>
        <w:t xml:space="preserve"> </w:t>
      </w:r>
      <w:proofErr w:type="spellStart"/>
      <w:r>
        <w:t>Speed</w:t>
      </w:r>
      <w:proofErr w:type="spellEnd"/>
      <w:r>
        <w:t xml:space="preserve"> </w:t>
      </w:r>
      <w:proofErr w:type="spellStart"/>
      <w:r>
        <w:t>M</w:t>
      </w:r>
      <w:proofErr w:type="spellEnd"/>
      <w:r>
        <w:t>/</w:t>
      </w:r>
      <w:proofErr w:type="spellStart"/>
      <w:r>
        <w:t>A</w:t>
      </w:r>
      <w:proofErr w:type="spellEnd"/>
      <w:r>
        <w:t xml:space="preserve"> </w:t>
      </w:r>
      <w:proofErr w:type="spellStart"/>
      <w:r>
        <w:t>Station</w:t>
      </w:r>
      <w:proofErr w:type="spellEnd"/>
      <w:r>
        <w:t xml:space="preserve"> </w:t>
      </w:r>
      <w:r>
        <w:t>상태</w:t>
      </w:r>
    </w:p>
    <w:p w14:paraId="44141153" w14:textId="77777777" w:rsidR="00863CFF" w:rsidRDefault="00301F49">
      <w:proofErr w:type="spellStart"/>
      <w:r>
        <w:t>Unit가</w:t>
      </w:r>
      <w:proofErr w:type="spellEnd"/>
      <w:r>
        <w:t xml:space="preserve"> 계통에 </w:t>
      </w:r>
      <w:proofErr w:type="spellStart"/>
      <w:r>
        <w:t>병입되면</w:t>
      </w:r>
      <w:proofErr w:type="spellEnd"/>
      <w:r>
        <w:t xml:space="preserve"> </w:t>
      </w:r>
      <w:proofErr w:type="spellStart"/>
      <w:r>
        <w:t>Speed</w:t>
      </w:r>
      <w:proofErr w:type="spellEnd"/>
      <w:r>
        <w:t xml:space="preserve"> </w:t>
      </w:r>
      <w:proofErr w:type="spellStart"/>
      <w:r>
        <w:t>M</w:t>
      </w:r>
      <w:proofErr w:type="spellEnd"/>
      <w:r>
        <w:t>/</w:t>
      </w:r>
      <w:proofErr w:type="spellStart"/>
      <w:r>
        <w:t>A</w:t>
      </w:r>
      <w:proofErr w:type="spellEnd"/>
      <w:r>
        <w:t xml:space="preserve"> </w:t>
      </w:r>
      <w:proofErr w:type="spellStart"/>
      <w:r>
        <w:t>Station은</w:t>
      </w:r>
      <w:proofErr w:type="spellEnd"/>
      <w:r>
        <w:t xml:space="preserve"> </w:t>
      </w:r>
      <w:proofErr w:type="spellStart"/>
      <w:r>
        <w:t>AUTO에</w:t>
      </w:r>
      <w:proofErr w:type="spellEnd"/>
      <w:r>
        <w:t xml:space="preserve"> 묶여지고 출력 또한 0에 고정된다. 이렇게 함으로써 발전기 차단기가 열리고 즉시 속도 제어로 전환해야 할 필요가 있을 때를 대비한다.</w:t>
      </w:r>
    </w:p>
    <w:p w14:paraId="50E97617" w14:textId="77777777" w:rsidR="00863CFF" w:rsidRDefault="00301F49">
      <w:pPr>
        <w:pStyle w:val="31"/>
      </w:pPr>
      <w:bookmarkStart w:id="177" w:name="_Toc238643899"/>
      <w:r>
        <w:t xml:space="preserve">BTC </w:t>
      </w:r>
      <w:r>
        <w:t>운전</w:t>
      </w:r>
      <w:r>
        <w:t xml:space="preserve">: </w:t>
      </w:r>
      <w:r>
        <w:t>부하</w:t>
      </w:r>
      <w:r>
        <w:t xml:space="preserve"> </w:t>
      </w:r>
      <w:r>
        <w:t>제어기</w:t>
      </w:r>
      <w:r>
        <w:t>(</w:t>
      </w:r>
      <w:proofErr w:type="spellStart"/>
      <w:r>
        <w:t>Load</w:t>
      </w:r>
      <w:proofErr w:type="spellEnd"/>
      <w:r>
        <w:t xml:space="preserve"> </w:t>
      </w:r>
      <w:proofErr w:type="spellStart"/>
      <w:r>
        <w:t>Controller</w:t>
      </w:r>
      <w:proofErr w:type="spellEnd"/>
      <w:r>
        <w:t>)</w:t>
      </w:r>
      <w:bookmarkEnd w:id="177"/>
    </w:p>
    <w:p w14:paraId="27644180" w14:textId="77777777" w:rsidR="00863CFF" w:rsidRDefault="00301F49">
      <w:r>
        <w:t xml:space="preserve">부하 제어는 </w:t>
      </w:r>
      <w:proofErr w:type="spellStart"/>
      <w:r>
        <w:t>Unit가</w:t>
      </w:r>
      <w:proofErr w:type="spellEnd"/>
      <w:r>
        <w:t xml:space="preserve"> 계통에 </w:t>
      </w:r>
      <w:proofErr w:type="spellStart"/>
      <w:r>
        <w:t>병입된</w:t>
      </w:r>
      <w:proofErr w:type="spellEnd"/>
      <w:r>
        <w:t xml:space="preserve"> 후 터빈에 부하를 거는 데 사용된다. </w:t>
      </w:r>
      <w:proofErr w:type="spellStart"/>
      <w:r>
        <w:t>Load</w:t>
      </w:r>
      <w:proofErr w:type="spellEnd"/>
      <w:r>
        <w:t xml:space="preserve"> </w:t>
      </w:r>
      <w:proofErr w:type="spellStart"/>
      <w:r>
        <w:t>Control에는</w:t>
      </w:r>
      <w:proofErr w:type="spellEnd"/>
      <w:r>
        <w:t xml:space="preserve"> </w:t>
      </w:r>
      <w:proofErr w:type="spellStart"/>
      <w:r>
        <w:t>Load</w:t>
      </w:r>
      <w:proofErr w:type="spellEnd"/>
      <w:r>
        <w:t xml:space="preserve"> </w:t>
      </w:r>
      <w:proofErr w:type="spellStart"/>
      <w:r>
        <w:t>M</w:t>
      </w:r>
      <w:proofErr w:type="spellEnd"/>
      <w:r>
        <w:t>/</w:t>
      </w:r>
      <w:proofErr w:type="spellStart"/>
      <w:r>
        <w:t>A</w:t>
      </w:r>
      <w:proofErr w:type="spellEnd"/>
      <w:r>
        <w:t xml:space="preserve"> </w:t>
      </w:r>
      <w:proofErr w:type="spellStart"/>
      <w:r>
        <w:t>Station</w:t>
      </w:r>
      <w:proofErr w:type="spellEnd"/>
      <w:r>
        <w:t xml:space="preserve">, </w:t>
      </w:r>
      <w:proofErr w:type="spellStart"/>
      <w:r>
        <w:t>Load</w:t>
      </w:r>
      <w:proofErr w:type="spellEnd"/>
      <w:r>
        <w:t xml:space="preserve"> </w:t>
      </w:r>
      <w:proofErr w:type="spellStart"/>
      <w:r>
        <w:t>Rate</w:t>
      </w:r>
      <w:proofErr w:type="spellEnd"/>
      <w:r>
        <w:t xml:space="preserve"> </w:t>
      </w:r>
      <w:proofErr w:type="spellStart"/>
      <w:r>
        <w:t>Logic</w:t>
      </w:r>
      <w:proofErr w:type="spellEnd"/>
      <w:r>
        <w:t xml:space="preserve">, First </w:t>
      </w:r>
      <w:proofErr w:type="spellStart"/>
      <w:r>
        <w:t>Stage</w:t>
      </w:r>
      <w:proofErr w:type="spellEnd"/>
      <w:r>
        <w:t xml:space="preserve"> </w:t>
      </w:r>
      <w:proofErr w:type="spellStart"/>
      <w:r>
        <w:t>Pressure</w:t>
      </w:r>
      <w:proofErr w:type="spellEnd"/>
      <w:r>
        <w:t xml:space="preserve"> </w:t>
      </w:r>
      <w:proofErr w:type="spellStart"/>
      <w:r>
        <w:t>Controller</w:t>
      </w:r>
      <w:proofErr w:type="spellEnd"/>
      <w:r>
        <w:t xml:space="preserve"> 및 </w:t>
      </w:r>
      <w:proofErr w:type="spellStart"/>
      <w:r>
        <w:t>Speed</w:t>
      </w:r>
      <w:proofErr w:type="spellEnd"/>
      <w:r>
        <w:t xml:space="preserve"> </w:t>
      </w:r>
      <w:proofErr w:type="spellStart"/>
      <w:r>
        <w:t>Droop</w:t>
      </w:r>
      <w:proofErr w:type="spellEnd"/>
      <w:r>
        <w:t xml:space="preserve"> </w:t>
      </w:r>
      <w:proofErr w:type="spellStart"/>
      <w:r>
        <w:t>Controller가</w:t>
      </w:r>
      <w:proofErr w:type="spellEnd"/>
      <w:r>
        <w:t xml:space="preserve"> 포함되어 있다. First </w:t>
      </w:r>
      <w:proofErr w:type="spellStart"/>
      <w:r>
        <w:t>Stage</w:t>
      </w:r>
      <w:proofErr w:type="spellEnd"/>
      <w:r>
        <w:t xml:space="preserve"> </w:t>
      </w:r>
      <w:proofErr w:type="spellStart"/>
      <w:r>
        <w:t>Pressure</w:t>
      </w:r>
      <w:proofErr w:type="spellEnd"/>
      <w:r>
        <w:t xml:space="preserve"> </w:t>
      </w:r>
      <w:proofErr w:type="spellStart"/>
      <w:r>
        <w:t>Controller는</w:t>
      </w:r>
      <w:proofErr w:type="spellEnd"/>
      <w:r>
        <w:t xml:space="preserve"> </w:t>
      </w:r>
      <w:proofErr w:type="spellStart"/>
      <w:r>
        <w:t>Valve</w:t>
      </w:r>
      <w:proofErr w:type="spellEnd"/>
      <w:r>
        <w:t xml:space="preserve"> </w:t>
      </w:r>
      <w:proofErr w:type="spellStart"/>
      <w:r>
        <w:t>Test와</w:t>
      </w:r>
      <w:proofErr w:type="spellEnd"/>
      <w:r>
        <w:t xml:space="preserve"> </w:t>
      </w:r>
      <w:proofErr w:type="spellStart"/>
      <w:r>
        <w:t>Single</w:t>
      </w:r>
      <w:proofErr w:type="spellEnd"/>
      <w:r>
        <w:t>/</w:t>
      </w:r>
      <w:proofErr w:type="spellStart"/>
      <w:r>
        <w:t>Sequential</w:t>
      </w:r>
      <w:proofErr w:type="spellEnd"/>
      <w:r>
        <w:t xml:space="preserve"> 전환 및 온라인 밸브 </w:t>
      </w:r>
      <w:proofErr w:type="spellStart"/>
      <w:r>
        <w:t>Calibration에만</w:t>
      </w:r>
      <w:proofErr w:type="spellEnd"/>
      <w:r>
        <w:t xml:space="preserve"> 적용된다. </w:t>
      </w:r>
      <w:proofErr w:type="spellStart"/>
      <w:r>
        <w:t>Speed</w:t>
      </w:r>
      <w:proofErr w:type="spellEnd"/>
      <w:r>
        <w:t xml:space="preserve"> </w:t>
      </w:r>
      <w:proofErr w:type="spellStart"/>
      <w:r>
        <w:t>Droop은</w:t>
      </w:r>
      <w:proofErr w:type="spellEnd"/>
      <w:r>
        <w:t xml:space="preserve"> 주파수 조정에 이용된다.</w:t>
      </w:r>
    </w:p>
    <w:p w14:paraId="4C31899D" w14:textId="77777777" w:rsidR="00863CFF" w:rsidRDefault="00301F49">
      <w:pPr>
        <w:pStyle w:val="4"/>
      </w:pPr>
      <w:r>
        <w:lastRenderedPageBreak/>
        <w:t xml:space="preserve">LOAD MANUAL </w:t>
      </w:r>
      <w:proofErr w:type="spellStart"/>
      <w:r>
        <w:t>Mode</w:t>
      </w:r>
      <w:proofErr w:type="spellEnd"/>
    </w:p>
    <w:p w14:paraId="23793C21" w14:textId="77777777" w:rsidR="00863CFF" w:rsidRDefault="00301F49">
      <w:r>
        <w:t xml:space="preserve">LOAD MANUAL </w:t>
      </w:r>
      <w:proofErr w:type="spellStart"/>
      <w:r>
        <w:t>Mode에서</w:t>
      </w:r>
      <w:proofErr w:type="spellEnd"/>
      <w:r>
        <w:t xml:space="preserve"> 운전원이 </w:t>
      </w:r>
      <w:proofErr w:type="spellStart"/>
      <w:r>
        <w:t>Flow</w:t>
      </w:r>
      <w:proofErr w:type="spellEnd"/>
      <w:r>
        <w:t xml:space="preserve"> </w:t>
      </w:r>
      <w:proofErr w:type="spellStart"/>
      <w:r>
        <w:t>Demand에</w:t>
      </w:r>
      <w:proofErr w:type="spellEnd"/>
      <w:r>
        <w:t xml:space="preserve"> 해당하는 </w:t>
      </w:r>
      <w:proofErr w:type="spellStart"/>
      <w:r>
        <w:t>M</w:t>
      </w:r>
      <w:proofErr w:type="spellEnd"/>
      <w:r>
        <w:t>/</w:t>
      </w:r>
      <w:proofErr w:type="spellStart"/>
      <w:r>
        <w:t>A</w:t>
      </w:r>
      <w:proofErr w:type="spellEnd"/>
      <w:r>
        <w:t xml:space="preserve"> </w:t>
      </w:r>
      <w:proofErr w:type="spellStart"/>
      <w:r>
        <w:t>Station의</w:t>
      </w:r>
      <w:proofErr w:type="spellEnd"/>
      <w:r>
        <w:t xml:space="preserve"> 출력을 조정한다. </w:t>
      </w:r>
      <w:proofErr w:type="spellStart"/>
      <w:r>
        <w:t>Rate</w:t>
      </w:r>
      <w:proofErr w:type="spellEnd"/>
      <w:r>
        <w:t xml:space="preserve"> </w:t>
      </w:r>
      <w:proofErr w:type="spellStart"/>
      <w:r>
        <w:t>Limiter는</w:t>
      </w:r>
      <w:proofErr w:type="spellEnd"/>
      <w:r>
        <w:t xml:space="preserve"> 운전원이 입력시킨 </w:t>
      </w:r>
      <w:proofErr w:type="spellStart"/>
      <w:r>
        <w:t>Load</w:t>
      </w:r>
      <w:proofErr w:type="spellEnd"/>
      <w:r>
        <w:t xml:space="preserve"> </w:t>
      </w:r>
      <w:proofErr w:type="spellStart"/>
      <w:r>
        <w:t>Rate를</w:t>
      </w:r>
      <w:proofErr w:type="spellEnd"/>
      <w:r>
        <w:t xml:space="preserve"> 근거하여 출력 변화율을 제어한다.</w:t>
      </w:r>
    </w:p>
    <w:p w14:paraId="7D048DA2" w14:textId="77777777" w:rsidR="00863CFF" w:rsidRDefault="00301F49">
      <w:pPr>
        <w:pStyle w:val="4"/>
      </w:pPr>
      <w:r>
        <w:t xml:space="preserve">ATS </w:t>
      </w:r>
      <w:r>
        <w:t>적용</w:t>
      </w:r>
      <w:r>
        <w:t xml:space="preserve"> </w:t>
      </w:r>
      <w:r>
        <w:t>시</w:t>
      </w:r>
      <w:r>
        <w:t xml:space="preserve"> </w:t>
      </w:r>
      <w:r>
        <w:t>부하</w:t>
      </w:r>
      <w:r>
        <w:t xml:space="preserve"> </w:t>
      </w:r>
      <w:r>
        <w:t>제어</w:t>
      </w:r>
    </w:p>
    <w:p w14:paraId="32BA8347" w14:textId="77777777" w:rsidR="00863CFF" w:rsidRDefault="00301F49">
      <w:proofErr w:type="spellStart"/>
      <w:r>
        <w:t>Automatic</w:t>
      </w:r>
      <w:proofErr w:type="spellEnd"/>
      <w:r>
        <w:t xml:space="preserve"> </w:t>
      </w:r>
      <w:proofErr w:type="spellStart"/>
      <w:r>
        <w:t>Turbine</w:t>
      </w:r>
      <w:proofErr w:type="spellEnd"/>
      <w:r>
        <w:t xml:space="preserve"> </w:t>
      </w:r>
      <w:proofErr w:type="spellStart"/>
      <w:r>
        <w:t>Startup</w:t>
      </w:r>
      <w:proofErr w:type="spellEnd"/>
      <w:r>
        <w:t xml:space="preserve">(ATS)가 적용된 시스템에서 제어 시스템은 </w:t>
      </w:r>
      <w:proofErr w:type="spellStart"/>
      <w:r>
        <w:t>M</w:t>
      </w:r>
      <w:proofErr w:type="spellEnd"/>
      <w:r>
        <w:t>/</w:t>
      </w:r>
      <w:proofErr w:type="spellStart"/>
      <w:r>
        <w:t>A</w:t>
      </w:r>
      <w:proofErr w:type="spellEnd"/>
      <w:r>
        <w:t xml:space="preserve"> </w:t>
      </w:r>
      <w:proofErr w:type="spellStart"/>
      <w:r>
        <w:t>Station에서</w:t>
      </w:r>
      <w:proofErr w:type="spellEnd"/>
      <w:r>
        <w:t xml:space="preserve"> 오는 출력에 계속 </w:t>
      </w:r>
      <w:proofErr w:type="spellStart"/>
      <w:r>
        <w:t>응동하지만</w:t>
      </w:r>
      <w:proofErr w:type="spellEnd"/>
      <w:r>
        <w:t xml:space="preserve">, 어느 특정 기동 단계에서 이 값은 ATS </w:t>
      </w:r>
      <w:proofErr w:type="spellStart"/>
      <w:r>
        <w:t>Controller</w:t>
      </w:r>
      <w:proofErr w:type="spellEnd"/>
      <w:r>
        <w:t xml:space="preserve"> 모듈에서 발생된다. </w:t>
      </w:r>
      <w:proofErr w:type="spellStart"/>
      <w:r>
        <w:t>ATS는</w:t>
      </w:r>
      <w:proofErr w:type="spellEnd"/>
      <w:r>
        <w:t xml:space="preserve"> 운전원이 입력시킨 </w:t>
      </w:r>
      <w:proofErr w:type="spellStart"/>
      <w:r>
        <w:t>Load</w:t>
      </w:r>
      <w:proofErr w:type="spellEnd"/>
      <w:r>
        <w:t xml:space="preserve"> </w:t>
      </w:r>
      <w:proofErr w:type="spellStart"/>
      <w:r>
        <w:t>Rate와</w:t>
      </w:r>
      <w:proofErr w:type="spellEnd"/>
      <w:r>
        <w:t xml:space="preserve"> </w:t>
      </w:r>
      <w:proofErr w:type="spellStart"/>
      <w:r>
        <w:t>ATS가</w:t>
      </w:r>
      <w:proofErr w:type="spellEnd"/>
      <w:r>
        <w:t xml:space="preserve"> 결정한 </w:t>
      </w:r>
      <w:proofErr w:type="spellStart"/>
      <w:r>
        <w:t>Load</w:t>
      </w:r>
      <w:proofErr w:type="spellEnd"/>
      <w:r>
        <w:t xml:space="preserve"> </w:t>
      </w:r>
      <w:proofErr w:type="spellStart"/>
      <w:r>
        <w:t>Rate</w:t>
      </w:r>
      <w:proofErr w:type="spellEnd"/>
      <w:r>
        <w:t xml:space="preserve"> 가운데 낮은 것을 선정한다.</w:t>
      </w:r>
    </w:p>
    <w:p w14:paraId="384B0559" w14:textId="77777777" w:rsidR="00863CFF" w:rsidRDefault="00301F49">
      <w:pPr>
        <w:pStyle w:val="4"/>
      </w:pPr>
      <w:r>
        <w:t xml:space="preserve">LOAD CASCADE </w:t>
      </w:r>
      <w:proofErr w:type="spellStart"/>
      <w:r>
        <w:t>Mode</w:t>
      </w:r>
      <w:proofErr w:type="spellEnd"/>
    </w:p>
    <w:p w14:paraId="3118F6E8" w14:textId="77777777" w:rsidR="00863CFF" w:rsidRDefault="00301F49">
      <w:r>
        <w:t xml:space="preserve">LOAD CASCADE </w:t>
      </w:r>
      <w:proofErr w:type="spellStart"/>
      <w:r>
        <w:t>Mode에서</w:t>
      </w:r>
      <w:proofErr w:type="spellEnd"/>
      <w:r>
        <w:t xml:space="preserve"> </w:t>
      </w:r>
      <w:proofErr w:type="spellStart"/>
      <w:r>
        <w:t>M</w:t>
      </w:r>
      <w:proofErr w:type="spellEnd"/>
      <w:r>
        <w:t>/</w:t>
      </w:r>
      <w:proofErr w:type="spellStart"/>
      <w:r>
        <w:t>A</w:t>
      </w:r>
      <w:proofErr w:type="spellEnd"/>
      <w:r>
        <w:t xml:space="preserve"> </w:t>
      </w:r>
      <w:proofErr w:type="spellStart"/>
      <w:r>
        <w:t>Station의</w:t>
      </w:r>
      <w:proofErr w:type="spellEnd"/>
      <w:r>
        <w:t xml:space="preserve"> 출력은 </w:t>
      </w:r>
      <w:proofErr w:type="spellStart"/>
      <w:r>
        <w:t>Unit</w:t>
      </w:r>
      <w:proofErr w:type="spellEnd"/>
      <w:r>
        <w:t xml:space="preserve"> </w:t>
      </w:r>
      <w:proofErr w:type="spellStart"/>
      <w:r>
        <w:t>Load</w:t>
      </w:r>
      <w:proofErr w:type="spellEnd"/>
      <w:r>
        <w:t xml:space="preserve"> </w:t>
      </w:r>
      <w:proofErr w:type="spellStart"/>
      <w:r>
        <w:t>Master에서</w:t>
      </w:r>
      <w:proofErr w:type="spellEnd"/>
      <w:r>
        <w:t xml:space="preserve"> 오는 신호를 추적한다. </w:t>
      </w:r>
      <w:proofErr w:type="spellStart"/>
      <w:r>
        <w:t>M</w:t>
      </w:r>
      <w:proofErr w:type="spellEnd"/>
      <w:r>
        <w:t>/</w:t>
      </w:r>
      <w:proofErr w:type="spellStart"/>
      <w:r>
        <w:t>A</w:t>
      </w:r>
      <w:proofErr w:type="spellEnd"/>
      <w:r>
        <w:t xml:space="preserve"> </w:t>
      </w:r>
      <w:proofErr w:type="spellStart"/>
      <w:r>
        <w:t>Station</w:t>
      </w:r>
      <w:proofErr w:type="spellEnd"/>
      <w:r>
        <w:t xml:space="preserve"> </w:t>
      </w:r>
      <w:proofErr w:type="spellStart"/>
      <w:r>
        <w:t>Setpoint는</w:t>
      </w:r>
      <w:proofErr w:type="spellEnd"/>
      <w:r>
        <w:t xml:space="preserve"> 터빈 </w:t>
      </w:r>
      <w:proofErr w:type="spellStart"/>
      <w:r>
        <w:t>Demand를</w:t>
      </w:r>
      <w:proofErr w:type="spellEnd"/>
      <w:r>
        <w:t xml:space="preserve"> 추적한다. LOAD CASCADE </w:t>
      </w:r>
      <w:proofErr w:type="spellStart"/>
      <w:r>
        <w:t>Mode에</w:t>
      </w:r>
      <w:proofErr w:type="spellEnd"/>
      <w:r>
        <w:t xml:space="preserve"> 있을 동안에는 </w:t>
      </w:r>
      <w:proofErr w:type="spellStart"/>
      <w:r>
        <w:t>ULM에서</w:t>
      </w:r>
      <w:proofErr w:type="spellEnd"/>
      <w:r>
        <w:t xml:space="preserve"> </w:t>
      </w:r>
      <w:proofErr w:type="spellStart"/>
      <w:r>
        <w:t>Load</w:t>
      </w:r>
      <w:proofErr w:type="spellEnd"/>
      <w:r>
        <w:t xml:space="preserve"> </w:t>
      </w:r>
      <w:proofErr w:type="spellStart"/>
      <w:r>
        <w:t>Target와</w:t>
      </w:r>
      <w:proofErr w:type="spellEnd"/>
      <w:r>
        <w:t xml:space="preserve"> </w:t>
      </w:r>
      <w:proofErr w:type="spellStart"/>
      <w:r>
        <w:t>Load</w:t>
      </w:r>
      <w:proofErr w:type="spellEnd"/>
      <w:r>
        <w:t xml:space="preserve"> </w:t>
      </w:r>
      <w:proofErr w:type="spellStart"/>
      <w:r>
        <w:t>Rate</w:t>
      </w:r>
      <w:proofErr w:type="spellEnd"/>
      <w:r>
        <w:t xml:space="preserve">, </w:t>
      </w:r>
      <w:proofErr w:type="spellStart"/>
      <w:r>
        <w:t>Load</w:t>
      </w:r>
      <w:proofErr w:type="spellEnd"/>
      <w:r>
        <w:t xml:space="preserve"> </w:t>
      </w:r>
      <w:proofErr w:type="spellStart"/>
      <w:r>
        <w:t>Limit</w:t>
      </w:r>
      <w:proofErr w:type="spellEnd"/>
      <w:r>
        <w:t xml:space="preserve"> </w:t>
      </w:r>
      <w:proofErr w:type="spellStart"/>
      <w:r>
        <w:t>Runback을</w:t>
      </w:r>
      <w:proofErr w:type="spellEnd"/>
      <w:r>
        <w:t xml:space="preserve"> 제어한다.</w:t>
      </w:r>
    </w:p>
    <w:p w14:paraId="25C4F860" w14:textId="77777777" w:rsidR="00863CFF" w:rsidRDefault="00301F49">
      <w:pPr>
        <w:pStyle w:val="4"/>
      </w:pPr>
      <w:r>
        <w:t>계통</w:t>
      </w:r>
      <w:r>
        <w:t xml:space="preserve"> </w:t>
      </w:r>
      <w:proofErr w:type="spellStart"/>
      <w:r>
        <w:t>병입</w:t>
      </w:r>
      <w:proofErr w:type="spellEnd"/>
      <w:r>
        <w:t xml:space="preserve"> </w:t>
      </w:r>
      <w:r>
        <w:t>전</w:t>
      </w:r>
      <w:r>
        <w:t xml:space="preserve"> </w:t>
      </w:r>
      <w:proofErr w:type="spellStart"/>
      <w:r>
        <w:t>Load</w:t>
      </w:r>
      <w:proofErr w:type="spellEnd"/>
      <w:r>
        <w:t xml:space="preserve"> </w:t>
      </w:r>
      <w:proofErr w:type="spellStart"/>
      <w:r>
        <w:t>M</w:t>
      </w:r>
      <w:proofErr w:type="spellEnd"/>
      <w:r>
        <w:t>/</w:t>
      </w:r>
      <w:proofErr w:type="spellStart"/>
      <w:r>
        <w:t>A</w:t>
      </w:r>
      <w:proofErr w:type="spellEnd"/>
      <w:r>
        <w:t xml:space="preserve"> </w:t>
      </w:r>
      <w:proofErr w:type="spellStart"/>
      <w:r>
        <w:t>Station</w:t>
      </w:r>
      <w:proofErr w:type="spellEnd"/>
      <w:r>
        <w:t xml:space="preserve"> </w:t>
      </w:r>
      <w:r>
        <w:t>상태</w:t>
      </w:r>
    </w:p>
    <w:p w14:paraId="10794967" w14:textId="77777777" w:rsidR="00863CFF" w:rsidRDefault="00301F49">
      <w:proofErr w:type="spellStart"/>
      <w:r>
        <w:t>Unit가</w:t>
      </w:r>
      <w:proofErr w:type="spellEnd"/>
      <w:r>
        <w:t xml:space="preserve"> 계통에 </w:t>
      </w:r>
      <w:proofErr w:type="spellStart"/>
      <w:r>
        <w:t>병입되기</w:t>
      </w:r>
      <w:proofErr w:type="spellEnd"/>
      <w:r>
        <w:t xml:space="preserve"> 전에는 </w:t>
      </w:r>
      <w:proofErr w:type="spellStart"/>
      <w:r>
        <w:t>Load</w:t>
      </w:r>
      <w:proofErr w:type="spellEnd"/>
      <w:r>
        <w:t xml:space="preserve"> </w:t>
      </w:r>
      <w:proofErr w:type="spellStart"/>
      <w:r>
        <w:t>M</w:t>
      </w:r>
      <w:proofErr w:type="spellEnd"/>
      <w:r>
        <w:t>/</w:t>
      </w:r>
      <w:proofErr w:type="spellStart"/>
      <w:r>
        <w:t>A</w:t>
      </w:r>
      <w:proofErr w:type="spellEnd"/>
      <w:r>
        <w:t xml:space="preserve"> </w:t>
      </w:r>
      <w:proofErr w:type="spellStart"/>
      <w:r>
        <w:t>Station은</w:t>
      </w:r>
      <w:proofErr w:type="spellEnd"/>
      <w:r>
        <w:t xml:space="preserve"> </w:t>
      </w:r>
      <w:proofErr w:type="spellStart"/>
      <w:r>
        <w:t>MANUAL에</w:t>
      </w:r>
      <w:proofErr w:type="spellEnd"/>
      <w:r>
        <w:t xml:space="preserve"> 고정되고 그 출력은 "</w:t>
      </w:r>
      <w:proofErr w:type="spellStart"/>
      <w:r>
        <w:t>Flow</w:t>
      </w:r>
      <w:proofErr w:type="spellEnd"/>
      <w:r>
        <w:t xml:space="preserve"> </w:t>
      </w:r>
      <w:proofErr w:type="spellStart"/>
      <w:r>
        <w:t>Demand</w:t>
      </w:r>
      <w:proofErr w:type="spellEnd"/>
      <w:r>
        <w:t xml:space="preserve"> + </w:t>
      </w:r>
      <w:proofErr w:type="spellStart"/>
      <w:r>
        <w:t>Initial</w:t>
      </w:r>
      <w:proofErr w:type="spellEnd"/>
      <w:r>
        <w:t xml:space="preserve"> MW" 값을 추적한다. 이렇게 함으로써 발전기 차단기가 투입될 때를 대비한다.</w:t>
      </w:r>
    </w:p>
    <w:p w14:paraId="1801B5AF" w14:textId="77777777" w:rsidR="00863CFF" w:rsidRDefault="00301F49">
      <w:pPr>
        <w:pStyle w:val="4"/>
      </w:pPr>
      <w:r>
        <w:t xml:space="preserve">First </w:t>
      </w:r>
      <w:proofErr w:type="spellStart"/>
      <w:r>
        <w:t>Stage</w:t>
      </w:r>
      <w:proofErr w:type="spellEnd"/>
      <w:r>
        <w:t xml:space="preserve"> </w:t>
      </w:r>
      <w:proofErr w:type="spellStart"/>
      <w:r>
        <w:t>Pressure</w:t>
      </w:r>
      <w:proofErr w:type="spellEnd"/>
      <w:r>
        <w:t xml:space="preserve"> </w:t>
      </w:r>
      <w:proofErr w:type="spellStart"/>
      <w:r>
        <w:t>Controller</w:t>
      </w:r>
      <w:proofErr w:type="spellEnd"/>
    </w:p>
    <w:p w14:paraId="14A3B612" w14:textId="77777777" w:rsidR="00863CFF" w:rsidRDefault="00301F49">
      <w:r>
        <w:t xml:space="preserve">First </w:t>
      </w:r>
      <w:proofErr w:type="spellStart"/>
      <w:r>
        <w:t>Stage</w:t>
      </w:r>
      <w:proofErr w:type="spellEnd"/>
      <w:r>
        <w:t xml:space="preserve"> </w:t>
      </w:r>
      <w:proofErr w:type="spellStart"/>
      <w:r>
        <w:t>Pressure</w:t>
      </w:r>
      <w:proofErr w:type="spellEnd"/>
      <w:r>
        <w:t xml:space="preserve"> </w:t>
      </w:r>
      <w:proofErr w:type="spellStart"/>
      <w:r>
        <w:t>Controller는</w:t>
      </w:r>
      <w:proofErr w:type="spellEnd"/>
      <w:r>
        <w:t xml:space="preserve"> PID </w:t>
      </w:r>
      <w:proofErr w:type="spellStart"/>
      <w:r>
        <w:t>Controller이다</w:t>
      </w:r>
      <w:proofErr w:type="spellEnd"/>
      <w:r>
        <w:t xml:space="preserve">. 만일 이 제어 루프가 작동 중일 때는 </w:t>
      </w:r>
      <w:proofErr w:type="spellStart"/>
      <w:r>
        <w:t>Controller는</w:t>
      </w:r>
      <w:proofErr w:type="spellEnd"/>
      <w:r>
        <w:t xml:space="preserve"> </w:t>
      </w:r>
      <w:proofErr w:type="spellStart"/>
      <w:r>
        <w:t>Setpoint로써</w:t>
      </w:r>
      <w:proofErr w:type="spellEnd"/>
      <w:r>
        <w:t xml:space="preserve"> </w:t>
      </w:r>
      <w:proofErr w:type="spellStart"/>
      <w:r>
        <w:t>Load</w:t>
      </w:r>
      <w:proofErr w:type="spellEnd"/>
      <w:r>
        <w:t xml:space="preserve"> </w:t>
      </w:r>
      <w:proofErr w:type="spellStart"/>
      <w:r>
        <w:t>Control</w:t>
      </w:r>
      <w:proofErr w:type="spellEnd"/>
      <w:r>
        <w:t xml:space="preserve"> </w:t>
      </w:r>
      <w:proofErr w:type="spellStart"/>
      <w:r>
        <w:t>M</w:t>
      </w:r>
      <w:proofErr w:type="spellEnd"/>
      <w:r>
        <w:t>/</w:t>
      </w:r>
      <w:proofErr w:type="spellStart"/>
      <w:r>
        <w:t>A</w:t>
      </w:r>
      <w:proofErr w:type="spellEnd"/>
      <w:r>
        <w:t xml:space="preserve"> </w:t>
      </w:r>
      <w:proofErr w:type="spellStart"/>
      <w:r>
        <w:t>Station의</w:t>
      </w:r>
      <w:proofErr w:type="spellEnd"/>
      <w:r>
        <w:t xml:space="preserve"> 출력을 사용한다. </w:t>
      </w:r>
      <w:proofErr w:type="spellStart"/>
      <w:r>
        <w:t>Controller로</w:t>
      </w:r>
      <w:proofErr w:type="spellEnd"/>
      <w:r>
        <w:t xml:space="preserve"> 가는 </w:t>
      </w:r>
      <w:proofErr w:type="spellStart"/>
      <w:r>
        <w:t>Feedback</w:t>
      </w:r>
      <w:proofErr w:type="spellEnd"/>
      <w:r>
        <w:t xml:space="preserve"> 신호는 First </w:t>
      </w:r>
      <w:proofErr w:type="spellStart"/>
      <w:r>
        <w:t>Stage</w:t>
      </w:r>
      <w:proofErr w:type="spellEnd"/>
      <w:r>
        <w:t xml:space="preserve"> 압력과 </w:t>
      </w:r>
      <w:proofErr w:type="spellStart"/>
      <w:r>
        <w:t>Throttle</w:t>
      </w:r>
      <w:proofErr w:type="spellEnd"/>
      <w:r>
        <w:t xml:space="preserve"> 압력의 한 함수로써 터빈 밸브 위치로 계산된다.</w:t>
      </w:r>
    </w:p>
    <w:p w14:paraId="678C8C8E" w14:textId="77777777" w:rsidR="00863CFF" w:rsidRDefault="00301F49">
      <w:r>
        <w:t xml:space="preserve">만일 First </w:t>
      </w:r>
      <w:proofErr w:type="spellStart"/>
      <w:r>
        <w:t>Stage</w:t>
      </w:r>
      <w:proofErr w:type="spellEnd"/>
      <w:r>
        <w:t xml:space="preserve"> </w:t>
      </w:r>
      <w:proofErr w:type="spellStart"/>
      <w:r>
        <w:t>Pressure</w:t>
      </w:r>
      <w:proofErr w:type="spellEnd"/>
      <w:r>
        <w:t xml:space="preserve"> 루프가 OUT OF </w:t>
      </w:r>
      <w:proofErr w:type="spellStart"/>
      <w:r>
        <w:t>SERVICE일</w:t>
      </w:r>
      <w:proofErr w:type="spellEnd"/>
      <w:r>
        <w:t xml:space="preserve"> 경우에는 </w:t>
      </w:r>
      <w:proofErr w:type="spellStart"/>
      <w:r>
        <w:t>Controller의</w:t>
      </w:r>
      <w:proofErr w:type="spellEnd"/>
      <w:r>
        <w:t xml:space="preserve"> 출력은 </w:t>
      </w:r>
      <w:proofErr w:type="spellStart"/>
      <w:r>
        <w:t>Bumpless</w:t>
      </w:r>
      <w:proofErr w:type="spellEnd"/>
      <w:r>
        <w:t xml:space="preserve"> 전환을 할 수 있도록 </w:t>
      </w:r>
      <w:proofErr w:type="spellStart"/>
      <w:r>
        <w:t>Turbine</w:t>
      </w:r>
      <w:proofErr w:type="spellEnd"/>
      <w:r>
        <w:t xml:space="preserve"> </w:t>
      </w:r>
      <w:proofErr w:type="spellStart"/>
      <w:r>
        <w:t>Valve</w:t>
      </w:r>
      <w:proofErr w:type="spellEnd"/>
      <w:r>
        <w:t xml:space="preserve"> </w:t>
      </w:r>
      <w:proofErr w:type="spellStart"/>
      <w:r>
        <w:t>Demand를</w:t>
      </w:r>
      <w:proofErr w:type="spellEnd"/>
      <w:r>
        <w:t xml:space="preserve"> 추적한다.</w:t>
      </w:r>
    </w:p>
    <w:p w14:paraId="15F91062" w14:textId="77777777" w:rsidR="00863CFF" w:rsidRDefault="00301F49">
      <w:pPr>
        <w:pStyle w:val="4"/>
      </w:pPr>
      <w:proofErr w:type="spellStart"/>
      <w:r>
        <w:t>Speed</w:t>
      </w:r>
      <w:proofErr w:type="spellEnd"/>
      <w:r>
        <w:t xml:space="preserve"> </w:t>
      </w:r>
      <w:proofErr w:type="spellStart"/>
      <w:r>
        <w:t>Droop</w:t>
      </w:r>
      <w:proofErr w:type="spellEnd"/>
      <w:r>
        <w:t xml:space="preserve"> </w:t>
      </w:r>
      <w:proofErr w:type="spellStart"/>
      <w:r>
        <w:t>Controller</w:t>
      </w:r>
      <w:proofErr w:type="spellEnd"/>
    </w:p>
    <w:p w14:paraId="0EF64F8E" w14:textId="77777777" w:rsidR="00863CFF" w:rsidRDefault="00301F49">
      <w:proofErr w:type="spellStart"/>
      <w:r>
        <w:t>Speed</w:t>
      </w:r>
      <w:proofErr w:type="spellEnd"/>
      <w:r>
        <w:t xml:space="preserve"> </w:t>
      </w:r>
      <w:proofErr w:type="spellStart"/>
      <w:r>
        <w:t>Droop</w:t>
      </w:r>
      <w:proofErr w:type="spellEnd"/>
      <w:r>
        <w:t xml:space="preserve"> </w:t>
      </w:r>
      <w:proofErr w:type="spellStart"/>
      <w:r>
        <w:t>Controller는</w:t>
      </w:r>
      <w:proofErr w:type="spellEnd"/>
      <w:r>
        <w:t xml:space="preserve"> 오직 속도 편차에만 </w:t>
      </w:r>
      <w:proofErr w:type="spellStart"/>
      <w:r>
        <w:t>응동하는</w:t>
      </w:r>
      <w:proofErr w:type="spellEnd"/>
      <w:r>
        <w:t xml:space="preserve"> 비례 </w:t>
      </w:r>
      <w:proofErr w:type="spellStart"/>
      <w:r>
        <w:t>Controller이다</w:t>
      </w:r>
      <w:proofErr w:type="spellEnd"/>
      <w:r>
        <w:t xml:space="preserve">. 정상적인 운전 조건에서 출력은 0이 되지만, 속도 편차가 존재할 때는 </w:t>
      </w:r>
      <w:proofErr w:type="spellStart"/>
      <w:r>
        <w:t>Controller는</w:t>
      </w:r>
      <w:proofErr w:type="spellEnd"/>
      <w:r>
        <w:t xml:space="preserve"> 속도 편차에 대해 비례적인 값을 갖는 부하 제어 신호를 </w:t>
      </w:r>
      <w:proofErr w:type="spellStart"/>
      <w:r>
        <w:t>Biasing하는</w:t>
      </w:r>
      <w:proofErr w:type="spellEnd"/>
      <w:r>
        <w:t xml:space="preserve"> 것에 </w:t>
      </w:r>
      <w:proofErr w:type="spellStart"/>
      <w:r>
        <w:t>응동한다</w:t>
      </w:r>
      <w:proofErr w:type="spellEnd"/>
      <w:r>
        <w:t xml:space="preserve">. 일반적인 </w:t>
      </w:r>
      <w:proofErr w:type="spellStart"/>
      <w:r>
        <w:t>Droop</w:t>
      </w:r>
      <w:proofErr w:type="spellEnd"/>
      <w:r>
        <w:t xml:space="preserve"> </w:t>
      </w:r>
      <w:proofErr w:type="spellStart"/>
      <w:r>
        <w:t>Regulation은</w:t>
      </w:r>
      <w:proofErr w:type="spellEnd"/>
      <w:r>
        <w:t xml:space="preserve"> 5%이며, 이것은 속도의 5% 편차에 대해 밸브는 100% </w:t>
      </w:r>
      <w:proofErr w:type="spellStart"/>
      <w:r>
        <w:t>응동함을</w:t>
      </w:r>
      <w:proofErr w:type="spellEnd"/>
      <w:r>
        <w:t xml:space="preserve"> 의미한다.</w:t>
      </w:r>
    </w:p>
    <w:p w14:paraId="1A56A6CC" w14:textId="77777777" w:rsidR="00863CFF" w:rsidRDefault="00301F49">
      <w:r>
        <w:t xml:space="preserve">미미한 주파수 변동에 기인하는 불필요한 동요를 막기 위해, 그리고 터빈이 주파수 변동에 </w:t>
      </w:r>
      <w:proofErr w:type="spellStart"/>
      <w:r>
        <w:t>응동하는</w:t>
      </w:r>
      <w:proofErr w:type="spellEnd"/>
      <w:r>
        <w:t xml:space="preserve"> 방법을 결정함에 있어 고객에게 유연성을 주기 위해 </w:t>
      </w:r>
      <w:proofErr w:type="spellStart"/>
      <w:r>
        <w:t>Speed</w:t>
      </w:r>
      <w:proofErr w:type="spellEnd"/>
      <w:r>
        <w:t xml:space="preserve"> </w:t>
      </w:r>
      <w:proofErr w:type="spellStart"/>
      <w:r>
        <w:t>Droop</w:t>
      </w:r>
      <w:proofErr w:type="spellEnd"/>
      <w:r>
        <w:t xml:space="preserve"> </w:t>
      </w:r>
      <w:proofErr w:type="spellStart"/>
      <w:r>
        <w:t>Controller는</w:t>
      </w:r>
      <w:proofErr w:type="spellEnd"/>
      <w:r>
        <w:t xml:space="preserve"> 다음과 같은 정수를 갖추었다. 일반적으로 이 정수들은 CRT </w:t>
      </w:r>
      <w:proofErr w:type="spellStart"/>
      <w:r>
        <w:t>Console에서</w:t>
      </w:r>
      <w:proofErr w:type="spellEnd"/>
      <w:r>
        <w:t xml:space="preserve"> 운전원이 조정할 수 있는 것은 아니지만, 전용 Tool이나 다른 </w:t>
      </w:r>
      <w:proofErr w:type="spellStart"/>
      <w:r>
        <w:t>Tuning</w:t>
      </w:r>
      <w:proofErr w:type="spellEnd"/>
      <w:r>
        <w:t xml:space="preserve"> 기구를 통해 조정이 가능하다.</w:t>
      </w:r>
    </w:p>
    <w:p w14:paraId="09499A08" w14:textId="77777777" w:rsidR="00863CFF" w:rsidRDefault="00301F49">
      <w:pPr>
        <w:pStyle w:val="a0"/>
      </w:pPr>
      <w:proofErr w:type="spellStart"/>
      <w:r>
        <w:lastRenderedPageBreak/>
        <w:t>Deadband</w:t>
      </w:r>
      <w:proofErr w:type="spellEnd"/>
      <w:r>
        <w:t xml:space="preserve"> (RPM)</w:t>
      </w:r>
    </w:p>
    <w:p w14:paraId="67A6E80A" w14:textId="77777777" w:rsidR="00863CFF" w:rsidRDefault="00301F49">
      <w:pPr>
        <w:pStyle w:val="a0"/>
      </w:pPr>
      <w:proofErr w:type="spellStart"/>
      <w:r>
        <w:t>Regulation</w:t>
      </w:r>
      <w:proofErr w:type="spellEnd"/>
      <w:r>
        <w:t xml:space="preserve"> (%)</w:t>
      </w:r>
    </w:p>
    <w:p w14:paraId="0920BE3F" w14:textId="77777777" w:rsidR="00863CFF" w:rsidRDefault="00301F49">
      <w:pPr>
        <w:pStyle w:val="a0"/>
      </w:pPr>
      <w:proofErr w:type="spellStart"/>
      <w:r>
        <w:t>Max</w:t>
      </w:r>
      <w:proofErr w:type="spellEnd"/>
      <w:r>
        <w:t xml:space="preserve"> </w:t>
      </w:r>
      <w:proofErr w:type="spellStart"/>
      <w:r>
        <w:t>Effect</w:t>
      </w:r>
      <w:proofErr w:type="spellEnd"/>
      <w:r>
        <w:t xml:space="preserve"> (%)</w:t>
      </w:r>
    </w:p>
    <w:p w14:paraId="482F3EF8" w14:textId="77777777" w:rsidR="00863CFF" w:rsidRDefault="00301F49">
      <w:r>
        <w:t xml:space="preserve">세 개의 속도 입력 신호 가운데 두 개의 신호가 상실될 때 </w:t>
      </w:r>
      <w:proofErr w:type="spellStart"/>
      <w:r>
        <w:t>Speed</w:t>
      </w:r>
      <w:proofErr w:type="spellEnd"/>
      <w:r>
        <w:t xml:space="preserve"> </w:t>
      </w:r>
      <w:proofErr w:type="spellStart"/>
      <w:r>
        <w:t>Droop</w:t>
      </w:r>
      <w:proofErr w:type="spellEnd"/>
      <w:r>
        <w:t xml:space="preserve"> </w:t>
      </w:r>
      <w:proofErr w:type="spellStart"/>
      <w:r>
        <w:t>Bias</w:t>
      </w:r>
      <w:proofErr w:type="spellEnd"/>
      <w:r>
        <w:t xml:space="preserve"> 신호는 0에 설정된다.</w:t>
      </w:r>
    </w:p>
    <w:p w14:paraId="578F7FE4" w14:textId="77777777" w:rsidR="00863CFF" w:rsidRDefault="00301F49">
      <w:pPr>
        <w:pStyle w:val="31"/>
      </w:pPr>
      <w:bookmarkStart w:id="178" w:name="_Toc238643900"/>
      <w:r>
        <w:t xml:space="preserve">BTC </w:t>
      </w:r>
      <w:r>
        <w:t>운전</w:t>
      </w:r>
      <w:r>
        <w:t xml:space="preserve">: </w:t>
      </w:r>
      <w:proofErr w:type="spellStart"/>
      <w:r>
        <w:t>Throttle</w:t>
      </w:r>
      <w:proofErr w:type="spellEnd"/>
      <w:r>
        <w:t xml:space="preserve"> </w:t>
      </w:r>
      <w:proofErr w:type="spellStart"/>
      <w:r>
        <w:t>Pressure</w:t>
      </w:r>
      <w:proofErr w:type="spellEnd"/>
      <w:r>
        <w:t xml:space="preserve"> </w:t>
      </w:r>
      <w:proofErr w:type="spellStart"/>
      <w:r>
        <w:t>Limiter</w:t>
      </w:r>
      <w:bookmarkEnd w:id="178"/>
      <w:proofErr w:type="spellEnd"/>
    </w:p>
    <w:p w14:paraId="372A38D4" w14:textId="77777777" w:rsidR="00863CFF" w:rsidRDefault="00301F49">
      <w:proofErr w:type="spellStart"/>
      <w:r>
        <w:t>Throttle</w:t>
      </w:r>
      <w:proofErr w:type="spellEnd"/>
      <w:r>
        <w:t xml:space="preserve"> </w:t>
      </w:r>
      <w:proofErr w:type="spellStart"/>
      <w:r>
        <w:t>Pressure</w:t>
      </w:r>
      <w:proofErr w:type="spellEnd"/>
      <w:r>
        <w:t xml:space="preserve"> </w:t>
      </w:r>
      <w:proofErr w:type="spellStart"/>
      <w:r>
        <w:t>Limiter는</w:t>
      </w:r>
      <w:proofErr w:type="spellEnd"/>
      <w:r>
        <w:t xml:space="preserve"> </w:t>
      </w:r>
      <w:proofErr w:type="spellStart"/>
      <w:r>
        <w:t>Throttle</w:t>
      </w:r>
      <w:proofErr w:type="spellEnd"/>
      <w:r>
        <w:t xml:space="preserve"> 압력 보호를 위해 2가지 기능을 갖추고 있다.</w:t>
      </w:r>
    </w:p>
    <w:p w14:paraId="69D2DF2D" w14:textId="77777777" w:rsidR="00863CFF" w:rsidRDefault="00301F49">
      <w:pPr>
        <w:pStyle w:val="a0"/>
      </w:pPr>
      <w:r>
        <w:t xml:space="preserve">첫 번째 기능은 </w:t>
      </w:r>
      <w:proofErr w:type="spellStart"/>
      <w:r>
        <w:t>Throttle</w:t>
      </w:r>
      <w:proofErr w:type="spellEnd"/>
      <w:r>
        <w:t xml:space="preserve"> </w:t>
      </w:r>
      <w:proofErr w:type="spellStart"/>
      <w:r>
        <w:t>Pressure가</w:t>
      </w:r>
      <w:proofErr w:type="spellEnd"/>
      <w:r>
        <w:t xml:space="preserve"> </w:t>
      </w:r>
      <w:proofErr w:type="spellStart"/>
      <w:r>
        <w:t>Low</w:t>
      </w:r>
      <w:proofErr w:type="spellEnd"/>
      <w:r>
        <w:t xml:space="preserve"> </w:t>
      </w:r>
      <w:proofErr w:type="spellStart"/>
      <w:r>
        <w:t>Limit</w:t>
      </w:r>
      <w:proofErr w:type="spellEnd"/>
      <w:r>
        <w:t xml:space="preserve"> </w:t>
      </w:r>
      <w:proofErr w:type="spellStart"/>
      <w:r>
        <w:t>Setpoint</w:t>
      </w:r>
      <w:proofErr w:type="spellEnd"/>
      <w:r>
        <w:t xml:space="preserve"> 이하로 떨어질 경우 터빈을 </w:t>
      </w:r>
      <w:proofErr w:type="spellStart"/>
      <w:r>
        <w:t>Low</w:t>
      </w:r>
      <w:proofErr w:type="spellEnd"/>
      <w:r>
        <w:t xml:space="preserve"> </w:t>
      </w:r>
      <w:proofErr w:type="spellStart"/>
      <w:r>
        <w:t>Limit</w:t>
      </w:r>
      <w:proofErr w:type="spellEnd"/>
      <w:r>
        <w:t xml:space="preserve"> </w:t>
      </w:r>
      <w:proofErr w:type="spellStart"/>
      <w:r>
        <w:t>Setpoint로</w:t>
      </w:r>
      <w:proofErr w:type="spellEnd"/>
      <w:r>
        <w:t xml:space="preserve"> </w:t>
      </w:r>
      <w:proofErr w:type="spellStart"/>
      <w:r>
        <w:t>Runback시키는</w:t>
      </w:r>
      <w:proofErr w:type="spellEnd"/>
      <w:r>
        <w:t xml:space="preserve"> </w:t>
      </w:r>
      <w:proofErr w:type="spellStart"/>
      <w:r>
        <w:t>Floor</w:t>
      </w:r>
      <w:proofErr w:type="spellEnd"/>
      <w:r>
        <w:t xml:space="preserve"> </w:t>
      </w:r>
      <w:proofErr w:type="spellStart"/>
      <w:r>
        <w:t>Limiter로</w:t>
      </w:r>
      <w:proofErr w:type="spellEnd"/>
      <w:r>
        <w:t xml:space="preserve"> 운전된다.</w:t>
      </w:r>
    </w:p>
    <w:p w14:paraId="59C8AA19" w14:textId="77777777" w:rsidR="00863CFF" w:rsidRDefault="00301F49">
      <w:pPr>
        <w:pStyle w:val="a0"/>
      </w:pPr>
      <w:r>
        <w:t xml:space="preserve">두 번째 기능은 </w:t>
      </w:r>
      <w:proofErr w:type="spellStart"/>
      <w:r>
        <w:t>Throttle</w:t>
      </w:r>
      <w:proofErr w:type="spellEnd"/>
      <w:r>
        <w:t xml:space="preserve"> </w:t>
      </w:r>
      <w:proofErr w:type="spellStart"/>
      <w:r>
        <w:t>Pressure의</w:t>
      </w:r>
      <w:proofErr w:type="spellEnd"/>
      <w:r>
        <w:t xml:space="preserve"> 감소 속도가 미리 결정된 값을 초과할 때 터빈을 </w:t>
      </w:r>
      <w:proofErr w:type="spellStart"/>
      <w:r>
        <w:t>Runback시키는</w:t>
      </w:r>
      <w:proofErr w:type="spellEnd"/>
      <w:r>
        <w:t xml:space="preserve"> </w:t>
      </w:r>
      <w:proofErr w:type="spellStart"/>
      <w:r>
        <w:t>Gradient</w:t>
      </w:r>
      <w:proofErr w:type="spellEnd"/>
      <w:r>
        <w:t xml:space="preserve"> </w:t>
      </w:r>
      <w:proofErr w:type="spellStart"/>
      <w:r>
        <w:t>Limiter로써</w:t>
      </w:r>
      <w:proofErr w:type="spellEnd"/>
      <w:r>
        <w:t xml:space="preserve"> 운전된다.</w:t>
      </w:r>
    </w:p>
    <w:p w14:paraId="02325861" w14:textId="77777777" w:rsidR="00863CFF" w:rsidRDefault="00301F49">
      <w:proofErr w:type="spellStart"/>
      <w:r>
        <w:t>Runback은</w:t>
      </w:r>
      <w:proofErr w:type="spellEnd"/>
      <w:r>
        <w:t xml:space="preserve"> </w:t>
      </w:r>
      <w:proofErr w:type="spellStart"/>
      <w:r>
        <w:t>Integral</w:t>
      </w:r>
      <w:proofErr w:type="spellEnd"/>
      <w:r>
        <w:t xml:space="preserve"> 기능만 있는 </w:t>
      </w:r>
      <w:proofErr w:type="spellStart"/>
      <w:r>
        <w:t>Controller를</w:t>
      </w:r>
      <w:proofErr w:type="spellEnd"/>
      <w:r>
        <w:t xml:space="preserve"> 사용한다. 이 </w:t>
      </w:r>
      <w:proofErr w:type="spellStart"/>
      <w:r>
        <w:t>Controller는</w:t>
      </w:r>
      <w:proofErr w:type="spellEnd"/>
      <w:r>
        <w:t xml:space="preserve"> </w:t>
      </w:r>
      <w:proofErr w:type="spellStart"/>
      <w:r>
        <w:t>Integral</w:t>
      </w:r>
      <w:proofErr w:type="spellEnd"/>
      <w:r>
        <w:t xml:space="preserve"> </w:t>
      </w:r>
      <w:proofErr w:type="spellStart"/>
      <w:r>
        <w:t>Wind-up을</w:t>
      </w:r>
      <w:proofErr w:type="spellEnd"/>
      <w:r>
        <w:t xml:space="preserve"> 예방하기 위해 동작되지 않을 때 </w:t>
      </w:r>
      <w:proofErr w:type="spellStart"/>
      <w:r>
        <w:t>Turbine</w:t>
      </w:r>
      <w:proofErr w:type="spellEnd"/>
      <w:r>
        <w:t xml:space="preserve"> </w:t>
      </w:r>
      <w:proofErr w:type="spellStart"/>
      <w:r>
        <w:t>Flow</w:t>
      </w:r>
      <w:proofErr w:type="spellEnd"/>
      <w:r>
        <w:t xml:space="preserve"> </w:t>
      </w:r>
      <w:proofErr w:type="spellStart"/>
      <w:r>
        <w:t>Demand</w:t>
      </w:r>
      <w:proofErr w:type="spellEnd"/>
      <w:r>
        <w:t xml:space="preserve"> 신호보다 2% 높은 값을 추적한다. </w:t>
      </w:r>
      <w:proofErr w:type="spellStart"/>
      <w:r>
        <w:t>Controller로</w:t>
      </w:r>
      <w:proofErr w:type="spellEnd"/>
      <w:r>
        <w:t xml:space="preserve"> 가는 </w:t>
      </w:r>
      <w:proofErr w:type="spellStart"/>
      <w:r>
        <w:t>Setpoint는</w:t>
      </w:r>
      <w:proofErr w:type="spellEnd"/>
      <w:r>
        <w:t xml:space="preserve"> 운전원에 의해 조정된 </w:t>
      </w:r>
      <w:proofErr w:type="spellStart"/>
      <w:r>
        <w:t>M</w:t>
      </w:r>
      <w:proofErr w:type="spellEnd"/>
      <w:r>
        <w:t>/</w:t>
      </w:r>
      <w:proofErr w:type="spellStart"/>
      <w:r>
        <w:t>A</w:t>
      </w:r>
      <w:proofErr w:type="spellEnd"/>
      <w:r>
        <w:t xml:space="preserve"> </w:t>
      </w:r>
      <w:proofErr w:type="spellStart"/>
      <w:r>
        <w:t>Station에서</w:t>
      </w:r>
      <w:proofErr w:type="spellEnd"/>
      <w:r>
        <w:t xml:space="preserve"> 오는 </w:t>
      </w:r>
      <w:proofErr w:type="spellStart"/>
      <w:r>
        <w:t>Setpoint의</w:t>
      </w:r>
      <w:proofErr w:type="spellEnd"/>
      <w:r>
        <w:t xml:space="preserve"> 높은 것을 선정한 값이며 제한된 범위의 </w:t>
      </w:r>
      <w:proofErr w:type="spellStart"/>
      <w:r>
        <w:t>Throttle</w:t>
      </w:r>
      <w:proofErr w:type="spellEnd"/>
      <w:r>
        <w:t xml:space="preserve"> </w:t>
      </w:r>
      <w:proofErr w:type="spellStart"/>
      <w:r>
        <w:t>Pressure</w:t>
      </w:r>
      <w:proofErr w:type="spellEnd"/>
      <w:r>
        <w:t xml:space="preserve"> 값이다.</w:t>
      </w:r>
    </w:p>
    <w:p w14:paraId="607525CD" w14:textId="77777777" w:rsidR="00863CFF" w:rsidRDefault="00301F49">
      <w:pPr>
        <w:pStyle w:val="a0"/>
      </w:pPr>
      <w:r>
        <w:t xml:space="preserve">만일 </w:t>
      </w:r>
      <w:proofErr w:type="spellStart"/>
      <w:r>
        <w:t>Throttle</w:t>
      </w:r>
      <w:proofErr w:type="spellEnd"/>
      <w:r>
        <w:t xml:space="preserve"> </w:t>
      </w:r>
      <w:proofErr w:type="spellStart"/>
      <w:r>
        <w:t>Pressure가</w:t>
      </w:r>
      <w:proofErr w:type="spellEnd"/>
      <w:r>
        <w:t xml:space="preserve"> 허용율보다 빠르게 감소할 때는 </w:t>
      </w:r>
      <w:proofErr w:type="spellStart"/>
      <w:r>
        <w:t>Negative</w:t>
      </w:r>
      <w:proofErr w:type="spellEnd"/>
      <w:r>
        <w:t xml:space="preserve"> 편차 신호가 발생되고, </w:t>
      </w:r>
      <w:proofErr w:type="spellStart"/>
      <w:r>
        <w:t>Controller는</w:t>
      </w:r>
      <w:proofErr w:type="spellEnd"/>
      <w:r>
        <w:t xml:space="preserve"> 자신이 추적한 </w:t>
      </w:r>
      <w:proofErr w:type="spellStart"/>
      <w:r>
        <w:t>값으로부터</w:t>
      </w:r>
      <w:proofErr w:type="spellEnd"/>
      <w:r>
        <w:t xml:space="preserve"> 하향하기 시작한다.</w:t>
      </w:r>
    </w:p>
    <w:p w14:paraId="09381BE5" w14:textId="77777777" w:rsidR="00863CFF" w:rsidRDefault="00301F49">
      <w:pPr>
        <w:pStyle w:val="a0"/>
      </w:pPr>
      <w:r>
        <w:t xml:space="preserve">만일 </w:t>
      </w:r>
      <w:proofErr w:type="spellStart"/>
      <w:r>
        <w:t>Throttle</w:t>
      </w:r>
      <w:proofErr w:type="spellEnd"/>
      <w:r>
        <w:t xml:space="preserve"> </w:t>
      </w:r>
      <w:proofErr w:type="spellStart"/>
      <w:r>
        <w:t>Pressure가</w:t>
      </w:r>
      <w:proofErr w:type="spellEnd"/>
      <w:r>
        <w:t xml:space="preserve"> </w:t>
      </w:r>
      <w:proofErr w:type="spellStart"/>
      <w:r>
        <w:t>허용율</w:t>
      </w:r>
      <w:proofErr w:type="spellEnd"/>
      <w:r>
        <w:t xml:space="preserve"> 범위 이내로 감소하고 있지만 </w:t>
      </w:r>
      <w:proofErr w:type="spellStart"/>
      <w:r>
        <w:t>M</w:t>
      </w:r>
      <w:proofErr w:type="spellEnd"/>
      <w:r>
        <w:t>/</w:t>
      </w:r>
      <w:proofErr w:type="spellStart"/>
      <w:r>
        <w:t>A</w:t>
      </w:r>
      <w:proofErr w:type="spellEnd"/>
      <w:r>
        <w:t xml:space="preserve"> </w:t>
      </w:r>
      <w:proofErr w:type="spellStart"/>
      <w:r>
        <w:t>Station에서</w:t>
      </w:r>
      <w:proofErr w:type="spellEnd"/>
      <w:r>
        <w:t xml:space="preserve"> 오는 </w:t>
      </w:r>
      <w:proofErr w:type="spellStart"/>
      <w:r>
        <w:t>Setpoint</w:t>
      </w:r>
      <w:proofErr w:type="spellEnd"/>
      <w:r>
        <w:t xml:space="preserve"> 이하로 우발적으로 떨어지면, 이번에도 </w:t>
      </w:r>
      <w:proofErr w:type="spellStart"/>
      <w:r>
        <w:t>Negative</w:t>
      </w:r>
      <w:proofErr w:type="spellEnd"/>
      <w:r>
        <w:t xml:space="preserve"> 편차 신호가 발생되고, </w:t>
      </w:r>
      <w:proofErr w:type="spellStart"/>
      <w:r>
        <w:t>Controller는</w:t>
      </w:r>
      <w:proofErr w:type="spellEnd"/>
      <w:r>
        <w:t xml:space="preserve"> 자신이 추적한 </w:t>
      </w:r>
      <w:proofErr w:type="spellStart"/>
      <w:r>
        <w:t>값으로부터</w:t>
      </w:r>
      <w:proofErr w:type="spellEnd"/>
      <w:r>
        <w:t xml:space="preserve"> 하향하기 시작한다.</w:t>
      </w:r>
    </w:p>
    <w:p w14:paraId="4892D251" w14:textId="77777777" w:rsidR="00863CFF" w:rsidRDefault="00301F49">
      <w:pPr>
        <w:pStyle w:val="4"/>
      </w:pPr>
      <w:r>
        <w:t xml:space="preserve">THROTTLE PRESSURE MANUAL </w:t>
      </w:r>
      <w:proofErr w:type="spellStart"/>
      <w:r>
        <w:t>Mode</w:t>
      </w:r>
      <w:proofErr w:type="spellEnd"/>
    </w:p>
    <w:p w14:paraId="439B5B1F" w14:textId="77777777" w:rsidR="00863CFF" w:rsidRDefault="00301F49">
      <w:r>
        <w:t xml:space="preserve">THROTTLE PRESSURE MANUAL </w:t>
      </w:r>
      <w:proofErr w:type="spellStart"/>
      <w:r>
        <w:t>Mode에서</w:t>
      </w:r>
      <w:proofErr w:type="spellEnd"/>
      <w:r>
        <w:t xml:space="preserve"> </w:t>
      </w:r>
      <w:proofErr w:type="spellStart"/>
      <w:r>
        <w:t>Throttle</w:t>
      </w:r>
      <w:proofErr w:type="spellEnd"/>
      <w:r>
        <w:t xml:space="preserve"> </w:t>
      </w:r>
      <w:proofErr w:type="spellStart"/>
      <w:r>
        <w:t>Pressure</w:t>
      </w:r>
      <w:proofErr w:type="spellEnd"/>
      <w:r>
        <w:t xml:space="preserve"> </w:t>
      </w:r>
      <w:proofErr w:type="spellStart"/>
      <w:r>
        <w:t>Controller는</w:t>
      </w:r>
      <w:proofErr w:type="spellEnd"/>
      <w:r>
        <w:t xml:space="preserve"> 기능이 정지되고, 운전원이 </w:t>
      </w:r>
      <w:proofErr w:type="spellStart"/>
      <w:r>
        <w:t>Setpoint를</w:t>
      </w:r>
      <w:proofErr w:type="spellEnd"/>
      <w:r>
        <w:t xml:space="preserve"> 조정할 수 있다. </w:t>
      </w:r>
      <w:proofErr w:type="spellStart"/>
      <w:r>
        <w:t>Throttle</w:t>
      </w:r>
      <w:proofErr w:type="spellEnd"/>
      <w:r>
        <w:t xml:space="preserve"> 압력 신호의 고장 시 </w:t>
      </w:r>
      <w:proofErr w:type="spellStart"/>
      <w:r>
        <w:t>Throttle</w:t>
      </w:r>
      <w:proofErr w:type="spellEnd"/>
      <w:r>
        <w:t xml:space="preserve"> </w:t>
      </w:r>
      <w:proofErr w:type="spellStart"/>
      <w:r>
        <w:t>Pressure</w:t>
      </w:r>
      <w:proofErr w:type="spellEnd"/>
      <w:r>
        <w:t xml:space="preserve"> </w:t>
      </w:r>
      <w:proofErr w:type="spellStart"/>
      <w:r>
        <w:t>Controller는</w:t>
      </w:r>
      <w:proofErr w:type="spellEnd"/>
      <w:r>
        <w:t xml:space="preserve"> 강제로 MANUAL </w:t>
      </w:r>
      <w:proofErr w:type="spellStart"/>
      <w:r>
        <w:t>Mode로</w:t>
      </w:r>
      <w:proofErr w:type="spellEnd"/>
      <w:r>
        <w:t xml:space="preserve"> 된다.</w:t>
      </w:r>
    </w:p>
    <w:p w14:paraId="3A038B1B" w14:textId="77777777" w:rsidR="00863CFF" w:rsidRDefault="00301F49">
      <w:pPr>
        <w:pStyle w:val="4"/>
      </w:pPr>
      <w:r>
        <w:t xml:space="preserve">THROTTLE PRESSURE AUTO </w:t>
      </w:r>
      <w:proofErr w:type="spellStart"/>
      <w:r>
        <w:t>Mode</w:t>
      </w:r>
      <w:proofErr w:type="spellEnd"/>
    </w:p>
    <w:p w14:paraId="34FC524B" w14:textId="77777777" w:rsidR="00863CFF" w:rsidRDefault="00301F49">
      <w:r>
        <w:t xml:space="preserve">THROTTLE PRESSURE AUTO </w:t>
      </w:r>
      <w:proofErr w:type="spellStart"/>
      <w:r>
        <w:t>Mode에서</w:t>
      </w:r>
      <w:proofErr w:type="spellEnd"/>
      <w:r>
        <w:t xml:space="preserve"> </w:t>
      </w:r>
      <w:proofErr w:type="spellStart"/>
      <w:r>
        <w:t>Throttle</w:t>
      </w:r>
      <w:proofErr w:type="spellEnd"/>
      <w:r>
        <w:t xml:space="preserve"> </w:t>
      </w:r>
      <w:proofErr w:type="spellStart"/>
      <w:r>
        <w:t>Pressure</w:t>
      </w:r>
      <w:proofErr w:type="spellEnd"/>
      <w:r>
        <w:t xml:space="preserve"> </w:t>
      </w:r>
      <w:proofErr w:type="spellStart"/>
      <w:r>
        <w:t>Controller는</w:t>
      </w:r>
      <w:proofErr w:type="spellEnd"/>
      <w:r>
        <w:t xml:space="preserve"> 제어 기능을 발휘한다. </w:t>
      </w:r>
      <w:proofErr w:type="spellStart"/>
      <w:r>
        <w:t>AUTO에</w:t>
      </w:r>
      <w:proofErr w:type="spellEnd"/>
      <w:r>
        <w:t xml:space="preserve"> 있을 때는 운전원이 </w:t>
      </w:r>
      <w:proofErr w:type="spellStart"/>
      <w:r>
        <w:t>Setpoint를</w:t>
      </w:r>
      <w:proofErr w:type="spellEnd"/>
      <w:r>
        <w:t xml:space="preserve"> 조정할 수 없다. </w:t>
      </w:r>
      <w:proofErr w:type="spellStart"/>
      <w:r>
        <w:t>Throttle</w:t>
      </w:r>
      <w:proofErr w:type="spellEnd"/>
      <w:r>
        <w:t xml:space="preserve"> </w:t>
      </w:r>
      <w:proofErr w:type="spellStart"/>
      <w:r>
        <w:t>Pressure</w:t>
      </w:r>
      <w:proofErr w:type="spellEnd"/>
      <w:r>
        <w:t xml:space="preserve"> </w:t>
      </w:r>
      <w:proofErr w:type="spellStart"/>
      <w:r>
        <w:t>M</w:t>
      </w:r>
      <w:proofErr w:type="spellEnd"/>
      <w:r>
        <w:t>/</w:t>
      </w:r>
      <w:proofErr w:type="spellStart"/>
      <w:r>
        <w:t>A</w:t>
      </w:r>
      <w:proofErr w:type="spellEnd"/>
      <w:r>
        <w:t xml:space="preserve"> </w:t>
      </w:r>
      <w:proofErr w:type="spellStart"/>
      <w:r>
        <w:t>Station을</w:t>
      </w:r>
      <w:proofErr w:type="spellEnd"/>
      <w:r>
        <w:t xml:space="preserve"> </w:t>
      </w:r>
      <w:proofErr w:type="spellStart"/>
      <w:r>
        <w:t>AUTO로</w:t>
      </w:r>
      <w:proofErr w:type="spellEnd"/>
      <w:r>
        <w:t xml:space="preserve"> 놓으려면, </w:t>
      </w:r>
      <w:proofErr w:type="spellStart"/>
      <w:r>
        <w:t>Setpoint는</w:t>
      </w:r>
      <w:proofErr w:type="spellEnd"/>
      <w:r>
        <w:t xml:space="preserve"> 당시의 </w:t>
      </w:r>
      <w:proofErr w:type="spellStart"/>
      <w:r>
        <w:t>Throttle</w:t>
      </w:r>
      <w:proofErr w:type="spellEnd"/>
      <w:r>
        <w:t xml:space="preserve"> 압력보다 최소한 100PSI 이하여야 한다. 이렇게 함으로써 </w:t>
      </w:r>
      <w:proofErr w:type="spellStart"/>
      <w:r>
        <w:t>Throttle</w:t>
      </w:r>
      <w:proofErr w:type="spellEnd"/>
      <w:r>
        <w:t xml:space="preserve"> </w:t>
      </w:r>
      <w:proofErr w:type="spellStart"/>
      <w:r>
        <w:t>Pressure</w:t>
      </w:r>
      <w:proofErr w:type="spellEnd"/>
      <w:r>
        <w:t xml:space="preserve"> </w:t>
      </w:r>
      <w:proofErr w:type="spellStart"/>
      <w:r>
        <w:t>Limiter가</w:t>
      </w:r>
      <w:proofErr w:type="spellEnd"/>
      <w:r>
        <w:t xml:space="preserve"> 우발적으로 동작하는 것을 방지한다.</w:t>
      </w:r>
    </w:p>
    <w:p w14:paraId="4EEDC5A9" w14:textId="77777777" w:rsidR="00863CFF" w:rsidRDefault="00301F49">
      <w:pPr>
        <w:pStyle w:val="4"/>
      </w:pPr>
      <w:r>
        <w:lastRenderedPageBreak/>
        <w:t xml:space="preserve">THROTTLE PRESSURE CASCADE </w:t>
      </w:r>
      <w:proofErr w:type="spellStart"/>
      <w:r>
        <w:t>Mode</w:t>
      </w:r>
      <w:proofErr w:type="spellEnd"/>
    </w:p>
    <w:p w14:paraId="12C4CA00" w14:textId="77777777" w:rsidR="00863CFF" w:rsidRDefault="00301F49">
      <w:r>
        <w:t xml:space="preserve">THROTTLE PRESSURE CASCADE </w:t>
      </w:r>
      <w:proofErr w:type="spellStart"/>
      <w:r>
        <w:t>Mode에</w:t>
      </w:r>
      <w:proofErr w:type="spellEnd"/>
      <w:r>
        <w:t xml:space="preserve"> 있을 때에도 </w:t>
      </w:r>
      <w:proofErr w:type="spellStart"/>
      <w:r>
        <w:t>Throttle</w:t>
      </w:r>
      <w:proofErr w:type="spellEnd"/>
      <w:r>
        <w:t xml:space="preserve"> </w:t>
      </w:r>
      <w:proofErr w:type="spellStart"/>
      <w:r>
        <w:t>Pressure</w:t>
      </w:r>
      <w:proofErr w:type="spellEnd"/>
      <w:r>
        <w:t xml:space="preserve"> </w:t>
      </w:r>
      <w:proofErr w:type="spellStart"/>
      <w:r>
        <w:t>Controller는</w:t>
      </w:r>
      <w:proofErr w:type="spellEnd"/>
      <w:r>
        <w:t xml:space="preserve"> 제어 기능을 발휘한다. 그 </w:t>
      </w:r>
      <w:proofErr w:type="spellStart"/>
      <w:r>
        <w:t>Setpoint는</w:t>
      </w:r>
      <w:proofErr w:type="spellEnd"/>
      <w:r>
        <w:t xml:space="preserve"> 보일러 제어 시스템(</w:t>
      </w:r>
      <w:proofErr w:type="spellStart"/>
      <w:r>
        <w:t>Unit</w:t>
      </w:r>
      <w:proofErr w:type="spellEnd"/>
      <w:r>
        <w:t xml:space="preserve"> </w:t>
      </w:r>
      <w:proofErr w:type="spellStart"/>
      <w:r>
        <w:t>Load</w:t>
      </w:r>
      <w:proofErr w:type="spellEnd"/>
      <w:r>
        <w:t xml:space="preserve"> </w:t>
      </w:r>
      <w:proofErr w:type="spellStart"/>
      <w:r>
        <w:t>Master</w:t>
      </w:r>
      <w:proofErr w:type="spellEnd"/>
      <w:r>
        <w:t xml:space="preserve">)이나 또는 </w:t>
      </w:r>
      <w:proofErr w:type="spellStart"/>
      <w:r>
        <w:t>Throttle</w:t>
      </w:r>
      <w:proofErr w:type="spellEnd"/>
      <w:r>
        <w:t xml:space="preserve"> </w:t>
      </w:r>
      <w:proofErr w:type="spellStart"/>
      <w:r>
        <w:t>Pressure</w:t>
      </w:r>
      <w:proofErr w:type="spellEnd"/>
      <w:r>
        <w:t xml:space="preserve"> </w:t>
      </w:r>
      <w:proofErr w:type="spellStart"/>
      <w:r>
        <w:t>Controller에서</w:t>
      </w:r>
      <w:proofErr w:type="spellEnd"/>
      <w:r>
        <w:t xml:space="preserve"> 발생된 </w:t>
      </w:r>
      <w:proofErr w:type="spellStart"/>
      <w:r>
        <w:t>Throttle</w:t>
      </w:r>
      <w:proofErr w:type="spellEnd"/>
      <w:r>
        <w:t xml:space="preserve"> 압력 </w:t>
      </w:r>
      <w:proofErr w:type="spellStart"/>
      <w:r>
        <w:t>설정점</w:t>
      </w:r>
      <w:proofErr w:type="spellEnd"/>
      <w:r>
        <w:t xml:space="preserve"> 이하인 어느 일정한 값을 추적한다. CASCADE </w:t>
      </w:r>
      <w:proofErr w:type="spellStart"/>
      <w:r>
        <w:t>Mode에서는</w:t>
      </w:r>
      <w:proofErr w:type="spellEnd"/>
      <w:r>
        <w:t xml:space="preserve"> 운전원이 </w:t>
      </w:r>
      <w:proofErr w:type="spellStart"/>
      <w:r>
        <w:t>Setpoint를</w:t>
      </w:r>
      <w:proofErr w:type="spellEnd"/>
      <w:r>
        <w:t xml:space="preserve"> 조정할 수 없다. </w:t>
      </w:r>
      <w:proofErr w:type="spellStart"/>
      <w:r>
        <w:t>Throttle</w:t>
      </w:r>
      <w:proofErr w:type="spellEnd"/>
      <w:r>
        <w:t xml:space="preserve"> </w:t>
      </w:r>
      <w:proofErr w:type="spellStart"/>
      <w:r>
        <w:t>Pressure</w:t>
      </w:r>
      <w:proofErr w:type="spellEnd"/>
      <w:r>
        <w:t xml:space="preserve"> </w:t>
      </w:r>
      <w:proofErr w:type="spellStart"/>
      <w:r>
        <w:t>M</w:t>
      </w:r>
      <w:proofErr w:type="spellEnd"/>
      <w:r>
        <w:t>/</w:t>
      </w:r>
      <w:proofErr w:type="spellStart"/>
      <w:r>
        <w:t>A</w:t>
      </w:r>
      <w:proofErr w:type="spellEnd"/>
      <w:r>
        <w:t xml:space="preserve"> </w:t>
      </w:r>
      <w:proofErr w:type="spellStart"/>
      <w:r>
        <w:t>Station을</w:t>
      </w:r>
      <w:proofErr w:type="spellEnd"/>
      <w:r>
        <w:t xml:space="preserve"> CASCADE </w:t>
      </w:r>
      <w:proofErr w:type="spellStart"/>
      <w:r>
        <w:t>Mode에</w:t>
      </w:r>
      <w:proofErr w:type="spellEnd"/>
      <w:r>
        <w:t xml:space="preserve"> 놓으려면 당시의 </w:t>
      </w:r>
      <w:proofErr w:type="spellStart"/>
      <w:r>
        <w:t>Setpoint는</w:t>
      </w:r>
      <w:proofErr w:type="spellEnd"/>
      <w:r>
        <w:t xml:space="preserve"> </w:t>
      </w:r>
      <w:proofErr w:type="spellStart"/>
      <w:r>
        <w:t>Throttle</w:t>
      </w:r>
      <w:proofErr w:type="spellEnd"/>
      <w:r>
        <w:t xml:space="preserve"> 압력보다 최소한 100PSI 이하여야 한다.</w:t>
      </w:r>
    </w:p>
    <w:p w14:paraId="2286212B" w14:textId="77777777" w:rsidR="00863CFF" w:rsidRDefault="00301F49">
      <w:pPr>
        <w:pStyle w:val="31"/>
      </w:pPr>
      <w:bookmarkStart w:id="179" w:name="_Toc238643901"/>
      <w:r>
        <w:t xml:space="preserve">BTC </w:t>
      </w:r>
      <w:r>
        <w:t>운전</w:t>
      </w:r>
      <w:r>
        <w:t xml:space="preserve">: </w:t>
      </w:r>
      <w:proofErr w:type="spellStart"/>
      <w:r>
        <w:t>Load</w:t>
      </w:r>
      <w:proofErr w:type="spellEnd"/>
      <w:r>
        <w:t xml:space="preserve"> </w:t>
      </w:r>
      <w:proofErr w:type="spellStart"/>
      <w:r>
        <w:t>Limiter</w:t>
      </w:r>
      <w:bookmarkEnd w:id="179"/>
      <w:proofErr w:type="spellEnd"/>
    </w:p>
    <w:p w14:paraId="0EB326D2" w14:textId="77777777" w:rsidR="00863CFF" w:rsidRDefault="00301F49">
      <w:proofErr w:type="spellStart"/>
      <w:r>
        <w:t>Load</w:t>
      </w:r>
      <w:proofErr w:type="spellEnd"/>
      <w:r>
        <w:t xml:space="preserve"> </w:t>
      </w:r>
      <w:proofErr w:type="spellStart"/>
      <w:r>
        <w:t>Limiter는</w:t>
      </w:r>
      <w:proofErr w:type="spellEnd"/>
      <w:r>
        <w:t xml:space="preserve"> </w:t>
      </w:r>
      <w:proofErr w:type="spellStart"/>
      <w:r>
        <w:t>Speed</w:t>
      </w:r>
      <w:proofErr w:type="spellEnd"/>
      <w:r>
        <w:t xml:space="preserve"> </w:t>
      </w:r>
      <w:proofErr w:type="spellStart"/>
      <w:r>
        <w:t>Controller와</w:t>
      </w:r>
      <w:proofErr w:type="spellEnd"/>
      <w:r>
        <w:t xml:space="preserve"> </w:t>
      </w:r>
      <w:proofErr w:type="spellStart"/>
      <w:r>
        <w:t>Load</w:t>
      </w:r>
      <w:proofErr w:type="spellEnd"/>
      <w:r>
        <w:t xml:space="preserve"> </w:t>
      </w:r>
      <w:proofErr w:type="spellStart"/>
      <w:r>
        <w:t>Controller의</w:t>
      </w:r>
      <w:proofErr w:type="spellEnd"/>
      <w:r>
        <w:t xml:space="preserve"> 출력에 관해 </w:t>
      </w:r>
      <w:proofErr w:type="spellStart"/>
      <w:r>
        <w:t>High</w:t>
      </w:r>
      <w:proofErr w:type="spellEnd"/>
      <w:r>
        <w:t xml:space="preserve"> </w:t>
      </w:r>
      <w:proofErr w:type="spellStart"/>
      <w:r>
        <w:t>Limit</w:t>
      </w:r>
      <w:proofErr w:type="spellEnd"/>
      <w:r>
        <w:t xml:space="preserve"> 기능을 수행하는 </w:t>
      </w:r>
      <w:proofErr w:type="spellStart"/>
      <w:r>
        <w:t>Flow</w:t>
      </w:r>
      <w:proofErr w:type="spellEnd"/>
      <w:r>
        <w:t xml:space="preserve"> </w:t>
      </w:r>
      <w:proofErr w:type="spellStart"/>
      <w:r>
        <w:t>Demand</w:t>
      </w:r>
      <w:proofErr w:type="spellEnd"/>
      <w:r>
        <w:t xml:space="preserve"> </w:t>
      </w:r>
      <w:proofErr w:type="spellStart"/>
      <w:r>
        <w:t>Limiter로써</w:t>
      </w:r>
      <w:proofErr w:type="spellEnd"/>
      <w:r>
        <w:t xml:space="preserve"> 운전된다. </w:t>
      </w:r>
      <w:proofErr w:type="spellStart"/>
      <w:r>
        <w:t>Load</w:t>
      </w:r>
      <w:proofErr w:type="spellEnd"/>
      <w:r>
        <w:t xml:space="preserve"> </w:t>
      </w:r>
      <w:proofErr w:type="spellStart"/>
      <w:r>
        <w:t>Controller가</w:t>
      </w:r>
      <w:proofErr w:type="spellEnd"/>
      <w:r>
        <w:t xml:space="preserve"> AUTO </w:t>
      </w:r>
      <w:proofErr w:type="spellStart"/>
      <w:r>
        <w:t>Mode에</w:t>
      </w:r>
      <w:proofErr w:type="spellEnd"/>
      <w:r>
        <w:t xml:space="preserve"> 있을 때는 </w:t>
      </w:r>
      <w:proofErr w:type="spellStart"/>
      <w:r>
        <w:t>Load</w:t>
      </w:r>
      <w:proofErr w:type="spellEnd"/>
      <w:r>
        <w:t xml:space="preserve"> </w:t>
      </w:r>
      <w:proofErr w:type="spellStart"/>
      <w:r>
        <w:t>Limiter의</w:t>
      </w:r>
      <w:proofErr w:type="spellEnd"/>
      <w:r>
        <w:t xml:space="preserve"> 기능이 정지되는데, 이때에는 </w:t>
      </w:r>
      <w:proofErr w:type="spellStart"/>
      <w:r>
        <w:t>Unit</w:t>
      </w:r>
      <w:proofErr w:type="spellEnd"/>
      <w:r>
        <w:t xml:space="preserve"> </w:t>
      </w:r>
      <w:proofErr w:type="spellStart"/>
      <w:r>
        <w:t>Load</w:t>
      </w:r>
      <w:proofErr w:type="spellEnd"/>
      <w:r>
        <w:t xml:space="preserve"> </w:t>
      </w:r>
      <w:proofErr w:type="spellStart"/>
      <w:r>
        <w:t>Master가</w:t>
      </w:r>
      <w:proofErr w:type="spellEnd"/>
      <w:r>
        <w:t xml:space="preserve"> </w:t>
      </w:r>
      <w:proofErr w:type="spellStart"/>
      <w:r>
        <w:t>Load</w:t>
      </w:r>
      <w:proofErr w:type="spellEnd"/>
      <w:r>
        <w:t xml:space="preserve"> </w:t>
      </w:r>
      <w:proofErr w:type="spellStart"/>
      <w:r>
        <w:t>Controller</w:t>
      </w:r>
      <w:proofErr w:type="spellEnd"/>
      <w:r>
        <w:t xml:space="preserve"> 역할을 담당하기 때문이다.</w:t>
      </w:r>
    </w:p>
    <w:p w14:paraId="09E5029C" w14:textId="77777777" w:rsidR="00863CFF" w:rsidRDefault="00301F49">
      <w:pPr>
        <w:pStyle w:val="31"/>
      </w:pPr>
      <w:bookmarkStart w:id="180" w:name="_Toc238643902"/>
      <w:r>
        <w:t xml:space="preserve">BTC </w:t>
      </w:r>
      <w:r>
        <w:t>운전</w:t>
      </w:r>
      <w:r>
        <w:t xml:space="preserve">: </w:t>
      </w:r>
      <w:proofErr w:type="spellStart"/>
      <w:r>
        <w:t>Runback</w:t>
      </w:r>
      <w:proofErr w:type="spellEnd"/>
      <w:r>
        <w:t xml:space="preserve"> </w:t>
      </w:r>
      <w:proofErr w:type="spellStart"/>
      <w:r>
        <w:t>Logic</w:t>
      </w:r>
      <w:bookmarkEnd w:id="180"/>
      <w:proofErr w:type="spellEnd"/>
    </w:p>
    <w:p w14:paraId="31A1D69E" w14:textId="77777777" w:rsidR="00863CFF" w:rsidRDefault="00301F49">
      <w:proofErr w:type="spellStart"/>
      <w:r>
        <w:t>Runback</w:t>
      </w:r>
      <w:proofErr w:type="spellEnd"/>
      <w:r>
        <w:t xml:space="preserve"> </w:t>
      </w:r>
      <w:proofErr w:type="spellStart"/>
      <w:r>
        <w:t>Logic에는</w:t>
      </w:r>
      <w:proofErr w:type="spellEnd"/>
      <w:r>
        <w:t xml:space="preserve"> 5가지의 </w:t>
      </w:r>
      <w:proofErr w:type="spellStart"/>
      <w:r>
        <w:t>Runback</w:t>
      </w:r>
      <w:proofErr w:type="spellEnd"/>
      <w:r>
        <w:t xml:space="preserve"> 신호가 포함되어 있으며, 그 각각은 독립적인 </w:t>
      </w:r>
      <w:proofErr w:type="spellStart"/>
      <w:r>
        <w:t>Runback</w:t>
      </w:r>
      <w:proofErr w:type="spellEnd"/>
      <w:r>
        <w:t xml:space="preserve"> </w:t>
      </w:r>
      <w:proofErr w:type="spellStart"/>
      <w:r>
        <w:t>Rate와</w:t>
      </w:r>
      <w:proofErr w:type="spellEnd"/>
      <w:r>
        <w:t xml:space="preserve"> </w:t>
      </w:r>
      <w:proofErr w:type="spellStart"/>
      <w:r>
        <w:t>Runback</w:t>
      </w:r>
      <w:proofErr w:type="spellEnd"/>
      <w:r>
        <w:t xml:space="preserve"> 개시점을 갖고 있다. 하나 또는 그 이상의 </w:t>
      </w:r>
      <w:proofErr w:type="spellStart"/>
      <w:r>
        <w:t>Runback이</w:t>
      </w:r>
      <w:proofErr w:type="spellEnd"/>
      <w:r>
        <w:t xml:space="preserve"> 동작되면 시스템은 가장 빠른 </w:t>
      </w:r>
      <w:proofErr w:type="spellStart"/>
      <w:r>
        <w:t>Runback</w:t>
      </w:r>
      <w:proofErr w:type="spellEnd"/>
      <w:r>
        <w:t xml:space="preserve"> </w:t>
      </w:r>
      <w:proofErr w:type="spellStart"/>
      <w:r>
        <w:t>Rate로</w:t>
      </w:r>
      <w:proofErr w:type="spellEnd"/>
      <w:r>
        <w:t xml:space="preserve"> 터빈을 고유의 </w:t>
      </w:r>
      <w:proofErr w:type="spellStart"/>
      <w:r>
        <w:t>Threshold로</w:t>
      </w:r>
      <w:proofErr w:type="spellEnd"/>
      <w:r>
        <w:t xml:space="preserve"> </w:t>
      </w:r>
      <w:proofErr w:type="spellStart"/>
      <w:r>
        <w:t>Runback시킨다</w:t>
      </w:r>
      <w:proofErr w:type="spellEnd"/>
      <w:r>
        <w:t xml:space="preserve">. </w:t>
      </w:r>
      <w:proofErr w:type="spellStart"/>
      <w:r>
        <w:t>Load</w:t>
      </w:r>
      <w:proofErr w:type="spellEnd"/>
      <w:r>
        <w:t xml:space="preserve"> </w:t>
      </w:r>
      <w:proofErr w:type="spellStart"/>
      <w:r>
        <w:t>Controller가</w:t>
      </w:r>
      <w:proofErr w:type="spellEnd"/>
      <w:r>
        <w:t xml:space="preserve"> AUTO </w:t>
      </w:r>
      <w:proofErr w:type="spellStart"/>
      <w:r>
        <w:t>Mode에</w:t>
      </w:r>
      <w:proofErr w:type="spellEnd"/>
      <w:r>
        <w:t xml:space="preserve"> 있을 때 </w:t>
      </w:r>
      <w:proofErr w:type="spellStart"/>
      <w:r>
        <w:t>Runback</w:t>
      </w:r>
      <w:proofErr w:type="spellEnd"/>
      <w:r>
        <w:t xml:space="preserve"> </w:t>
      </w:r>
      <w:proofErr w:type="spellStart"/>
      <w:r>
        <w:t>Logic은</w:t>
      </w:r>
      <w:proofErr w:type="spellEnd"/>
      <w:r>
        <w:t xml:space="preserve"> 기능이 정지되고 </w:t>
      </w:r>
      <w:proofErr w:type="spellStart"/>
      <w:r>
        <w:t>Unit</w:t>
      </w:r>
      <w:proofErr w:type="spellEnd"/>
      <w:r>
        <w:t xml:space="preserve"> </w:t>
      </w:r>
      <w:proofErr w:type="spellStart"/>
      <w:r>
        <w:t>Load</w:t>
      </w:r>
      <w:proofErr w:type="spellEnd"/>
      <w:r>
        <w:t xml:space="preserve"> </w:t>
      </w:r>
      <w:proofErr w:type="spellStart"/>
      <w:r>
        <w:t>Master가</w:t>
      </w:r>
      <w:proofErr w:type="spellEnd"/>
      <w:r>
        <w:t xml:space="preserve"> </w:t>
      </w:r>
      <w:proofErr w:type="spellStart"/>
      <w:r>
        <w:t>Runback</w:t>
      </w:r>
      <w:proofErr w:type="spellEnd"/>
      <w:r>
        <w:t xml:space="preserve"> </w:t>
      </w:r>
      <w:proofErr w:type="spellStart"/>
      <w:r>
        <w:t>Logic을</w:t>
      </w:r>
      <w:proofErr w:type="spellEnd"/>
      <w:r>
        <w:t xml:space="preserve"> 대신한다.</w:t>
      </w:r>
    </w:p>
    <w:p w14:paraId="28B32ADD" w14:textId="77777777" w:rsidR="00863CFF" w:rsidRDefault="00301F49">
      <w:pPr>
        <w:pStyle w:val="31"/>
      </w:pPr>
      <w:bookmarkStart w:id="181" w:name="_Toc238643903"/>
      <w:r>
        <w:t xml:space="preserve">BTC </w:t>
      </w:r>
      <w:r>
        <w:t>운전</w:t>
      </w:r>
      <w:r>
        <w:t xml:space="preserve">: </w:t>
      </w:r>
      <w:proofErr w:type="spellStart"/>
      <w:r>
        <w:t>Stop</w:t>
      </w:r>
      <w:proofErr w:type="spellEnd"/>
      <w:r>
        <w:t xml:space="preserve"> </w:t>
      </w:r>
      <w:proofErr w:type="spellStart"/>
      <w:r>
        <w:t>Valve</w:t>
      </w:r>
      <w:proofErr w:type="spellEnd"/>
      <w:r>
        <w:t>/</w:t>
      </w:r>
      <w:proofErr w:type="spellStart"/>
      <w:r>
        <w:t>Control</w:t>
      </w:r>
      <w:proofErr w:type="spellEnd"/>
      <w:r>
        <w:t xml:space="preserve"> </w:t>
      </w:r>
      <w:proofErr w:type="spellStart"/>
      <w:r>
        <w:t>Valve</w:t>
      </w:r>
      <w:proofErr w:type="spellEnd"/>
      <w:r>
        <w:t xml:space="preserve"> Transfer </w:t>
      </w:r>
      <w:proofErr w:type="spellStart"/>
      <w:r>
        <w:t>Logic</w:t>
      </w:r>
      <w:bookmarkEnd w:id="181"/>
      <w:proofErr w:type="spellEnd"/>
    </w:p>
    <w:p w14:paraId="7C80345A" w14:textId="77777777" w:rsidR="00863CFF" w:rsidRDefault="00301F49">
      <w:proofErr w:type="spellStart"/>
      <w:r>
        <w:t>Valve</w:t>
      </w:r>
      <w:proofErr w:type="spellEnd"/>
      <w:r>
        <w:t xml:space="preserve"> Transfer </w:t>
      </w:r>
      <w:proofErr w:type="spellStart"/>
      <w:r>
        <w:t>Logic에는</w:t>
      </w:r>
      <w:proofErr w:type="spellEnd"/>
      <w:r>
        <w:t xml:space="preserve"> 전환 허용 조건이 충족되고, 전환이 진행 중이며, 전환이 완료됨을 결정하는 것과 관계가 있는 Digital </w:t>
      </w:r>
      <w:proofErr w:type="spellStart"/>
      <w:r>
        <w:t>Logic이</w:t>
      </w:r>
      <w:proofErr w:type="spellEnd"/>
      <w:r>
        <w:t xml:space="preserve"> 포함되어 있다.</w:t>
      </w:r>
    </w:p>
    <w:p w14:paraId="5D655941" w14:textId="77777777" w:rsidR="00863CFF" w:rsidRDefault="00301F49">
      <w:r>
        <w:t>밸브 전환에 대한 전문용어는 터빈 제작사에 따라 서로 다르다.</w:t>
      </w:r>
    </w:p>
    <w:p w14:paraId="141DF67F" w14:textId="77777777" w:rsidR="00863CFF" w:rsidRDefault="00301F49">
      <w:pPr>
        <w:pStyle w:val="a0"/>
      </w:pPr>
      <w:r>
        <w:t xml:space="preserve">어떤 터빈은 오직 </w:t>
      </w:r>
      <w:proofErr w:type="spellStart"/>
      <w:r>
        <w:t>Stop</w:t>
      </w:r>
      <w:proofErr w:type="spellEnd"/>
      <w:r>
        <w:t xml:space="preserve"> </w:t>
      </w:r>
      <w:proofErr w:type="spellStart"/>
      <w:r>
        <w:t>Valve만이</w:t>
      </w:r>
      <w:proofErr w:type="spellEnd"/>
      <w:r>
        <w:t xml:space="preserve"> 속도 제어에 사용되고, 계통 </w:t>
      </w:r>
      <w:proofErr w:type="spellStart"/>
      <w:r>
        <w:t>병입</w:t>
      </w:r>
      <w:proofErr w:type="spellEnd"/>
      <w:r>
        <w:t xml:space="preserve"> 전에 </w:t>
      </w:r>
      <w:proofErr w:type="spellStart"/>
      <w:r>
        <w:t>Stop</w:t>
      </w:r>
      <w:proofErr w:type="spellEnd"/>
      <w:r>
        <w:t xml:space="preserve"> </w:t>
      </w:r>
      <w:proofErr w:type="spellStart"/>
      <w:r>
        <w:t>Valve에서</w:t>
      </w:r>
      <w:proofErr w:type="spellEnd"/>
      <w:r>
        <w:t xml:space="preserve"> </w:t>
      </w:r>
      <w:proofErr w:type="spellStart"/>
      <w:r>
        <w:t>Control</w:t>
      </w:r>
      <w:proofErr w:type="spellEnd"/>
      <w:r>
        <w:t xml:space="preserve"> </w:t>
      </w:r>
      <w:proofErr w:type="spellStart"/>
      <w:r>
        <w:t>Valve로의</w:t>
      </w:r>
      <w:proofErr w:type="spellEnd"/>
      <w:r>
        <w:t xml:space="preserve"> 전환이 이루어진다.</w:t>
      </w:r>
    </w:p>
    <w:p w14:paraId="5C861E7B" w14:textId="77777777" w:rsidR="00863CFF" w:rsidRDefault="00301F49">
      <w:pPr>
        <w:pStyle w:val="a0"/>
      </w:pPr>
      <w:r>
        <w:t xml:space="preserve">어떤 터빈은 </w:t>
      </w:r>
      <w:proofErr w:type="spellStart"/>
      <w:r>
        <w:t>Stop</w:t>
      </w:r>
      <w:proofErr w:type="spellEnd"/>
      <w:r>
        <w:t xml:space="preserve"> </w:t>
      </w:r>
      <w:proofErr w:type="spellStart"/>
      <w:r>
        <w:t>Valve가</w:t>
      </w:r>
      <w:proofErr w:type="spellEnd"/>
      <w:r>
        <w:t xml:space="preserve"> 계통 </w:t>
      </w:r>
      <w:proofErr w:type="spellStart"/>
      <w:r>
        <w:t>병입과</w:t>
      </w:r>
      <w:proofErr w:type="spellEnd"/>
      <w:r>
        <w:t xml:space="preserve"> 초기 </w:t>
      </w:r>
      <w:proofErr w:type="spellStart"/>
      <w:r>
        <w:t>부하걸기를</w:t>
      </w:r>
      <w:proofErr w:type="spellEnd"/>
      <w:r>
        <w:t xml:space="preserve"> 하며, </w:t>
      </w:r>
      <w:proofErr w:type="spellStart"/>
      <w:r>
        <w:t>Stop</w:t>
      </w:r>
      <w:proofErr w:type="spellEnd"/>
      <w:r>
        <w:t xml:space="preserve"> </w:t>
      </w:r>
      <w:proofErr w:type="spellStart"/>
      <w:r>
        <w:t>Valve가</w:t>
      </w:r>
      <w:proofErr w:type="spellEnd"/>
      <w:r>
        <w:t xml:space="preserve"> 내부 </w:t>
      </w:r>
      <w:proofErr w:type="spellStart"/>
      <w:r>
        <w:t>Bypass</w:t>
      </w:r>
      <w:proofErr w:type="spellEnd"/>
      <w:r>
        <w:t xml:space="preserve"> </w:t>
      </w:r>
      <w:proofErr w:type="spellStart"/>
      <w:r>
        <w:t>Valve의</w:t>
      </w:r>
      <w:proofErr w:type="spellEnd"/>
      <w:r>
        <w:t xml:space="preserve"> 제한점에 도달했을 때 </w:t>
      </w:r>
      <w:proofErr w:type="spellStart"/>
      <w:r>
        <w:t>Stop</w:t>
      </w:r>
      <w:proofErr w:type="spellEnd"/>
      <w:r>
        <w:t xml:space="preserve"> </w:t>
      </w:r>
      <w:proofErr w:type="spellStart"/>
      <w:r>
        <w:t>Valve에서</w:t>
      </w:r>
      <w:proofErr w:type="spellEnd"/>
      <w:r>
        <w:t xml:space="preserve"> </w:t>
      </w:r>
      <w:proofErr w:type="spellStart"/>
      <w:r>
        <w:t>Control</w:t>
      </w:r>
      <w:proofErr w:type="spellEnd"/>
      <w:r>
        <w:t xml:space="preserve"> </w:t>
      </w:r>
      <w:proofErr w:type="spellStart"/>
      <w:r>
        <w:t>Valve로의</w:t>
      </w:r>
      <w:proofErr w:type="spellEnd"/>
      <w:r>
        <w:t xml:space="preserve"> 전환이 이루어진다.</w:t>
      </w:r>
    </w:p>
    <w:p w14:paraId="204C454E" w14:textId="77777777" w:rsidR="00863CFF" w:rsidRDefault="00301F49">
      <w:r>
        <w:t xml:space="preserve">일반적으로 운전원이 밸브 전환을 </w:t>
      </w:r>
      <w:proofErr w:type="spellStart"/>
      <w:r>
        <w:t>동작시킨다</w:t>
      </w:r>
      <w:proofErr w:type="spellEnd"/>
      <w:r>
        <w:t xml:space="preserve">. 그러나 </w:t>
      </w:r>
      <w:proofErr w:type="spellStart"/>
      <w:r>
        <w:t>Automatic</w:t>
      </w:r>
      <w:proofErr w:type="spellEnd"/>
      <w:r>
        <w:t xml:space="preserve"> </w:t>
      </w:r>
      <w:proofErr w:type="spellStart"/>
      <w:r>
        <w:t>Turbine</w:t>
      </w:r>
      <w:proofErr w:type="spellEnd"/>
      <w:r>
        <w:t xml:space="preserve"> </w:t>
      </w:r>
      <w:proofErr w:type="spellStart"/>
      <w:r>
        <w:t>Startup이</w:t>
      </w:r>
      <w:proofErr w:type="spellEnd"/>
      <w:r>
        <w:t xml:space="preserve"> 채택된 시스템은 </w:t>
      </w:r>
      <w:proofErr w:type="spellStart"/>
      <w:r>
        <w:t>Startup</w:t>
      </w:r>
      <w:proofErr w:type="spellEnd"/>
      <w:r>
        <w:t xml:space="preserve"> </w:t>
      </w:r>
      <w:proofErr w:type="spellStart"/>
      <w:r>
        <w:t>Sequence의</w:t>
      </w:r>
      <w:proofErr w:type="spellEnd"/>
      <w:r>
        <w:t xml:space="preserve"> 특정 단계에서 전환이 자동적으로 개시된다.</w:t>
      </w:r>
    </w:p>
    <w:p w14:paraId="290B750A" w14:textId="77777777" w:rsidR="00863CFF" w:rsidRDefault="00301F49">
      <w:pPr>
        <w:pStyle w:val="4"/>
      </w:pPr>
      <w:r>
        <w:lastRenderedPageBreak/>
        <w:t>계통</w:t>
      </w:r>
      <w:r>
        <w:t xml:space="preserve"> </w:t>
      </w:r>
      <w:proofErr w:type="spellStart"/>
      <w:r>
        <w:t>병입</w:t>
      </w:r>
      <w:proofErr w:type="spellEnd"/>
      <w:r>
        <w:t xml:space="preserve"> </w:t>
      </w:r>
      <w:r>
        <w:t>이전에</w:t>
      </w:r>
      <w:r>
        <w:t xml:space="preserve"> </w:t>
      </w:r>
      <w:r>
        <w:t>밸브</w:t>
      </w:r>
      <w:r>
        <w:t xml:space="preserve"> </w:t>
      </w:r>
      <w:r>
        <w:t>전환을</w:t>
      </w:r>
      <w:r>
        <w:t xml:space="preserve"> </w:t>
      </w:r>
      <w:r>
        <w:t>하는</w:t>
      </w:r>
      <w:r>
        <w:t xml:space="preserve"> </w:t>
      </w:r>
      <w:proofErr w:type="spellStart"/>
      <w:r>
        <w:t>Unit</w:t>
      </w:r>
      <w:proofErr w:type="spellEnd"/>
    </w:p>
    <w:p w14:paraId="3795C0D9" w14:textId="77777777" w:rsidR="00863CFF" w:rsidRDefault="00301F49">
      <w:r>
        <w:t xml:space="preserve">계통 </w:t>
      </w:r>
      <w:proofErr w:type="spellStart"/>
      <w:r>
        <w:t>병입</w:t>
      </w:r>
      <w:proofErr w:type="spellEnd"/>
      <w:r>
        <w:t xml:space="preserve"> 이전에 전환을 하는 </w:t>
      </w:r>
      <w:proofErr w:type="spellStart"/>
      <w:r>
        <w:t>Unit에서는</w:t>
      </w:r>
      <w:proofErr w:type="spellEnd"/>
      <w:r>
        <w:t xml:space="preserve"> 운전원이 터빈 </w:t>
      </w:r>
      <w:proofErr w:type="spellStart"/>
      <w:r>
        <w:t>승속</w:t>
      </w:r>
      <w:proofErr w:type="spellEnd"/>
      <w:r>
        <w:t xml:space="preserve"> 명령을 입력시키면 </w:t>
      </w:r>
      <w:proofErr w:type="spellStart"/>
      <w:r>
        <w:t>Control</w:t>
      </w:r>
      <w:proofErr w:type="spellEnd"/>
      <w:r>
        <w:t xml:space="preserve"> </w:t>
      </w:r>
      <w:proofErr w:type="spellStart"/>
      <w:r>
        <w:t>Valve는</w:t>
      </w:r>
      <w:proofErr w:type="spellEnd"/>
      <w:r>
        <w:t xml:space="preserve"> 완전히 열리며, </w:t>
      </w:r>
      <w:proofErr w:type="spellStart"/>
      <w:r>
        <w:t>Stop</w:t>
      </w:r>
      <w:proofErr w:type="spellEnd"/>
      <w:r>
        <w:t xml:space="preserve"> </w:t>
      </w:r>
      <w:proofErr w:type="spellStart"/>
      <w:r>
        <w:t>Valve가</w:t>
      </w:r>
      <w:proofErr w:type="spellEnd"/>
      <w:r>
        <w:t xml:space="preserve"> 터빈을 전환점까지 </w:t>
      </w:r>
      <w:proofErr w:type="spellStart"/>
      <w:r>
        <w:t>구동시킨다</w:t>
      </w:r>
      <w:proofErr w:type="spellEnd"/>
      <w:r>
        <w:t xml:space="preserve">. 일단 전환이 개시되면 </w:t>
      </w:r>
      <w:proofErr w:type="spellStart"/>
      <w:r>
        <w:t>Control</w:t>
      </w:r>
      <w:proofErr w:type="spellEnd"/>
      <w:r>
        <w:t xml:space="preserve"> </w:t>
      </w:r>
      <w:proofErr w:type="spellStart"/>
      <w:r>
        <w:t>Valve는</w:t>
      </w:r>
      <w:proofErr w:type="spellEnd"/>
      <w:r>
        <w:t xml:space="preserve"> 터빈 속도가 감소되는 것을 감지할 때까지 닫히기 시작한다. 일단 시스템이 </w:t>
      </w:r>
      <w:proofErr w:type="spellStart"/>
      <w:r>
        <w:t>Control</w:t>
      </w:r>
      <w:proofErr w:type="spellEnd"/>
      <w:r>
        <w:t xml:space="preserve"> </w:t>
      </w:r>
      <w:proofErr w:type="spellStart"/>
      <w:r>
        <w:t>Valve가</w:t>
      </w:r>
      <w:proofErr w:type="spellEnd"/>
      <w:r>
        <w:t xml:space="preserve"> 속도를 제어하고 있음을 확인하면 </w:t>
      </w:r>
      <w:proofErr w:type="spellStart"/>
      <w:r>
        <w:t>Stop</w:t>
      </w:r>
      <w:proofErr w:type="spellEnd"/>
      <w:r>
        <w:t xml:space="preserve"> </w:t>
      </w:r>
      <w:proofErr w:type="spellStart"/>
      <w:r>
        <w:t>Valve는</w:t>
      </w:r>
      <w:proofErr w:type="spellEnd"/>
      <w:r>
        <w:t xml:space="preserve"> 완전히 열리며, </w:t>
      </w:r>
      <w:proofErr w:type="spellStart"/>
      <w:r>
        <w:t>Stop</w:t>
      </w:r>
      <w:proofErr w:type="spellEnd"/>
      <w:r>
        <w:t xml:space="preserve"> </w:t>
      </w:r>
      <w:proofErr w:type="spellStart"/>
      <w:r>
        <w:t>Valve로의</w:t>
      </w:r>
      <w:proofErr w:type="spellEnd"/>
      <w:r>
        <w:t xml:space="preserve"> 재전환은 허용되지 않는다.</w:t>
      </w:r>
    </w:p>
    <w:p w14:paraId="071411DD" w14:textId="77777777" w:rsidR="00863CFF" w:rsidRDefault="00301F49">
      <w:pPr>
        <w:pStyle w:val="4"/>
      </w:pPr>
      <w:r>
        <w:t>계통</w:t>
      </w:r>
      <w:r>
        <w:t xml:space="preserve"> </w:t>
      </w:r>
      <w:proofErr w:type="spellStart"/>
      <w:r>
        <w:t>병입</w:t>
      </w:r>
      <w:proofErr w:type="spellEnd"/>
      <w:r>
        <w:t xml:space="preserve"> </w:t>
      </w:r>
      <w:r>
        <w:t>후에</w:t>
      </w:r>
      <w:r>
        <w:t xml:space="preserve"> </w:t>
      </w:r>
      <w:r>
        <w:t>밸브</w:t>
      </w:r>
      <w:r>
        <w:t xml:space="preserve"> </w:t>
      </w:r>
      <w:r>
        <w:t>전환을</w:t>
      </w:r>
      <w:r>
        <w:t xml:space="preserve"> </w:t>
      </w:r>
      <w:r>
        <w:t>하는</w:t>
      </w:r>
      <w:r>
        <w:t xml:space="preserve"> </w:t>
      </w:r>
      <w:proofErr w:type="spellStart"/>
      <w:r>
        <w:t>Unit</w:t>
      </w:r>
      <w:proofErr w:type="spellEnd"/>
    </w:p>
    <w:p w14:paraId="27FDF446" w14:textId="77777777" w:rsidR="00863CFF" w:rsidRDefault="00301F49">
      <w:r>
        <w:t xml:space="preserve">계통 </w:t>
      </w:r>
      <w:proofErr w:type="spellStart"/>
      <w:r>
        <w:t>병입</w:t>
      </w:r>
      <w:proofErr w:type="spellEnd"/>
      <w:r>
        <w:t xml:space="preserve"> 후에 전환이 일어나는 </w:t>
      </w:r>
      <w:proofErr w:type="spellStart"/>
      <w:r>
        <w:t>Unit에서도</w:t>
      </w:r>
      <w:proofErr w:type="spellEnd"/>
      <w:r>
        <w:t xml:space="preserve"> 운전원이 터빈 </w:t>
      </w:r>
      <w:proofErr w:type="spellStart"/>
      <w:r>
        <w:t>승속</w:t>
      </w:r>
      <w:proofErr w:type="spellEnd"/>
      <w:r>
        <w:t xml:space="preserve"> 명령을 입력시킬 때 </w:t>
      </w:r>
      <w:proofErr w:type="spellStart"/>
      <w:r>
        <w:t>Control</w:t>
      </w:r>
      <w:proofErr w:type="spellEnd"/>
      <w:r>
        <w:t xml:space="preserve"> </w:t>
      </w:r>
      <w:proofErr w:type="spellStart"/>
      <w:r>
        <w:t>Valve는</w:t>
      </w:r>
      <w:proofErr w:type="spellEnd"/>
      <w:r>
        <w:t xml:space="preserve"> 완전히 열려 있으며, </w:t>
      </w:r>
      <w:proofErr w:type="spellStart"/>
      <w:r>
        <w:t>Stop</w:t>
      </w:r>
      <w:proofErr w:type="spellEnd"/>
      <w:r>
        <w:t xml:space="preserve"> </w:t>
      </w:r>
      <w:proofErr w:type="spellStart"/>
      <w:r>
        <w:t>Valve가</w:t>
      </w:r>
      <w:proofErr w:type="spellEnd"/>
      <w:r>
        <w:t xml:space="preserve"> 터빈을 </w:t>
      </w:r>
      <w:proofErr w:type="spellStart"/>
      <w:r>
        <w:t>구동시키고</w:t>
      </w:r>
      <w:proofErr w:type="spellEnd"/>
      <w:r>
        <w:t xml:space="preserve"> 계통에 </w:t>
      </w:r>
      <w:proofErr w:type="spellStart"/>
      <w:r>
        <w:t>병입하여</w:t>
      </w:r>
      <w:proofErr w:type="spellEnd"/>
      <w:r>
        <w:t xml:space="preserve"> 전환점까지 부하를 받는다. 일단 전환이 개시되면 </w:t>
      </w:r>
      <w:proofErr w:type="spellStart"/>
      <w:r>
        <w:t>Control</w:t>
      </w:r>
      <w:proofErr w:type="spellEnd"/>
      <w:r>
        <w:t xml:space="preserve"> </w:t>
      </w:r>
      <w:proofErr w:type="spellStart"/>
      <w:r>
        <w:t>Valve는</w:t>
      </w:r>
      <w:proofErr w:type="spellEnd"/>
      <w:r>
        <w:t xml:space="preserve"> 부하 감소를 감지하거나 또는 </w:t>
      </w:r>
      <w:proofErr w:type="spellStart"/>
      <w:r>
        <w:t>Chest</w:t>
      </w:r>
      <w:proofErr w:type="spellEnd"/>
      <w:r>
        <w:t xml:space="preserve"> 압력이 일정 비율의 </w:t>
      </w:r>
      <w:proofErr w:type="spellStart"/>
      <w:r>
        <w:t>Throttle</w:t>
      </w:r>
      <w:proofErr w:type="spellEnd"/>
      <w:r>
        <w:t xml:space="preserve"> 압력까지 증가할 때까지 닫히게 된다. 시스템이 </w:t>
      </w:r>
      <w:proofErr w:type="spellStart"/>
      <w:r>
        <w:t>Control</w:t>
      </w:r>
      <w:proofErr w:type="spellEnd"/>
      <w:r>
        <w:t xml:space="preserve"> </w:t>
      </w:r>
      <w:proofErr w:type="spellStart"/>
      <w:r>
        <w:t>Valve가</w:t>
      </w:r>
      <w:proofErr w:type="spellEnd"/>
      <w:r>
        <w:t xml:space="preserve"> 제어하고 있음을 확인하면 </w:t>
      </w:r>
      <w:proofErr w:type="spellStart"/>
      <w:r>
        <w:t>Stop</w:t>
      </w:r>
      <w:proofErr w:type="spellEnd"/>
      <w:r>
        <w:t xml:space="preserve"> </w:t>
      </w:r>
      <w:proofErr w:type="spellStart"/>
      <w:r>
        <w:t>Valve는</w:t>
      </w:r>
      <w:proofErr w:type="spellEnd"/>
      <w:r>
        <w:t xml:space="preserve"> 완전히 열린다. 전환이 완전히 끝난 </w:t>
      </w:r>
      <w:proofErr w:type="spellStart"/>
      <w:r>
        <w:t>후에야</w:t>
      </w:r>
      <w:proofErr w:type="spellEnd"/>
      <w:r>
        <w:t xml:space="preserve"> </w:t>
      </w:r>
      <w:proofErr w:type="spellStart"/>
      <w:r>
        <w:t>Stop</w:t>
      </w:r>
      <w:proofErr w:type="spellEnd"/>
      <w:r>
        <w:t xml:space="preserve"> </w:t>
      </w:r>
      <w:proofErr w:type="spellStart"/>
      <w:r>
        <w:t>Valve로</w:t>
      </w:r>
      <w:proofErr w:type="spellEnd"/>
      <w:r>
        <w:t xml:space="preserve"> 다시 제어를 전환시킬 수 있다.</w:t>
      </w:r>
    </w:p>
    <w:p w14:paraId="5490E29E" w14:textId="77777777" w:rsidR="00863CFF" w:rsidRDefault="00301F49">
      <w:pPr>
        <w:pStyle w:val="31"/>
      </w:pPr>
      <w:bookmarkStart w:id="182" w:name="_Toc238643904"/>
      <w:r>
        <w:t xml:space="preserve">BTC </w:t>
      </w:r>
      <w:r>
        <w:t>운전</w:t>
      </w:r>
      <w:r>
        <w:t xml:space="preserve">: </w:t>
      </w:r>
      <w:proofErr w:type="spellStart"/>
      <w:r>
        <w:t>Single</w:t>
      </w:r>
      <w:proofErr w:type="spellEnd"/>
      <w:r>
        <w:t>/</w:t>
      </w:r>
      <w:proofErr w:type="spellStart"/>
      <w:r>
        <w:t>Sequential</w:t>
      </w:r>
      <w:proofErr w:type="spellEnd"/>
      <w:r>
        <w:t xml:space="preserve"> </w:t>
      </w:r>
      <w:proofErr w:type="spellStart"/>
      <w:r>
        <w:t>Mode</w:t>
      </w:r>
      <w:proofErr w:type="spellEnd"/>
      <w:r>
        <w:t xml:space="preserve"> Transfer </w:t>
      </w:r>
      <w:proofErr w:type="spellStart"/>
      <w:r>
        <w:t>Logic</w:t>
      </w:r>
      <w:bookmarkEnd w:id="182"/>
      <w:proofErr w:type="spellEnd"/>
    </w:p>
    <w:p w14:paraId="5552A249" w14:textId="77777777" w:rsidR="00863CFF" w:rsidRDefault="00301F49">
      <w:proofErr w:type="spellStart"/>
      <w:r>
        <w:t>Single</w:t>
      </w:r>
      <w:proofErr w:type="spellEnd"/>
      <w:r>
        <w:t>/</w:t>
      </w:r>
      <w:proofErr w:type="spellStart"/>
      <w:r>
        <w:t>Sequential</w:t>
      </w:r>
      <w:proofErr w:type="spellEnd"/>
      <w:r>
        <w:t xml:space="preserve"> 전환은 오직 </w:t>
      </w:r>
      <w:proofErr w:type="spellStart"/>
      <w:r>
        <w:t>Control</w:t>
      </w:r>
      <w:proofErr w:type="spellEnd"/>
      <w:r>
        <w:t xml:space="preserve"> </w:t>
      </w:r>
      <w:proofErr w:type="spellStart"/>
      <w:r>
        <w:t>Valve</w:t>
      </w:r>
      <w:proofErr w:type="spellEnd"/>
      <w:r>
        <w:t xml:space="preserve"> 각각에 개별적인 </w:t>
      </w:r>
      <w:proofErr w:type="spellStart"/>
      <w:r>
        <w:t>Actuator를</w:t>
      </w:r>
      <w:proofErr w:type="spellEnd"/>
      <w:r>
        <w:t xml:space="preserve"> 갖고 있는 터빈에만 적용되며, </w:t>
      </w:r>
      <w:proofErr w:type="spellStart"/>
      <w:r>
        <w:t>Partial</w:t>
      </w:r>
      <w:proofErr w:type="spellEnd"/>
      <w:r>
        <w:t xml:space="preserve"> </w:t>
      </w:r>
      <w:proofErr w:type="spellStart"/>
      <w:r>
        <w:t>Arc</w:t>
      </w:r>
      <w:proofErr w:type="spellEnd"/>
      <w:r>
        <w:t>/</w:t>
      </w:r>
      <w:proofErr w:type="spellStart"/>
      <w:r>
        <w:t>Full</w:t>
      </w:r>
      <w:proofErr w:type="spellEnd"/>
      <w:r>
        <w:t xml:space="preserve"> </w:t>
      </w:r>
      <w:proofErr w:type="spellStart"/>
      <w:r>
        <w:t>Arc</w:t>
      </w:r>
      <w:proofErr w:type="spellEnd"/>
      <w:r>
        <w:t xml:space="preserve"> </w:t>
      </w:r>
      <w:proofErr w:type="spellStart"/>
      <w:r>
        <w:t>Admission</w:t>
      </w:r>
      <w:proofErr w:type="spellEnd"/>
      <w:r>
        <w:t xml:space="preserve"> 전환이 가능한 터빈에만 적용된다. 어떤 터빈은 이러한 </w:t>
      </w:r>
      <w:proofErr w:type="spellStart"/>
      <w:r>
        <w:t>Partial</w:t>
      </w:r>
      <w:proofErr w:type="spellEnd"/>
      <w:r>
        <w:t xml:space="preserve"> </w:t>
      </w:r>
      <w:proofErr w:type="spellStart"/>
      <w:r>
        <w:t>Arc</w:t>
      </w:r>
      <w:proofErr w:type="spellEnd"/>
      <w:r>
        <w:t xml:space="preserve"> </w:t>
      </w:r>
      <w:proofErr w:type="spellStart"/>
      <w:r>
        <w:t>Admission</w:t>
      </w:r>
      <w:proofErr w:type="spellEnd"/>
      <w:r>
        <w:t xml:space="preserve"> 전환이 </w:t>
      </w:r>
      <w:proofErr w:type="spellStart"/>
      <w:r>
        <w:t>Stop</w:t>
      </w:r>
      <w:proofErr w:type="spellEnd"/>
      <w:r>
        <w:t xml:space="preserve"> </w:t>
      </w:r>
      <w:proofErr w:type="spellStart"/>
      <w:r>
        <w:t>Valve에서</w:t>
      </w:r>
      <w:proofErr w:type="spellEnd"/>
      <w:r>
        <w:t xml:space="preserve"> </w:t>
      </w:r>
      <w:proofErr w:type="spellStart"/>
      <w:r>
        <w:t>Control</w:t>
      </w:r>
      <w:proofErr w:type="spellEnd"/>
      <w:r>
        <w:t xml:space="preserve"> </w:t>
      </w:r>
      <w:proofErr w:type="spellStart"/>
      <w:r>
        <w:t>Valve로의</w:t>
      </w:r>
      <w:proofErr w:type="spellEnd"/>
      <w:r>
        <w:t xml:space="preserve"> 전환과 함께 완료된다.</w:t>
      </w:r>
    </w:p>
    <w:p w14:paraId="5E28B105" w14:textId="77777777" w:rsidR="00863CFF" w:rsidRDefault="00301F49">
      <w:proofErr w:type="spellStart"/>
      <w:r>
        <w:t>Partial</w:t>
      </w:r>
      <w:proofErr w:type="spellEnd"/>
      <w:r>
        <w:t xml:space="preserve"> </w:t>
      </w:r>
      <w:proofErr w:type="spellStart"/>
      <w:r>
        <w:t>Arc</w:t>
      </w:r>
      <w:proofErr w:type="spellEnd"/>
      <w:r>
        <w:t xml:space="preserve"> </w:t>
      </w:r>
      <w:proofErr w:type="spellStart"/>
      <w:r>
        <w:t>Admission은</w:t>
      </w:r>
      <w:proofErr w:type="spellEnd"/>
      <w:r>
        <w:t xml:space="preserve"> </w:t>
      </w:r>
      <w:proofErr w:type="spellStart"/>
      <w:r>
        <w:t>Throttle</w:t>
      </w:r>
      <w:proofErr w:type="spellEnd"/>
      <w:r>
        <w:t xml:space="preserve"> </w:t>
      </w:r>
      <w:proofErr w:type="spellStart"/>
      <w:r>
        <w:t>Loss가</w:t>
      </w:r>
      <w:proofErr w:type="spellEnd"/>
      <w:r>
        <w:t xml:space="preserve"> 최소로 되기 때문에 보다 효율적이다. 그러나 </w:t>
      </w:r>
      <w:proofErr w:type="spellStart"/>
      <w:r>
        <w:t>저부하에서</w:t>
      </w:r>
      <w:proofErr w:type="spellEnd"/>
      <w:r>
        <w:t xml:space="preserve"> 시기를 달리하는 </w:t>
      </w:r>
      <w:proofErr w:type="spellStart"/>
      <w:r>
        <w:t>Valve</w:t>
      </w:r>
      <w:proofErr w:type="spellEnd"/>
      <w:r>
        <w:t xml:space="preserve"> </w:t>
      </w:r>
      <w:proofErr w:type="spellStart"/>
      <w:r>
        <w:t>Sequence</w:t>
      </w:r>
      <w:proofErr w:type="spellEnd"/>
      <w:r>
        <w:t xml:space="preserve"> 때문에 </w:t>
      </w:r>
      <w:proofErr w:type="spellStart"/>
      <w:r>
        <w:t>Heating</w:t>
      </w:r>
      <w:proofErr w:type="spellEnd"/>
      <w:r>
        <w:t xml:space="preserve"> 문제가 일어날 수도 있다. 따라서 </w:t>
      </w:r>
      <w:proofErr w:type="spellStart"/>
      <w:r>
        <w:t>저부하에서는</w:t>
      </w:r>
      <w:proofErr w:type="spellEnd"/>
      <w:r>
        <w:t xml:space="preserve"> </w:t>
      </w:r>
      <w:proofErr w:type="spellStart"/>
      <w:r>
        <w:t>Full</w:t>
      </w:r>
      <w:proofErr w:type="spellEnd"/>
      <w:r>
        <w:t xml:space="preserve"> </w:t>
      </w:r>
      <w:proofErr w:type="spellStart"/>
      <w:r>
        <w:t>Arc</w:t>
      </w:r>
      <w:proofErr w:type="spellEnd"/>
      <w:r>
        <w:t xml:space="preserve"> </w:t>
      </w:r>
      <w:proofErr w:type="spellStart"/>
      <w:r>
        <w:t>Admission이</w:t>
      </w:r>
      <w:proofErr w:type="spellEnd"/>
      <w:r>
        <w:t xml:space="preserve"> 더 효율적이다.</w:t>
      </w:r>
    </w:p>
    <w:p w14:paraId="5A1BF93D" w14:textId="77777777" w:rsidR="00863CFF" w:rsidRDefault="00301F49">
      <w:proofErr w:type="spellStart"/>
      <w:r>
        <w:t>Single</w:t>
      </w:r>
      <w:proofErr w:type="spellEnd"/>
      <w:r>
        <w:t>/</w:t>
      </w:r>
      <w:proofErr w:type="spellStart"/>
      <w:r>
        <w:t>Sequential</w:t>
      </w:r>
      <w:proofErr w:type="spellEnd"/>
      <w:r>
        <w:t xml:space="preserve"> </w:t>
      </w:r>
      <w:proofErr w:type="spellStart"/>
      <w:r>
        <w:t>Logic에는</w:t>
      </w:r>
      <w:proofErr w:type="spellEnd"/>
      <w:r>
        <w:t xml:space="preserve"> 전환 조건이 부합되는지를 결정하고, 전환이 진행 중인지 아니면 완료되었는지를 결정하는 Digital </w:t>
      </w:r>
      <w:proofErr w:type="spellStart"/>
      <w:r>
        <w:t>Logic이</w:t>
      </w:r>
      <w:proofErr w:type="spellEnd"/>
      <w:r>
        <w:t xml:space="preserve"> 포함되어 있다. 또한 </w:t>
      </w:r>
      <w:proofErr w:type="spellStart"/>
      <w:r>
        <w:t>Single과</w:t>
      </w:r>
      <w:proofErr w:type="spellEnd"/>
      <w:r>
        <w:t xml:space="preserve"> </w:t>
      </w:r>
      <w:proofErr w:type="spellStart"/>
      <w:r>
        <w:t>Sequential</w:t>
      </w:r>
      <w:proofErr w:type="spellEnd"/>
      <w:r>
        <w:t xml:space="preserve"> 전환 </w:t>
      </w:r>
      <w:proofErr w:type="spellStart"/>
      <w:r>
        <w:t>Curve를</w:t>
      </w:r>
      <w:proofErr w:type="spellEnd"/>
      <w:r>
        <w:t xml:space="preserve"> 처리하는 </w:t>
      </w:r>
      <w:proofErr w:type="spellStart"/>
      <w:r>
        <w:t>Analog</w:t>
      </w:r>
      <w:proofErr w:type="spellEnd"/>
      <w:r>
        <w:t xml:space="preserve"> </w:t>
      </w:r>
      <w:proofErr w:type="spellStart"/>
      <w:r>
        <w:t>Logic도</w:t>
      </w:r>
      <w:proofErr w:type="spellEnd"/>
      <w:r>
        <w:t xml:space="preserve"> 포함되어 있다.</w:t>
      </w:r>
    </w:p>
    <w:p w14:paraId="7E356CA0" w14:textId="77777777" w:rsidR="00863CFF" w:rsidRDefault="00301F49">
      <w:r>
        <w:t xml:space="preserve">일반적으로 운전원이 </w:t>
      </w:r>
      <w:proofErr w:type="spellStart"/>
      <w:r>
        <w:t>Single</w:t>
      </w:r>
      <w:proofErr w:type="spellEnd"/>
      <w:r>
        <w:t>/</w:t>
      </w:r>
      <w:proofErr w:type="spellStart"/>
      <w:r>
        <w:t>Sequential</w:t>
      </w:r>
      <w:proofErr w:type="spellEnd"/>
      <w:r>
        <w:t xml:space="preserve"> 전환을 시작하게 한다. 일단 전환이 진행 중이라도 운전원이 전환을 중지시킬 수 있다. 또한 발전소 조건이 여의치 못하다면 전환을 원위치로 되돌릴 수 있다. 전환을 작동시킴에 앞서 First </w:t>
      </w:r>
      <w:proofErr w:type="spellStart"/>
      <w:r>
        <w:t>Stage</w:t>
      </w:r>
      <w:proofErr w:type="spellEnd"/>
      <w:r>
        <w:t xml:space="preserve"> </w:t>
      </w:r>
      <w:proofErr w:type="spellStart"/>
      <w:r>
        <w:t>Pressure</w:t>
      </w:r>
      <w:proofErr w:type="spellEnd"/>
      <w:r>
        <w:t xml:space="preserve"> </w:t>
      </w:r>
      <w:proofErr w:type="spellStart"/>
      <w:r>
        <w:t>Loop를</w:t>
      </w:r>
      <w:proofErr w:type="spellEnd"/>
      <w:r>
        <w:t xml:space="preserve"> IN </w:t>
      </w:r>
      <w:proofErr w:type="spellStart"/>
      <w:r>
        <w:t>SERVICE로</w:t>
      </w:r>
      <w:proofErr w:type="spellEnd"/>
      <w:r>
        <w:t xml:space="preserve"> 놓는 것이 바람직하다. 이 </w:t>
      </w:r>
      <w:proofErr w:type="spellStart"/>
      <w:r>
        <w:t>Loop가</w:t>
      </w:r>
      <w:proofErr w:type="spellEnd"/>
      <w:r>
        <w:t xml:space="preserve"> </w:t>
      </w:r>
      <w:proofErr w:type="spellStart"/>
      <w:r>
        <w:t>In</w:t>
      </w:r>
      <w:proofErr w:type="spellEnd"/>
      <w:r>
        <w:t xml:space="preserve"> Service에 있음으로써 전환 중에 </w:t>
      </w:r>
      <w:proofErr w:type="spellStart"/>
      <w:r>
        <w:t>Control</w:t>
      </w:r>
      <w:proofErr w:type="spellEnd"/>
      <w:r>
        <w:t xml:space="preserve"> </w:t>
      </w:r>
      <w:proofErr w:type="spellStart"/>
      <w:r>
        <w:t>Valve는</w:t>
      </w:r>
      <w:proofErr w:type="spellEnd"/>
      <w:r>
        <w:t xml:space="preserve"> 터빈 </w:t>
      </w:r>
      <w:proofErr w:type="spellStart"/>
      <w:r>
        <w:t>Steam</w:t>
      </w:r>
      <w:proofErr w:type="spellEnd"/>
      <w:r>
        <w:t xml:space="preserve"> </w:t>
      </w:r>
      <w:proofErr w:type="spellStart"/>
      <w:r>
        <w:t>Flow를</w:t>
      </w:r>
      <w:proofErr w:type="spellEnd"/>
      <w:r>
        <w:t xml:space="preserve"> 일정하게 유지할 수 있으며, 그 결과 </w:t>
      </w:r>
      <w:proofErr w:type="spellStart"/>
      <w:r>
        <w:t>Throttle</w:t>
      </w:r>
      <w:proofErr w:type="spellEnd"/>
      <w:r>
        <w:t xml:space="preserve"> </w:t>
      </w:r>
      <w:proofErr w:type="spellStart"/>
      <w:r>
        <w:t>Steam</w:t>
      </w:r>
      <w:proofErr w:type="spellEnd"/>
      <w:r>
        <w:t xml:space="preserve"> </w:t>
      </w:r>
      <w:proofErr w:type="spellStart"/>
      <w:r>
        <w:t>Pressure가</w:t>
      </w:r>
      <w:proofErr w:type="spellEnd"/>
      <w:r>
        <w:t xml:space="preserve"> 불필요하게 유동하는 것을 방지할 수 있다.</w:t>
      </w:r>
    </w:p>
    <w:p w14:paraId="629543AA" w14:textId="77777777" w:rsidR="00863CFF" w:rsidRDefault="00301F49">
      <w:r>
        <w:lastRenderedPageBreak/>
        <w:t xml:space="preserve">BTC 시스템은 </w:t>
      </w:r>
      <w:proofErr w:type="spellStart"/>
      <w:r>
        <w:t>Single</w:t>
      </w:r>
      <w:proofErr w:type="spellEnd"/>
      <w:r>
        <w:t>/</w:t>
      </w:r>
      <w:proofErr w:type="spellStart"/>
      <w:r>
        <w:t>Sequential</w:t>
      </w:r>
      <w:proofErr w:type="spellEnd"/>
      <w:r>
        <w:t xml:space="preserve"> 전환 중에도 </w:t>
      </w:r>
      <w:proofErr w:type="spellStart"/>
      <w:r>
        <w:t>Load</w:t>
      </w:r>
      <w:proofErr w:type="spellEnd"/>
      <w:r>
        <w:t xml:space="preserve"> </w:t>
      </w:r>
      <w:proofErr w:type="spellStart"/>
      <w:r>
        <w:t>Control의</w:t>
      </w:r>
      <w:proofErr w:type="spellEnd"/>
      <w:r>
        <w:t xml:space="preserve"> 변화에 </w:t>
      </w:r>
      <w:proofErr w:type="spellStart"/>
      <w:r>
        <w:t>응동한다</w:t>
      </w:r>
      <w:proofErr w:type="spellEnd"/>
      <w:r>
        <w:t xml:space="preserve">. 이렇게 함으로써 전환이 진행되는 동안에도 계속하여 터빈 부하를 </w:t>
      </w:r>
      <w:proofErr w:type="spellStart"/>
      <w:r>
        <w:t>증감발할</w:t>
      </w:r>
      <w:proofErr w:type="spellEnd"/>
      <w:r>
        <w:t xml:space="preserve"> 수 있다.</w:t>
      </w:r>
    </w:p>
    <w:p w14:paraId="1351AF3F" w14:textId="77777777" w:rsidR="00863CFF" w:rsidRDefault="00301F49">
      <w:pPr>
        <w:pStyle w:val="31"/>
      </w:pPr>
      <w:bookmarkStart w:id="183" w:name="_Toc238643905"/>
      <w:r>
        <w:t xml:space="preserve">BTC </w:t>
      </w:r>
      <w:r>
        <w:t>운전</w:t>
      </w:r>
      <w:r>
        <w:t xml:space="preserve">: </w:t>
      </w:r>
      <w:proofErr w:type="spellStart"/>
      <w:r>
        <w:t>Stop</w:t>
      </w:r>
      <w:proofErr w:type="spellEnd"/>
      <w:r>
        <w:t xml:space="preserve"> </w:t>
      </w:r>
      <w:proofErr w:type="spellStart"/>
      <w:r>
        <w:t>Valve</w:t>
      </w:r>
      <w:proofErr w:type="spellEnd"/>
      <w:r>
        <w:t xml:space="preserve"> </w:t>
      </w:r>
      <w:r>
        <w:t>및</w:t>
      </w:r>
      <w:r>
        <w:t xml:space="preserve"> </w:t>
      </w:r>
      <w:proofErr w:type="spellStart"/>
      <w:r>
        <w:t>Control</w:t>
      </w:r>
      <w:proofErr w:type="spellEnd"/>
      <w:r>
        <w:t xml:space="preserve"> </w:t>
      </w:r>
      <w:proofErr w:type="spellStart"/>
      <w:r>
        <w:t>Valve</w:t>
      </w:r>
      <w:proofErr w:type="spellEnd"/>
      <w:r>
        <w:t xml:space="preserve"> </w:t>
      </w:r>
      <w:proofErr w:type="spellStart"/>
      <w:r>
        <w:t>Test</w:t>
      </w:r>
      <w:proofErr w:type="spellEnd"/>
      <w:r>
        <w:t xml:space="preserve"> </w:t>
      </w:r>
      <w:proofErr w:type="spellStart"/>
      <w:r>
        <w:t>Logic</w:t>
      </w:r>
      <w:bookmarkEnd w:id="183"/>
      <w:proofErr w:type="spellEnd"/>
    </w:p>
    <w:p w14:paraId="3FBCB93C" w14:textId="77777777" w:rsidR="00863CFF" w:rsidRDefault="00301F49">
      <w:proofErr w:type="spellStart"/>
      <w:r>
        <w:t>Stop</w:t>
      </w:r>
      <w:proofErr w:type="spellEnd"/>
      <w:r>
        <w:t xml:space="preserve"> </w:t>
      </w:r>
      <w:proofErr w:type="spellStart"/>
      <w:r>
        <w:t>Valve</w:t>
      </w:r>
      <w:proofErr w:type="spellEnd"/>
      <w:r>
        <w:t xml:space="preserve"> 및 </w:t>
      </w:r>
      <w:proofErr w:type="spellStart"/>
      <w:r>
        <w:t>Control</w:t>
      </w:r>
      <w:proofErr w:type="spellEnd"/>
      <w:r>
        <w:t xml:space="preserve"> </w:t>
      </w:r>
      <w:proofErr w:type="spellStart"/>
      <w:r>
        <w:t>Valve</w:t>
      </w:r>
      <w:proofErr w:type="spellEnd"/>
      <w:r>
        <w:t xml:space="preserve"> </w:t>
      </w:r>
      <w:proofErr w:type="spellStart"/>
      <w:r>
        <w:t>Test</w:t>
      </w:r>
      <w:proofErr w:type="spellEnd"/>
      <w:r>
        <w:t xml:space="preserve"> </w:t>
      </w:r>
      <w:proofErr w:type="spellStart"/>
      <w:r>
        <w:t>Logic에는</w:t>
      </w:r>
      <w:proofErr w:type="spellEnd"/>
      <w:r>
        <w:t xml:space="preserve"> </w:t>
      </w:r>
      <w:proofErr w:type="spellStart"/>
      <w:r>
        <w:t>Test</w:t>
      </w:r>
      <w:proofErr w:type="spellEnd"/>
      <w:r>
        <w:t xml:space="preserve"> 조건이 충족되었는지를 결정하고, </w:t>
      </w:r>
      <w:proofErr w:type="spellStart"/>
      <w:r>
        <w:t>Test가</w:t>
      </w:r>
      <w:proofErr w:type="spellEnd"/>
      <w:r>
        <w:t xml:space="preserve"> 진행 중인지 아니면 완료되었는지를 결정하는 Digital </w:t>
      </w:r>
      <w:proofErr w:type="spellStart"/>
      <w:r>
        <w:t>Logic이</w:t>
      </w:r>
      <w:proofErr w:type="spellEnd"/>
      <w:r>
        <w:t xml:space="preserve"> 포함되어 있다. 또한 </w:t>
      </w:r>
      <w:proofErr w:type="spellStart"/>
      <w:r>
        <w:t>Stop</w:t>
      </w:r>
      <w:proofErr w:type="spellEnd"/>
      <w:r>
        <w:t xml:space="preserve"> </w:t>
      </w:r>
      <w:proofErr w:type="spellStart"/>
      <w:r>
        <w:t>Valve</w:t>
      </w:r>
      <w:proofErr w:type="spellEnd"/>
      <w:r>
        <w:t xml:space="preserve"> </w:t>
      </w:r>
      <w:proofErr w:type="spellStart"/>
      <w:r>
        <w:t>Logic과</w:t>
      </w:r>
      <w:proofErr w:type="spellEnd"/>
      <w:r>
        <w:t xml:space="preserve"> </w:t>
      </w:r>
      <w:proofErr w:type="spellStart"/>
      <w:r>
        <w:t>Control</w:t>
      </w:r>
      <w:proofErr w:type="spellEnd"/>
      <w:r>
        <w:t xml:space="preserve"> </w:t>
      </w:r>
      <w:proofErr w:type="spellStart"/>
      <w:r>
        <w:t>Valve</w:t>
      </w:r>
      <w:proofErr w:type="spellEnd"/>
      <w:r>
        <w:t xml:space="preserve"> </w:t>
      </w:r>
      <w:proofErr w:type="spellStart"/>
      <w:r>
        <w:t>Logic으로</w:t>
      </w:r>
      <w:proofErr w:type="spellEnd"/>
      <w:r>
        <w:t xml:space="preserve"> 보낼 </w:t>
      </w:r>
      <w:proofErr w:type="spellStart"/>
      <w:r>
        <w:t>Test</w:t>
      </w:r>
      <w:proofErr w:type="spellEnd"/>
      <w:r>
        <w:t xml:space="preserve"> 신호를 결정하는 </w:t>
      </w:r>
      <w:proofErr w:type="spellStart"/>
      <w:r>
        <w:t>Analog</w:t>
      </w:r>
      <w:proofErr w:type="spellEnd"/>
      <w:r>
        <w:t xml:space="preserve"> </w:t>
      </w:r>
      <w:proofErr w:type="spellStart"/>
      <w:r>
        <w:t>Logic도</w:t>
      </w:r>
      <w:proofErr w:type="spellEnd"/>
      <w:r>
        <w:t xml:space="preserve"> 포함되어 있다.</w:t>
      </w:r>
    </w:p>
    <w:p w14:paraId="461B1939" w14:textId="77777777" w:rsidR="00863CFF" w:rsidRDefault="00301F49">
      <w:proofErr w:type="spellStart"/>
      <w:r>
        <w:t>Test</w:t>
      </w:r>
      <w:proofErr w:type="spellEnd"/>
      <w:r>
        <w:t xml:space="preserve"> 횟수와 형태는 터빈 제작사에 따라서 다양하다.</w:t>
      </w:r>
    </w:p>
    <w:p w14:paraId="18A3852A" w14:textId="77777777" w:rsidR="00863CFF" w:rsidRDefault="00301F49">
      <w:pPr>
        <w:pStyle w:val="4"/>
      </w:pPr>
      <w:proofErr w:type="spellStart"/>
      <w:r>
        <w:t>Stop</w:t>
      </w:r>
      <w:proofErr w:type="spellEnd"/>
      <w:r>
        <w:t xml:space="preserve"> </w:t>
      </w:r>
      <w:proofErr w:type="spellStart"/>
      <w:r>
        <w:t>Valve</w:t>
      </w:r>
      <w:r>
        <w:t>에</w:t>
      </w:r>
      <w:proofErr w:type="spellEnd"/>
      <w:r>
        <w:t xml:space="preserve"> </w:t>
      </w:r>
      <w:r>
        <w:t>한해서</w:t>
      </w:r>
      <w:r>
        <w:t xml:space="preserve"> </w:t>
      </w:r>
      <w:r>
        <w:t>시험이</w:t>
      </w:r>
      <w:r>
        <w:t xml:space="preserve"> </w:t>
      </w:r>
      <w:r>
        <w:t>가능한</w:t>
      </w:r>
      <w:r>
        <w:t xml:space="preserve"> </w:t>
      </w:r>
      <w:proofErr w:type="spellStart"/>
      <w:r>
        <w:t>Unit</w:t>
      </w:r>
      <w:proofErr w:type="spellEnd"/>
    </w:p>
    <w:p w14:paraId="54384D7C" w14:textId="77777777" w:rsidR="00863CFF" w:rsidRDefault="00301F49">
      <w:r>
        <w:t xml:space="preserve">오직 </w:t>
      </w:r>
      <w:proofErr w:type="spellStart"/>
      <w:r>
        <w:t>Stop</w:t>
      </w:r>
      <w:proofErr w:type="spellEnd"/>
      <w:r>
        <w:t xml:space="preserve"> </w:t>
      </w:r>
      <w:proofErr w:type="spellStart"/>
      <w:r>
        <w:t>Valve에</w:t>
      </w:r>
      <w:proofErr w:type="spellEnd"/>
      <w:r>
        <w:t xml:space="preserve"> 한해서 시험이 가능한 </w:t>
      </w:r>
      <w:proofErr w:type="spellStart"/>
      <w:r>
        <w:t>Unit에</w:t>
      </w:r>
      <w:proofErr w:type="spellEnd"/>
      <w:r>
        <w:t xml:space="preserve"> 있어서 </w:t>
      </w:r>
      <w:proofErr w:type="spellStart"/>
      <w:r>
        <w:t>Stop</w:t>
      </w:r>
      <w:proofErr w:type="spellEnd"/>
      <w:r>
        <w:t xml:space="preserve"> </w:t>
      </w:r>
      <w:proofErr w:type="spellStart"/>
      <w:r>
        <w:t>Valve는</w:t>
      </w:r>
      <w:proofErr w:type="spellEnd"/>
      <w:r>
        <w:t xml:space="preserve"> </w:t>
      </w:r>
      <w:proofErr w:type="spellStart"/>
      <w:r>
        <w:t>Test</w:t>
      </w:r>
      <w:proofErr w:type="spellEnd"/>
      <w:r>
        <w:t xml:space="preserve"> 위치까지 진행하고, </w:t>
      </w:r>
      <w:proofErr w:type="spellStart"/>
      <w:r>
        <w:t>Limit</w:t>
      </w:r>
      <w:proofErr w:type="spellEnd"/>
      <w:r>
        <w:t xml:space="preserve"> </w:t>
      </w:r>
      <w:proofErr w:type="spellStart"/>
      <w:r>
        <w:t>Switch가</w:t>
      </w:r>
      <w:proofErr w:type="spellEnd"/>
      <w:r>
        <w:t xml:space="preserve"> 미리 결정된 시간 내에 </w:t>
      </w:r>
      <w:proofErr w:type="spellStart"/>
      <w:r>
        <w:t>Test</w:t>
      </w:r>
      <w:proofErr w:type="spellEnd"/>
      <w:r>
        <w:t xml:space="preserve"> 위치를 확인한 후 </w:t>
      </w:r>
      <w:proofErr w:type="spellStart"/>
      <w:r>
        <w:t>Valve는</w:t>
      </w:r>
      <w:proofErr w:type="spellEnd"/>
      <w:r>
        <w:t xml:space="preserve"> 다시 완전히 열린다. 일반적으로 </w:t>
      </w:r>
      <w:proofErr w:type="spellStart"/>
      <w:r>
        <w:t>Stop</w:t>
      </w:r>
      <w:proofErr w:type="spellEnd"/>
      <w:r>
        <w:t xml:space="preserve"> </w:t>
      </w:r>
      <w:proofErr w:type="spellStart"/>
      <w:r>
        <w:t>Valve</w:t>
      </w:r>
      <w:proofErr w:type="spellEnd"/>
      <w:r>
        <w:t xml:space="preserve"> </w:t>
      </w:r>
      <w:proofErr w:type="spellStart"/>
      <w:r>
        <w:t>Test는</w:t>
      </w:r>
      <w:proofErr w:type="spellEnd"/>
      <w:r>
        <w:t xml:space="preserve"> </w:t>
      </w:r>
      <w:proofErr w:type="spellStart"/>
      <w:r>
        <w:t>Unit가</w:t>
      </w:r>
      <w:proofErr w:type="spellEnd"/>
      <w:r>
        <w:t xml:space="preserve"> 온라인 상태이고 </w:t>
      </w:r>
      <w:proofErr w:type="spellStart"/>
      <w:r>
        <w:t>Control</w:t>
      </w:r>
      <w:proofErr w:type="spellEnd"/>
      <w:r>
        <w:t xml:space="preserve"> </w:t>
      </w:r>
      <w:proofErr w:type="spellStart"/>
      <w:r>
        <w:t>Valve가</w:t>
      </w:r>
      <w:proofErr w:type="spellEnd"/>
      <w:r>
        <w:t xml:space="preserve"> 제어 상태에 있을 때에만 실시할 수 있게 되어 있다.</w:t>
      </w:r>
    </w:p>
    <w:p w14:paraId="0F0174DA" w14:textId="77777777" w:rsidR="00863CFF" w:rsidRDefault="00301F49">
      <w:pPr>
        <w:pStyle w:val="4"/>
      </w:pPr>
      <w:proofErr w:type="spellStart"/>
      <w:r>
        <w:t>Stop</w:t>
      </w:r>
      <w:proofErr w:type="spellEnd"/>
      <w:r>
        <w:t xml:space="preserve"> </w:t>
      </w:r>
      <w:proofErr w:type="spellStart"/>
      <w:r>
        <w:t>Valve</w:t>
      </w:r>
      <w:r>
        <w:t>와</w:t>
      </w:r>
      <w:proofErr w:type="spellEnd"/>
      <w:r>
        <w:t xml:space="preserve"> </w:t>
      </w:r>
      <w:proofErr w:type="spellStart"/>
      <w:r>
        <w:t>Control</w:t>
      </w:r>
      <w:proofErr w:type="spellEnd"/>
      <w:r>
        <w:t xml:space="preserve"> </w:t>
      </w:r>
      <w:proofErr w:type="spellStart"/>
      <w:r>
        <w:t>Valve</w:t>
      </w:r>
      <w:proofErr w:type="spellEnd"/>
      <w:r>
        <w:t xml:space="preserve"> </w:t>
      </w:r>
      <w:r>
        <w:t>모두</w:t>
      </w:r>
      <w:r>
        <w:t xml:space="preserve"> </w:t>
      </w:r>
      <w:r>
        <w:t>시험이</w:t>
      </w:r>
      <w:r>
        <w:t xml:space="preserve"> </w:t>
      </w:r>
      <w:r>
        <w:t>가능한</w:t>
      </w:r>
      <w:r>
        <w:t xml:space="preserve"> </w:t>
      </w:r>
      <w:proofErr w:type="spellStart"/>
      <w:r>
        <w:t>Unit</w:t>
      </w:r>
      <w:proofErr w:type="spellEnd"/>
      <w:r>
        <w:t xml:space="preserve"> (</w:t>
      </w:r>
      <w:proofErr w:type="spellStart"/>
      <w:r>
        <w:t>Single</w:t>
      </w:r>
      <w:proofErr w:type="spellEnd"/>
      <w:r>
        <w:t xml:space="preserve"> </w:t>
      </w:r>
      <w:proofErr w:type="spellStart"/>
      <w:r>
        <w:t>End</w:t>
      </w:r>
      <w:proofErr w:type="spellEnd"/>
      <w:r>
        <w:t xml:space="preserve"> </w:t>
      </w:r>
      <w:proofErr w:type="spellStart"/>
      <w:r>
        <w:t>Chest</w:t>
      </w:r>
      <w:proofErr w:type="spellEnd"/>
      <w:r>
        <w:t>)</w:t>
      </w:r>
    </w:p>
    <w:p w14:paraId="45EC8AC3" w14:textId="77777777" w:rsidR="00863CFF" w:rsidRDefault="00301F49">
      <w:proofErr w:type="spellStart"/>
      <w:r>
        <w:t>Stop</w:t>
      </w:r>
      <w:proofErr w:type="spellEnd"/>
      <w:r>
        <w:t xml:space="preserve"> </w:t>
      </w:r>
      <w:proofErr w:type="spellStart"/>
      <w:r>
        <w:t>Valve와</w:t>
      </w:r>
      <w:proofErr w:type="spellEnd"/>
      <w:r>
        <w:t xml:space="preserve"> </w:t>
      </w:r>
      <w:proofErr w:type="spellStart"/>
      <w:r>
        <w:t>Control</w:t>
      </w:r>
      <w:proofErr w:type="spellEnd"/>
      <w:r>
        <w:t xml:space="preserve"> </w:t>
      </w:r>
      <w:proofErr w:type="spellStart"/>
      <w:r>
        <w:t>Valve</w:t>
      </w:r>
      <w:proofErr w:type="spellEnd"/>
      <w:r>
        <w:t xml:space="preserve"> 모두를 </w:t>
      </w:r>
      <w:proofErr w:type="spellStart"/>
      <w:r>
        <w:t>Test할</w:t>
      </w:r>
      <w:proofErr w:type="spellEnd"/>
      <w:r>
        <w:t xml:space="preserve"> 수 있는 </w:t>
      </w:r>
      <w:proofErr w:type="spellStart"/>
      <w:r>
        <w:t>Unit일</w:t>
      </w:r>
      <w:proofErr w:type="spellEnd"/>
      <w:r>
        <w:t xml:space="preserve"> 경우, </w:t>
      </w:r>
      <w:proofErr w:type="spellStart"/>
      <w:r>
        <w:t>Valve</w:t>
      </w:r>
      <w:proofErr w:type="spellEnd"/>
      <w:r>
        <w:t xml:space="preserve"> </w:t>
      </w:r>
      <w:proofErr w:type="spellStart"/>
      <w:r>
        <w:t>Test는</w:t>
      </w:r>
      <w:proofErr w:type="spellEnd"/>
      <w:r>
        <w:t xml:space="preserve"> </w:t>
      </w:r>
      <w:proofErr w:type="spellStart"/>
      <w:r>
        <w:t>Single</w:t>
      </w:r>
      <w:proofErr w:type="spellEnd"/>
      <w:r>
        <w:t xml:space="preserve"> </w:t>
      </w:r>
      <w:proofErr w:type="spellStart"/>
      <w:r>
        <w:t>Chest인지</w:t>
      </w:r>
      <w:proofErr w:type="spellEnd"/>
      <w:r>
        <w:t xml:space="preserve"> 아니면 </w:t>
      </w:r>
      <w:proofErr w:type="spellStart"/>
      <w:r>
        <w:t>Double</w:t>
      </w:r>
      <w:proofErr w:type="spellEnd"/>
      <w:r>
        <w:t xml:space="preserve"> </w:t>
      </w:r>
      <w:proofErr w:type="spellStart"/>
      <w:r>
        <w:t>Chest인지에</w:t>
      </w:r>
      <w:proofErr w:type="spellEnd"/>
      <w:r>
        <w:t xml:space="preserve"> 따라서 다르다. </w:t>
      </w:r>
      <w:proofErr w:type="spellStart"/>
      <w:r>
        <w:t>Single</w:t>
      </w:r>
      <w:proofErr w:type="spellEnd"/>
      <w:r>
        <w:t xml:space="preserve"> </w:t>
      </w:r>
      <w:proofErr w:type="spellStart"/>
      <w:r>
        <w:t>End</w:t>
      </w:r>
      <w:proofErr w:type="spellEnd"/>
      <w:r>
        <w:t xml:space="preserve"> </w:t>
      </w:r>
      <w:proofErr w:type="spellStart"/>
      <w:r>
        <w:t>Chest에서는</w:t>
      </w:r>
      <w:proofErr w:type="spellEnd"/>
      <w:r>
        <w:t xml:space="preserve"> </w:t>
      </w:r>
      <w:proofErr w:type="spellStart"/>
      <w:r>
        <w:t>Control</w:t>
      </w:r>
      <w:proofErr w:type="spellEnd"/>
      <w:r>
        <w:t xml:space="preserve"> </w:t>
      </w:r>
      <w:proofErr w:type="spellStart"/>
      <w:r>
        <w:t>Valve가</w:t>
      </w:r>
      <w:proofErr w:type="spellEnd"/>
      <w:r>
        <w:t xml:space="preserve"> 먼저 닫히고, 그런 다음 해당 </w:t>
      </w:r>
      <w:proofErr w:type="spellStart"/>
      <w:r>
        <w:t>Stop</w:t>
      </w:r>
      <w:proofErr w:type="spellEnd"/>
      <w:r>
        <w:t xml:space="preserve"> </w:t>
      </w:r>
      <w:proofErr w:type="spellStart"/>
      <w:r>
        <w:t>Valve가</w:t>
      </w:r>
      <w:proofErr w:type="spellEnd"/>
      <w:r>
        <w:t xml:space="preserve"> 닫히며, 미리 결정된 일정 시간이 지난 후에 역순으로 밸브들이 다시 열린다. 일반적으로 </w:t>
      </w:r>
      <w:proofErr w:type="spellStart"/>
      <w:r>
        <w:t>Stop</w:t>
      </w:r>
      <w:proofErr w:type="spellEnd"/>
      <w:r>
        <w:t xml:space="preserve"> </w:t>
      </w:r>
      <w:proofErr w:type="spellStart"/>
      <w:r>
        <w:t>Valve</w:t>
      </w:r>
      <w:proofErr w:type="spellEnd"/>
      <w:r>
        <w:t xml:space="preserve"> </w:t>
      </w:r>
      <w:proofErr w:type="spellStart"/>
      <w:r>
        <w:t>Test는</w:t>
      </w:r>
      <w:proofErr w:type="spellEnd"/>
      <w:r>
        <w:t xml:space="preserve"> </w:t>
      </w:r>
      <w:proofErr w:type="spellStart"/>
      <w:r>
        <w:t>Unit가</w:t>
      </w:r>
      <w:proofErr w:type="spellEnd"/>
      <w:r>
        <w:t xml:space="preserve"> 일단 온라인 상태이고 </w:t>
      </w:r>
      <w:proofErr w:type="spellStart"/>
      <w:r>
        <w:t>Control</w:t>
      </w:r>
      <w:proofErr w:type="spellEnd"/>
      <w:r>
        <w:t xml:space="preserve"> </w:t>
      </w:r>
      <w:proofErr w:type="spellStart"/>
      <w:r>
        <w:t>Valve가</w:t>
      </w:r>
      <w:proofErr w:type="spellEnd"/>
      <w:r>
        <w:t xml:space="preserve"> 제어 중에 있으며, 또한 </w:t>
      </w:r>
      <w:proofErr w:type="spellStart"/>
      <w:r>
        <w:t>Single</w:t>
      </w:r>
      <w:proofErr w:type="spellEnd"/>
      <w:r>
        <w:t xml:space="preserve"> </w:t>
      </w:r>
      <w:proofErr w:type="spellStart"/>
      <w:r>
        <w:t>Mode일</w:t>
      </w:r>
      <w:proofErr w:type="spellEnd"/>
      <w:r>
        <w:t xml:space="preserve"> 때에만 </w:t>
      </w:r>
      <w:proofErr w:type="spellStart"/>
      <w:r>
        <w:t>동작시킬</w:t>
      </w:r>
      <w:proofErr w:type="spellEnd"/>
      <w:r>
        <w:t xml:space="preserve"> 수 있다. </w:t>
      </w:r>
      <w:proofErr w:type="spellStart"/>
      <w:r>
        <w:t>Testing을</w:t>
      </w:r>
      <w:proofErr w:type="spellEnd"/>
      <w:r>
        <w:t xml:space="preserve"> 시작하기 이전에 First </w:t>
      </w:r>
      <w:proofErr w:type="spellStart"/>
      <w:r>
        <w:t>Stage</w:t>
      </w:r>
      <w:proofErr w:type="spellEnd"/>
      <w:r>
        <w:t xml:space="preserve"> </w:t>
      </w:r>
      <w:proofErr w:type="spellStart"/>
      <w:r>
        <w:t>Pressure</w:t>
      </w:r>
      <w:proofErr w:type="spellEnd"/>
      <w:r>
        <w:t xml:space="preserve"> </w:t>
      </w:r>
      <w:proofErr w:type="spellStart"/>
      <w:r>
        <w:t>Loop를</w:t>
      </w:r>
      <w:proofErr w:type="spellEnd"/>
      <w:r>
        <w:t xml:space="preserve"> IN </w:t>
      </w:r>
      <w:proofErr w:type="spellStart"/>
      <w:r>
        <w:t>SERVICE로</w:t>
      </w:r>
      <w:proofErr w:type="spellEnd"/>
      <w:r>
        <w:t xml:space="preserve"> 놓는 것이 바람직하다. 이 루프를 동작 상태로 놓음으로써 </w:t>
      </w:r>
      <w:proofErr w:type="spellStart"/>
      <w:r>
        <w:t>Test</w:t>
      </w:r>
      <w:proofErr w:type="spellEnd"/>
      <w:r>
        <w:t xml:space="preserve"> 중에 터빈 </w:t>
      </w:r>
      <w:proofErr w:type="spellStart"/>
      <w:r>
        <w:t>Steam</w:t>
      </w:r>
      <w:proofErr w:type="spellEnd"/>
      <w:r>
        <w:t xml:space="preserve"> </w:t>
      </w:r>
      <w:proofErr w:type="spellStart"/>
      <w:r>
        <w:t>Flow를</w:t>
      </w:r>
      <w:proofErr w:type="spellEnd"/>
      <w:r>
        <w:t xml:space="preserve"> 일정하게 유지시키며 </w:t>
      </w:r>
      <w:proofErr w:type="spellStart"/>
      <w:r>
        <w:t>Throttle</w:t>
      </w:r>
      <w:proofErr w:type="spellEnd"/>
      <w:r>
        <w:t xml:space="preserve"> </w:t>
      </w:r>
      <w:proofErr w:type="spellStart"/>
      <w:r>
        <w:t>Steam</w:t>
      </w:r>
      <w:proofErr w:type="spellEnd"/>
      <w:r>
        <w:t xml:space="preserve"> </w:t>
      </w:r>
      <w:proofErr w:type="spellStart"/>
      <w:r>
        <w:t>Pressure의</w:t>
      </w:r>
      <w:proofErr w:type="spellEnd"/>
      <w:r>
        <w:t xml:space="preserve"> 유동을 방지하게 된다.</w:t>
      </w:r>
    </w:p>
    <w:p w14:paraId="1E944431" w14:textId="77777777" w:rsidR="00863CFF" w:rsidRDefault="00301F49">
      <w:pPr>
        <w:pStyle w:val="4"/>
      </w:pPr>
      <w:proofErr w:type="spellStart"/>
      <w:r>
        <w:t>Double</w:t>
      </w:r>
      <w:proofErr w:type="spellEnd"/>
      <w:r>
        <w:t xml:space="preserve"> </w:t>
      </w:r>
      <w:proofErr w:type="spellStart"/>
      <w:r>
        <w:t>End</w:t>
      </w:r>
      <w:proofErr w:type="spellEnd"/>
      <w:r>
        <w:t xml:space="preserve"> </w:t>
      </w:r>
      <w:proofErr w:type="spellStart"/>
      <w:r>
        <w:t>Steam</w:t>
      </w:r>
      <w:proofErr w:type="spellEnd"/>
      <w:r>
        <w:t xml:space="preserve"> </w:t>
      </w:r>
      <w:proofErr w:type="spellStart"/>
      <w:r>
        <w:t>Chest</w:t>
      </w:r>
      <w:r>
        <w:t>의</w:t>
      </w:r>
      <w:proofErr w:type="spellEnd"/>
      <w:r>
        <w:t xml:space="preserve"> </w:t>
      </w:r>
      <w:proofErr w:type="spellStart"/>
      <w:r>
        <w:t>Stop</w:t>
      </w:r>
      <w:proofErr w:type="spellEnd"/>
      <w:r>
        <w:t xml:space="preserve"> </w:t>
      </w:r>
      <w:proofErr w:type="spellStart"/>
      <w:r>
        <w:t>Valve</w:t>
      </w:r>
      <w:proofErr w:type="spellEnd"/>
      <w:r>
        <w:t xml:space="preserve"> </w:t>
      </w:r>
      <w:proofErr w:type="spellStart"/>
      <w:r>
        <w:t>Test</w:t>
      </w:r>
      <w:proofErr w:type="spellEnd"/>
    </w:p>
    <w:p w14:paraId="3908CE1D" w14:textId="77777777" w:rsidR="00863CFF" w:rsidRDefault="00301F49">
      <w:proofErr w:type="spellStart"/>
      <w:r>
        <w:t>Double</w:t>
      </w:r>
      <w:proofErr w:type="spellEnd"/>
      <w:r>
        <w:t xml:space="preserve"> </w:t>
      </w:r>
      <w:proofErr w:type="spellStart"/>
      <w:r>
        <w:t>End</w:t>
      </w:r>
      <w:proofErr w:type="spellEnd"/>
      <w:r>
        <w:t xml:space="preserve"> </w:t>
      </w:r>
      <w:proofErr w:type="spellStart"/>
      <w:r>
        <w:t>Steam</w:t>
      </w:r>
      <w:proofErr w:type="spellEnd"/>
      <w:r>
        <w:t xml:space="preserve"> </w:t>
      </w:r>
      <w:proofErr w:type="spellStart"/>
      <w:r>
        <w:t>Chest일</w:t>
      </w:r>
      <w:proofErr w:type="spellEnd"/>
      <w:r>
        <w:t xml:space="preserve"> 경우 </w:t>
      </w:r>
      <w:proofErr w:type="spellStart"/>
      <w:r>
        <w:t>Stop</w:t>
      </w:r>
      <w:proofErr w:type="spellEnd"/>
      <w:r>
        <w:t xml:space="preserve"> </w:t>
      </w:r>
      <w:proofErr w:type="spellStart"/>
      <w:r>
        <w:t>Valve</w:t>
      </w:r>
      <w:proofErr w:type="spellEnd"/>
      <w:r>
        <w:t xml:space="preserve"> </w:t>
      </w:r>
      <w:proofErr w:type="spellStart"/>
      <w:r>
        <w:t>Test는</w:t>
      </w:r>
      <w:proofErr w:type="spellEnd"/>
      <w:r>
        <w:t xml:space="preserve"> </w:t>
      </w:r>
      <w:proofErr w:type="spellStart"/>
      <w:r>
        <w:t>Control</w:t>
      </w:r>
      <w:proofErr w:type="spellEnd"/>
      <w:r>
        <w:t xml:space="preserve"> </w:t>
      </w:r>
      <w:proofErr w:type="spellStart"/>
      <w:r>
        <w:t>Valve에</w:t>
      </w:r>
      <w:proofErr w:type="spellEnd"/>
      <w:r>
        <w:t xml:space="preserve"> 아무런 영향을 주지 않고 실시할 수 있다. </w:t>
      </w:r>
      <w:proofErr w:type="spellStart"/>
      <w:r>
        <w:t>Stop</w:t>
      </w:r>
      <w:proofErr w:type="spellEnd"/>
      <w:r>
        <w:t xml:space="preserve"> </w:t>
      </w:r>
      <w:proofErr w:type="spellStart"/>
      <w:r>
        <w:t>Valve는</w:t>
      </w:r>
      <w:proofErr w:type="spellEnd"/>
      <w:r>
        <w:t xml:space="preserve"> 닫혔다가 일정 시간이 지난 후 다시 열린다. 일반적으로 </w:t>
      </w:r>
      <w:proofErr w:type="spellStart"/>
      <w:r>
        <w:t>Stop</w:t>
      </w:r>
      <w:proofErr w:type="spellEnd"/>
      <w:r>
        <w:t xml:space="preserve"> </w:t>
      </w:r>
      <w:proofErr w:type="spellStart"/>
      <w:r>
        <w:t>Valve</w:t>
      </w:r>
      <w:proofErr w:type="spellEnd"/>
      <w:r>
        <w:t xml:space="preserve"> </w:t>
      </w:r>
      <w:proofErr w:type="spellStart"/>
      <w:r>
        <w:t>Test는</w:t>
      </w:r>
      <w:proofErr w:type="spellEnd"/>
      <w:r>
        <w:t xml:space="preserve"> </w:t>
      </w:r>
      <w:proofErr w:type="spellStart"/>
      <w:r>
        <w:t>Unit가</w:t>
      </w:r>
      <w:proofErr w:type="spellEnd"/>
      <w:r>
        <w:t xml:space="preserve"> 일단 온라인일 때만 가능하다.</w:t>
      </w:r>
    </w:p>
    <w:p w14:paraId="21D7FEDC" w14:textId="77777777" w:rsidR="00863CFF" w:rsidRDefault="00301F49">
      <w:pPr>
        <w:pStyle w:val="4"/>
      </w:pPr>
      <w:r>
        <w:t>개별</w:t>
      </w:r>
      <w:r>
        <w:t xml:space="preserve"> </w:t>
      </w:r>
      <w:proofErr w:type="spellStart"/>
      <w:r>
        <w:t>Actuator</w:t>
      </w:r>
      <w:r>
        <w:t>를</w:t>
      </w:r>
      <w:proofErr w:type="spellEnd"/>
      <w:r>
        <w:t xml:space="preserve"> </w:t>
      </w:r>
      <w:r>
        <w:t>갖는</w:t>
      </w:r>
      <w:r>
        <w:t xml:space="preserve"> </w:t>
      </w:r>
      <w:proofErr w:type="spellStart"/>
      <w:r>
        <w:t>Unit</w:t>
      </w:r>
      <w:r>
        <w:t>의</w:t>
      </w:r>
      <w:proofErr w:type="spellEnd"/>
      <w:r>
        <w:t xml:space="preserve"> </w:t>
      </w:r>
      <w:proofErr w:type="spellStart"/>
      <w:r>
        <w:t>Control</w:t>
      </w:r>
      <w:proofErr w:type="spellEnd"/>
      <w:r>
        <w:t xml:space="preserve"> </w:t>
      </w:r>
      <w:proofErr w:type="spellStart"/>
      <w:r>
        <w:t>Valve</w:t>
      </w:r>
      <w:proofErr w:type="spellEnd"/>
      <w:r>
        <w:t xml:space="preserve"> </w:t>
      </w:r>
      <w:proofErr w:type="spellStart"/>
      <w:r>
        <w:t>Test</w:t>
      </w:r>
      <w:proofErr w:type="spellEnd"/>
    </w:p>
    <w:p w14:paraId="76590CF8" w14:textId="77777777" w:rsidR="00863CFF" w:rsidRDefault="00301F49">
      <w:proofErr w:type="spellStart"/>
      <w:r>
        <w:t>Control</w:t>
      </w:r>
      <w:proofErr w:type="spellEnd"/>
      <w:r>
        <w:t xml:space="preserve"> </w:t>
      </w:r>
      <w:proofErr w:type="spellStart"/>
      <w:r>
        <w:t>Valve</w:t>
      </w:r>
      <w:proofErr w:type="spellEnd"/>
      <w:r>
        <w:t xml:space="preserve"> 각각에 개별 </w:t>
      </w:r>
      <w:proofErr w:type="spellStart"/>
      <w:r>
        <w:t>Actuator가</w:t>
      </w:r>
      <w:proofErr w:type="spellEnd"/>
      <w:r>
        <w:t xml:space="preserve"> 설치되어 있는 </w:t>
      </w:r>
      <w:proofErr w:type="spellStart"/>
      <w:r>
        <w:t>Unit에서는</w:t>
      </w:r>
      <w:proofErr w:type="spellEnd"/>
      <w:r>
        <w:t xml:space="preserve"> 개별적인 </w:t>
      </w:r>
      <w:proofErr w:type="spellStart"/>
      <w:r>
        <w:t>Control</w:t>
      </w:r>
      <w:proofErr w:type="spellEnd"/>
      <w:r>
        <w:t xml:space="preserve"> </w:t>
      </w:r>
      <w:proofErr w:type="spellStart"/>
      <w:r>
        <w:t>Valve</w:t>
      </w:r>
      <w:proofErr w:type="spellEnd"/>
      <w:r>
        <w:t xml:space="preserve"> </w:t>
      </w:r>
      <w:proofErr w:type="spellStart"/>
      <w:r>
        <w:t>Test를</w:t>
      </w:r>
      <w:proofErr w:type="spellEnd"/>
      <w:r>
        <w:t xml:space="preserve"> 실시할 수 있다. 선정된 </w:t>
      </w:r>
      <w:proofErr w:type="spellStart"/>
      <w:r>
        <w:t>Control</w:t>
      </w:r>
      <w:proofErr w:type="spellEnd"/>
      <w:r>
        <w:t xml:space="preserve"> </w:t>
      </w:r>
      <w:proofErr w:type="spellStart"/>
      <w:r>
        <w:t>Valve는</w:t>
      </w:r>
      <w:proofErr w:type="spellEnd"/>
      <w:r>
        <w:t xml:space="preserve"> 닫혔다가 일정 시간이 지난 후 다시 열린다.</w:t>
      </w:r>
    </w:p>
    <w:p w14:paraId="51537822" w14:textId="77777777" w:rsidR="00863CFF" w:rsidRDefault="00301F49">
      <w:proofErr w:type="spellStart"/>
      <w:r>
        <w:lastRenderedPageBreak/>
        <w:t>Control</w:t>
      </w:r>
      <w:proofErr w:type="spellEnd"/>
      <w:r>
        <w:t xml:space="preserve"> </w:t>
      </w:r>
      <w:proofErr w:type="spellStart"/>
      <w:r>
        <w:t>Valve</w:t>
      </w:r>
      <w:proofErr w:type="spellEnd"/>
      <w:r>
        <w:t xml:space="preserve"> </w:t>
      </w:r>
      <w:proofErr w:type="spellStart"/>
      <w:r>
        <w:t>Test는</w:t>
      </w:r>
      <w:proofErr w:type="spellEnd"/>
      <w:r>
        <w:t xml:space="preserve"> </w:t>
      </w:r>
      <w:proofErr w:type="spellStart"/>
      <w:r>
        <w:t>Unit가</w:t>
      </w:r>
      <w:proofErr w:type="spellEnd"/>
      <w:r>
        <w:t xml:space="preserve"> 온라인이고, </w:t>
      </w:r>
      <w:proofErr w:type="spellStart"/>
      <w:r>
        <w:t>Control</w:t>
      </w:r>
      <w:proofErr w:type="spellEnd"/>
      <w:r>
        <w:t xml:space="preserve"> </w:t>
      </w:r>
      <w:proofErr w:type="spellStart"/>
      <w:r>
        <w:t>Valve가</w:t>
      </w:r>
      <w:proofErr w:type="spellEnd"/>
      <w:r>
        <w:t xml:space="preserve"> </w:t>
      </w:r>
      <w:proofErr w:type="spellStart"/>
      <w:r>
        <w:t>Single</w:t>
      </w:r>
      <w:proofErr w:type="spellEnd"/>
      <w:r>
        <w:t xml:space="preserve"> </w:t>
      </w:r>
      <w:proofErr w:type="spellStart"/>
      <w:r>
        <w:t>Mode에서</w:t>
      </w:r>
      <w:proofErr w:type="spellEnd"/>
      <w:r>
        <w:t xml:space="preserve"> 제어에 참여하고 있을 때에만 시험이 가능하다. </w:t>
      </w:r>
      <w:proofErr w:type="spellStart"/>
      <w:r>
        <w:t>Test를</w:t>
      </w:r>
      <w:proofErr w:type="spellEnd"/>
      <w:r>
        <w:t xml:space="preserve"> 실시하기에 앞서 </w:t>
      </w:r>
      <w:proofErr w:type="spellStart"/>
      <w:r>
        <w:t>Throttle</w:t>
      </w:r>
      <w:proofErr w:type="spellEnd"/>
      <w:r>
        <w:t xml:space="preserve"> </w:t>
      </w:r>
      <w:proofErr w:type="spellStart"/>
      <w:r>
        <w:t>Steam</w:t>
      </w:r>
      <w:proofErr w:type="spellEnd"/>
      <w:r>
        <w:t xml:space="preserve"> </w:t>
      </w:r>
      <w:proofErr w:type="spellStart"/>
      <w:r>
        <w:t>Pressure의</w:t>
      </w:r>
      <w:proofErr w:type="spellEnd"/>
      <w:r>
        <w:t xml:space="preserve"> 유동을 방지하기 위해 First </w:t>
      </w:r>
      <w:proofErr w:type="spellStart"/>
      <w:r>
        <w:t>Stage</w:t>
      </w:r>
      <w:proofErr w:type="spellEnd"/>
      <w:r>
        <w:t xml:space="preserve"> </w:t>
      </w:r>
      <w:proofErr w:type="spellStart"/>
      <w:r>
        <w:t>Pressure</w:t>
      </w:r>
      <w:proofErr w:type="spellEnd"/>
      <w:r>
        <w:t xml:space="preserve"> </w:t>
      </w:r>
      <w:proofErr w:type="spellStart"/>
      <w:r>
        <w:t>Loop를</w:t>
      </w:r>
      <w:proofErr w:type="spellEnd"/>
      <w:r>
        <w:t xml:space="preserve"> IN </w:t>
      </w:r>
      <w:proofErr w:type="spellStart"/>
      <w:r>
        <w:t>SERVICE로</w:t>
      </w:r>
      <w:proofErr w:type="spellEnd"/>
      <w:r>
        <w:t xml:space="preserve"> 놓을 필요가 있다.</w:t>
      </w:r>
    </w:p>
    <w:p w14:paraId="0A349BE1" w14:textId="77777777" w:rsidR="00863CFF" w:rsidRDefault="00301F49">
      <w:pPr>
        <w:pStyle w:val="4"/>
      </w:pPr>
      <w:proofErr w:type="spellStart"/>
      <w:r>
        <w:t>Valve</w:t>
      </w:r>
      <w:proofErr w:type="spellEnd"/>
      <w:r>
        <w:t xml:space="preserve"> </w:t>
      </w:r>
      <w:proofErr w:type="spellStart"/>
      <w:r>
        <w:t>Test</w:t>
      </w:r>
      <w:r>
        <w:t>의</w:t>
      </w:r>
      <w:proofErr w:type="spellEnd"/>
      <w:r>
        <w:t xml:space="preserve"> </w:t>
      </w:r>
      <w:r>
        <w:t>진행과</w:t>
      </w:r>
      <w:r>
        <w:t xml:space="preserve"> </w:t>
      </w:r>
      <w:r>
        <w:t>중단</w:t>
      </w:r>
    </w:p>
    <w:p w14:paraId="1F4CACF4" w14:textId="77777777" w:rsidR="00863CFF" w:rsidRDefault="00301F49">
      <w:r>
        <w:t xml:space="preserve">어떤 </w:t>
      </w:r>
      <w:proofErr w:type="spellStart"/>
      <w:r>
        <w:t>Valve</w:t>
      </w:r>
      <w:proofErr w:type="spellEnd"/>
      <w:r>
        <w:t xml:space="preserve"> </w:t>
      </w:r>
      <w:proofErr w:type="spellStart"/>
      <w:r>
        <w:t>Test는</w:t>
      </w:r>
      <w:proofErr w:type="spellEnd"/>
      <w:r>
        <w:t xml:space="preserve"> </w:t>
      </w:r>
      <w:proofErr w:type="spellStart"/>
      <w:r>
        <w:t>Valve</w:t>
      </w:r>
      <w:proofErr w:type="spellEnd"/>
      <w:r>
        <w:t xml:space="preserve"> </w:t>
      </w:r>
      <w:proofErr w:type="spellStart"/>
      <w:r>
        <w:t>Actuator와</w:t>
      </w:r>
      <w:proofErr w:type="spellEnd"/>
      <w:r>
        <w:t xml:space="preserve"> 관계된 </w:t>
      </w:r>
      <w:proofErr w:type="spellStart"/>
      <w:r>
        <w:t>Fast</w:t>
      </w:r>
      <w:proofErr w:type="spellEnd"/>
      <w:r>
        <w:t xml:space="preserve"> </w:t>
      </w:r>
      <w:proofErr w:type="spellStart"/>
      <w:r>
        <w:t>Solenoid의</w:t>
      </w:r>
      <w:proofErr w:type="spellEnd"/>
      <w:r>
        <w:t xml:space="preserve"> 시험도 포함된다. 운전원이 모든 </w:t>
      </w:r>
      <w:proofErr w:type="spellStart"/>
      <w:r>
        <w:t>Valve</w:t>
      </w:r>
      <w:proofErr w:type="spellEnd"/>
      <w:r>
        <w:t xml:space="preserve"> </w:t>
      </w:r>
      <w:proofErr w:type="spellStart"/>
      <w:r>
        <w:t>Test를</w:t>
      </w:r>
      <w:proofErr w:type="spellEnd"/>
      <w:r>
        <w:t xml:space="preserve"> </w:t>
      </w:r>
      <w:proofErr w:type="spellStart"/>
      <w:r>
        <w:t>동작시킨다</w:t>
      </w:r>
      <w:proofErr w:type="spellEnd"/>
      <w:r>
        <w:t xml:space="preserve">. 일단 시험이 진행 중일 때는 더 이상 운전원의 도움 없이 제 스스로 완료된다. 그러나 </w:t>
      </w:r>
      <w:proofErr w:type="spellStart"/>
      <w:r>
        <w:t>Test가</w:t>
      </w:r>
      <w:proofErr w:type="spellEnd"/>
      <w:r>
        <w:t xml:space="preserve"> 진행 중일 때라도 운전원은 </w:t>
      </w:r>
      <w:proofErr w:type="spellStart"/>
      <w:r>
        <w:t>Test를</w:t>
      </w:r>
      <w:proofErr w:type="spellEnd"/>
      <w:r>
        <w:t xml:space="preserve"> 중단시킬 수 있다.</w:t>
      </w:r>
    </w:p>
    <w:p w14:paraId="5B93D88B" w14:textId="77777777" w:rsidR="00863CFF" w:rsidRDefault="00301F49">
      <w:pPr>
        <w:pStyle w:val="31"/>
      </w:pPr>
      <w:bookmarkStart w:id="184" w:name="_Toc238643906"/>
      <w:r>
        <w:t xml:space="preserve">BTC </w:t>
      </w:r>
      <w:r>
        <w:t>운전</w:t>
      </w:r>
      <w:r>
        <w:t xml:space="preserve">: </w:t>
      </w:r>
      <w:proofErr w:type="spellStart"/>
      <w:r>
        <w:t>Trip</w:t>
      </w:r>
      <w:proofErr w:type="spellEnd"/>
      <w:r>
        <w:t>/</w:t>
      </w:r>
      <w:proofErr w:type="spellStart"/>
      <w:r>
        <w:t>Reset</w:t>
      </w:r>
      <w:proofErr w:type="spellEnd"/>
      <w:r>
        <w:t xml:space="preserve"> </w:t>
      </w:r>
      <w:proofErr w:type="spellStart"/>
      <w:r>
        <w:t>Logic</w:t>
      </w:r>
      <w:bookmarkEnd w:id="184"/>
      <w:proofErr w:type="spellEnd"/>
    </w:p>
    <w:p w14:paraId="51E72669" w14:textId="77777777" w:rsidR="00863CFF" w:rsidRDefault="00301F49">
      <w:r>
        <w:t xml:space="preserve">BTC </w:t>
      </w:r>
      <w:proofErr w:type="spellStart"/>
      <w:r>
        <w:t>Logic에</w:t>
      </w:r>
      <w:proofErr w:type="spellEnd"/>
      <w:r>
        <w:t xml:space="preserve"> 의해 </w:t>
      </w:r>
      <w:proofErr w:type="spellStart"/>
      <w:r>
        <w:t>Trip</w:t>
      </w:r>
      <w:proofErr w:type="spellEnd"/>
      <w:r>
        <w:t xml:space="preserve"> 조건이 동작되면 항상 </w:t>
      </w:r>
      <w:proofErr w:type="spellStart"/>
      <w:r>
        <w:t>Trip</w:t>
      </w:r>
      <w:proofErr w:type="spellEnd"/>
      <w:r>
        <w:t xml:space="preserve"> </w:t>
      </w:r>
      <w:proofErr w:type="spellStart"/>
      <w:r>
        <w:t>Solenoid</w:t>
      </w:r>
      <w:proofErr w:type="spellEnd"/>
      <w:r>
        <w:t xml:space="preserve"> 외에 </w:t>
      </w:r>
      <w:proofErr w:type="spellStart"/>
      <w:r>
        <w:t>EHC와</w:t>
      </w:r>
      <w:proofErr w:type="spellEnd"/>
      <w:r>
        <w:t xml:space="preserve"> OSP </w:t>
      </w:r>
      <w:proofErr w:type="spellStart"/>
      <w:r>
        <w:t>Solenoid도</w:t>
      </w:r>
      <w:proofErr w:type="spellEnd"/>
      <w:r>
        <w:t xml:space="preserve"> 함께 동작되어 터빈을 확실하게 </w:t>
      </w:r>
      <w:proofErr w:type="spellStart"/>
      <w:r>
        <w:t>Trip시킨다</w:t>
      </w:r>
      <w:proofErr w:type="spellEnd"/>
      <w:r>
        <w:t xml:space="preserve">. 동시에 모든 </w:t>
      </w:r>
      <w:proofErr w:type="spellStart"/>
      <w:r>
        <w:t>Modulating</w:t>
      </w:r>
      <w:proofErr w:type="spellEnd"/>
      <w:r>
        <w:t xml:space="preserve"> </w:t>
      </w:r>
      <w:proofErr w:type="spellStart"/>
      <w:r>
        <w:t>Valve에</w:t>
      </w:r>
      <w:proofErr w:type="spellEnd"/>
      <w:r>
        <w:t xml:space="preserve"> 대한 </w:t>
      </w:r>
      <w:proofErr w:type="spellStart"/>
      <w:r>
        <w:t>Servo</w:t>
      </w:r>
      <w:proofErr w:type="spellEnd"/>
      <w:r>
        <w:t xml:space="preserve"> </w:t>
      </w:r>
      <w:proofErr w:type="spellStart"/>
      <w:r>
        <w:t>Demand</w:t>
      </w:r>
      <w:proofErr w:type="spellEnd"/>
      <w:r>
        <w:t xml:space="preserve"> 신호들은 -3.0%에 설정된다. 터빈이 완전히 </w:t>
      </w:r>
      <w:proofErr w:type="spellStart"/>
      <w:r>
        <w:t>Trip되었음이</w:t>
      </w:r>
      <w:proofErr w:type="spellEnd"/>
      <w:r>
        <w:t xml:space="preserve"> 확인(</w:t>
      </w:r>
      <w:proofErr w:type="spellStart"/>
      <w:r>
        <w:t>Trip</w:t>
      </w:r>
      <w:proofErr w:type="spellEnd"/>
      <w:r>
        <w:t xml:space="preserve"> Oil </w:t>
      </w:r>
      <w:proofErr w:type="spellStart"/>
      <w:r>
        <w:t>Head의</w:t>
      </w:r>
      <w:proofErr w:type="spellEnd"/>
      <w:r>
        <w:t xml:space="preserve"> 압력 상실)된 후 모든 터빈 밸브가 닫히면 </w:t>
      </w:r>
      <w:proofErr w:type="spellStart"/>
      <w:r>
        <w:t>Solenoid</w:t>
      </w:r>
      <w:proofErr w:type="spellEnd"/>
      <w:r>
        <w:t xml:space="preserve"> 밸브는 모두 </w:t>
      </w:r>
      <w:proofErr w:type="spellStart"/>
      <w:r>
        <w:t>Release된다</w:t>
      </w:r>
      <w:proofErr w:type="spellEnd"/>
      <w:r>
        <w:t>.</w:t>
      </w:r>
    </w:p>
    <w:p w14:paraId="2BB962C9" w14:textId="77777777" w:rsidR="00863CFF" w:rsidRDefault="00301F49">
      <w:proofErr w:type="spellStart"/>
      <w:r>
        <w:t>Overspeed</w:t>
      </w:r>
      <w:proofErr w:type="spellEnd"/>
      <w:r>
        <w:t xml:space="preserve"> </w:t>
      </w:r>
      <w:proofErr w:type="spellStart"/>
      <w:r>
        <w:t>Trip은</w:t>
      </w:r>
      <w:proofErr w:type="spellEnd"/>
      <w:r>
        <w:t xml:space="preserve"> 제어 시스템 </w:t>
      </w:r>
      <w:proofErr w:type="spellStart"/>
      <w:r>
        <w:t>Logic과는</w:t>
      </w:r>
      <w:proofErr w:type="spellEnd"/>
      <w:r>
        <w:t xml:space="preserve"> 완전히 별도로 감지하여 </w:t>
      </w:r>
      <w:proofErr w:type="spellStart"/>
      <w:r>
        <w:t>동작시키며</w:t>
      </w:r>
      <w:proofErr w:type="spellEnd"/>
      <w:r>
        <w:t xml:space="preserve">, </w:t>
      </w:r>
      <w:proofErr w:type="spellStart"/>
      <w:r>
        <w:t>Turbine</w:t>
      </w:r>
      <w:proofErr w:type="spellEnd"/>
      <w:r>
        <w:t xml:space="preserve"> </w:t>
      </w:r>
      <w:proofErr w:type="spellStart"/>
      <w:r>
        <w:t>Protection</w:t>
      </w:r>
      <w:proofErr w:type="spellEnd"/>
      <w:r>
        <w:t xml:space="preserve"> </w:t>
      </w:r>
      <w:proofErr w:type="spellStart"/>
      <w:r>
        <w:t>Slave의</w:t>
      </w:r>
      <w:proofErr w:type="spellEnd"/>
      <w:r>
        <w:t xml:space="preserve"> 한 기능으로써 달성한다(BTC 운전: </w:t>
      </w:r>
      <w:proofErr w:type="spellStart"/>
      <w:r>
        <w:t>Overspeed</w:t>
      </w:r>
      <w:proofErr w:type="spellEnd"/>
      <w:r>
        <w:t xml:space="preserve"> </w:t>
      </w:r>
      <w:proofErr w:type="spellStart"/>
      <w:r>
        <w:t>Protection</w:t>
      </w:r>
      <w:proofErr w:type="spellEnd"/>
      <w:r>
        <w:t xml:space="preserve"> </w:t>
      </w:r>
      <w:proofErr w:type="spellStart"/>
      <w:r>
        <w:t>Logic</w:t>
      </w:r>
      <w:proofErr w:type="spellEnd"/>
      <w:r>
        <w:t xml:space="preserve"> 항목 참조).</w:t>
      </w:r>
    </w:p>
    <w:p w14:paraId="020F8E4B" w14:textId="77777777" w:rsidR="00863CFF" w:rsidRDefault="00301F49">
      <w:r>
        <w:t xml:space="preserve">어떤 터빈은 </w:t>
      </w:r>
      <w:proofErr w:type="spellStart"/>
      <w:r>
        <w:t>Remote</w:t>
      </w:r>
      <w:proofErr w:type="spellEnd"/>
      <w:r>
        <w:t xml:space="preserve"> </w:t>
      </w:r>
      <w:proofErr w:type="spellStart"/>
      <w:r>
        <w:t>Reset</w:t>
      </w:r>
      <w:proofErr w:type="spellEnd"/>
      <w:r>
        <w:t xml:space="preserve"> 기능이 있어서 </w:t>
      </w:r>
      <w:proofErr w:type="spellStart"/>
      <w:r>
        <w:t>운전원</w:t>
      </w:r>
      <w:proofErr w:type="spellEnd"/>
      <w:r>
        <w:t xml:space="preserve"> </w:t>
      </w:r>
      <w:proofErr w:type="spellStart"/>
      <w:r>
        <w:t>Console에서</w:t>
      </w:r>
      <w:proofErr w:type="spellEnd"/>
      <w:r>
        <w:t xml:space="preserve"> 터빈을 </w:t>
      </w:r>
      <w:proofErr w:type="spellStart"/>
      <w:r>
        <w:t>Reset할</w:t>
      </w:r>
      <w:proofErr w:type="spellEnd"/>
      <w:r>
        <w:t xml:space="preserve"> 수 있다.</w:t>
      </w:r>
    </w:p>
    <w:p w14:paraId="29D27B7C" w14:textId="77777777" w:rsidR="00863CFF" w:rsidRDefault="00301F49">
      <w:r>
        <w:t xml:space="preserve">EHC </w:t>
      </w:r>
      <w:proofErr w:type="spellStart"/>
      <w:r>
        <w:t>Trip</w:t>
      </w:r>
      <w:proofErr w:type="spellEnd"/>
      <w:r>
        <w:t xml:space="preserve"> System에 대한 더 자세한 자료는 EHC </w:t>
      </w:r>
      <w:proofErr w:type="spellStart"/>
      <w:r>
        <w:t>Trip</w:t>
      </w:r>
      <w:proofErr w:type="spellEnd"/>
      <w:r>
        <w:t xml:space="preserve"> System 항목을 참조한다.</w:t>
      </w:r>
    </w:p>
    <w:p w14:paraId="0AD80C49" w14:textId="77777777" w:rsidR="00863CFF" w:rsidRDefault="00301F49">
      <w:pPr>
        <w:pStyle w:val="31"/>
      </w:pPr>
      <w:bookmarkStart w:id="185" w:name="_Toc238643907"/>
      <w:r>
        <w:t xml:space="preserve">BTC </w:t>
      </w:r>
      <w:r>
        <w:t>운전</w:t>
      </w:r>
      <w:r>
        <w:t xml:space="preserve">: </w:t>
      </w:r>
      <w:proofErr w:type="spellStart"/>
      <w:r>
        <w:t>Reheat</w:t>
      </w:r>
      <w:proofErr w:type="spellEnd"/>
      <w:r>
        <w:t xml:space="preserve"> </w:t>
      </w:r>
      <w:proofErr w:type="spellStart"/>
      <w:r>
        <w:t>Valve</w:t>
      </w:r>
      <w:proofErr w:type="spellEnd"/>
      <w:r>
        <w:t xml:space="preserve"> </w:t>
      </w:r>
      <w:r>
        <w:t>및</w:t>
      </w:r>
      <w:r>
        <w:t xml:space="preserve"> </w:t>
      </w:r>
      <w:proofErr w:type="spellStart"/>
      <w:r>
        <w:t>Intercept</w:t>
      </w:r>
      <w:proofErr w:type="spellEnd"/>
      <w:r>
        <w:t xml:space="preserve"> </w:t>
      </w:r>
      <w:proofErr w:type="spellStart"/>
      <w:r>
        <w:t>Valve</w:t>
      </w:r>
      <w:proofErr w:type="spellEnd"/>
      <w:r>
        <w:t xml:space="preserve"> </w:t>
      </w:r>
      <w:proofErr w:type="spellStart"/>
      <w:r>
        <w:t>Logic</w:t>
      </w:r>
      <w:bookmarkEnd w:id="185"/>
      <w:proofErr w:type="spellEnd"/>
    </w:p>
    <w:p w14:paraId="1D5BF489" w14:textId="77777777" w:rsidR="00863CFF" w:rsidRDefault="00301F49">
      <w:pPr>
        <w:pStyle w:val="a0"/>
      </w:pPr>
      <w:r>
        <w:t xml:space="preserve">어떤 터빈 제작사는 </w:t>
      </w:r>
      <w:proofErr w:type="spellStart"/>
      <w:r>
        <w:t>Intercept</w:t>
      </w:r>
      <w:proofErr w:type="spellEnd"/>
      <w:r>
        <w:t xml:space="preserve"> </w:t>
      </w:r>
      <w:proofErr w:type="spellStart"/>
      <w:r>
        <w:t>Valve를</w:t>
      </w:r>
      <w:proofErr w:type="spellEnd"/>
      <w:r>
        <w:t xml:space="preserve"> 조절용 </w:t>
      </w:r>
      <w:proofErr w:type="spellStart"/>
      <w:r>
        <w:t>Valve로써</w:t>
      </w:r>
      <w:proofErr w:type="spellEnd"/>
      <w:r>
        <w:t xml:space="preserve"> 운전한다. 그럼으로써 터빈이 </w:t>
      </w:r>
      <w:proofErr w:type="spellStart"/>
      <w:r>
        <w:t>Reset될</w:t>
      </w:r>
      <w:proofErr w:type="spellEnd"/>
      <w:r>
        <w:t xml:space="preserve"> 때 열리고, 일정량의 과속도에 비례하여 닫히도록 운전한다.</w:t>
      </w:r>
    </w:p>
    <w:p w14:paraId="6BC0DF18" w14:textId="77777777" w:rsidR="00863CFF" w:rsidRDefault="00301F49">
      <w:pPr>
        <w:pStyle w:val="a0"/>
      </w:pPr>
      <w:r>
        <w:t xml:space="preserve">또 다른 터빈 제작사는 </w:t>
      </w:r>
      <w:proofErr w:type="spellStart"/>
      <w:r>
        <w:t>Intercept</w:t>
      </w:r>
      <w:proofErr w:type="spellEnd"/>
      <w:r>
        <w:t xml:space="preserve"> </w:t>
      </w:r>
      <w:proofErr w:type="spellStart"/>
      <w:r>
        <w:t>Valve를</w:t>
      </w:r>
      <w:proofErr w:type="spellEnd"/>
      <w:r>
        <w:t xml:space="preserve"> </w:t>
      </w:r>
      <w:proofErr w:type="spellStart"/>
      <w:r>
        <w:t>Open</w:t>
      </w:r>
      <w:proofErr w:type="spellEnd"/>
      <w:r>
        <w:t>/</w:t>
      </w:r>
      <w:proofErr w:type="spellStart"/>
      <w:r>
        <w:t>Close</w:t>
      </w:r>
      <w:proofErr w:type="spellEnd"/>
      <w:r>
        <w:t xml:space="preserve"> 밸브로써 운전하며, 터빈이 </w:t>
      </w:r>
      <w:proofErr w:type="spellStart"/>
      <w:r>
        <w:t>Reset될</w:t>
      </w:r>
      <w:proofErr w:type="spellEnd"/>
      <w:r>
        <w:t xml:space="preserve"> 때 열리고, </w:t>
      </w:r>
      <w:proofErr w:type="spellStart"/>
      <w:r>
        <w:t>Overspeed</w:t>
      </w:r>
      <w:proofErr w:type="spellEnd"/>
      <w:r>
        <w:t xml:space="preserve"> 조건 시 유압 시스템에 있는 </w:t>
      </w:r>
      <w:proofErr w:type="spellStart"/>
      <w:r>
        <w:t>Solenoid를</w:t>
      </w:r>
      <w:proofErr w:type="spellEnd"/>
      <w:r>
        <w:t xml:space="preserve"> </w:t>
      </w:r>
      <w:proofErr w:type="spellStart"/>
      <w:r>
        <w:t>동작시킴으로써</w:t>
      </w:r>
      <w:proofErr w:type="spellEnd"/>
      <w:r>
        <w:t xml:space="preserve"> 닫히도록 한다.</w:t>
      </w:r>
    </w:p>
    <w:p w14:paraId="613B85D1" w14:textId="77777777" w:rsidR="00863CFF" w:rsidRDefault="00301F49">
      <w:proofErr w:type="spellStart"/>
      <w:r>
        <w:t>Reheat</w:t>
      </w:r>
      <w:proofErr w:type="spellEnd"/>
      <w:r>
        <w:t xml:space="preserve"> </w:t>
      </w:r>
      <w:proofErr w:type="spellStart"/>
      <w:r>
        <w:t>Valve와</w:t>
      </w:r>
      <w:proofErr w:type="spellEnd"/>
      <w:r>
        <w:t xml:space="preserve"> </w:t>
      </w:r>
      <w:proofErr w:type="spellStart"/>
      <w:r>
        <w:t>Intercept</w:t>
      </w:r>
      <w:proofErr w:type="spellEnd"/>
      <w:r>
        <w:t xml:space="preserve"> </w:t>
      </w:r>
      <w:proofErr w:type="spellStart"/>
      <w:r>
        <w:t>Valve의</w:t>
      </w:r>
      <w:proofErr w:type="spellEnd"/>
      <w:r>
        <w:t xml:space="preserve"> 시험은 하나로 연동되어 실시된다. 즉 </w:t>
      </w:r>
      <w:proofErr w:type="spellStart"/>
      <w:r>
        <w:t>Intercept</w:t>
      </w:r>
      <w:proofErr w:type="spellEnd"/>
      <w:r>
        <w:t xml:space="preserve"> </w:t>
      </w:r>
      <w:proofErr w:type="spellStart"/>
      <w:r>
        <w:t>Valve가</w:t>
      </w:r>
      <w:proofErr w:type="spellEnd"/>
      <w:r>
        <w:t xml:space="preserve"> 먼저 닫히고 그런 다음 해당 </w:t>
      </w:r>
      <w:proofErr w:type="spellStart"/>
      <w:r>
        <w:t>Reheat</w:t>
      </w:r>
      <w:proofErr w:type="spellEnd"/>
      <w:r>
        <w:t xml:space="preserve"> </w:t>
      </w:r>
      <w:proofErr w:type="spellStart"/>
      <w:r>
        <w:t>Valve가</w:t>
      </w:r>
      <w:proofErr w:type="spellEnd"/>
      <w:r>
        <w:t xml:space="preserve"> 닫히며, 일정 시간이 지난 후 앞의 역순으로 밸브들이 열린다. 어떤 터빈은 한 </w:t>
      </w:r>
      <w:proofErr w:type="spellStart"/>
      <w:r>
        <w:t>Reheat</w:t>
      </w:r>
      <w:proofErr w:type="spellEnd"/>
      <w:r>
        <w:t xml:space="preserve"> </w:t>
      </w:r>
      <w:proofErr w:type="spellStart"/>
      <w:r>
        <w:t>Valve에</w:t>
      </w:r>
      <w:proofErr w:type="spellEnd"/>
      <w:r>
        <w:t xml:space="preserve"> 2개의 </w:t>
      </w:r>
      <w:proofErr w:type="spellStart"/>
      <w:r>
        <w:t>Intercept</w:t>
      </w:r>
      <w:proofErr w:type="spellEnd"/>
      <w:r>
        <w:t xml:space="preserve"> </w:t>
      </w:r>
      <w:proofErr w:type="spellStart"/>
      <w:r>
        <w:t>Valve가</w:t>
      </w:r>
      <w:proofErr w:type="spellEnd"/>
      <w:r>
        <w:t xml:space="preserve"> 구성되어 있는데, 이 경우 두 </w:t>
      </w:r>
      <w:proofErr w:type="spellStart"/>
      <w:r>
        <w:t>Intercept</w:t>
      </w:r>
      <w:proofErr w:type="spellEnd"/>
      <w:r>
        <w:t xml:space="preserve"> </w:t>
      </w:r>
      <w:proofErr w:type="spellStart"/>
      <w:r>
        <w:t>Valve</w:t>
      </w:r>
      <w:proofErr w:type="spellEnd"/>
      <w:r>
        <w:t xml:space="preserve"> 모두 닫혀야만 </w:t>
      </w:r>
      <w:proofErr w:type="spellStart"/>
      <w:r>
        <w:t>Test가</w:t>
      </w:r>
      <w:proofErr w:type="spellEnd"/>
      <w:r>
        <w:t xml:space="preserve"> 계속 진행된다. </w:t>
      </w:r>
      <w:proofErr w:type="spellStart"/>
      <w:r>
        <w:t>Reheat</w:t>
      </w:r>
      <w:proofErr w:type="spellEnd"/>
      <w:r>
        <w:t>/</w:t>
      </w:r>
      <w:proofErr w:type="spellStart"/>
      <w:r>
        <w:t>Intercept</w:t>
      </w:r>
      <w:proofErr w:type="spellEnd"/>
      <w:r>
        <w:t xml:space="preserve"> </w:t>
      </w:r>
      <w:proofErr w:type="spellStart"/>
      <w:r>
        <w:t>Valve</w:t>
      </w:r>
      <w:proofErr w:type="spellEnd"/>
      <w:r>
        <w:t xml:space="preserve"> </w:t>
      </w:r>
      <w:proofErr w:type="spellStart"/>
      <w:r>
        <w:t>Logic에는</w:t>
      </w:r>
      <w:proofErr w:type="spellEnd"/>
      <w:r>
        <w:t xml:space="preserve"> </w:t>
      </w:r>
      <w:proofErr w:type="spellStart"/>
      <w:r>
        <w:t>Reheat</w:t>
      </w:r>
      <w:proofErr w:type="spellEnd"/>
      <w:r>
        <w:t xml:space="preserve"> </w:t>
      </w:r>
      <w:proofErr w:type="spellStart"/>
      <w:r>
        <w:t>Valve가</w:t>
      </w:r>
      <w:proofErr w:type="spellEnd"/>
      <w:r>
        <w:t xml:space="preserve"> 완전히 열리지 않으면 해당 </w:t>
      </w:r>
      <w:proofErr w:type="spellStart"/>
      <w:r>
        <w:t>Intercept</w:t>
      </w:r>
      <w:proofErr w:type="spellEnd"/>
      <w:r>
        <w:t xml:space="preserve"> </w:t>
      </w:r>
      <w:proofErr w:type="spellStart"/>
      <w:r>
        <w:t>Valve는</w:t>
      </w:r>
      <w:proofErr w:type="spellEnd"/>
      <w:r>
        <w:t xml:space="preserve"> 닫힌 상태로 있도록 되어 있다.</w:t>
      </w:r>
    </w:p>
    <w:p w14:paraId="4389848F" w14:textId="77777777" w:rsidR="00863CFF" w:rsidRDefault="00301F49">
      <w:pPr>
        <w:pStyle w:val="31"/>
      </w:pPr>
      <w:bookmarkStart w:id="186" w:name="_Toc238643908"/>
      <w:r>
        <w:lastRenderedPageBreak/>
        <w:t xml:space="preserve">BTC </w:t>
      </w:r>
      <w:r>
        <w:t>운전</w:t>
      </w:r>
      <w:r>
        <w:t xml:space="preserve">: </w:t>
      </w:r>
      <w:proofErr w:type="spellStart"/>
      <w:r>
        <w:t>Overspeed</w:t>
      </w:r>
      <w:proofErr w:type="spellEnd"/>
      <w:r>
        <w:t xml:space="preserve"> </w:t>
      </w:r>
      <w:proofErr w:type="spellStart"/>
      <w:r>
        <w:t>Protection</w:t>
      </w:r>
      <w:proofErr w:type="spellEnd"/>
      <w:r>
        <w:t xml:space="preserve"> </w:t>
      </w:r>
      <w:proofErr w:type="spellStart"/>
      <w:r>
        <w:t>Logic</w:t>
      </w:r>
      <w:bookmarkEnd w:id="186"/>
      <w:proofErr w:type="spellEnd"/>
    </w:p>
    <w:p w14:paraId="0DAF2F6E" w14:textId="77777777" w:rsidR="00863CFF" w:rsidRDefault="00301F49">
      <w:r>
        <w:t xml:space="preserve">과속도 보호는 </w:t>
      </w:r>
      <w:proofErr w:type="spellStart"/>
      <w:r>
        <w:t>Turbine</w:t>
      </w:r>
      <w:proofErr w:type="spellEnd"/>
      <w:r>
        <w:t xml:space="preserve"> </w:t>
      </w:r>
      <w:proofErr w:type="spellStart"/>
      <w:r>
        <w:t>Protection</w:t>
      </w:r>
      <w:proofErr w:type="spellEnd"/>
      <w:r>
        <w:t xml:space="preserve"> System(TPS)을 사용하여 달성한다. 2 </w:t>
      </w:r>
      <w:proofErr w:type="spellStart"/>
      <w:r>
        <w:t>out</w:t>
      </w:r>
      <w:proofErr w:type="spellEnd"/>
      <w:r>
        <w:t xml:space="preserve"> of 3 </w:t>
      </w:r>
      <w:proofErr w:type="spellStart"/>
      <w:r>
        <w:t>Logic을</w:t>
      </w:r>
      <w:proofErr w:type="spellEnd"/>
      <w:r>
        <w:t xml:space="preserve"> 갖추고 있는 3개의 독립적인 </w:t>
      </w:r>
      <w:proofErr w:type="spellStart"/>
      <w:r>
        <w:t>TPS에서</w:t>
      </w:r>
      <w:proofErr w:type="spellEnd"/>
      <w:r>
        <w:t xml:space="preserve"> 데이터를 분석한다. 각 TPS 모듈은 개별 속도 입력과 발전기 MW, IP </w:t>
      </w:r>
      <w:proofErr w:type="spellStart"/>
      <w:r>
        <w:t>Exhaust</w:t>
      </w:r>
      <w:proofErr w:type="spellEnd"/>
      <w:r>
        <w:t xml:space="preserve"> </w:t>
      </w:r>
      <w:proofErr w:type="spellStart"/>
      <w:r>
        <w:t>Pressure</w:t>
      </w:r>
      <w:proofErr w:type="spellEnd"/>
      <w:r>
        <w:t xml:space="preserve">, </w:t>
      </w:r>
      <w:proofErr w:type="spellStart"/>
      <w:r>
        <w:t>Turbine</w:t>
      </w:r>
      <w:proofErr w:type="spellEnd"/>
      <w:r>
        <w:t xml:space="preserve"> </w:t>
      </w:r>
      <w:proofErr w:type="spellStart"/>
      <w:r>
        <w:t>Reset</w:t>
      </w:r>
      <w:proofErr w:type="spellEnd"/>
      <w:r>
        <w:t xml:space="preserve">, </w:t>
      </w:r>
      <w:proofErr w:type="spellStart"/>
      <w:r>
        <w:t>Generator</w:t>
      </w:r>
      <w:proofErr w:type="spellEnd"/>
      <w:r>
        <w:t xml:space="preserve"> </w:t>
      </w:r>
      <w:proofErr w:type="spellStart"/>
      <w:r>
        <w:t>Breaker</w:t>
      </w:r>
      <w:proofErr w:type="spellEnd"/>
      <w:r>
        <w:t xml:space="preserve"> </w:t>
      </w:r>
      <w:proofErr w:type="spellStart"/>
      <w:r>
        <w:t>Closed</w:t>
      </w:r>
      <w:proofErr w:type="spellEnd"/>
      <w:r>
        <w:t xml:space="preserve"> 입력을 갖고 있으며, 이 모든 입력들은 다른 </w:t>
      </w:r>
      <w:proofErr w:type="spellStart"/>
      <w:r>
        <w:t>Processor에</w:t>
      </w:r>
      <w:proofErr w:type="spellEnd"/>
      <w:r>
        <w:t xml:space="preserve"> 이용이 가능하다. 각 TPS 모듈은 과속도 보호(일반적으로 103%)와 </w:t>
      </w:r>
      <w:proofErr w:type="spellStart"/>
      <w:r>
        <w:t>Overspeed</w:t>
      </w:r>
      <w:proofErr w:type="spellEnd"/>
      <w:r>
        <w:t xml:space="preserve"> </w:t>
      </w:r>
      <w:proofErr w:type="spellStart"/>
      <w:r>
        <w:t>Trip</w:t>
      </w:r>
      <w:proofErr w:type="spellEnd"/>
      <w:r>
        <w:t xml:space="preserve">(대개 110%), Power </w:t>
      </w:r>
      <w:proofErr w:type="spellStart"/>
      <w:r>
        <w:t>Load</w:t>
      </w:r>
      <w:proofErr w:type="spellEnd"/>
      <w:r>
        <w:t xml:space="preserve"> </w:t>
      </w:r>
      <w:proofErr w:type="spellStart"/>
      <w:r>
        <w:t>Unbalance</w:t>
      </w:r>
      <w:proofErr w:type="spellEnd"/>
      <w:r>
        <w:t>(PLU)</w:t>
      </w:r>
      <w:proofErr w:type="spellStart"/>
      <w:r>
        <w:t>를</w:t>
      </w:r>
      <w:proofErr w:type="spellEnd"/>
      <w:r>
        <w:t xml:space="preserve"> 검출하고 이 정보를 </w:t>
      </w:r>
      <w:proofErr w:type="spellStart"/>
      <w:r>
        <w:t>Controller</w:t>
      </w:r>
      <w:proofErr w:type="spellEnd"/>
      <w:r>
        <w:t xml:space="preserve"> </w:t>
      </w:r>
      <w:proofErr w:type="spellStart"/>
      <w:r>
        <w:t>Processor와</w:t>
      </w:r>
      <w:proofErr w:type="spellEnd"/>
      <w:r>
        <w:t xml:space="preserve"> 자신의 동작 </w:t>
      </w:r>
      <w:proofErr w:type="spellStart"/>
      <w:r>
        <w:t>Relay에</w:t>
      </w:r>
      <w:proofErr w:type="spellEnd"/>
      <w:r>
        <w:t xml:space="preserve"> 전달한다. 3개의 모듈 가운데 2개 이상이(2 </w:t>
      </w:r>
      <w:proofErr w:type="spellStart"/>
      <w:r>
        <w:t>out</w:t>
      </w:r>
      <w:proofErr w:type="spellEnd"/>
      <w:r>
        <w:t xml:space="preserve"> of 3) 동일한 조건을 검출하면 특정 동작이 취해진다.</w:t>
      </w:r>
    </w:p>
    <w:p w14:paraId="14BB3B65" w14:textId="77777777" w:rsidR="00863CFF" w:rsidRDefault="00301F49">
      <w:pPr>
        <w:pStyle w:val="4"/>
      </w:pPr>
      <w:r>
        <w:t>과속도</w:t>
      </w:r>
      <w:r>
        <w:t xml:space="preserve"> </w:t>
      </w:r>
      <w:r>
        <w:t>보호</w:t>
      </w:r>
      <w:r>
        <w:t>(</w:t>
      </w:r>
      <w:proofErr w:type="spellStart"/>
      <w:r>
        <w:t>Overspeed</w:t>
      </w:r>
      <w:proofErr w:type="spellEnd"/>
      <w:r>
        <w:t xml:space="preserve"> </w:t>
      </w:r>
      <w:proofErr w:type="spellStart"/>
      <w:r>
        <w:t>Protection</w:t>
      </w:r>
      <w:proofErr w:type="spellEnd"/>
      <w:r>
        <w:t>, OSP)</w:t>
      </w:r>
    </w:p>
    <w:p w14:paraId="6DE26083" w14:textId="77777777" w:rsidR="00863CFF" w:rsidRDefault="00301F49">
      <w:r>
        <w:t xml:space="preserve">과속도 보호(OSP)는 터빈 속도가 OSP </w:t>
      </w:r>
      <w:proofErr w:type="spellStart"/>
      <w:r>
        <w:t>설정점</w:t>
      </w:r>
      <w:proofErr w:type="spellEnd"/>
      <w:r>
        <w:t xml:space="preserve">(대개 103%)을 초과할 때 동작된다. </w:t>
      </w:r>
      <w:proofErr w:type="spellStart"/>
      <w:r>
        <w:t>OSP가</w:t>
      </w:r>
      <w:proofErr w:type="spellEnd"/>
      <w:r>
        <w:t xml:space="preserve"> 동작되면 OSP </w:t>
      </w:r>
      <w:proofErr w:type="spellStart"/>
      <w:r>
        <w:t>Manifold에</w:t>
      </w:r>
      <w:proofErr w:type="spellEnd"/>
      <w:r>
        <w:t xml:space="preserve"> 있는 솔레노이드가 동작되고, </w:t>
      </w:r>
      <w:proofErr w:type="spellStart"/>
      <w:r>
        <w:t>Control</w:t>
      </w:r>
      <w:proofErr w:type="spellEnd"/>
      <w:r>
        <w:t xml:space="preserve"> </w:t>
      </w:r>
      <w:proofErr w:type="spellStart"/>
      <w:r>
        <w:t>Valve와</w:t>
      </w:r>
      <w:proofErr w:type="spellEnd"/>
      <w:r>
        <w:t xml:space="preserve"> </w:t>
      </w:r>
      <w:proofErr w:type="spellStart"/>
      <w:r>
        <w:t>Intercept</w:t>
      </w:r>
      <w:proofErr w:type="spellEnd"/>
      <w:r>
        <w:t xml:space="preserve"> </w:t>
      </w:r>
      <w:proofErr w:type="spellStart"/>
      <w:r>
        <w:t>Valve에</w:t>
      </w:r>
      <w:proofErr w:type="spellEnd"/>
      <w:r>
        <w:t xml:space="preserve"> 유압을 공급하는 </w:t>
      </w:r>
      <w:proofErr w:type="spellStart"/>
      <w:r>
        <w:t>Hydraulic</w:t>
      </w:r>
      <w:proofErr w:type="spellEnd"/>
      <w:r>
        <w:t xml:space="preserve"> Oil </w:t>
      </w:r>
      <w:proofErr w:type="spellStart"/>
      <w:r>
        <w:t>Header는</w:t>
      </w:r>
      <w:proofErr w:type="spellEnd"/>
      <w:r>
        <w:t xml:space="preserve"> </w:t>
      </w:r>
      <w:proofErr w:type="spellStart"/>
      <w:r>
        <w:t>Drain으로</w:t>
      </w:r>
      <w:proofErr w:type="spellEnd"/>
      <w:r>
        <w:t xml:space="preserve"> </w:t>
      </w:r>
      <w:proofErr w:type="spellStart"/>
      <w:r>
        <w:t>덤프된다</w:t>
      </w:r>
      <w:proofErr w:type="spellEnd"/>
      <w:r>
        <w:t>.</w:t>
      </w:r>
    </w:p>
    <w:p w14:paraId="209D8517" w14:textId="77777777" w:rsidR="00863CFF" w:rsidRDefault="00301F49">
      <w:pPr>
        <w:pStyle w:val="4"/>
      </w:pPr>
      <w:r>
        <w:t xml:space="preserve">Power </w:t>
      </w:r>
      <w:proofErr w:type="spellStart"/>
      <w:r>
        <w:t>Load</w:t>
      </w:r>
      <w:proofErr w:type="spellEnd"/>
      <w:r>
        <w:t xml:space="preserve"> </w:t>
      </w:r>
      <w:proofErr w:type="spellStart"/>
      <w:r>
        <w:t>Unbalance</w:t>
      </w:r>
      <w:proofErr w:type="spellEnd"/>
      <w:r>
        <w:t>(PLU)</w:t>
      </w:r>
    </w:p>
    <w:p w14:paraId="560794CD" w14:textId="77777777" w:rsidR="00863CFF" w:rsidRDefault="00301F49">
      <w:r>
        <w:t xml:space="preserve">Power </w:t>
      </w:r>
      <w:proofErr w:type="spellStart"/>
      <w:r>
        <w:t>Load</w:t>
      </w:r>
      <w:proofErr w:type="spellEnd"/>
      <w:r>
        <w:t xml:space="preserve"> </w:t>
      </w:r>
      <w:proofErr w:type="spellStart"/>
      <w:r>
        <w:t>Unbalance는</w:t>
      </w:r>
      <w:proofErr w:type="spellEnd"/>
      <w:r>
        <w:t xml:space="preserve"> IP </w:t>
      </w:r>
      <w:proofErr w:type="spellStart"/>
      <w:r>
        <w:t>Exhaust</w:t>
      </w:r>
      <w:proofErr w:type="spellEnd"/>
      <w:r>
        <w:t xml:space="preserve"> </w:t>
      </w:r>
      <w:proofErr w:type="spellStart"/>
      <w:r>
        <w:t>Pressure</w:t>
      </w:r>
      <w:proofErr w:type="spellEnd"/>
      <w:r>
        <w:t xml:space="preserve">(정격의 %로 표시)에서 </w:t>
      </w:r>
      <w:proofErr w:type="spellStart"/>
      <w:r>
        <w:t>Generator</w:t>
      </w:r>
      <w:proofErr w:type="spellEnd"/>
      <w:r>
        <w:t xml:space="preserve"> MW(정격의 %로 표시)</w:t>
      </w:r>
      <w:proofErr w:type="spellStart"/>
      <w:r>
        <w:t>를</w:t>
      </w:r>
      <w:proofErr w:type="spellEnd"/>
      <w:r>
        <w:t xml:space="preserve"> 감하여 계산한다. 이 값이 PLU </w:t>
      </w:r>
      <w:proofErr w:type="spellStart"/>
      <w:r>
        <w:t>설정점</w:t>
      </w:r>
      <w:proofErr w:type="spellEnd"/>
      <w:r>
        <w:t xml:space="preserve">(대개 30%)을 초과할 때 동작된다. </w:t>
      </w:r>
      <w:proofErr w:type="spellStart"/>
      <w:r>
        <w:t>PLU가</w:t>
      </w:r>
      <w:proofErr w:type="spellEnd"/>
      <w:r>
        <w:t xml:space="preserve"> 동작되면 </w:t>
      </w:r>
      <w:proofErr w:type="spellStart"/>
      <w:r>
        <w:t>Intercept</w:t>
      </w:r>
      <w:proofErr w:type="spellEnd"/>
      <w:r>
        <w:t xml:space="preserve"> </w:t>
      </w:r>
      <w:proofErr w:type="spellStart"/>
      <w:r>
        <w:t>Valve는</w:t>
      </w:r>
      <w:proofErr w:type="spellEnd"/>
      <w:r>
        <w:t xml:space="preserve"> 잠시 동안(대개 10초) 닫히거나 또는 </w:t>
      </w:r>
      <w:proofErr w:type="spellStart"/>
      <w:r>
        <w:t>Unbalance가</w:t>
      </w:r>
      <w:proofErr w:type="spellEnd"/>
      <w:r>
        <w:t xml:space="preserve"> 해소될 때까지 닫힌다.</w:t>
      </w:r>
    </w:p>
    <w:p w14:paraId="7BE46751" w14:textId="77777777" w:rsidR="00863CFF" w:rsidRDefault="00301F49">
      <w:pPr>
        <w:pStyle w:val="4"/>
      </w:pPr>
      <w:r>
        <w:t xml:space="preserve">TPS </w:t>
      </w:r>
      <w:r>
        <w:t>모듈의</w:t>
      </w:r>
      <w:r>
        <w:t xml:space="preserve"> </w:t>
      </w:r>
      <w:r>
        <w:t>온라인</w:t>
      </w:r>
      <w:r>
        <w:t xml:space="preserve"> </w:t>
      </w:r>
      <w:proofErr w:type="spellStart"/>
      <w:r>
        <w:t>Solenoid</w:t>
      </w:r>
      <w:proofErr w:type="spellEnd"/>
      <w:r>
        <w:t xml:space="preserve"> </w:t>
      </w:r>
      <w:r>
        <w:t>시험</w:t>
      </w:r>
    </w:p>
    <w:p w14:paraId="045C8F62" w14:textId="77777777" w:rsidR="00863CFF" w:rsidRDefault="00301F49">
      <w:r>
        <w:t xml:space="preserve">TPS 모듈의 한 가지 중요한 특징은 온라인으로 OSP, EHC 및 TRIP </w:t>
      </w:r>
      <w:proofErr w:type="spellStart"/>
      <w:r>
        <w:t>Solenoid를</w:t>
      </w:r>
      <w:proofErr w:type="spellEnd"/>
      <w:r>
        <w:t xml:space="preserve"> 시험할 수 있는 점이다. 이 기능들 하나하나는 독립적인 </w:t>
      </w:r>
      <w:proofErr w:type="spellStart"/>
      <w:r>
        <w:t>Solenoid에</w:t>
      </w:r>
      <w:proofErr w:type="spellEnd"/>
      <w:r>
        <w:t xml:space="preserve"> </w:t>
      </w:r>
      <w:proofErr w:type="spellStart"/>
      <w:r>
        <w:t>Interface하기</w:t>
      </w:r>
      <w:proofErr w:type="spellEnd"/>
      <w:r>
        <w:t xml:space="preserve"> 위해 4개의 별도 릴레이 출력을 갖고 있으며, 이것을 "1 </w:t>
      </w:r>
      <w:proofErr w:type="spellStart"/>
      <w:r>
        <w:t>out</w:t>
      </w:r>
      <w:proofErr w:type="spellEnd"/>
      <w:r>
        <w:t xml:space="preserve"> of 2 </w:t>
      </w:r>
      <w:proofErr w:type="spellStart"/>
      <w:r>
        <w:t>Twice</w:t>
      </w:r>
      <w:proofErr w:type="spellEnd"/>
      <w:r>
        <w:t xml:space="preserve">" 방식이라 한다. 이러한 배치로 각 </w:t>
      </w:r>
      <w:proofErr w:type="spellStart"/>
      <w:r>
        <w:t>Solenoid에</w:t>
      </w:r>
      <w:proofErr w:type="spellEnd"/>
      <w:r>
        <w:t xml:space="preserve"> 전원을 가압할 수 있으며, 그런 다음 </w:t>
      </w:r>
      <w:proofErr w:type="spellStart"/>
      <w:r>
        <w:t>Solenoid</w:t>
      </w:r>
      <w:proofErr w:type="spellEnd"/>
      <w:r>
        <w:t xml:space="preserve"> 한 쌍의 압력을 감시함으로써 동작이 정상적임을 확인하고 전원을 차단할 수 있다. 이 시험은 완전하게 자동화되어 있으며, 만일 어느 한 특정 시험이 적절하게 실시되지 않을 경우 시스템은 경보를 발생시킨다.</w:t>
      </w:r>
    </w:p>
    <w:p w14:paraId="6DF546F0" w14:textId="77777777" w:rsidR="00863CFF" w:rsidRDefault="00301F49">
      <w:r>
        <w:t xml:space="preserve">EHC </w:t>
      </w:r>
      <w:proofErr w:type="spellStart"/>
      <w:r>
        <w:t>Trip</w:t>
      </w:r>
      <w:proofErr w:type="spellEnd"/>
      <w:r>
        <w:t xml:space="preserve"> System에 대한 자세한 정보는 EHC </w:t>
      </w:r>
      <w:proofErr w:type="spellStart"/>
      <w:r>
        <w:t>Trip</w:t>
      </w:r>
      <w:proofErr w:type="spellEnd"/>
      <w:r>
        <w:t xml:space="preserve"> System 항목을 참조한다.</w:t>
      </w:r>
    </w:p>
    <w:p w14:paraId="75AF690F" w14:textId="77777777" w:rsidR="00863CFF" w:rsidRDefault="00301F49">
      <w:pPr>
        <w:pStyle w:val="31"/>
      </w:pPr>
      <w:bookmarkStart w:id="187" w:name="_Toc238643909"/>
      <w:r>
        <w:t xml:space="preserve">BTC </w:t>
      </w:r>
      <w:r>
        <w:t>운전</w:t>
      </w:r>
      <w:r>
        <w:t xml:space="preserve">: </w:t>
      </w:r>
      <w:proofErr w:type="spellStart"/>
      <w:r>
        <w:t>Stop</w:t>
      </w:r>
      <w:proofErr w:type="spellEnd"/>
      <w:r>
        <w:t xml:space="preserve"> </w:t>
      </w:r>
      <w:proofErr w:type="spellStart"/>
      <w:r>
        <w:t>Valve</w:t>
      </w:r>
      <w:proofErr w:type="spellEnd"/>
      <w:r>
        <w:t xml:space="preserve"> </w:t>
      </w:r>
      <w:proofErr w:type="spellStart"/>
      <w:r>
        <w:t>Logic</w:t>
      </w:r>
      <w:bookmarkEnd w:id="187"/>
      <w:proofErr w:type="spellEnd"/>
    </w:p>
    <w:p w14:paraId="655E58A9" w14:textId="77777777" w:rsidR="00863CFF" w:rsidRDefault="00301F49">
      <w:proofErr w:type="spellStart"/>
      <w:r>
        <w:t>Stop</w:t>
      </w:r>
      <w:proofErr w:type="spellEnd"/>
      <w:r>
        <w:t xml:space="preserve"> </w:t>
      </w:r>
      <w:proofErr w:type="spellStart"/>
      <w:r>
        <w:t>Valve</w:t>
      </w:r>
      <w:proofErr w:type="spellEnd"/>
      <w:r>
        <w:t xml:space="preserve"> </w:t>
      </w:r>
      <w:proofErr w:type="spellStart"/>
      <w:r>
        <w:t>Logic에는</w:t>
      </w:r>
      <w:proofErr w:type="spellEnd"/>
      <w:r>
        <w:t xml:space="preserve"> </w:t>
      </w:r>
      <w:proofErr w:type="spellStart"/>
      <w:r>
        <w:t>Stop</w:t>
      </w:r>
      <w:proofErr w:type="spellEnd"/>
      <w:r>
        <w:t xml:space="preserve"> </w:t>
      </w:r>
      <w:proofErr w:type="spellStart"/>
      <w:r>
        <w:t>Valve</w:t>
      </w:r>
      <w:proofErr w:type="spellEnd"/>
      <w:r>
        <w:t xml:space="preserve"> </w:t>
      </w:r>
      <w:proofErr w:type="spellStart"/>
      <w:r>
        <w:t>M</w:t>
      </w:r>
      <w:proofErr w:type="spellEnd"/>
      <w:r>
        <w:t>/</w:t>
      </w:r>
      <w:proofErr w:type="spellStart"/>
      <w:r>
        <w:t>A</w:t>
      </w:r>
      <w:proofErr w:type="spellEnd"/>
      <w:r>
        <w:t xml:space="preserve"> </w:t>
      </w:r>
      <w:proofErr w:type="spellStart"/>
      <w:r>
        <w:t>Station과</w:t>
      </w:r>
      <w:proofErr w:type="spellEnd"/>
      <w:r>
        <w:t xml:space="preserve"> </w:t>
      </w:r>
      <w:proofErr w:type="spellStart"/>
      <w:r>
        <w:t>Turbine</w:t>
      </w:r>
      <w:proofErr w:type="spellEnd"/>
      <w:r>
        <w:t xml:space="preserve"> </w:t>
      </w:r>
      <w:proofErr w:type="spellStart"/>
      <w:r>
        <w:t>Valve</w:t>
      </w:r>
      <w:proofErr w:type="spellEnd"/>
      <w:r>
        <w:t xml:space="preserve"> </w:t>
      </w:r>
      <w:proofErr w:type="spellStart"/>
      <w:r>
        <w:t>Demand에</w:t>
      </w:r>
      <w:proofErr w:type="spellEnd"/>
      <w:r>
        <w:t xml:space="preserve"> 의거하여 </w:t>
      </w:r>
      <w:proofErr w:type="spellStart"/>
      <w:r>
        <w:t>Stop</w:t>
      </w:r>
      <w:proofErr w:type="spellEnd"/>
      <w:r>
        <w:t xml:space="preserve"> </w:t>
      </w:r>
      <w:proofErr w:type="spellStart"/>
      <w:r>
        <w:t>Valve</w:t>
      </w:r>
      <w:proofErr w:type="spellEnd"/>
      <w:r>
        <w:t xml:space="preserve"> 하나하나의 위치를 제어하는 </w:t>
      </w:r>
      <w:proofErr w:type="spellStart"/>
      <w:r>
        <w:t>Analog</w:t>
      </w:r>
      <w:proofErr w:type="spellEnd"/>
      <w:r>
        <w:t xml:space="preserve"> 신호가 포함되어 있다. </w:t>
      </w:r>
      <w:proofErr w:type="spellStart"/>
      <w:r>
        <w:t>Valve</w:t>
      </w:r>
      <w:proofErr w:type="spellEnd"/>
      <w:r>
        <w:t xml:space="preserve"> Transfer </w:t>
      </w:r>
      <w:proofErr w:type="spellStart"/>
      <w:r>
        <w:t>Logic은</w:t>
      </w:r>
      <w:proofErr w:type="spellEnd"/>
      <w:r>
        <w:t xml:space="preserve"> </w:t>
      </w:r>
      <w:proofErr w:type="spellStart"/>
      <w:r>
        <w:t>Stop</w:t>
      </w:r>
      <w:proofErr w:type="spellEnd"/>
      <w:r>
        <w:t xml:space="preserve"> </w:t>
      </w:r>
      <w:proofErr w:type="spellStart"/>
      <w:r>
        <w:t>Valve와</w:t>
      </w:r>
      <w:proofErr w:type="spellEnd"/>
      <w:r>
        <w:t xml:space="preserve"> </w:t>
      </w:r>
      <w:proofErr w:type="spellStart"/>
      <w:r>
        <w:t>Control</w:t>
      </w:r>
      <w:proofErr w:type="spellEnd"/>
      <w:r>
        <w:t xml:space="preserve"> </w:t>
      </w:r>
      <w:proofErr w:type="spellStart"/>
      <w:r>
        <w:t>Valve가</w:t>
      </w:r>
      <w:proofErr w:type="spellEnd"/>
      <w:r>
        <w:t xml:space="preserve"> 제어에 참여할 때를 결정한다.</w:t>
      </w:r>
    </w:p>
    <w:p w14:paraId="6F7C411B" w14:textId="77777777" w:rsidR="00863CFF" w:rsidRDefault="00301F49">
      <w:pPr>
        <w:pStyle w:val="a0"/>
      </w:pPr>
      <w:proofErr w:type="spellStart"/>
      <w:r>
        <w:lastRenderedPageBreak/>
        <w:t>Stop</w:t>
      </w:r>
      <w:proofErr w:type="spellEnd"/>
      <w:r>
        <w:t xml:space="preserve"> </w:t>
      </w:r>
      <w:proofErr w:type="spellStart"/>
      <w:r>
        <w:t>Valve가</w:t>
      </w:r>
      <w:proofErr w:type="spellEnd"/>
      <w:r>
        <w:t xml:space="preserve"> 제어하고 있을 때는 </w:t>
      </w:r>
      <w:proofErr w:type="spellStart"/>
      <w:r>
        <w:t>Turbine</w:t>
      </w:r>
      <w:proofErr w:type="spellEnd"/>
      <w:r>
        <w:t xml:space="preserve"> </w:t>
      </w:r>
      <w:proofErr w:type="spellStart"/>
      <w:r>
        <w:t>Valve</w:t>
      </w:r>
      <w:proofErr w:type="spellEnd"/>
      <w:r>
        <w:t xml:space="preserve"> </w:t>
      </w:r>
      <w:proofErr w:type="spellStart"/>
      <w:r>
        <w:t>Demand는</w:t>
      </w:r>
      <w:proofErr w:type="spellEnd"/>
      <w:r>
        <w:t xml:space="preserve"> 5 </w:t>
      </w:r>
      <w:proofErr w:type="spellStart"/>
      <w:r>
        <w:t>Segment</w:t>
      </w:r>
      <w:proofErr w:type="spellEnd"/>
      <w:r>
        <w:t xml:space="preserve"> </w:t>
      </w:r>
      <w:proofErr w:type="spellStart"/>
      <w:r>
        <w:t>F</w:t>
      </w:r>
      <w:proofErr w:type="spellEnd"/>
      <w:r>
        <w:t>(</w:t>
      </w:r>
      <w:proofErr w:type="spellStart"/>
      <w:r>
        <w:t>x</w:t>
      </w:r>
      <w:proofErr w:type="spellEnd"/>
      <w:r>
        <w:t xml:space="preserve">) </w:t>
      </w:r>
      <w:proofErr w:type="spellStart"/>
      <w:r>
        <w:t>블럭</w:t>
      </w:r>
      <w:proofErr w:type="spellEnd"/>
      <w:r>
        <w:t xml:space="preserve">(밸브당 1개씩)을 갖는다. 터빈이 </w:t>
      </w:r>
      <w:proofErr w:type="spellStart"/>
      <w:r>
        <w:t>Trip되거나</w:t>
      </w:r>
      <w:proofErr w:type="spellEnd"/>
      <w:r>
        <w:t xml:space="preserve"> </w:t>
      </w:r>
      <w:proofErr w:type="spellStart"/>
      <w:r>
        <w:t>Fast</w:t>
      </w:r>
      <w:proofErr w:type="spellEnd"/>
      <w:r>
        <w:t xml:space="preserve"> </w:t>
      </w:r>
      <w:proofErr w:type="spellStart"/>
      <w:r>
        <w:t>Solenoid</w:t>
      </w:r>
      <w:proofErr w:type="spellEnd"/>
      <w:r>
        <w:t xml:space="preserve"> 전원이 </w:t>
      </w:r>
      <w:proofErr w:type="spellStart"/>
      <w:r>
        <w:t>가압되면</w:t>
      </w:r>
      <w:proofErr w:type="spellEnd"/>
      <w:r>
        <w:t xml:space="preserve">, 밸브 개개에 대한 </w:t>
      </w:r>
      <w:proofErr w:type="spellStart"/>
      <w:r>
        <w:t>Demand는</w:t>
      </w:r>
      <w:proofErr w:type="spellEnd"/>
      <w:r>
        <w:t xml:space="preserve"> 0에 설정된다.</w:t>
      </w:r>
    </w:p>
    <w:p w14:paraId="0CDA905D" w14:textId="77777777" w:rsidR="00863CFF" w:rsidRDefault="00301F49">
      <w:pPr>
        <w:pStyle w:val="a0"/>
      </w:pPr>
      <w:proofErr w:type="spellStart"/>
      <w:r>
        <w:t>Stop</w:t>
      </w:r>
      <w:proofErr w:type="spellEnd"/>
      <w:r>
        <w:t xml:space="preserve"> </w:t>
      </w:r>
      <w:proofErr w:type="spellStart"/>
      <w:r>
        <w:t>Valve에서</w:t>
      </w:r>
      <w:proofErr w:type="spellEnd"/>
      <w:r>
        <w:t xml:space="preserve"> </w:t>
      </w:r>
      <w:proofErr w:type="spellStart"/>
      <w:r>
        <w:t>Control</w:t>
      </w:r>
      <w:proofErr w:type="spellEnd"/>
      <w:r>
        <w:t xml:space="preserve"> </w:t>
      </w:r>
      <w:proofErr w:type="spellStart"/>
      <w:r>
        <w:t>Valve로</w:t>
      </w:r>
      <w:proofErr w:type="spellEnd"/>
      <w:r>
        <w:t xml:space="preserve"> 제어가 전환 중에는 전환 </w:t>
      </w:r>
      <w:proofErr w:type="spellStart"/>
      <w:r>
        <w:t>F</w:t>
      </w:r>
      <w:proofErr w:type="spellEnd"/>
      <w:r>
        <w:t>(</w:t>
      </w:r>
      <w:proofErr w:type="spellStart"/>
      <w:r>
        <w:t>x</w:t>
      </w:r>
      <w:proofErr w:type="spellEnd"/>
      <w:r>
        <w:t xml:space="preserve">) </w:t>
      </w:r>
      <w:proofErr w:type="spellStart"/>
      <w:r>
        <w:t>블럭의</w:t>
      </w:r>
      <w:proofErr w:type="spellEnd"/>
      <w:r>
        <w:t xml:space="preserve"> 시간 정수가 </w:t>
      </w:r>
      <w:proofErr w:type="spellStart"/>
      <w:r>
        <w:t>Control</w:t>
      </w:r>
      <w:proofErr w:type="spellEnd"/>
      <w:r>
        <w:t xml:space="preserve"> </w:t>
      </w:r>
      <w:proofErr w:type="spellStart"/>
      <w:r>
        <w:t>Valve들이</w:t>
      </w:r>
      <w:proofErr w:type="spellEnd"/>
      <w:r>
        <w:t xml:space="preserve"> 제어에 참여하고 난 후 </w:t>
      </w:r>
      <w:proofErr w:type="spellStart"/>
      <w:r>
        <w:t>Stop</w:t>
      </w:r>
      <w:proofErr w:type="spellEnd"/>
      <w:r>
        <w:t xml:space="preserve"> </w:t>
      </w:r>
      <w:proofErr w:type="spellStart"/>
      <w:r>
        <w:t>Valve의</w:t>
      </w:r>
      <w:proofErr w:type="spellEnd"/>
      <w:r>
        <w:t xml:space="preserve"> 열림 속도를 제어한다.</w:t>
      </w:r>
    </w:p>
    <w:p w14:paraId="37E0F476" w14:textId="77777777" w:rsidR="00863CFF" w:rsidRDefault="00301F49">
      <w:pPr>
        <w:pStyle w:val="a0"/>
      </w:pPr>
      <w:proofErr w:type="spellStart"/>
      <w:r>
        <w:t>Control</w:t>
      </w:r>
      <w:proofErr w:type="spellEnd"/>
      <w:r>
        <w:t xml:space="preserve"> </w:t>
      </w:r>
      <w:proofErr w:type="spellStart"/>
      <w:r>
        <w:t>Valve가</w:t>
      </w:r>
      <w:proofErr w:type="spellEnd"/>
      <w:r>
        <w:t xml:space="preserve"> 제어 상태일 때는 </w:t>
      </w:r>
      <w:proofErr w:type="spellStart"/>
      <w:r>
        <w:t>Stop</w:t>
      </w:r>
      <w:proofErr w:type="spellEnd"/>
      <w:r>
        <w:t xml:space="preserve"> </w:t>
      </w:r>
      <w:proofErr w:type="spellStart"/>
      <w:r>
        <w:t>Valve는</w:t>
      </w:r>
      <w:proofErr w:type="spellEnd"/>
      <w:r>
        <w:t xml:space="preserve"> 완전히 열린 상태를 유지하며, </w:t>
      </w:r>
      <w:proofErr w:type="spellStart"/>
      <w:r>
        <w:t>Valve</w:t>
      </w:r>
      <w:proofErr w:type="spellEnd"/>
      <w:r>
        <w:t xml:space="preserve"> </w:t>
      </w:r>
      <w:proofErr w:type="spellStart"/>
      <w:r>
        <w:t>Test나</w:t>
      </w:r>
      <w:proofErr w:type="spellEnd"/>
      <w:r>
        <w:t xml:space="preserve"> </w:t>
      </w:r>
      <w:proofErr w:type="spellStart"/>
      <w:r>
        <w:t>Fast</w:t>
      </w:r>
      <w:proofErr w:type="spellEnd"/>
      <w:r>
        <w:t xml:space="preserve"> </w:t>
      </w:r>
      <w:proofErr w:type="spellStart"/>
      <w:r>
        <w:t>Solenoid가</w:t>
      </w:r>
      <w:proofErr w:type="spellEnd"/>
      <w:r>
        <w:t xml:space="preserve"> 동작 중일 때는 닫힌다.</w:t>
      </w:r>
    </w:p>
    <w:p w14:paraId="4C0F20F1" w14:textId="77777777" w:rsidR="00863CFF" w:rsidRDefault="00301F49">
      <w:pPr>
        <w:pStyle w:val="4"/>
      </w:pPr>
      <w:r>
        <w:t xml:space="preserve">STOP VALVE MANUAL </w:t>
      </w:r>
      <w:proofErr w:type="spellStart"/>
      <w:r>
        <w:t>Mode</w:t>
      </w:r>
      <w:proofErr w:type="spellEnd"/>
    </w:p>
    <w:p w14:paraId="7B6FA1BA" w14:textId="77777777" w:rsidR="00863CFF" w:rsidRDefault="00301F49">
      <w:r>
        <w:t xml:space="preserve">STOP VALVE MANUAL </w:t>
      </w:r>
      <w:proofErr w:type="spellStart"/>
      <w:r>
        <w:t>Mode에서</w:t>
      </w:r>
      <w:proofErr w:type="spellEnd"/>
      <w:r>
        <w:t xml:space="preserve"> 운전원이 </w:t>
      </w:r>
      <w:proofErr w:type="spellStart"/>
      <w:r>
        <w:t>Stop</w:t>
      </w:r>
      <w:proofErr w:type="spellEnd"/>
      <w:r>
        <w:t xml:space="preserve"> </w:t>
      </w:r>
      <w:proofErr w:type="spellStart"/>
      <w:r>
        <w:t>Valve의</w:t>
      </w:r>
      <w:proofErr w:type="spellEnd"/>
      <w:r>
        <w:t xml:space="preserve"> 모든 제어를 수행한다. 이 운전 모드는 정상적인 운전 모드가 아니며, 비상시에만 사용된다. STOP VALVE MANUAL </w:t>
      </w:r>
      <w:proofErr w:type="spellStart"/>
      <w:r>
        <w:t>Mode에</w:t>
      </w:r>
      <w:proofErr w:type="spellEnd"/>
      <w:r>
        <w:t xml:space="preserve"> 있을 때 </w:t>
      </w:r>
      <w:proofErr w:type="spellStart"/>
      <w:r>
        <w:t>Load</w:t>
      </w:r>
      <w:proofErr w:type="spellEnd"/>
      <w:r>
        <w:t xml:space="preserve"> 및 </w:t>
      </w:r>
      <w:proofErr w:type="spellStart"/>
      <w:r>
        <w:t>Speed</w:t>
      </w:r>
      <w:proofErr w:type="spellEnd"/>
      <w:r>
        <w:t xml:space="preserve"> </w:t>
      </w:r>
      <w:proofErr w:type="spellStart"/>
      <w:r>
        <w:t>M</w:t>
      </w:r>
      <w:proofErr w:type="spellEnd"/>
      <w:r>
        <w:t>/</w:t>
      </w:r>
      <w:proofErr w:type="spellStart"/>
      <w:r>
        <w:t>A</w:t>
      </w:r>
      <w:proofErr w:type="spellEnd"/>
      <w:r>
        <w:t xml:space="preserve"> </w:t>
      </w:r>
      <w:proofErr w:type="spellStart"/>
      <w:r>
        <w:t>Station은</w:t>
      </w:r>
      <w:proofErr w:type="spellEnd"/>
      <w:r>
        <w:t xml:space="preserve"> 강제로 MANUAL </w:t>
      </w:r>
      <w:proofErr w:type="spellStart"/>
      <w:r>
        <w:t>Mode에</w:t>
      </w:r>
      <w:proofErr w:type="spellEnd"/>
      <w:r>
        <w:t xml:space="preserve"> 놓이게 된다.</w:t>
      </w:r>
    </w:p>
    <w:p w14:paraId="049C5728" w14:textId="77777777" w:rsidR="00863CFF" w:rsidRDefault="00301F49">
      <w:pPr>
        <w:pStyle w:val="4"/>
      </w:pPr>
      <w:r>
        <w:t xml:space="preserve">STOP VALVE AUTO </w:t>
      </w:r>
      <w:proofErr w:type="spellStart"/>
      <w:r>
        <w:t>Mode</w:t>
      </w:r>
      <w:proofErr w:type="spellEnd"/>
    </w:p>
    <w:p w14:paraId="7CC8534C" w14:textId="77777777" w:rsidR="00863CFF" w:rsidRDefault="00301F49">
      <w:r>
        <w:t xml:space="preserve">STOP VALVE AUTO </w:t>
      </w:r>
      <w:proofErr w:type="spellStart"/>
      <w:r>
        <w:t>Mode에</w:t>
      </w:r>
      <w:proofErr w:type="spellEnd"/>
      <w:r>
        <w:t xml:space="preserve"> 있을 때 </w:t>
      </w:r>
      <w:proofErr w:type="spellStart"/>
      <w:r>
        <w:t>Stop</w:t>
      </w:r>
      <w:proofErr w:type="spellEnd"/>
      <w:r>
        <w:t xml:space="preserve"> </w:t>
      </w:r>
      <w:proofErr w:type="spellStart"/>
      <w:r>
        <w:t>Valve는</w:t>
      </w:r>
      <w:proofErr w:type="spellEnd"/>
      <w:r>
        <w:t xml:space="preserve"> </w:t>
      </w:r>
      <w:proofErr w:type="spellStart"/>
      <w:r>
        <w:t>Logic에</w:t>
      </w:r>
      <w:proofErr w:type="spellEnd"/>
      <w:r>
        <w:t xml:space="preserve"> 의해 제어된다.</w:t>
      </w:r>
    </w:p>
    <w:p w14:paraId="2C308C89" w14:textId="77777777" w:rsidR="00863CFF" w:rsidRDefault="00301F49">
      <w:pPr>
        <w:pStyle w:val="31"/>
      </w:pPr>
      <w:bookmarkStart w:id="188" w:name="_Toc238643910"/>
      <w:r>
        <w:t xml:space="preserve">BTC </w:t>
      </w:r>
      <w:r>
        <w:t>운전</w:t>
      </w:r>
      <w:r>
        <w:t xml:space="preserve">: </w:t>
      </w:r>
      <w:proofErr w:type="spellStart"/>
      <w:r>
        <w:t>Control</w:t>
      </w:r>
      <w:proofErr w:type="spellEnd"/>
      <w:r>
        <w:t xml:space="preserve"> </w:t>
      </w:r>
      <w:proofErr w:type="spellStart"/>
      <w:r>
        <w:t>Valve</w:t>
      </w:r>
      <w:proofErr w:type="spellEnd"/>
      <w:r>
        <w:t xml:space="preserve"> </w:t>
      </w:r>
      <w:proofErr w:type="spellStart"/>
      <w:r>
        <w:t>Logic</w:t>
      </w:r>
      <w:bookmarkEnd w:id="188"/>
      <w:proofErr w:type="spellEnd"/>
    </w:p>
    <w:p w14:paraId="5D8C3C69" w14:textId="77777777" w:rsidR="00863CFF" w:rsidRDefault="00301F49">
      <w:proofErr w:type="spellStart"/>
      <w:r>
        <w:t>Control</w:t>
      </w:r>
      <w:proofErr w:type="spellEnd"/>
      <w:r>
        <w:t xml:space="preserve"> </w:t>
      </w:r>
      <w:proofErr w:type="spellStart"/>
      <w:r>
        <w:t>Valve</w:t>
      </w:r>
      <w:proofErr w:type="spellEnd"/>
      <w:r>
        <w:t xml:space="preserve"> </w:t>
      </w:r>
      <w:proofErr w:type="spellStart"/>
      <w:r>
        <w:t>Logic에는</w:t>
      </w:r>
      <w:proofErr w:type="spellEnd"/>
      <w:r>
        <w:t xml:space="preserve"> </w:t>
      </w:r>
      <w:proofErr w:type="spellStart"/>
      <w:r>
        <w:t>Turbine</w:t>
      </w:r>
      <w:proofErr w:type="spellEnd"/>
      <w:r>
        <w:t xml:space="preserve"> </w:t>
      </w:r>
      <w:proofErr w:type="spellStart"/>
      <w:r>
        <w:t>Valve</w:t>
      </w:r>
      <w:proofErr w:type="spellEnd"/>
      <w:r>
        <w:t xml:space="preserve"> </w:t>
      </w:r>
      <w:proofErr w:type="spellStart"/>
      <w:r>
        <w:t>Demand에</w:t>
      </w:r>
      <w:proofErr w:type="spellEnd"/>
      <w:r>
        <w:t xml:space="preserve"> 의거하여 </w:t>
      </w:r>
      <w:proofErr w:type="spellStart"/>
      <w:r>
        <w:t>Control</w:t>
      </w:r>
      <w:proofErr w:type="spellEnd"/>
      <w:r>
        <w:t xml:space="preserve"> </w:t>
      </w:r>
      <w:proofErr w:type="spellStart"/>
      <w:r>
        <w:t>Valve</w:t>
      </w:r>
      <w:proofErr w:type="spellEnd"/>
      <w:r>
        <w:t xml:space="preserve"> 각각의 위치를 제어하는 </w:t>
      </w:r>
      <w:proofErr w:type="spellStart"/>
      <w:r>
        <w:t>Analog</w:t>
      </w:r>
      <w:proofErr w:type="spellEnd"/>
      <w:r>
        <w:t xml:space="preserve"> 신호가 포함되어 있다. </w:t>
      </w:r>
      <w:proofErr w:type="spellStart"/>
      <w:r>
        <w:t>Valve</w:t>
      </w:r>
      <w:proofErr w:type="spellEnd"/>
      <w:r>
        <w:t xml:space="preserve"> Transfer </w:t>
      </w:r>
      <w:proofErr w:type="spellStart"/>
      <w:r>
        <w:t>Logic은</w:t>
      </w:r>
      <w:proofErr w:type="spellEnd"/>
      <w:r>
        <w:t xml:space="preserve"> </w:t>
      </w:r>
      <w:proofErr w:type="spellStart"/>
      <w:r>
        <w:t>Stop</w:t>
      </w:r>
      <w:proofErr w:type="spellEnd"/>
      <w:r>
        <w:t xml:space="preserve"> </w:t>
      </w:r>
      <w:proofErr w:type="spellStart"/>
      <w:r>
        <w:t>Valve와</w:t>
      </w:r>
      <w:proofErr w:type="spellEnd"/>
      <w:r>
        <w:t xml:space="preserve"> </w:t>
      </w:r>
      <w:proofErr w:type="spellStart"/>
      <w:r>
        <w:t>Control</w:t>
      </w:r>
      <w:proofErr w:type="spellEnd"/>
      <w:r>
        <w:t xml:space="preserve"> </w:t>
      </w:r>
      <w:proofErr w:type="spellStart"/>
      <w:r>
        <w:t>Valve가</w:t>
      </w:r>
      <w:proofErr w:type="spellEnd"/>
      <w:r>
        <w:t xml:space="preserve"> 제어에 참여할 때를 결정한다. 어떤 </w:t>
      </w:r>
      <w:proofErr w:type="spellStart"/>
      <w:r>
        <w:t>Unit는</w:t>
      </w:r>
      <w:proofErr w:type="spellEnd"/>
      <w:r>
        <w:t xml:space="preserve"> </w:t>
      </w:r>
      <w:proofErr w:type="spellStart"/>
      <w:r>
        <w:t>Control</w:t>
      </w:r>
      <w:proofErr w:type="spellEnd"/>
      <w:r>
        <w:t xml:space="preserve"> </w:t>
      </w:r>
      <w:proofErr w:type="spellStart"/>
      <w:r>
        <w:t>Valve</w:t>
      </w:r>
      <w:proofErr w:type="spellEnd"/>
      <w:r>
        <w:t xml:space="preserve"> 각각에 개별적인 </w:t>
      </w:r>
      <w:proofErr w:type="spellStart"/>
      <w:r>
        <w:t>Actuator를</w:t>
      </w:r>
      <w:proofErr w:type="spellEnd"/>
      <w:r>
        <w:t xml:space="preserve"> 갖고 있어 </w:t>
      </w:r>
      <w:proofErr w:type="spellStart"/>
      <w:r>
        <w:t>Single</w:t>
      </w:r>
      <w:proofErr w:type="spellEnd"/>
      <w:r>
        <w:t>/</w:t>
      </w:r>
      <w:proofErr w:type="spellStart"/>
      <w:r>
        <w:t>Sequential</w:t>
      </w:r>
      <w:proofErr w:type="spellEnd"/>
      <w:r>
        <w:t xml:space="preserve"> </w:t>
      </w:r>
      <w:proofErr w:type="spellStart"/>
      <w:r>
        <w:t>Mode</w:t>
      </w:r>
      <w:proofErr w:type="spellEnd"/>
      <w:r>
        <w:t xml:space="preserve"> 전환의 부수적인 특징을 갖게 된다. 이런 류의 </w:t>
      </w:r>
      <w:proofErr w:type="spellStart"/>
      <w:r>
        <w:t>Unit는</w:t>
      </w:r>
      <w:proofErr w:type="spellEnd"/>
      <w:r>
        <w:t xml:space="preserve"> </w:t>
      </w:r>
      <w:proofErr w:type="spellStart"/>
      <w:r>
        <w:t>Single</w:t>
      </w:r>
      <w:proofErr w:type="spellEnd"/>
      <w:r>
        <w:t>/</w:t>
      </w:r>
      <w:proofErr w:type="spellStart"/>
      <w:r>
        <w:t>Sequential</w:t>
      </w:r>
      <w:proofErr w:type="spellEnd"/>
      <w:r>
        <w:t xml:space="preserve"> </w:t>
      </w:r>
      <w:proofErr w:type="spellStart"/>
      <w:r>
        <w:t>Logic이</w:t>
      </w:r>
      <w:proofErr w:type="spellEnd"/>
      <w:r>
        <w:t xml:space="preserve"> </w:t>
      </w:r>
      <w:proofErr w:type="spellStart"/>
      <w:r>
        <w:t>Control</w:t>
      </w:r>
      <w:proofErr w:type="spellEnd"/>
      <w:r>
        <w:t xml:space="preserve"> </w:t>
      </w:r>
      <w:proofErr w:type="spellStart"/>
      <w:r>
        <w:t>Valve의</w:t>
      </w:r>
      <w:proofErr w:type="spellEnd"/>
      <w:r>
        <w:t xml:space="preserve"> </w:t>
      </w:r>
      <w:proofErr w:type="spellStart"/>
      <w:r>
        <w:t>Mode를</w:t>
      </w:r>
      <w:proofErr w:type="spellEnd"/>
      <w:r>
        <w:t xml:space="preserve"> 결정한다.</w:t>
      </w:r>
    </w:p>
    <w:p w14:paraId="67F65D69" w14:textId="77777777" w:rsidR="00863CFF" w:rsidRDefault="00301F49">
      <w:pPr>
        <w:pStyle w:val="a0"/>
      </w:pPr>
      <w:proofErr w:type="spellStart"/>
      <w:r>
        <w:t>Stop</w:t>
      </w:r>
      <w:proofErr w:type="spellEnd"/>
      <w:r>
        <w:t xml:space="preserve"> </w:t>
      </w:r>
      <w:proofErr w:type="spellStart"/>
      <w:r>
        <w:t>Valve가</w:t>
      </w:r>
      <w:proofErr w:type="spellEnd"/>
      <w:r>
        <w:t xml:space="preserve"> 제어 상태일 때 </w:t>
      </w:r>
      <w:proofErr w:type="spellStart"/>
      <w:r>
        <w:t>Control</w:t>
      </w:r>
      <w:proofErr w:type="spellEnd"/>
      <w:r>
        <w:t xml:space="preserve"> </w:t>
      </w:r>
      <w:proofErr w:type="spellStart"/>
      <w:r>
        <w:t>Valve는</w:t>
      </w:r>
      <w:proofErr w:type="spellEnd"/>
      <w:r>
        <w:t xml:space="preserve"> 완전히 열린 상태를 유지하나, 터빈이 </w:t>
      </w:r>
      <w:proofErr w:type="spellStart"/>
      <w:r>
        <w:t>Trip되거나</w:t>
      </w:r>
      <w:proofErr w:type="spellEnd"/>
      <w:r>
        <w:t xml:space="preserve"> </w:t>
      </w:r>
      <w:proofErr w:type="spellStart"/>
      <w:r>
        <w:t>Fast</w:t>
      </w:r>
      <w:proofErr w:type="spellEnd"/>
      <w:r>
        <w:t xml:space="preserve"> </w:t>
      </w:r>
      <w:proofErr w:type="spellStart"/>
      <w:r>
        <w:t>Solenoid에</w:t>
      </w:r>
      <w:proofErr w:type="spellEnd"/>
      <w:r>
        <w:t xml:space="preserve"> 전원이 </w:t>
      </w:r>
      <w:proofErr w:type="spellStart"/>
      <w:r>
        <w:t>가압될</w:t>
      </w:r>
      <w:proofErr w:type="spellEnd"/>
      <w:r>
        <w:t xml:space="preserve"> 때 개별 </w:t>
      </w:r>
      <w:proofErr w:type="spellStart"/>
      <w:r>
        <w:t>Valve에</w:t>
      </w:r>
      <w:proofErr w:type="spellEnd"/>
      <w:r>
        <w:t xml:space="preserve"> 대한 </w:t>
      </w:r>
      <w:proofErr w:type="spellStart"/>
      <w:r>
        <w:t>Demand는</w:t>
      </w:r>
      <w:proofErr w:type="spellEnd"/>
      <w:r>
        <w:t xml:space="preserve"> 0에 설정된다.</w:t>
      </w:r>
    </w:p>
    <w:p w14:paraId="716A7A1B" w14:textId="77777777" w:rsidR="00863CFF" w:rsidRDefault="00301F49">
      <w:pPr>
        <w:pStyle w:val="a0"/>
      </w:pPr>
      <w:proofErr w:type="spellStart"/>
      <w:r>
        <w:t>Stop</w:t>
      </w:r>
      <w:proofErr w:type="spellEnd"/>
      <w:r>
        <w:t xml:space="preserve"> </w:t>
      </w:r>
      <w:proofErr w:type="spellStart"/>
      <w:r>
        <w:t>Valve에서</w:t>
      </w:r>
      <w:proofErr w:type="spellEnd"/>
      <w:r>
        <w:t xml:space="preserve"> </w:t>
      </w:r>
      <w:proofErr w:type="spellStart"/>
      <w:r>
        <w:t>Control</w:t>
      </w:r>
      <w:proofErr w:type="spellEnd"/>
      <w:r>
        <w:t xml:space="preserve"> </w:t>
      </w:r>
      <w:proofErr w:type="spellStart"/>
      <w:r>
        <w:t>Valve로</w:t>
      </w:r>
      <w:proofErr w:type="spellEnd"/>
      <w:r>
        <w:t xml:space="preserve"> 제어가 전환할 동안에는 </w:t>
      </w:r>
      <w:proofErr w:type="spellStart"/>
      <w:r>
        <w:t>Rate</w:t>
      </w:r>
      <w:proofErr w:type="spellEnd"/>
      <w:r>
        <w:t xml:space="preserve"> </w:t>
      </w:r>
      <w:proofErr w:type="spellStart"/>
      <w:r>
        <w:t>Limiter</w:t>
      </w:r>
      <w:proofErr w:type="spellEnd"/>
      <w:r>
        <w:t xml:space="preserve"> 기능 </w:t>
      </w:r>
      <w:proofErr w:type="spellStart"/>
      <w:r>
        <w:t>블럭이</w:t>
      </w:r>
      <w:proofErr w:type="spellEnd"/>
      <w:r>
        <w:t xml:space="preserve"> </w:t>
      </w:r>
      <w:proofErr w:type="spellStart"/>
      <w:r>
        <w:t>Control</w:t>
      </w:r>
      <w:proofErr w:type="spellEnd"/>
      <w:r>
        <w:t xml:space="preserve"> </w:t>
      </w:r>
      <w:proofErr w:type="spellStart"/>
      <w:r>
        <w:t>Valve가</w:t>
      </w:r>
      <w:proofErr w:type="spellEnd"/>
      <w:r>
        <w:t xml:space="preserve"> 제어 상태가 될 때까지 </w:t>
      </w:r>
      <w:proofErr w:type="spellStart"/>
      <w:r>
        <w:t>Control</w:t>
      </w:r>
      <w:proofErr w:type="spellEnd"/>
      <w:r>
        <w:t xml:space="preserve"> </w:t>
      </w:r>
      <w:proofErr w:type="spellStart"/>
      <w:r>
        <w:t>Valve의</w:t>
      </w:r>
      <w:proofErr w:type="spellEnd"/>
      <w:r>
        <w:t xml:space="preserve"> 닫힘 속도를 제어한다.</w:t>
      </w:r>
    </w:p>
    <w:p w14:paraId="1CDB4C68" w14:textId="77777777" w:rsidR="00863CFF" w:rsidRDefault="00301F49">
      <w:pPr>
        <w:pStyle w:val="a0"/>
      </w:pPr>
      <w:proofErr w:type="spellStart"/>
      <w:r>
        <w:t>Control</w:t>
      </w:r>
      <w:proofErr w:type="spellEnd"/>
      <w:r>
        <w:t xml:space="preserve"> </w:t>
      </w:r>
      <w:proofErr w:type="spellStart"/>
      <w:r>
        <w:t>Valve가</w:t>
      </w:r>
      <w:proofErr w:type="spellEnd"/>
      <w:r>
        <w:t xml:space="preserve"> 제어하고 있을 때는 </w:t>
      </w:r>
      <w:proofErr w:type="spellStart"/>
      <w:r>
        <w:t>Turbine</w:t>
      </w:r>
      <w:proofErr w:type="spellEnd"/>
      <w:r>
        <w:t xml:space="preserve"> </w:t>
      </w:r>
      <w:proofErr w:type="spellStart"/>
      <w:r>
        <w:t>Valve</w:t>
      </w:r>
      <w:proofErr w:type="spellEnd"/>
      <w:r>
        <w:t xml:space="preserve"> </w:t>
      </w:r>
      <w:proofErr w:type="spellStart"/>
      <w:r>
        <w:t>Demand는</w:t>
      </w:r>
      <w:proofErr w:type="spellEnd"/>
      <w:r>
        <w:t xml:space="preserve"> 5-Segment </w:t>
      </w:r>
      <w:proofErr w:type="spellStart"/>
      <w:r>
        <w:t>F</w:t>
      </w:r>
      <w:proofErr w:type="spellEnd"/>
      <w:r>
        <w:t>(</w:t>
      </w:r>
      <w:proofErr w:type="spellStart"/>
      <w:r>
        <w:t>x</w:t>
      </w:r>
      <w:proofErr w:type="spellEnd"/>
      <w:r>
        <w:t xml:space="preserve">) 기능 </w:t>
      </w:r>
      <w:proofErr w:type="spellStart"/>
      <w:r>
        <w:t>블럭을</w:t>
      </w:r>
      <w:proofErr w:type="spellEnd"/>
      <w:r>
        <w:t xml:space="preserve">(밸브당 1개) 가지며, 개별적인 밸브 </w:t>
      </w:r>
      <w:proofErr w:type="spellStart"/>
      <w:r>
        <w:t>Test</w:t>
      </w:r>
      <w:proofErr w:type="spellEnd"/>
      <w:r>
        <w:t xml:space="preserve"> 신호 중 낮은 것을 선정하는 특징이 있다.</w:t>
      </w:r>
    </w:p>
    <w:p w14:paraId="240EE928" w14:textId="77777777" w:rsidR="00863CFF" w:rsidRDefault="00301F49">
      <w:pPr>
        <w:pStyle w:val="a0"/>
      </w:pPr>
      <w:r>
        <w:t xml:space="preserve">터빈이 </w:t>
      </w:r>
      <w:proofErr w:type="spellStart"/>
      <w:r>
        <w:t>Trip될</w:t>
      </w:r>
      <w:proofErr w:type="spellEnd"/>
      <w:r>
        <w:t xml:space="preserve"> 때, 또는 </w:t>
      </w:r>
      <w:proofErr w:type="spellStart"/>
      <w:r>
        <w:t>Fast</w:t>
      </w:r>
      <w:proofErr w:type="spellEnd"/>
      <w:r>
        <w:t xml:space="preserve"> </w:t>
      </w:r>
      <w:proofErr w:type="spellStart"/>
      <w:r>
        <w:t>Solenoid에</w:t>
      </w:r>
      <w:proofErr w:type="spellEnd"/>
      <w:r>
        <w:t xml:space="preserve"> 전원이 </w:t>
      </w:r>
      <w:proofErr w:type="spellStart"/>
      <w:r>
        <w:t>가압될</w:t>
      </w:r>
      <w:proofErr w:type="spellEnd"/>
      <w:r>
        <w:t xml:space="preserve"> 때는 개별 밸브에 대한 </w:t>
      </w:r>
      <w:proofErr w:type="spellStart"/>
      <w:r>
        <w:t>Demand는</w:t>
      </w:r>
      <w:proofErr w:type="spellEnd"/>
      <w:r>
        <w:t xml:space="preserve"> 0에 설정된다.</w:t>
      </w:r>
    </w:p>
    <w:p w14:paraId="6B135FEC" w14:textId="77777777" w:rsidR="00863CFF" w:rsidRDefault="00301F49">
      <w:pPr>
        <w:pStyle w:val="a0"/>
      </w:pPr>
      <w:proofErr w:type="spellStart"/>
      <w:r>
        <w:lastRenderedPageBreak/>
        <w:t>Single</w:t>
      </w:r>
      <w:proofErr w:type="spellEnd"/>
      <w:r>
        <w:t>/</w:t>
      </w:r>
      <w:proofErr w:type="spellStart"/>
      <w:r>
        <w:t>Sequential</w:t>
      </w:r>
      <w:proofErr w:type="spellEnd"/>
      <w:r>
        <w:t xml:space="preserve"> </w:t>
      </w:r>
      <w:proofErr w:type="spellStart"/>
      <w:r>
        <w:t>Mode</w:t>
      </w:r>
      <w:proofErr w:type="spellEnd"/>
      <w:r>
        <w:t xml:space="preserve"> 간의 전환이 필요한 </w:t>
      </w:r>
      <w:proofErr w:type="spellStart"/>
      <w:r>
        <w:t>Unit에</w:t>
      </w:r>
      <w:proofErr w:type="spellEnd"/>
      <w:r>
        <w:t xml:space="preserve"> 있어서 5-Segment </w:t>
      </w:r>
      <w:proofErr w:type="spellStart"/>
      <w:r>
        <w:t>F</w:t>
      </w:r>
      <w:proofErr w:type="spellEnd"/>
      <w:r>
        <w:t>(</w:t>
      </w:r>
      <w:proofErr w:type="spellStart"/>
      <w:r>
        <w:t>x</w:t>
      </w:r>
      <w:proofErr w:type="spellEnd"/>
      <w:r>
        <w:t xml:space="preserve">)가 </w:t>
      </w:r>
      <w:proofErr w:type="spellStart"/>
      <w:r>
        <w:t>Single</w:t>
      </w:r>
      <w:proofErr w:type="spellEnd"/>
      <w:r>
        <w:t xml:space="preserve"> </w:t>
      </w:r>
      <w:proofErr w:type="spellStart"/>
      <w:r>
        <w:t>Mode에서의</w:t>
      </w:r>
      <w:proofErr w:type="spellEnd"/>
      <w:r>
        <w:t xml:space="preserve"> </w:t>
      </w:r>
      <w:proofErr w:type="spellStart"/>
      <w:r>
        <w:t>Turbine</w:t>
      </w:r>
      <w:proofErr w:type="spellEnd"/>
      <w:r>
        <w:t xml:space="preserve"> </w:t>
      </w:r>
      <w:proofErr w:type="spellStart"/>
      <w:r>
        <w:t>Valve</w:t>
      </w:r>
      <w:proofErr w:type="spellEnd"/>
      <w:r>
        <w:t xml:space="preserve"> </w:t>
      </w:r>
      <w:proofErr w:type="spellStart"/>
      <w:r>
        <w:t>Demand를</w:t>
      </w:r>
      <w:proofErr w:type="spellEnd"/>
      <w:r>
        <w:t xml:space="preserve"> 규정한다. </w:t>
      </w:r>
      <w:proofErr w:type="spellStart"/>
      <w:r>
        <w:t>Sequential</w:t>
      </w:r>
      <w:proofErr w:type="spellEnd"/>
      <w:r>
        <w:t xml:space="preserve"> </w:t>
      </w:r>
      <w:proofErr w:type="spellStart"/>
      <w:r>
        <w:t>Mode일</w:t>
      </w:r>
      <w:proofErr w:type="spellEnd"/>
      <w:r>
        <w:t xml:space="preserve"> 동안에는 각 </w:t>
      </w:r>
      <w:proofErr w:type="spellStart"/>
      <w:r>
        <w:t>Control</w:t>
      </w:r>
      <w:proofErr w:type="spellEnd"/>
      <w:r>
        <w:t xml:space="preserve"> </w:t>
      </w:r>
      <w:proofErr w:type="spellStart"/>
      <w:r>
        <w:t>Valve를</w:t>
      </w:r>
      <w:proofErr w:type="spellEnd"/>
      <w:r>
        <w:t xml:space="preserve"> 위해 </w:t>
      </w:r>
      <w:proofErr w:type="spellStart"/>
      <w:r>
        <w:t>Single</w:t>
      </w:r>
      <w:proofErr w:type="spellEnd"/>
      <w:r>
        <w:t xml:space="preserve"> </w:t>
      </w:r>
      <w:proofErr w:type="spellStart"/>
      <w:r>
        <w:t>Valve</w:t>
      </w:r>
      <w:proofErr w:type="spellEnd"/>
      <w:r>
        <w:t xml:space="preserve"> </w:t>
      </w:r>
      <w:proofErr w:type="spellStart"/>
      <w:r>
        <w:t>Curve와</w:t>
      </w:r>
      <w:proofErr w:type="spellEnd"/>
      <w:r>
        <w:t xml:space="preserve"> 개별적인 </w:t>
      </w:r>
      <w:proofErr w:type="spellStart"/>
      <w:r>
        <w:t>Curve를</w:t>
      </w:r>
      <w:proofErr w:type="spellEnd"/>
      <w:r>
        <w:t xml:space="preserve"> </w:t>
      </w:r>
      <w:proofErr w:type="spellStart"/>
      <w:r>
        <w:t>Single</w:t>
      </w:r>
      <w:proofErr w:type="spellEnd"/>
      <w:r>
        <w:t>/</w:t>
      </w:r>
      <w:proofErr w:type="spellStart"/>
      <w:r>
        <w:t>Sequential</w:t>
      </w:r>
      <w:proofErr w:type="spellEnd"/>
      <w:r>
        <w:t xml:space="preserve"> </w:t>
      </w:r>
      <w:proofErr w:type="spellStart"/>
      <w:r>
        <w:t>Logic</w:t>
      </w:r>
      <w:proofErr w:type="spellEnd"/>
      <w:r>
        <w:t xml:space="preserve"> 안에 입력한다.</w:t>
      </w:r>
    </w:p>
    <w:p w14:paraId="6153CA02" w14:textId="77777777" w:rsidR="00863CFF" w:rsidRDefault="00301F49">
      <w:pPr>
        <w:pStyle w:val="4"/>
      </w:pPr>
      <w:r>
        <w:t xml:space="preserve">CONTROL VALVE MANUAL </w:t>
      </w:r>
      <w:proofErr w:type="spellStart"/>
      <w:r>
        <w:t>Mode</w:t>
      </w:r>
      <w:proofErr w:type="spellEnd"/>
    </w:p>
    <w:p w14:paraId="66799082" w14:textId="77777777" w:rsidR="00863CFF" w:rsidRDefault="00301F49">
      <w:r>
        <w:t xml:space="preserve">CONTROL VALVE MANUAL </w:t>
      </w:r>
      <w:proofErr w:type="spellStart"/>
      <w:r>
        <w:t>Mode에서는</w:t>
      </w:r>
      <w:proofErr w:type="spellEnd"/>
      <w:r>
        <w:t xml:space="preserve"> 운전원이 </w:t>
      </w:r>
      <w:proofErr w:type="spellStart"/>
      <w:r>
        <w:t>Control</w:t>
      </w:r>
      <w:proofErr w:type="spellEnd"/>
      <w:r>
        <w:t xml:space="preserve"> </w:t>
      </w:r>
      <w:proofErr w:type="spellStart"/>
      <w:r>
        <w:t>Valve의</w:t>
      </w:r>
      <w:proofErr w:type="spellEnd"/>
      <w:r>
        <w:t xml:space="preserve"> 모든 제어를 한다. 이것은 정상적인 운전 모드가 아니며, 비상시에만 사용된다. CONTROL VALVE MANUAL </w:t>
      </w:r>
      <w:proofErr w:type="spellStart"/>
      <w:r>
        <w:t>Mode일</w:t>
      </w:r>
      <w:proofErr w:type="spellEnd"/>
      <w:r>
        <w:t xml:space="preserve"> 때 </w:t>
      </w:r>
      <w:proofErr w:type="spellStart"/>
      <w:r>
        <w:t>Load</w:t>
      </w:r>
      <w:proofErr w:type="spellEnd"/>
      <w:r>
        <w:t xml:space="preserve"> 및 </w:t>
      </w:r>
      <w:proofErr w:type="spellStart"/>
      <w:r>
        <w:t>Speed</w:t>
      </w:r>
      <w:proofErr w:type="spellEnd"/>
      <w:r>
        <w:t xml:space="preserve"> </w:t>
      </w:r>
      <w:proofErr w:type="spellStart"/>
      <w:r>
        <w:t>M</w:t>
      </w:r>
      <w:proofErr w:type="spellEnd"/>
      <w:r>
        <w:t>/</w:t>
      </w:r>
      <w:proofErr w:type="spellStart"/>
      <w:r>
        <w:t>A</w:t>
      </w:r>
      <w:proofErr w:type="spellEnd"/>
      <w:r>
        <w:t xml:space="preserve"> </w:t>
      </w:r>
      <w:proofErr w:type="spellStart"/>
      <w:r>
        <w:t>Station은</w:t>
      </w:r>
      <w:proofErr w:type="spellEnd"/>
      <w:r>
        <w:t xml:space="preserve"> 강제로 MANUAL </w:t>
      </w:r>
      <w:proofErr w:type="spellStart"/>
      <w:r>
        <w:t>Mode에</w:t>
      </w:r>
      <w:proofErr w:type="spellEnd"/>
      <w:r>
        <w:t xml:space="preserve"> 놓이게 된다.</w:t>
      </w:r>
    </w:p>
    <w:p w14:paraId="60A9A6A3" w14:textId="77777777" w:rsidR="00863CFF" w:rsidRDefault="00301F49">
      <w:pPr>
        <w:pStyle w:val="4"/>
      </w:pPr>
      <w:r>
        <w:t xml:space="preserve">CONTROL VALVE AUTO </w:t>
      </w:r>
      <w:proofErr w:type="spellStart"/>
      <w:r>
        <w:t>Mode</w:t>
      </w:r>
      <w:proofErr w:type="spellEnd"/>
    </w:p>
    <w:p w14:paraId="676AAC21" w14:textId="77777777" w:rsidR="00863CFF" w:rsidRDefault="00301F49">
      <w:r>
        <w:t xml:space="preserve">CONTROL VALVE AUTO </w:t>
      </w:r>
      <w:proofErr w:type="spellStart"/>
      <w:r>
        <w:t>Mode에서는</w:t>
      </w:r>
      <w:proofErr w:type="spellEnd"/>
      <w:r>
        <w:t xml:space="preserve"> </w:t>
      </w:r>
      <w:proofErr w:type="spellStart"/>
      <w:r>
        <w:t>Control</w:t>
      </w:r>
      <w:proofErr w:type="spellEnd"/>
      <w:r>
        <w:t xml:space="preserve"> </w:t>
      </w:r>
      <w:proofErr w:type="spellStart"/>
      <w:r>
        <w:t>Valve는</w:t>
      </w:r>
      <w:proofErr w:type="spellEnd"/>
      <w:r>
        <w:t xml:space="preserve"> </w:t>
      </w:r>
      <w:proofErr w:type="spellStart"/>
      <w:r>
        <w:t>Logic에</w:t>
      </w:r>
      <w:proofErr w:type="spellEnd"/>
      <w:r>
        <w:t xml:space="preserve"> 의해 적절히 제어된다.</w:t>
      </w:r>
    </w:p>
    <w:p w14:paraId="025A63EE" w14:textId="77777777" w:rsidR="00863CFF" w:rsidRDefault="00301F49">
      <w:pPr>
        <w:pStyle w:val="31"/>
      </w:pPr>
      <w:bookmarkStart w:id="189" w:name="_Toc238643911"/>
      <w:r>
        <w:t xml:space="preserve">BTC </w:t>
      </w:r>
      <w:r>
        <w:t>운전</w:t>
      </w:r>
      <w:r>
        <w:t xml:space="preserve">: </w:t>
      </w:r>
      <w:proofErr w:type="spellStart"/>
      <w:r>
        <w:t>Valve</w:t>
      </w:r>
      <w:proofErr w:type="spellEnd"/>
      <w:r>
        <w:t xml:space="preserve"> </w:t>
      </w:r>
      <w:proofErr w:type="spellStart"/>
      <w:r>
        <w:t>Calibration</w:t>
      </w:r>
      <w:bookmarkEnd w:id="189"/>
      <w:proofErr w:type="spellEnd"/>
    </w:p>
    <w:p w14:paraId="60B85130" w14:textId="77777777" w:rsidR="00863CFF" w:rsidRDefault="00301F49">
      <w:proofErr w:type="spellStart"/>
      <w:r>
        <w:t>Servo</w:t>
      </w:r>
      <w:proofErr w:type="spellEnd"/>
      <w:r>
        <w:t xml:space="preserve"> </w:t>
      </w:r>
      <w:proofErr w:type="spellStart"/>
      <w:r>
        <w:t>Valve</w:t>
      </w:r>
      <w:proofErr w:type="spellEnd"/>
      <w:r>
        <w:t xml:space="preserve"> </w:t>
      </w:r>
      <w:proofErr w:type="spellStart"/>
      <w:r>
        <w:t>Actuator의</w:t>
      </w:r>
      <w:proofErr w:type="spellEnd"/>
      <w:r>
        <w:t xml:space="preserve"> 적절한 위치 제어를 위해 </w:t>
      </w:r>
      <w:proofErr w:type="spellStart"/>
      <w:r>
        <w:t>Calibration이</w:t>
      </w:r>
      <w:proofErr w:type="spellEnd"/>
      <w:r>
        <w:t xml:space="preserve"> 필요하다. 운전원이 </w:t>
      </w:r>
      <w:proofErr w:type="spellStart"/>
      <w:r>
        <w:t>Calibration할</w:t>
      </w:r>
      <w:proofErr w:type="spellEnd"/>
      <w:r>
        <w:t xml:space="preserve"> </w:t>
      </w:r>
      <w:proofErr w:type="spellStart"/>
      <w:r>
        <w:t>Valve를</w:t>
      </w:r>
      <w:proofErr w:type="spellEnd"/>
      <w:r>
        <w:t xml:space="preserve"> 선정하고, </w:t>
      </w:r>
      <w:proofErr w:type="spellStart"/>
      <w:r>
        <w:t>Calibration</w:t>
      </w:r>
      <w:proofErr w:type="spellEnd"/>
      <w:r>
        <w:t xml:space="preserve"> 속도와 횟수를 선정한다. </w:t>
      </w:r>
      <w:proofErr w:type="spellStart"/>
      <w:r>
        <w:t>Unit</w:t>
      </w:r>
      <w:proofErr w:type="spellEnd"/>
      <w:r>
        <w:t xml:space="preserve"> </w:t>
      </w:r>
      <w:proofErr w:type="spellStart"/>
      <w:r>
        <w:t>Off-Line</w:t>
      </w:r>
      <w:proofErr w:type="spellEnd"/>
      <w:r>
        <w:t xml:space="preserve"> </w:t>
      </w:r>
      <w:proofErr w:type="spellStart"/>
      <w:r>
        <w:t>Calibration을</w:t>
      </w:r>
      <w:proofErr w:type="spellEnd"/>
      <w:r>
        <w:t xml:space="preserve"> 실시할 때는 모든 밸브를 한 번에 실시할 수 있다.</w:t>
      </w:r>
    </w:p>
    <w:p w14:paraId="1A0F9355" w14:textId="77777777" w:rsidR="00863CFF" w:rsidRDefault="00301F49">
      <w:r>
        <w:t xml:space="preserve">선정한 </w:t>
      </w:r>
      <w:proofErr w:type="spellStart"/>
      <w:r>
        <w:t>Valve는</w:t>
      </w:r>
      <w:proofErr w:type="spellEnd"/>
      <w:r>
        <w:t xml:space="preserve"> 완전히 열리고 그 다음 완전히 닫힌다. 허용 </w:t>
      </w:r>
      <w:proofErr w:type="spellStart"/>
      <w:r>
        <w:t>Full</w:t>
      </w:r>
      <w:proofErr w:type="spellEnd"/>
      <w:r>
        <w:t xml:space="preserve"> </w:t>
      </w:r>
      <w:proofErr w:type="spellStart"/>
      <w:r>
        <w:t>Stroke</w:t>
      </w:r>
      <w:proofErr w:type="spellEnd"/>
      <w:r>
        <w:t xml:space="preserve"> Time은 30초, 60초, 30분, 60분이다. </w:t>
      </w:r>
      <w:proofErr w:type="spellStart"/>
      <w:r>
        <w:t>Limit</w:t>
      </w:r>
      <w:proofErr w:type="spellEnd"/>
      <w:r>
        <w:t xml:space="preserve"> </w:t>
      </w:r>
      <w:proofErr w:type="spellStart"/>
      <w:r>
        <w:t>Switch</w:t>
      </w:r>
      <w:proofErr w:type="spellEnd"/>
      <w:r>
        <w:t xml:space="preserve"> 위치를 설정하기 위해 </w:t>
      </w:r>
      <w:proofErr w:type="spellStart"/>
      <w:r>
        <w:t>Calibration을</w:t>
      </w:r>
      <w:proofErr w:type="spellEnd"/>
      <w:r>
        <w:t xml:space="preserve"> 한 곳에 정지시키는 사항도 준비되어 있다.</w:t>
      </w:r>
    </w:p>
    <w:p w14:paraId="6293D5C8" w14:textId="77777777" w:rsidR="00863CFF" w:rsidRDefault="00301F49">
      <w:r>
        <w:t xml:space="preserve">터빈의 밸브 구성 여하에 따라서 특정 밸브의 개별적인 </w:t>
      </w:r>
      <w:proofErr w:type="spellStart"/>
      <w:r>
        <w:t>Calibration이</w:t>
      </w:r>
      <w:proofErr w:type="spellEnd"/>
      <w:r>
        <w:t xml:space="preserve"> </w:t>
      </w:r>
      <w:proofErr w:type="spellStart"/>
      <w:r>
        <w:t>Unit가</w:t>
      </w:r>
      <w:proofErr w:type="spellEnd"/>
      <w:r>
        <w:t xml:space="preserve"> 온라인 시에도 가능하다. 온라인 </w:t>
      </w:r>
      <w:proofErr w:type="spellStart"/>
      <w:r>
        <w:t>Calibration을</w:t>
      </w:r>
      <w:proofErr w:type="spellEnd"/>
      <w:r>
        <w:t xml:space="preserve"> 하기 위해서는 한 번에 오직 한 밸브와 느린 </w:t>
      </w:r>
      <w:proofErr w:type="spellStart"/>
      <w:r>
        <w:t>Calibration</w:t>
      </w:r>
      <w:proofErr w:type="spellEnd"/>
      <w:r>
        <w:t xml:space="preserve"> 속도를 선정해야 한다. 온라인 </w:t>
      </w:r>
      <w:proofErr w:type="spellStart"/>
      <w:r>
        <w:t>Calibration을</w:t>
      </w:r>
      <w:proofErr w:type="spellEnd"/>
      <w:r>
        <w:t xml:space="preserve"> 시작하기 전에 First </w:t>
      </w:r>
      <w:proofErr w:type="spellStart"/>
      <w:r>
        <w:t>Stage</w:t>
      </w:r>
      <w:proofErr w:type="spellEnd"/>
      <w:r>
        <w:t xml:space="preserve"> </w:t>
      </w:r>
      <w:proofErr w:type="spellStart"/>
      <w:r>
        <w:t>Pressure</w:t>
      </w:r>
      <w:proofErr w:type="spellEnd"/>
      <w:r>
        <w:t xml:space="preserve"> </w:t>
      </w:r>
      <w:proofErr w:type="spellStart"/>
      <w:r>
        <w:t>Loop를</w:t>
      </w:r>
      <w:proofErr w:type="spellEnd"/>
      <w:r>
        <w:t xml:space="preserve"> IN </w:t>
      </w:r>
      <w:proofErr w:type="spellStart"/>
      <w:r>
        <w:t>SERVICE로</w:t>
      </w:r>
      <w:proofErr w:type="spellEnd"/>
      <w:r>
        <w:t xml:space="preserve"> 놓는 것이 바람직하다. 이 </w:t>
      </w:r>
      <w:proofErr w:type="spellStart"/>
      <w:r>
        <w:t>Loop를</w:t>
      </w:r>
      <w:proofErr w:type="spellEnd"/>
      <w:r>
        <w:t xml:space="preserve"> IN </w:t>
      </w:r>
      <w:proofErr w:type="spellStart"/>
      <w:r>
        <w:t>SERVICE로</w:t>
      </w:r>
      <w:proofErr w:type="spellEnd"/>
      <w:r>
        <w:t xml:space="preserve"> 놓음으로써 </w:t>
      </w:r>
      <w:proofErr w:type="spellStart"/>
      <w:r>
        <w:t>Calibration</w:t>
      </w:r>
      <w:proofErr w:type="spellEnd"/>
      <w:r>
        <w:t xml:space="preserve"> 중에 </w:t>
      </w:r>
      <w:proofErr w:type="spellStart"/>
      <w:r>
        <w:t>Control</w:t>
      </w:r>
      <w:proofErr w:type="spellEnd"/>
      <w:r>
        <w:t xml:space="preserve"> </w:t>
      </w:r>
      <w:proofErr w:type="spellStart"/>
      <w:r>
        <w:t>Valve는</w:t>
      </w:r>
      <w:proofErr w:type="spellEnd"/>
      <w:r>
        <w:t xml:space="preserve"> 터빈에 일정한 </w:t>
      </w:r>
      <w:proofErr w:type="spellStart"/>
      <w:r>
        <w:t>Flow를</w:t>
      </w:r>
      <w:proofErr w:type="spellEnd"/>
      <w:r>
        <w:t xml:space="preserve"> 유지하게 되어 </w:t>
      </w:r>
      <w:proofErr w:type="spellStart"/>
      <w:r>
        <w:t>Throttle</w:t>
      </w:r>
      <w:proofErr w:type="spellEnd"/>
      <w:r>
        <w:t xml:space="preserve"> </w:t>
      </w:r>
      <w:proofErr w:type="spellStart"/>
      <w:r>
        <w:t>Steam</w:t>
      </w:r>
      <w:proofErr w:type="spellEnd"/>
      <w:r>
        <w:t xml:space="preserve"> </w:t>
      </w:r>
      <w:proofErr w:type="spellStart"/>
      <w:r>
        <w:t>Pressure의</w:t>
      </w:r>
      <w:proofErr w:type="spellEnd"/>
      <w:r>
        <w:t xml:space="preserve"> 유동을 방지한다.</w:t>
      </w:r>
    </w:p>
    <w:p w14:paraId="5C7D3272" w14:textId="77777777" w:rsidR="00863CFF" w:rsidRDefault="00301F49">
      <w:pPr>
        <w:pStyle w:val="31"/>
      </w:pPr>
      <w:bookmarkStart w:id="190" w:name="_Toc238643912"/>
      <w:proofErr w:type="spellStart"/>
      <w:r>
        <w:t>Operator</w:t>
      </w:r>
      <w:proofErr w:type="spellEnd"/>
      <w:r>
        <w:t xml:space="preserve"> </w:t>
      </w:r>
      <w:proofErr w:type="spellStart"/>
      <w:r>
        <w:t>Interface</w:t>
      </w:r>
      <w:proofErr w:type="spellEnd"/>
      <w:r>
        <w:t xml:space="preserve"> (</w:t>
      </w:r>
      <w:proofErr w:type="spellStart"/>
      <w:r>
        <w:t>운전원</w:t>
      </w:r>
      <w:proofErr w:type="spellEnd"/>
      <w:r>
        <w:t xml:space="preserve"> </w:t>
      </w:r>
      <w:r>
        <w:t>인터페이스</w:t>
      </w:r>
      <w:r>
        <w:t>)</w:t>
      </w:r>
      <w:bookmarkEnd w:id="190"/>
    </w:p>
    <w:p w14:paraId="4A05229E" w14:textId="77777777" w:rsidR="00863CFF" w:rsidRDefault="00301F49">
      <w:r>
        <w:t xml:space="preserve">BTC 시스템은 완벽한 CRT 제어를 할 수 있도록 설계되었다. 현장 케이블 연결형 판넬이나 </w:t>
      </w:r>
      <w:proofErr w:type="spellStart"/>
      <w:r>
        <w:t>M</w:t>
      </w:r>
      <w:proofErr w:type="spellEnd"/>
      <w:r>
        <w:t>/</w:t>
      </w:r>
      <w:proofErr w:type="spellStart"/>
      <w:r>
        <w:t>A</w:t>
      </w:r>
      <w:proofErr w:type="spellEnd"/>
      <w:r>
        <w:t xml:space="preserve"> </w:t>
      </w:r>
      <w:proofErr w:type="spellStart"/>
      <w:r>
        <w:t>Station이</w:t>
      </w:r>
      <w:proofErr w:type="spellEnd"/>
      <w:r>
        <w:t xml:space="preserve"> 선택사항으로 공급되기도 하며, 기본 </w:t>
      </w:r>
      <w:proofErr w:type="spellStart"/>
      <w:r>
        <w:t>Package의</w:t>
      </w:r>
      <w:proofErr w:type="spellEnd"/>
      <w:r>
        <w:t xml:space="preserve"> 일부분은 아니다. 표준형 </w:t>
      </w:r>
      <w:proofErr w:type="spellStart"/>
      <w:r>
        <w:t>Operator</w:t>
      </w:r>
      <w:proofErr w:type="spellEnd"/>
      <w:r>
        <w:t xml:space="preserve"> </w:t>
      </w:r>
      <w:proofErr w:type="spellStart"/>
      <w:r>
        <w:t>Interface</w:t>
      </w:r>
      <w:proofErr w:type="spellEnd"/>
      <w:r>
        <w:t xml:space="preserve"> </w:t>
      </w:r>
      <w:proofErr w:type="spellStart"/>
      <w:r>
        <w:t>Station에서</w:t>
      </w:r>
      <w:proofErr w:type="spellEnd"/>
      <w:r>
        <w:t xml:space="preserve"> 선택할 수 있는 기능은 다음과 같다.</w:t>
      </w:r>
    </w:p>
    <w:p w14:paraId="420DF41F" w14:textId="77777777" w:rsidR="00863CFF" w:rsidRDefault="00301F49">
      <w:pPr>
        <w:pStyle w:val="a0"/>
      </w:pPr>
      <w:proofErr w:type="spellStart"/>
      <w:r>
        <w:t>Turbine</w:t>
      </w:r>
      <w:proofErr w:type="spellEnd"/>
      <w:r>
        <w:t xml:space="preserve"> </w:t>
      </w:r>
      <w:proofErr w:type="spellStart"/>
      <w:r>
        <w:t>Trip</w:t>
      </w:r>
      <w:proofErr w:type="spellEnd"/>
      <w:r>
        <w:t>/</w:t>
      </w:r>
      <w:proofErr w:type="spellStart"/>
      <w:r>
        <w:t>Reset</w:t>
      </w:r>
      <w:proofErr w:type="spellEnd"/>
      <w:r>
        <w:t xml:space="preserve"> </w:t>
      </w:r>
      <w:proofErr w:type="spellStart"/>
      <w:r>
        <w:t>Selector</w:t>
      </w:r>
      <w:proofErr w:type="spellEnd"/>
    </w:p>
    <w:p w14:paraId="2C5B123E" w14:textId="77777777" w:rsidR="00863CFF" w:rsidRDefault="00301F49">
      <w:pPr>
        <w:pStyle w:val="a0"/>
      </w:pPr>
      <w:proofErr w:type="spellStart"/>
      <w:r>
        <w:t>Speed</w:t>
      </w:r>
      <w:proofErr w:type="spellEnd"/>
      <w:r>
        <w:t xml:space="preserve"> </w:t>
      </w:r>
      <w:proofErr w:type="spellStart"/>
      <w:r>
        <w:t>M</w:t>
      </w:r>
      <w:proofErr w:type="spellEnd"/>
      <w:r>
        <w:t>/</w:t>
      </w:r>
      <w:proofErr w:type="spellStart"/>
      <w:r>
        <w:t>A</w:t>
      </w:r>
      <w:proofErr w:type="spellEnd"/>
      <w:r>
        <w:t xml:space="preserve"> </w:t>
      </w:r>
      <w:proofErr w:type="spellStart"/>
      <w:r>
        <w:t>Station</w:t>
      </w:r>
      <w:proofErr w:type="spellEnd"/>
    </w:p>
    <w:p w14:paraId="3CD7AB37" w14:textId="77777777" w:rsidR="00863CFF" w:rsidRDefault="00301F49">
      <w:pPr>
        <w:pStyle w:val="a0"/>
      </w:pPr>
      <w:proofErr w:type="spellStart"/>
      <w:r>
        <w:t>Load</w:t>
      </w:r>
      <w:proofErr w:type="spellEnd"/>
      <w:r>
        <w:t xml:space="preserve"> </w:t>
      </w:r>
      <w:proofErr w:type="spellStart"/>
      <w:r>
        <w:t>M</w:t>
      </w:r>
      <w:proofErr w:type="spellEnd"/>
      <w:r>
        <w:t>/</w:t>
      </w:r>
      <w:proofErr w:type="spellStart"/>
      <w:r>
        <w:t>A</w:t>
      </w:r>
      <w:proofErr w:type="spellEnd"/>
      <w:r>
        <w:t xml:space="preserve"> </w:t>
      </w:r>
      <w:proofErr w:type="spellStart"/>
      <w:r>
        <w:t>Station</w:t>
      </w:r>
      <w:proofErr w:type="spellEnd"/>
    </w:p>
    <w:p w14:paraId="38D03CE4" w14:textId="77777777" w:rsidR="00863CFF" w:rsidRPr="003C62D1" w:rsidRDefault="00301F49">
      <w:pPr>
        <w:pStyle w:val="a0"/>
        <w:rPr>
          <w:lang w:val="en-US"/>
        </w:rPr>
      </w:pPr>
      <w:r w:rsidRPr="003C62D1">
        <w:rPr>
          <w:lang w:val="en-US"/>
        </w:rPr>
        <w:lastRenderedPageBreak/>
        <w:t>Throttle Pressure Limit M/A Station</w:t>
      </w:r>
    </w:p>
    <w:p w14:paraId="27BCBD7D" w14:textId="77777777" w:rsidR="00863CFF" w:rsidRPr="003C62D1" w:rsidRDefault="00301F49">
      <w:pPr>
        <w:pStyle w:val="a0"/>
        <w:rPr>
          <w:lang w:val="en-US"/>
        </w:rPr>
      </w:pPr>
      <w:r w:rsidRPr="003C62D1">
        <w:rPr>
          <w:lang w:val="en-US"/>
        </w:rPr>
        <w:t>Acceleration Rate Selector (Slow, Medium, Fast)</w:t>
      </w:r>
    </w:p>
    <w:p w14:paraId="0EBE22E7" w14:textId="77777777" w:rsidR="00863CFF" w:rsidRPr="003C62D1" w:rsidRDefault="00301F49">
      <w:pPr>
        <w:pStyle w:val="a0"/>
        <w:rPr>
          <w:lang w:val="en-US"/>
        </w:rPr>
      </w:pPr>
      <w:r w:rsidRPr="003C62D1">
        <w:rPr>
          <w:lang w:val="en-US"/>
        </w:rPr>
        <w:t>Load Rate Selector (Slow, Medium, Fast)</w:t>
      </w:r>
    </w:p>
    <w:p w14:paraId="2F4DBE21" w14:textId="77777777" w:rsidR="00863CFF" w:rsidRPr="003C62D1" w:rsidRDefault="00301F49">
      <w:pPr>
        <w:pStyle w:val="a0"/>
        <w:rPr>
          <w:lang w:val="en-US"/>
        </w:rPr>
      </w:pPr>
      <w:r w:rsidRPr="003C62D1">
        <w:rPr>
          <w:lang w:val="en-US"/>
        </w:rPr>
        <w:t>First Stage Pressure Loop In/Out Selector</w:t>
      </w:r>
    </w:p>
    <w:p w14:paraId="5483B308" w14:textId="77777777" w:rsidR="00863CFF" w:rsidRPr="003C62D1" w:rsidRDefault="00301F49">
      <w:pPr>
        <w:pStyle w:val="a0"/>
        <w:rPr>
          <w:lang w:val="en-US"/>
        </w:rPr>
      </w:pPr>
      <w:r w:rsidRPr="003C62D1">
        <w:rPr>
          <w:lang w:val="en-US"/>
        </w:rPr>
        <w:t>Stop Valve/Control Valve Transfer Selector</w:t>
      </w:r>
    </w:p>
    <w:p w14:paraId="5B7818D7" w14:textId="77777777" w:rsidR="00863CFF" w:rsidRDefault="00301F49">
      <w:pPr>
        <w:pStyle w:val="a0"/>
      </w:pPr>
      <w:proofErr w:type="spellStart"/>
      <w:r>
        <w:t>Single</w:t>
      </w:r>
      <w:proofErr w:type="spellEnd"/>
      <w:r>
        <w:t>/</w:t>
      </w:r>
      <w:proofErr w:type="spellStart"/>
      <w:r>
        <w:t>Sequential</w:t>
      </w:r>
      <w:proofErr w:type="spellEnd"/>
      <w:r>
        <w:t xml:space="preserve"> </w:t>
      </w:r>
      <w:proofErr w:type="spellStart"/>
      <w:r>
        <w:t>Mode</w:t>
      </w:r>
      <w:proofErr w:type="spellEnd"/>
      <w:r>
        <w:t xml:space="preserve"> </w:t>
      </w:r>
      <w:proofErr w:type="spellStart"/>
      <w:r>
        <w:t>Selector</w:t>
      </w:r>
      <w:proofErr w:type="spellEnd"/>
    </w:p>
    <w:p w14:paraId="295DCF44" w14:textId="77777777" w:rsidR="00863CFF" w:rsidRDefault="00301F49">
      <w:pPr>
        <w:pStyle w:val="a0"/>
      </w:pPr>
      <w:proofErr w:type="spellStart"/>
      <w:r>
        <w:t>Start</w:t>
      </w:r>
      <w:proofErr w:type="spellEnd"/>
      <w:r>
        <w:t>/</w:t>
      </w:r>
      <w:proofErr w:type="spellStart"/>
      <w:r>
        <w:t>Halt</w:t>
      </w:r>
      <w:proofErr w:type="spellEnd"/>
      <w:r>
        <w:t xml:space="preserve"> </w:t>
      </w:r>
      <w:proofErr w:type="spellStart"/>
      <w:r>
        <w:t>Selector</w:t>
      </w:r>
      <w:proofErr w:type="spellEnd"/>
      <w:r>
        <w:t xml:space="preserve"> (</w:t>
      </w:r>
      <w:proofErr w:type="spellStart"/>
      <w:r>
        <w:t>Single</w:t>
      </w:r>
      <w:proofErr w:type="spellEnd"/>
      <w:r>
        <w:t>/</w:t>
      </w:r>
      <w:proofErr w:type="spellStart"/>
      <w:r>
        <w:t>Sequential</w:t>
      </w:r>
      <w:proofErr w:type="spellEnd"/>
      <w:r>
        <w:t xml:space="preserve"> </w:t>
      </w:r>
      <w:proofErr w:type="spellStart"/>
      <w:r>
        <w:t>Transfer용</w:t>
      </w:r>
      <w:proofErr w:type="spellEnd"/>
      <w:r>
        <w:t>)</w:t>
      </w:r>
    </w:p>
    <w:p w14:paraId="0EE53168" w14:textId="77777777" w:rsidR="00863CFF" w:rsidRDefault="00301F49">
      <w:pPr>
        <w:pStyle w:val="a0"/>
      </w:pPr>
      <w:proofErr w:type="spellStart"/>
      <w:r>
        <w:t>Valve</w:t>
      </w:r>
      <w:proofErr w:type="spellEnd"/>
      <w:r>
        <w:t xml:space="preserve"> </w:t>
      </w:r>
      <w:proofErr w:type="spellStart"/>
      <w:r>
        <w:t>Test</w:t>
      </w:r>
      <w:proofErr w:type="spellEnd"/>
      <w:r>
        <w:t xml:space="preserve"> </w:t>
      </w:r>
      <w:proofErr w:type="spellStart"/>
      <w:r>
        <w:t>Selectors</w:t>
      </w:r>
      <w:proofErr w:type="spellEnd"/>
      <w:r>
        <w:t xml:space="preserve"> (필요에 따라)</w:t>
      </w:r>
    </w:p>
    <w:p w14:paraId="09A5241F" w14:textId="77777777" w:rsidR="00863CFF" w:rsidRPr="003C62D1" w:rsidRDefault="00301F49">
      <w:pPr>
        <w:pStyle w:val="a0"/>
        <w:rPr>
          <w:lang w:val="en-US"/>
        </w:rPr>
      </w:pPr>
      <w:r w:rsidRPr="003C62D1">
        <w:rPr>
          <w:lang w:val="en-US"/>
        </w:rPr>
        <w:t>OSP, EHC and TRIP Solenoid Test Selectors</w:t>
      </w:r>
    </w:p>
    <w:p w14:paraId="1F677BBA" w14:textId="77777777" w:rsidR="00863CFF" w:rsidRDefault="00301F49">
      <w:pPr>
        <w:pStyle w:val="a0"/>
      </w:pPr>
      <w:proofErr w:type="spellStart"/>
      <w:r>
        <w:t>Stop</w:t>
      </w:r>
      <w:proofErr w:type="spellEnd"/>
      <w:r>
        <w:t xml:space="preserve"> </w:t>
      </w:r>
      <w:proofErr w:type="spellStart"/>
      <w:r>
        <w:t>Valve</w:t>
      </w:r>
      <w:proofErr w:type="spellEnd"/>
      <w:r>
        <w:t xml:space="preserve"> </w:t>
      </w:r>
      <w:proofErr w:type="spellStart"/>
      <w:r>
        <w:t>M</w:t>
      </w:r>
      <w:proofErr w:type="spellEnd"/>
      <w:r>
        <w:t>/</w:t>
      </w:r>
      <w:proofErr w:type="spellStart"/>
      <w:r>
        <w:t>A</w:t>
      </w:r>
      <w:proofErr w:type="spellEnd"/>
      <w:r>
        <w:t xml:space="preserve"> </w:t>
      </w:r>
      <w:proofErr w:type="spellStart"/>
      <w:r>
        <w:t>Station</w:t>
      </w:r>
      <w:proofErr w:type="spellEnd"/>
    </w:p>
    <w:p w14:paraId="60024677" w14:textId="77777777" w:rsidR="00863CFF" w:rsidRDefault="00301F49">
      <w:pPr>
        <w:pStyle w:val="a0"/>
      </w:pPr>
      <w:proofErr w:type="spellStart"/>
      <w:r>
        <w:t>Control</w:t>
      </w:r>
      <w:proofErr w:type="spellEnd"/>
      <w:r>
        <w:t xml:space="preserve"> </w:t>
      </w:r>
      <w:proofErr w:type="spellStart"/>
      <w:r>
        <w:t>Valve</w:t>
      </w:r>
      <w:proofErr w:type="spellEnd"/>
      <w:r>
        <w:t xml:space="preserve"> </w:t>
      </w:r>
      <w:proofErr w:type="spellStart"/>
      <w:r>
        <w:t>M</w:t>
      </w:r>
      <w:proofErr w:type="spellEnd"/>
      <w:r>
        <w:t>/</w:t>
      </w:r>
      <w:proofErr w:type="spellStart"/>
      <w:r>
        <w:t>A</w:t>
      </w:r>
      <w:proofErr w:type="spellEnd"/>
      <w:r>
        <w:t xml:space="preserve"> </w:t>
      </w:r>
      <w:proofErr w:type="spellStart"/>
      <w:r>
        <w:t>Station</w:t>
      </w:r>
      <w:proofErr w:type="spellEnd"/>
    </w:p>
    <w:p w14:paraId="52563066" w14:textId="77777777" w:rsidR="00863CFF" w:rsidRDefault="00301F49">
      <w:pPr>
        <w:pStyle w:val="31"/>
      </w:pPr>
      <w:bookmarkStart w:id="191" w:name="_Toc238643913"/>
      <w:proofErr w:type="spellStart"/>
      <w:r>
        <w:t>Combined</w:t>
      </w:r>
      <w:proofErr w:type="spellEnd"/>
      <w:r>
        <w:t xml:space="preserve"> </w:t>
      </w:r>
      <w:proofErr w:type="spellStart"/>
      <w:r>
        <w:t>Cycle</w:t>
      </w:r>
      <w:proofErr w:type="spellEnd"/>
      <w:r>
        <w:t xml:space="preserve"> </w:t>
      </w:r>
      <w:proofErr w:type="spellStart"/>
      <w:r>
        <w:t>Unit</w:t>
      </w:r>
      <w:r>
        <w:t>의</w:t>
      </w:r>
      <w:proofErr w:type="spellEnd"/>
      <w:r>
        <w:t xml:space="preserve"> </w:t>
      </w:r>
      <w:proofErr w:type="spellStart"/>
      <w:r>
        <w:t>Throttle</w:t>
      </w:r>
      <w:proofErr w:type="spellEnd"/>
      <w:r>
        <w:t xml:space="preserve"> </w:t>
      </w:r>
      <w:proofErr w:type="spellStart"/>
      <w:r>
        <w:t>Pressure</w:t>
      </w:r>
      <w:proofErr w:type="spellEnd"/>
      <w:r>
        <w:t xml:space="preserve"> </w:t>
      </w:r>
      <w:proofErr w:type="spellStart"/>
      <w:r>
        <w:t>Control</w:t>
      </w:r>
      <w:bookmarkEnd w:id="191"/>
      <w:proofErr w:type="spellEnd"/>
    </w:p>
    <w:p w14:paraId="4F8BABD8" w14:textId="77777777" w:rsidR="00863CFF" w:rsidRDefault="00301F49">
      <w:proofErr w:type="spellStart"/>
      <w:r>
        <w:t>Base</w:t>
      </w:r>
      <w:proofErr w:type="spellEnd"/>
      <w:r>
        <w:t xml:space="preserve"> </w:t>
      </w:r>
      <w:proofErr w:type="spellStart"/>
      <w:r>
        <w:t>Turbine</w:t>
      </w:r>
      <w:proofErr w:type="spellEnd"/>
      <w:r>
        <w:t xml:space="preserve"> </w:t>
      </w:r>
      <w:proofErr w:type="spellStart"/>
      <w:r>
        <w:t>Control</w:t>
      </w:r>
      <w:proofErr w:type="spellEnd"/>
      <w:r>
        <w:t xml:space="preserve"> 시스템이 </w:t>
      </w:r>
      <w:proofErr w:type="spellStart"/>
      <w:r>
        <w:t>Combined</w:t>
      </w:r>
      <w:proofErr w:type="spellEnd"/>
      <w:r>
        <w:t xml:space="preserve"> </w:t>
      </w:r>
      <w:proofErr w:type="spellStart"/>
      <w:r>
        <w:t>Cycle</w:t>
      </w:r>
      <w:proofErr w:type="spellEnd"/>
      <w:r>
        <w:t xml:space="preserve">(복합화력) 발전소의 </w:t>
      </w:r>
      <w:proofErr w:type="spellStart"/>
      <w:r>
        <w:t>Steam</w:t>
      </w:r>
      <w:proofErr w:type="spellEnd"/>
      <w:r>
        <w:t xml:space="preserve"> 터빈 운전을 제어하는 데 사용될 때는 </w:t>
      </w:r>
      <w:proofErr w:type="spellStart"/>
      <w:r>
        <w:t>Throttle</w:t>
      </w:r>
      <w:proofErr w:type="spellEnd"/>
      <w:r>
        <w:t xml:space="preserve"> </w:t>
      </w:r>
      <w:proofErr w:type="spellStart"/>
      <w:r>
        <w:t>Pressure</w:t>
      </w:r>
      <w:proofErr w:type="spellEnd"/>
      <w:r>
        <w:t xml:space="preserve"> </w:t>
      </w:r>
      <w:proofErr w:type="spellStart"/>
      <w:r>
        <w:t>Controller</w:t>
      </w:r>
      <w:proofErr w:type="spellEnd"/>
      <w:r>
        <w:t xml:space="preserve">(TPC)가 </w:t>
      </w:r>
      <w:proofErr w:type="spellStart"/>
      <w:r>
        <w:t>Throttle</w:t>
      </w:r>
      <w:proofErr w:type="spellEnd"/>
      <w:r>
        <w:t xml:space="preserve"> 압력을 조정하기 위해 추가된다.</w:t>
      </w:r>
    </w:p>
    <w:p w14:paraId="3C4C61CC" w14:textId="77777777" w:rsidR="00863CFF" w:rsidRDefault="00301F49">
      <w:proofErr w:type="spellStart"/>
      <w:r>
        <w:t>Throttle</w:t>
      </w:r>
      <w:proofErr w:type="spellEnd"/>
      <w:r>
        <w:t xml:space="preserve"> </w:t>
      </w:r>
      <w:proofErr w:type="spellStart"/>
      <w:r>
        <w:t>Pressure</w:t>
      </w:r>
      <w:proofErr w:type="spellEnd"/>
      <w:r>
        <w:t xml:space="preserve"> </w:t>
      </w:r>
      <w:proofErr w:type="spellStart"/>
      <w:r>
        <w:t>Control에는</w:t>
      </w:r>
      <w:proofErr w:type="spellEnd"/>
      <w:r>
        <w:t xml:space="preserve"> </w:t>
      </w:r>
      <w:proofErr w:type="spellStart"/>
      <w:r>
        <w:t>Throttle</w:t>
      </w:r>
      <w:proofErr w:type="spellEnd"/>
      <w:r>
        <w:t xml:space="preserve"> </w:t>
      </w:r>
      <w:proofErr w:type="spellStart"/>
      <w:r>
        <w:t>Pressure</w:t>
      </w:r>
      <w:proofErr w:type="spellEnd"/>
      <w:r>
        <w:t xml:space="preserve"> </w:t>
      </w:r>
      <w:proofErr w:type="spellStart"/>
      <w:r>
        <w:t>M</w:t>
      </w:r>
      <w:proofErr w:type="spellEnd"/>
      <w:r>
        <w:t>/</w:t>
      </w:r>
      <w:proofErr w:type="spellStart"/>
      <w:r>
        <w:t>A</w:t>
      </w:r>
      <w:proofErr w:type="spellEnd"/>
      <w:r>
        <w:t xml:space="preserve"> </w:t>
      </w:r>
      <w:proofErr w:type="spellStart"/>
      <w:r>
        <w:t>Station과</w:t>
      </w:r>
      <w:proofErr w:type="spellEnd"/>
      <w:r>
        <w:t xml:space="preserve"> PID </w:t>
      </w:r>
      <w:proofErr w:type="spellStart"/>
      <w:r>
        <w:t>Controller가</w:t>
      </w:r>
      <w:proofErr w:type="spellEnd"/>
      <w:r>
        <w:t xml:space="preserve"> 포함되어 있다. TPC 신호는 "</w:t>
      </w:r>
      <w:proofErr w:type="spellStart"/>
      <w:r>
        <w:t>Low</w:t>
      </w:r>
      <w:proofErr w:type="spellEnd"/>
      <w:r>
        <w:t xml:space="preserve"> </w:t>
      </w:r>
      <w:proofErr w:type="spellStart"/>
      <w:r>
        <w:t>Select</w:t>
      </w:r>
      <w:proofErr w:type="spellEnd"/>
      <w:r>
        <w:t xml:space="preserve"> </w:t>
      </w:r>
      <w:proofErr w:type="spellStart"/>
      <w:r>
        <w:t>Gate</w:t>
      </w:r>
      <w:proofErr w:type="spellEnd"/>
      <w:r>
        <w:t>" 속으로 들어가는 추가 입력이다.</w:t>
      </w:r>
    </w:p>
    <w:p w14:paraId="5950B144" w14:textId="77777777" w:rsidR="00863CFF" w:rsidRDefault="00301F49">
      <w:r>
        <w:t xml:space="preserve">대개 </w:t>
      </w:r>
      <w:proofErr w:type="spellStart"/>
      <w:r>
        <w:t>Throttle</w:t>
      </w:r>
      <w:proofErr w:type="spellEnd"/>
      <w:r>
        <w:t xml:space="preserve"> </w:t>
      </w:r>
      <w:proofErr w:type="spellStart"/>
      <w:r>
        <w:t>Pressure</w:t>
      </w:r>
      <w:proofErr w:type="spellEnd"/>
      <w:r>
        <w:t xml:space="preserve"> </w:t>
      </w:r>
      <w:proofErr w:type="spellStart"/>
      <w:r>
        <w:t>Control은</w:t>
      </w:r>
      <w:proofErr w:type="spellEnd"/>
      <w:r>
        <w:t xml:space="preserve"> </w:t>
      </w:r>
      <w:proofErr w:type="spellStart"/>
      <w:r>
        <w:t>Unit가</w:t>
      </w:r>
      <w:proofErr w:type="spellEnd"/>
      <w:r>
        <w:t xml:space="preserve"> 온라인 된 후 </w:t>
      </w:r>
      <w:proofErr w:type="spellStart"/>
      <w:r>
        <w:t>Main</w:t>
      </w:r>
      <w:proofErr w:type="spellEnd"/>
      <w:r>
        <w:t xml:space="preserve"> </w:t>
      </w:r>
      <w:proofErr w:type="spellStart"/>
      <w:r>
        <w:t>Steam</w:t>
      </w:r>
      <w:proofErr w:type="spellEnd"/>
      <w:r>
        <w:t xml:space="preserve"> </w:t>
      </w:r>
      <w:proofErr w:type="spellStart"/>
      <w:r>
        <w:t>Bypass</w:t>
      </w:r>
      <w:proofErr w:type="spellEnd"/>
      <w:r>
        <w:t xml:space="preserve"> </w:t>
      </w:r>
      <w:proofErr w:type="spellStart"/>
      <w:r>
        <w:t>Valve</w:t>
      </w:r>
      <w:proofErr w:type="spellEnd"/>
      <w:r>
        <w:t xml:space="preserve">(MSBV)가 어떤 최소 값까지 근접하기 전까지는 제어 기능을 발휘하지 않는다. 그 이전에는 </w:t>
      </w:r>
      <w:proofErr w:type="spellStart"/>
      <w:r>
        <w:t>MSBV가</w:t>
      </w:r>
      <w:proofErr w:type="spellEnd"/>
      <w:r>
        <w:t xml:space="preserve"> 압력을 제어하고, 터빈에 부하가 걸릴 때 </w:t>
      </w:r>
      <w:proofErr w:type="spellStart"/>
      <w:r>
        <w:t>MSBV는</w:t>
      </w:r>
      <w:proofErr w:type="spellEnd"/>
      <w:r>
        <w:t xml:space="preserve"> </w:t>
      </w:r>
      <w:proofErr w:type="spellStart"/>
      <w:r>
        <w:t>Throttle</w:t>
      </w:r>
      <w:proofErr w:type="spellEnd"/>
      <w:r>
        <w:t xml:space="preserve"> 압력을 유지하도록 닫힌다. 일단 </w:t>
      </w:r>
      <w:proofErr w:type="spellStart"/>
      <w:r>
        <w:t>MSBV가</w:t>
      </w:r>
      <w:proofErr w:type="spellEnd"/>
      <w:r>
        <w:t xml:space="preserve"> 최소 위치에 도달하면 터빈은 압력 제어를 </w:t>
      </w:r>
      <w:proofErr w:type="spellStart"/>
      <w:r>
        <w:t>인계받고</w:t>
      </w:r>
      <w:proofErr w:type="spellEnd"/>
      <w:r>
        <w:t xml:space="preserve"> </w:t>
      </w:r>
      <w:proofErr w:type="spellStart"/>
      <w:r>
        <w:t>MSBV는</w:t>
      </w:r>
      <w:proofErr w:type="spellEnd"/>
      <w:r>
        <w:t xml:space="preserve"> 닫힘 쪽으로 진행된다.</w:t>
      </w:r>
    </w:p>
    <w:p w14:paraId="07AD5599" w14:textId="77777777" w:rsidR="00863CFF" w:rsidRDefault="00301F49">
      <w:pPr>
        <w:pStyle w:val="4"/>
      </w:pPr>
      <w:r>
        <w:t xml:space="preserve">TPC MANUAL </w:t>
      </w:r>
      <w:proofErr w:type="spellStart"/>
      <w:r>
        <w:t>Mode</w:t>
      </w:r>
      <w:proofErr w:type="spellEnd"/>
    </w:p>
    <w:p w14:paraId="1FB98488" w14:textId="77777777" w:rsidR="00863CFF" w:rsidRDefault="00301F49">
      <w:r>
        <w:t xml:space="preserve">TPC MANUAL </w:t>
      </w:r>
      <w:proofErr w:type="spellStart"/>
      <w:r>
        <w:t>Mode에서</w:t>
      </w:r>
      <w:proofErr w:type="spellEnd"/>
      <w:r>
        <w:t xml:space="preserve"> </w:t>
      </w:r>
      <w:proofErr w:type="spellStart"/>
      <w:r>
        <w:t>Throttle</w:t>
      </w:r>
      <w:proofErr w:type="spellEnd"/>
      <w:r>
        <w:t xml:space="preserve"> </w:t>
      </w:r>
      <w:proofErr w:type="spellStart"/>
      <w:r>
        <w:t>Pressure</w:t>
      </w:r>
      <w:proofErr w:type="spellEnd"/>
      <w:r>
        <w:t xml:space="preserve"> </w:t>
      </w:r>
      <w:proofErr w:type="spellStart"/>
      <w:r>
        <w:t>Controller는</w:t>
      </w:r>
      <w:proofErr w:type="spellEnd"/>
      <w:r>
        <w:t xml:space="preserve"> 기능이 정지되며 운전원은 </w:t>
      </w:r>
      <w:proofErr w:type="spellStart"/>
      <w:r>
        <w:t>Setpoint</w:t>
      </w:r>
      <w:proofErr w:type="spellEnd"/>
      <w:r>
        <w:t xml:space="preserve"> 조정이나 제어 출력 조정을 할 수 없다. MANUAL </w:t>
      </w:r>
      <w:proofErr w:type="spellStart"/>
      <w:r>
        <w:t>Mode에서</w:t>
      </w:r>
      <w:proofErr w:type="spellEnd"/>
      <w:r>
        <w:t xml:space="preserve"> </w:t>
      </w:r>
      <w:proofErr w:type="spellStart"/>
      <w:r>
        <w:t>Setpoint는</w:t>
      </w:r>
      <w:proofErr w:type="spellEnd"/>
      <w:r>
        <w:t xml:space="preserve"> 실제 </w:t>
      </w:r>
      <w:proofErr w:type="spellStart"/>
      <w:r>
        <w:t>Throttle</w:t>
      </w:r>
      <w:proofErr w:type="spellEnd"/>
      <w:r>
        <w:t xml:space="preserve"> </w:t>
      </w:r>
      <w:proofErr w:type="spellStart"/>
      <w:r>
        <w:t>Pressure를</w:t>
      </w:r>
      <w:proofErr w:type="spellEnd"/>
      <w:r>
        <w:t xml:space="preserve"> 추적한다. </w:t>
      </w:r>
      <w:proofErr w:type="spellStart"/>
      <w:r>
        <w:t>Throttle</w:t>
      </w:r>
      <w:proofErr w:type="spellEnd"/>
      <w:r>
        <w:t xml:space="preserve"> 압력 신호가 </w:t>
      </w:r>
      <w:proofErr w:type="spellStart"/>
      <w:r>
        <w:t>고장나면</w:t>
      </w:r>
      <w:proofErr w:type="spellEnd"/>
      <w:r>
        <w:t xml:space="preserve"> </w:t>
      </w:r>
      <w:proofErr w:type="spellStart"/>
      <w:r>
        <w:t>TPC는</w:t>
      </w:r>
      <w:proofErr w:type="spellEnd"/>
      <w:r>
        <w:t xml:space="preserve"> 강제로 MANUAL </w:t>
      </w:r>
      <w:proofErr w:type="spellStart"/>
      <w:r>
        <w:t>Mode로</w:t>
      </w:r>
      <w:proofErr w:type="spellEnd"/>
      <w:r>
        <w:t xml:space="preserve"> 놓이게 된다.</w:t>
      </w:r>
    </w:p>
    <w:p w14:paraId="2B1E26DB" w14:textId="77777777" w:rsidR="00863CFF" w:rsidRDefault="00301F49">
      <w:pPr>
        <w:pStyle w:val="4"/>
      </w:pPr>
      <w:r>
        <w:t xml:space="preserve">TPC AUTO </w:t>
      </w:r>
      <w:proofErr w:type="spellStart"/>
      <w:r>
        <w:t>Mode</w:t>
      </w:r>
      <w:proofErr w:type="spellEnd"/>
    </w:p>
    <w:p w14:paraId="3EC5640B" w14:textId="77777777" w:rsidR="00863CFF" w:rsidRDefault="00301F49">
      <w:proofErr w:type="spellStart"/>
      <w:r>
        <w:t>TPC가</w:t>
      </w:r>
      <w:proofErr w:type="spellEnd"/>
      <w:r>
        <w:t xml:space="preserve"> AUTO </w:t>
      </w:r>
      <w:proofErr w:type="spellStart"/>
      <w:r>
        <w:t>Mode일</w:t>
      </w:r>
      <w:proofErr w:type="spellEnd"/>
      <w:r>
        <w:t xml:space="preserve"> 때에 </w:t>
      </w:r>
      <w:proofErr w:type="spellStart"/>
      <w:r>
        <w:t>TPC는</w:t>
      </w:r>
      <w:proofErr w:type="spellEnd"/>
      <w:r>
        <w:t xml:space="preserve"> 가동되고 </w:t>
      </w:r>
      <w:proofErr w:type="spellStart"/>
      <w:r>
        <w:t>Controller는</w:t>
      </w:r>
      <w:proofErr w:type="spellEnd"/>
      <w:r>
        <w:t xml:space="preserve"> 운전원이 조정한 </w:t>
      </w:r>
      <w:proofErr w:type="spellStart"/>
      <w:r>
        <w:t>M</w:t>
      </w:r>
      <w:proofErr w:type="spellEnd"/>
      <w:r>
        <w:t>/</w:t>
      </w:r>
      <w:proofErr w:type="spellStart"/>
      <w:r>
        <w:t>A</w:t>
      </w:r>
      <w:proofErr w:type="spellEnd"/>
      <w:r>
        <w:t xml:space="preserve"> </w:t>
      </w:r>
      <w:proofErr w:type="spellStart"/>
      <w:r>
        <w:t>Station에서</w:t>
      </w:r>
      <w:proofErr w:type="spellEnd"/>
      <w:r>
        <w:t xml:space="preserve"> 오는 </w:t>
      </w:r>
      <w:proofErr w:type="spellStart"/>
      <w:r>
        <w:t>Setpoint에</w:t>
      </w:r>
      <w:proofErr w:type="spellEnd"/>
      <w:r>
        <w:t xml:space="preserve"> </w:t>
      </w:r>
      <w:proofErr w:type="spellStart"/>
      <w:r>
        <w:t>응동한다</w:t>
      </w:r>
      <w:proofErr w:type="spellEnd"/>
      <w:r>
        <w:t>. 터빈 밸브는 압력을 증가시키기 위해 닫히며, 압력을 줄이기 위해 열린다.</w:t>
      </w:r>
    </w:p>
    <w:p w14:paraId="359BD496" w14:textId="77777777" w:rsidR="00863CFF" w:rsidRDefault="00301F49">
      <w:pPr>
        <w:pStyle w:val="31"/>
      </w:pPr>
      <w:bookmarkStart w:id="192" w:name="_Toc238643914"/>
      <w:r>
        <w:lastRenderedPageBreak/>
        <w:t xml:space="preserve">EHC </w:t>
      </w:r>
      <w:proofErr w:type="spellStart"/>
      <w:r>
        <w:t>Trip</w:t>
      </w:r>
      <w:proofErr w:type="spellEnd"/>
      <w:r>
        <w:t xml:space="preserve"> System</w:t>
      </w:r>
      <w:bookmarkEnd w:id="192"/>
    </w:p>
    <w:p w14:paraId="3637491F" w14:textId="77777777" w:rsidR="00863CFF" w:rsidRDefault="00301F49">
      <w:proofErr w:type="spellStart"/>
      <w:r>
        <w:t>Turbine</w:t>
      </w:r>
      <w:proofErr w:type="spellEnd"/>
      <w:r>
        <w:t xml:space="preserve"> EHC </w:t>
      </w:r>
      <w:proofErr w:type="spellStart"/>
      <w:r>
        <w:t>Trip</w:t>
      </w:r>
      <w:proofErr w:type="spellEnd"/>
      <w:r>
        <w:t xml:space="preserve"> 시스템은 터빈 제작사에 따라 다양하다. 구형 터빈은 터빈 밸브를 </w:t>
      </w:r>
      <w:proofErr w:type="spellStart"/>
      <w:r>
        <w:t>구동시키는</w:t>
      </w:r>
      <w:proofErr w:type="spellEnd"/>
      <w:r>
        <w:t xml:space="preserve"> 것에 </w:t>
      </w:r>
      <w:proofErr w:type="spellStart"/>
      <w:r>
        <w:t>Lube</w:t>
      </w:r>
      <w:proofErr w:type="spellEnd"/>
      <w:r>
        <w:t xml:space="preserve"> Oil(윤활유) 시스템을 사용하였다. 최근 터빈 설계에는 독립적인 EHC Oil 시스템이 포함되어 있다. EHC Oil 시스템이 있는 설계에도 </w:t>
      </w:r>
      <w:proofErr w:type="spellStart"/>
      <w:r>
        <w:t>Trip</w:t>
      </w:r>
      <w:proofErr w:type="spellEnd"/>
      <w:r>
        <w:t xml:space="preserve"> </w:t>
      </w:r>
      <w:proofErr w:type="spellStart"/>
      <w:r>
        <w:t>Header는</w:t>
      </w:r>
      <w:proofErr w:type="spellEnd"/>
      <w:r>
        <w:t xml:space="preserve"> </w:t>
      </w:r>
      <w:proofErr w:type="spellStart"/>
      <w:r>
        <w:t>Lube</w:t>
      </w:r>
      <w:proofErr w:type="spellEnd"/>
      <w:r>
        <w:t xml:space="preserve"> Oil 시스템으로부터 인출된다. 기계식 </w:t>
      </w:r>
      <w:proofErr w:type="spellStart"/>
      <w:r>
        <w:t>Trip</w:t>
      </w:r>
      <w:proofErr w:type="spellEnd"/>
      <w:r>
        <w:t xml:space="preserve"> 회로와 </w:t>
      </w:r>
      <w:proofErr w:type="spellStart"/>
      <w:r>
        <w:t>Overspeed</w:t>
      </w:r>
      <w:proofErr w:type="spellEnd"/>
      <w:r>
        <w:t xml:space="preserve"> </w:t>
      </w:r>
      <w:proofErr w:type="spellStart"/>
      <w:r>
        <w:t>Trip</w:t>
      </w:r>
      <w:proofErr w:type="spellEnd"/>
      <w:r>
        <w:t xml:space="preserve">, </w:t>
      </w:r>
      <w:proofErr w:type="spellStart"/>
      <w:r>
        <w:t>Trip</w:t>
      </w:r>
      <w:proofErr w:type="spellEnd"/>
      <w:r>
        <w:t xml:space="preserve"> </w:t>
      </w:r>
      <w:proofErr w:type="spellStart"/>
      <w:r>
        <w:t>Handle</w:t>
      </w:r>
      <w:proofErr w:type="spellEnd"/>
      <w:r>
        <w:t xml:space="preserve"> 또한 이 회로의 한 부분으로 남아 있다. 대개 </w:t>
      </w:r>
      <w:proofErr w:type="spellStart"/>
      <w:r>
        <w:t>Low</w:t>
      </w:r>
      <w:proofErr w:type="spellEnd"/>
      <w:r>
        <w:t xml:space="preserve"> </w:t>
      </w:r>
      <w:proofErr w:type="spellStart"/>
      <w:r>
        <w:t>Bearing</w:t>
      </w:r>
      <w:proofErr w:type="spellEnd"/>
      <w:r>
        <w:t xml:space="preserve"> Oil </w:t>
      </w:r>
      <w:proofErr w:type="spellStart"/>
      <w:r>
        <w:t>Pressure</w:t>
      </w:r>
      <w:proofErr w:type="spellEnd"/>
      <w:r>
        <w:t xml:space="preserve">, </w:t>
      </w:r>
      <w:proofErr w:type="spellStart"/>
      <w:r>
        <w:t>Low</w:t>
      </w:r>
      <w:proofErr w:type="spellEnd"/>
      <w:r>
        <w:t xml:space="preserve"> </w:t>
      </w:r>
      <w:proofErr w:type="spellStart"/>
      <w:r>
        <w:t>Vacuum</w:t>
      </w:r>
      <w:proofErr w:type="spellEnd"/>
      <w:r>
        <w:t xml:space="preserve"> 및 </w:t>
      </w:r>
      <w:proofErr w:type="spellStart"/>
      <w:r>
        <w:t>Thrust</w:t>
      </w:r>
      <w:proofErr w:type="spellEnd"/>
      <w:r>
        <w:t xml:space="preserve"> </w:t>
      </w:r>
      <w:proofErr w:type="spellStart"/>
      <w:r>
        <w:t>Position</w:t>
      </w:r>
      <w:proofErr w:type="spellEnd"/>
      <w:r>
        <w:t xml:space="preserve"> 또한 기계적으로나 아니면 전기적으로 이 </w:t>
      </w:r>
      <w:proofErr w:type="spellStart"/>
      <w:r>
        <w:t>Trip</w:t>
      </w:r>
      <w:proofErr w:type="spellEnd"/>
      <w:r>
        <w:t xml:space="preserve"> 회로에 </w:t>
      </w:r>
      <w:proofErr w:type="spellStart"/>
      <w:r>
        <w:t>Interface된다</w:t>
      </w:r>
      <w:proofErr w:type="spellEnd"/>
      <w:r>
        <w:t>.</w:t>
      </w:r>
    </w:p>
    <w:p w14:paraId="01FD00CF" w14:textId="77777777" w:rsidR="00863CFF" w:rsidRDefault="00301F49">
      <w:proofErr w:type="spellStart"/>
      <w:r>
        <w:t>Diaphragm</w:t>
      </w:r>
      <w:proofErr w:type="spellEnd"/>
      <w:r>
        <w:t xml:space="preserve"> </w:t>
      </w:r>
      <w:proofErr w:type="spellStart"/>
      <w:r>
        <w:t>Interface</w:t>
      </w:r>
      <w:proofErr w:type="spellEnd"/>
      <w:r>
        <w:t xml:space="preserve"> </w:t>
      </w:r>
      <w:proofErr w:type="spellStart"/>
      <w:r>
        <w:t>Valve를</w:t>
      </w:r>
      <w:proofErr w:type="spellEnd"/>
      <w:r>
        <w:t xml:space="preserve"> 사용하여 EHC </w:t>
      </w:r>
      <w:proofErr w:type="spellStart"/>
      <w:r>
        <w:t>Header의</w:t>
      </w:r>
      <w:proofErr w:type="spellEnd"/>
      <w:r>
        <w:t xml:space="preserve"> Oil을 </w:t>
      </w:r>
      <w:proofErr w:type="spellStart"/>
      <w:r>
        <w:t>Dumping한다</w:t>
      </w:r>
      <w:proofErr w:type="spellEnd"/>
      <w:r>
        <w:t xml:space="preserve">. 그리하여 TRIP </w:t>
      </w:r>
      <w:proofErr w:type="spellStart"/>
      <w:r>
        <w:t>Header가</w:t>
      </w:r>
      <w:proofErr w:type="spellEnd"/>
      <w:r>
        <w:t xml:space="preserve"> 압력을 상실할 때 터빈 밸브들을 닫는다. 이러한 구성으로 전기적인 신호와 무관하게 터빈 밸브들이 닫히도록 한다.</w:t>
      </w:r>
    </w:p>
    <w:p w14:paraId="6214B0CE" w14:textId="77777777" w:rsidR="00863CFF" w:rsidRDefault="00301F49">
      <w:r>
        <w:t xml:space="preserve">OSP 솔레노이드에 전원이 </w:t>
      </w:r>
      <w:proofErr w:type="spellStart"/>
      <w:r>
        <w:t>가압되면</w:t>
      </w:r>
      <w:proofErr w:type="spellEnd"/>
      <w:r>
        <w:t xml:space="preserve"> </w:t>
      </w:r>
      <w:proofErr w:type="spellStart"/>
      <w:r>
        <w:t>Overspeed</w:t>
      </w:r>
      <w:proofErr w:type="spellEnd"/>
      <w:r>
        <w:t xml:space="preserve"> </w:t>
      </w:r>
      <w:proofErr w:type="spellStart"/>
      <w:r>
        <w:t>Protection을</w:t>
      </w:r>
      <w:proofErr w:type="spellEnd"/>
      <w:r>
        <w:t xml:space="preserve"> 위해 </w:t>
      </w:r>
      <w:proofErr w:type="spellStart"/>
      <w:r>
        <w:t>Control</w:t>
      </w:r>
      <w:proofErr w:type="spellEnd"/>
      <w:r>
        <w:t xml:space="preserve"> 및 </w:t>
      </w:r>
      <w:proofErr w:type="spellStart"/>
      <w:r>
        <w:t>Intercept</w:t>
      </w:r>
      <w:proofErr w:type="spellEnd"/>
      <w:r>
        <w:t xml:space="preserve"> </w:t>
      </w:r>
      <w:proofErr w:type="spellStart"/>
      <w:r>
        <w:t>Valve를</w:t>
      </w:r>
      <w:proofErr w:type="spellEnd"/>
      <w:r>
        <w:t xml:space="preserve"> 닫히도록 한다. 그러나 이 동작으로 인해 터빈이 </w:t>
      </w:r>
      <w:proofErr w:type="spellStart"/>
      <w:r>
        <w:t>Trip되는</w:t>
      </w:r>
      <w:proofErr w:type="spellEnd"/>
      <w:r>
        <w:t xml:space="preserve"> 것은 아니다. 제어 시스템이 </w:t>
      </w:r>
      <w:proofErr w:type="spellStart"/>
      <w:r>
        <w:t>Turbine</w:t>
      </w:r>
      <w:proofErr w:type="spellEnd"/>
      <w:r>
        <w:t xml:space="preserve"> </w:t>
      </w:r>
      <w:proofErr w:type="spellStart"/>
      <w:r>
        <w:t>Trip을</w:t>
      </w:r>
      <w:proofErr w:type="spellEnd"/>
      <w:r>
        <w:t xml:space="preserve"> 동작시키면, TRIP </w:t>
      </w:r>
      <w:proofErr w:type="spellStart"/>
      <w:r>
        <w:t>Manifold</w:t>
      </w:r>
      <w:proofErr w:type="spellEnd"/>
      <w:r>
        <w:t xml:space="preserve"> 외에 </w:t>
      </w:r>
      <w:proofErr w:type="spellStart"/>
      <w:r>
        <w:t>OSP와</w:t>
      </w:r>
      <w:proofErr w:type="spellEnd"/>
      <w:r>
        <w:t xml:space="preserve"> EHC </w:t>
      </w:r>
      <w:proofErr w:type="spellStart"/>
      <w:r>
        <w:t>Manifold</w:t>
      </w:r>
      <w:proofErr w:type="spellEnd"/>
      <w:r>
        <w:t xml:space="preserve"> 내부의 솔레노이드에 전원이 </w:t>
      </w:r>
      <w:proofErr w:type="spellStart"/>
      <w:r>
        <w:t>가압되어</w:t>
      </w:r>
      <w:proofErr w:type="spellEnd"/>
      <w:r>
        <w:t xml:space="preserve"> 동작한다.</w:t>
      </w:r>
    </w:p>
    <w:p w14:paraId="4ECFC41A" w14:textId="77777777" w:rsidR="00863CFF" w:rsidRDefault="00301F49">
      <w:proofErr w:type="spellStart"/>
      <w:r>
        <w:t>Trip</w:t>
      </w:r>
      <w:proofErr w:type="spellEnd"/>
      <w:r>
        <w:t xml:space="preserve"> </w:t>
      </w:r>
      <w:proofErr w:type="spellStart"/>
      <w:r>
        <w:t>Status</w:t>
      </w:r>
      <w:proofErr w:type="spellEnd"/>
      <w:r>
        <w:t xml:space="preserve"> </w:t>
      </w:r>
      <w:proofErr w:type="spellStart"/>
      <w:r>
        <w:t>Manifold에</w:t>
      </w:r>
      <w:proofErr w:type="spellEnd"/>
      <w:r>
        <w:t xml:space="preserve"> 있는 "2 </w:t>
      </w:r>
      <w:proofErr w:type="spellStart"/>
      <w:r>
        <w:t>out</w:t>
      </w:r>
      <w:proofErr w:type="spellEnd"/>
      <w:r>
        <w:t xml:space="preserve"> of 3"로 구성된 압력 스위치가 </w:t>
      </w:r>
      <w:proofErr w:type="spellStart"/>
      <w:r>
        <w:t>Trip</w:t>
      </w:r>
      <w:proofErr w:type="spellEnd"/>
      <w:r>
        <w:t xml:space="preserve"> </w:t>
      </w:r>
      <w:proofErr w:type="spellStart"/>
      <w:r>
        <w:t>Header의</w:t>
      </w:r>
      <w:proofErr w:type="spellEnd"/>
      <w:r>
        <w:t xml:space="preserve"> 압력 상실을 감지할 때 터빈은 </w:t>
      </w:r>
      <w:proofErr w:type="spellStart"/>
      <w:r>
        <w:t>TRIPPED로</w:t>
      </w:r>
      <w:proofErr w:type="spellEnd"/>
      <w:r>
        <w:t xml:space="preserve"> 간주한다.</w:t>
      </w:r>
    </w:p>
    <w:p w14:paraId="13A2EE31" w14:textId="77777777" w:rsidR="00863CFF" w:rsidRDefault="00301F49">
      <w:pPr>
        <w:pStyle w:val="1"/>
      </w:pPr>
      <w:bookmarkStart w:id="193" w:name="_Toc238643915"/>
      <w:proofErr w:type="spellStart"/>
      <w:r>
        <w:lastRenderedPageBreak/>
        <w:t>Balancing</w:t>
      </w:r>
      <w:proofErr w:type="spellEnd"/>
      <w:r>
        <w:t xml:space="preserve"> </w:t>
      </w:r>
      <w:r>
        <w:t>및</w:t>
      </w:r>
      <w:r>
        <w:t xml:space="preserve"> </w:t>
      </w:r>
      <w:r>
        <w:t>위치측정</w:t>
      </w:r>
      <w:bookmarkEnd w:id="193"/>
    </w:p>
    <w:p w14:paraId="6C9891FC" w14:textId="77777777" w:rsidR="00863CFF" w:rsidRDefault="00301F49">
      <w:pPr>
        <w:pStyle w:val="21"/>
      </w:pPr>
      <w:bookmarkStart w:id="194" w:name="_Toc238643916"/>
      <w:proofErr w:type="spellStart"/>
      <w:r>
        <w:t>Balancing</w:t>
      </w:r>
      <w:proofErr w:type="spellEnd"/>
      <w:r>
        <w:t xml:space="preserve"> (</w:t>
      </w:r>
      <w:proofErr w:type="spellStart"/>
      <w:r>
        <w:t>밸런싱</w:t>
      </w:r>
      <w:proofErr w:type="spellEnd"/>
      <w:r>
        <w:t>)</w:t>
      </w:r>
      <w:bookmarkEnd w:id="194"/>
    </w:p>
    <w:p w14:paraId="342555A0" w14:textId="77777777" w:rsidR="00863CFF" w:rsidRDefault="00301F49">
      <w:pPr>
        <w:pStyle w:val="31"/>
      </w:pPr>
      <w:bookmarkStart w:id="195" w:name="_Toc238643917"/>
      <w:proofErr w:type="spellStart"/>
      <w:r>
        <w:t>밸런싱</w:t>
      </w:r>
      <w:proofErr w:type="spellEnd"/>
      <w:r>
        <w:t>(</w:t>
      </w:r>
      <w:proofErr w:type="spellStart"/>
      <w:r>
        <w:t>Balancing</w:t>
      </w:r>
      <w:proofErr w:type="spellEnd"/>
      <w:r>
        <w:t>)</w:t>
      </w:r>
      <w:r>
        <w:t>의</w:t>
      </w:r>
      <w:r>
        <w:t xml:space="preserve"> </w:t>
      </w:r>
      <w:r>
        <w:t>정의</w:t>
      </w:r>
      <w:bookmarkEnd w:id="195"/>
    </w:p>
    <w:p w14:paraId="1752B651" w14:textId="77777777" w:rsidR="00863CFF" w:rsidRDefault="00301F49">
      <w:proofErr w:type="spellStart"/>
      <w:r>
        <w:t>밸런싱</w:t>
      </w:r>
      <w:proofErr w:type="spellEnd"/>
      <w:r>
        <w:t>(</w:t>
      </w:r>
      <w:proofErr w:type="spellStart"/>
      <w:r>
        <w:t>Balancing</w:t>
      </w:r>
      <w:proofErr w:type="spellEnd"/>
      <w:r>
        <w:t>)이란 회전체의 질량 분포를 조사하고 이에 근거하여, 회전체의 진동과 베어링의 상호 작용하는 운동에너지가 운전속도에 대해 반응하는 주파수(회전주파수)에서 특정한 한계 내에 있도록 보증하기 위한 조정 작업 일체를 말한다.</w:t>
      </w:r>
    </w:p>
    <w:p w14:paraId="5B28F713" w14:textId="77777777" w:rsidR="00863CFF" w:rsidRDefault="00301F49">
      <w:proofErr w:type="spellStart"/>
      <w:r>
        <w:t>밸런싱은</w:t>
      </w:r>
      <w:proofErr w:type="spellEnd"/>
      <w:r>
        <w:t xml:space="preserve"> 회전기계에서 발생되는 질량 불균형에 의한 진동 현상을 감소시키기 위해 회전체의 무게중심과 기하학적인 축 중심을 일치시키는 작업을 총칭한다. 예로, 회전체의 질량 중심이 회전중심으로부터 </w:t>
      </w:r>
      <w:proofErr w:type="spellStart"/>
      <w:r>
        <w:t>편심되어</w:t>
      </w:r>
      <w:proofErr w:type="spellEnd"/>
      <w:r>
        <w:t xml:space="preserve"> 있거나 불균형 질량이 존재하면 회전체는 불평형 상태에 있게 되며, 이러한 회전체의 회전속도가 증가할수록 질량 편심에 의해 더 큰 불평형 원심력이 발생하고, 이 원심력은 베어링과 지지부에 전달되어 구조물 진동의 원인이 된다. 특히 축의 직경이 가늘어지고 회전속도가 </w:t>
      </w:r>
      <w:proofErr w:type="spellStart"/>
      <w:r>
        <w:t>고속화될수록</w:t>
      </w:r>
      <w:proofErr w:type="spellEnd"/>
      <w:r>
        <w:t xml:space="preserve"> 불균형 질량에 의한 진동의 영향이 더욱 두드러지게 나타나게 된다. 따라서 회전체의 진동을 감소시킴으로써 기계의 수명을 증가시키고 기계의 성능을 향상시키며 작업자의 안전을 보장하고 작업환경을 개선시킬 수 있는 방법이 요구된다.</w:t>
      </w:r>
    </w:p>
    <w:p w14:paraId="4D9B6FD7" w14:textId="77777777" w:rsidR="00863CFF" w:rsidRDefault="00301F49">
      <w:r>
        <w:t xml:space="preserve">이와 같이 회전체의 불평형 질량을 보상해 주는 작업을 </w:t>
      </w:r>
      <w:proofErr w:type="spellStart"/>
      <w:r>
        <w:t>밸런싱</w:t>
      </w:r>
      <w:proofErr w:type="spellEnd"/>
      <w:r>
        <w:t>(</w:t>
      </w:r>
      <w:proofErr w:type="spellStart"/>
      <w:r>
        <w:t>Balancing</w:t>
      </w:r>
      <w:proofErr w:type="spellEnd"/>
      <w:r>
        <w:t>)이라 한다.</w:t>
      </w:r>
    </w:p>
    <w:p w14:paraId="5F1E6013" w14:textId="77777777" w:rsidR="00863CFF" w:rsidRDefault="00301F49">
      <w:pPr>
        <w:pStyle w:val="31"/>
      </w:pPr>
      <w:bookmarkStart w:id="196" w:name="_Toc238643918"/>
      <w:r>
        <w:t>불평형</w:t>
      </w:r>
      <w:r>
        <w:t>(</w:t>
      </w:r>
      <w:proofErr w:type="spellStart"/>
      <w:r>
        <w:t>Unbalance</w:t>
      </w:r>
      <w:proofErr w:type="spellEnd"/>
      <w:r>
        <w:t>)</w:t>
      </w:r>
      <w:r>
        <w:t>의</w:t>
      </w:r>
      <w:r>
        <w:t xml:space="preserve"> </w:t>
      </w:r>
      <w:r>
        <w:t>정의</w:t>
      </w:r>
      <w:bookmarkEnd w:id="196"/>
    </w:p>
    <w:p w14:paraId="2B5891FE" w14:textId="77777777" w:rsidR="00863CFF" w:rsidRDefault="00301F49">
      <w:proofErr w:type="spellStart"/>
      <w:r>
        <w:t>밸런싱을</w:t>
      </w:r>
      <w:proofErr w:type="spellEnd"/>
      <w:r>
        <w:t xml:space="preserve"> 본격적으로 다루기 이전에, 흔히 알고 있는 진동의 가장 대표적인 원인인 불평형(</w:t>
      </w:r>
      <w:proofErr w:type="spellStart"/>
      <w:r>
        <w:t>Unbalance</w:t>
      </w:r>
      <w:proofErr w:type="spellEnd"/>
      <w:r>
        <w:t xml:space="preserve"> = </w:t>
      </w:r>
      <w:proofErr w:type="spellStart"/>
      <w:r>
        <w:t>Imbalance</w:t>
      </w:r>
      <w:proofErr w:type="spellEnd"/>
      <w:r>
        <w:t>)이란 무엇이며, 어디서 발생하는 것이고, 무엇을 교정하여야 하는 것인지 알아본다.</w:t>
      </w:r>
    </w:p>
    <w:p w14:paraId="7FE595FC" w14:textId="77777777" w:rsidR="00863CFF" w:rsidRDefault="00301F49">
      <w:proofErr w:type="spellStart"/>
      <w:r>
        <w:t>불평형이란</w:t>
      </w:r>
      <w:proofErr w:type="spellEnd"/>
      <w:r>
        <w:t xml:space="preserve"> 회전체의 질량 분포가 회전 중심선에 대해 불일치하는 것으로, </w:t>
      </w:r>
      <w:proofErr w:type="spellStart"/>
      <w:r>
        <w:t>ISO의</w:t>
      </w:r>
      <w:proofErr w:type="spellEnd"/>
      <w:r>
        <w:t xml:space="preserve"> 정의에 의하면 "불균형이란 회전체가 회전할 때 원심력에 의해 베어링과 구조물을 </w:t>
      </w:r>
      <w:proofErr w:type="spellStart"/>
      <w:r>
        <w:t>진동시킬</w:t>
      </w:r>
      <w:proofErr w:type="spellEnd"/>
      <w:r>
        <w:t xml:space="preserve"> 수 있는 힘, 혹은 영향을 끼치는 </w:t>
      </w:r>
      <w:proofErr w:type="spellStart"/>
      <w:r>
        <w:t>작용"으로</w:t>
      </w:r>
      <w:proofErr w:type="spellEnd"/>
      <w:r>
        <w:t xml:space="preserve"> 규정하고 있다.</w:t>
      </w:r>
    </w:p>
    <w:p w14:paraId="25B7E726" w14:textId="77777777" w:rsidR="00863CFF" w:rsidRDefault="00301F49">
      <w:pPr>
        <w:pStyle w:val="31"/>
      </w:pPr>
      <w:bookmarkStart w:id="197" w:name="_Toc238643919"/>
      <w:r>
        <w:t>불평형</w:t>
      </w:r>
      <w:r>
        <w:t>(</w:t>
      </w:r>
      <w:proofErr w:type="spellStart"/>
      <w:r>
        <w:t>Unbalance</w:t>
      </w:r>
      <w:proofErr w:type="spellEnd"/>
      <w:r>
        <w:t>)</w:t>
      </w:r>
      <w:r>
        <w:t>의</w:t>
      </w:r>
      <w:r>
        <w:t xml:space="preserve"> </w:t>
      </w:r>
      <w:r>
        <w:t>원인</w:t>
      </w:r>
      <w:bookmarkEnd w:id="197"/>
    </w:p>
    <w:p w14:paraId="1B2B675C" w14:textId="77777777" w:rsidR="00863CFF" w:rsidRDefault="00301F49">
      <w:r>
        <w:t>회전체에 존재하는 불평형의 원인은 무수히 많으며, 이를 다 언급할 수 없다. 따라서 주요 요인에 대한 정리만을 다룬다.</w:t>
      </w:r>
    </w:p>
    <w:p w14:paraId="6B2903FE" w14:textId="77777777" w:rsidR="00863CFF" w:rsidRDefault="00301F49">
      <w:pPr>
        <w:pStyle w:val="4"/>
      </w:pPr>
      <w:r>
        <w:lastRenderedPageBreak/>
        <w:t>회전체</w:t>
      </w:r>
      <w:r>
        <w:t xml:space="preserve"> </w:t>
      </w:r>
      <w:r>
        <w:t>내의</w:t>
      </w:r>
      <w:r>
        <w:t xml:space="preserve"> </w:t>
      </w:r>
      <w:r>
        <w:t>기공</w:t>
      </w:r>
      <w:r>
        <w:t xml:space="preserve"> </w:t>
      </w:r>
      <w:r>
        <w:t>또는</w:t>
      </w:r>
      <w:r>
        <w:t xml:space="preserve"> </w:t>
      </w:r>
      <w:r>
        <w:t>비중의</w:t>
      </w:r>
      <w:r>
        <w:t xml:space="preserve"> </w:t>
      </w:r>
      <w:proofErr w:type="spellStart"/>
      <w:r>
        <w:t>불균일성</w:t>
      </w:r>
      <w:proofErr w:type="spellEnd"/>
    </w:p>
    <w:p w14:paraId="1F8B23BB" w14:textId="77777777" w:rsidR="00863CFF" w:rsidRDefault="00301F49">
      <w:r>
        <w:t xml:space="preserve">주물 혹은 </w:t>
      </w:r>
      <w:proofErr w:type="spellStart"/>
      <w:r>
        <w:t>단조품</w:t>
      </w:r>
      <w:proofErr w:type="spellEnd"/>
      <w:r>
        <w:t xml:space="preserve">, 원자재의 구성 원인들 중 그 생산 과정에서 기공 혹은 이물질의 혼입으로 인해 발생되는 질량의 </w:t>
      </w:r>
      <w:proofErr w:type="spellStart"/>
      <w:r>
        <w:t>불균일</w:t>
      </w:r>
      <w:proofErr w:type="spellEnd"/>
      <w:r>
        <w:t xml:space="preserve"> 분포와, 열처리와 기타 </w:t>
      </w:r>
      <w:proofErr w:type="spellStart"/>
      <w:r>
        <w:t>화학적·물리적</w:t>
      </w:r>
      <w:proofErr w:type="spellEnd"/>
      <w:r>
        <w:t xml:space="preserve"> 특성에 의해 질량이 </w:t>
      </w:r>
      <w:proofErr w:type="spellStart"/>
      <w:r>
        <w:t>불균일하게</w:t>
      </w:r>
      <w:proofErr w:type="spellEnd"/>
      <w:r>
        <w:t xml:space="preserve"> 분포되어 있는 경우가 있다. 이는 </w:t>
      </w:r>
      <w:proofErr w:type="spellStart"/>
      <w:r>
        <w:t>평상적인</w:t>
      </w:r>
      <w:proofErr w:type="spellEnd"/>
      <w:r>
        <w:t xml:space="preserve"> 육안검사 혹은 부분적인 조직 검사로 알 수가 없음에도 불구하고 불평형의 원인이 되기도 한다.</w:t>
      </w:r>
    </w:p>
    <w:p w14:paraId="37E68B89" w14:textId="77777777" w:rsidR="00863CFF" w:rsidRDefault="00301F49">
      <w:pPr>
        <w:pStyle w:val="4"/>
      </w:pPr>
      <w:r>
        <w:t>편심</w:t>
      </w:r>
    </w:p>
    <w:p w14:paraId="2283CF01" w14:textId="77777777" w:rsidR="00863CFF" w:rsidRDefault="00301F49">
      <w:r>
        <w:t>편심은 부품의 기하학적 중심이 그것의 실제 회전 중심과 불일치할 때 존재하게 된다. 회전체 자체는 정확한 진원이 나온다 할지라도 실제 회전 중심은 한 곳 또는 그 이상으로 존재할 수도 있으며, 흔히 유발되는 불균형의 가장 일반적인 원인이다. 이 경우 축이 타원이라는 뜻이 아니고, 회전축의 중심이 회전체의 축과 일치하지 않는다는 것이다.</w:t>
      </w:r>
    </w:p>
    <w:p w14:paraId="35A910BC" w14:textId="77777777" w:rsidR="00863CFF" w:rsidRDefault="00301F49">
      <w:pPr>
        <w:pStyle w:val="4"/>
      </w:pPr>
      <w:r>
        <w:t>회전체의</w:t>
      </w:r>
      <w:r>
        <w:t xml:space="preserve"> </w:t>
      </w:r>
      <w:r>
        <w:t>볼트</w:t>
      </w:r>
      <w:r>
        <w:t>(</w:t>
      </w:r>
      <w:proofErr w:type="spellStart"/>
      <w:r>
        <w:t>Bolt</w:t>
      </w:r>
      <w:proofErr w:type="spellEnd"/>
      <w:r>
        <w:t xml:space="preserve">) </w:t>
      </w:r>
      <w:r>
        <w:t>혹은</w:t>
      </w:r>
      <w:r>
        <w:t xml:space="preserve"> </w:t>
      </w:r>
      <w:r>
        <w:t>키</w:t>
      </w:r>
      <w:r>
        <w:t>(</w:t>
      </w:r>
      <w:proofErr w:type="spellStart"/>
      <w:r>
        <w:t>Key</w:t>
      </w:r>
      <w:proofErr w:type="spellEnd"/>
      <w:r>
        <w:t xml:space="preserve">) </w:t>
      </w:r>
      <w:r>
        <w:t>등</w:t>
      </w:r>
      <w:r>
        <w:t xml:space="preserve"> </w:t>
      </w:r>
      <w:r>
        <w:t>구성품의</w:t>
      </w:r>
      <w:r>
        <w:t xml:space="preserve"> </w:t>
      </w:r>
      <w:r>
        <w:t>홈과</w:t>
      </w:r>
      <w:r>
        <w:t xml:space="preserve"> </w:t>
      </w:r>
      <w:r>
        <w:t>부착</w:t>
      </w:r>
    </w:p>
    <w:p w14:paraId="31F3DF0E" w14:textId="77777777" w:rsidR="00863CFF" w:rsidRDefault="00301F49">
      <w:r>
        <w:t xml:space="preserve">대부분의 공업 규격에는 회전체의 </w:t>
      </w:r>
      <w:proofErr w:type="spellStart"/>
      <w:r>
        <w:t>밸런싱을</w:t>
      </w:r>
      <w:proofErr w:type="spellEnd"/>
      <w:r>
        <w:t xml:space="preserve"> 할 때는 회전체의 볼트 및 키 등의 구성요소를 포함하여 실시하도록 규정하고 있다. 그러나 회전체의 제작사에서 이를 감안하지 않고 </w:t>
      </w:r>
      <w:proofErr w:type="spellStart"/>
      <w:r>
        <w:t>밸런싱</w:t>
      </w:r>
      <w:proofErr w:type="spellEnd"/>
      <w:r>
        <w:t xml:space="preserve"> 작업을 수행하였을 경우, 실제 회전체가 장착되어 사용될 때에는 불평형 상태로 진동을 유발하게 되어 사용자로 하여금 문제 제기의 원인이 되기도 한다.</w:t>
      </w:r>
    </w:p>
    <w:p w14:paraId="73C0DEFE" w14:textId="77777777" w:rsidR="00863CFF" w:rsidRDefault="00301F49">
      <w:pPr>
        <w:pStyle w:val="4"/>
      </w:pPr>
      <w:r>
        <w:t>변형</w:t>
      </w:r>
    </w:p>
    <w:p w14:paraId="4937BE58" w14:textId="77777777" w:rsidR="00863CFF" w:rsidRDefault="00301F49">
      <w:r>
        <w:t xml:space="preserve">회전체의 불균형은 제조 과정에서 거의 문제가 되지만, 때로는 회전체가 충격이나 열로 인해 변형이 발생하는 경우가 있으며, 이로 인해 </w:t>
      </w:r>
      <w:proofErr w:type="spellStart"/>
      <w:r>
        <w:t>밸런싱</w:t>
      </w:r>
      <w:proofErr w:type="spellEnd"/>
      <w:r>
        <w:t xml:space="preserve"> 작업 후 결과에 미치는 영향이 있을 수 있다. 이와 같은 변형의 원인은 스트레스 및 열 영향에서 비롯된다.</w:t>
      </w:r>
    </w:p>
    <w:p w14:paraId="7A8E0A69" w14:textId="77777777" w:rsidR="00863CFF" w:rsidRDefault="00301F49">
      <w:r>
        <w:t xml:space="preserve">실질적으로 프레스 압축, </w:t>
      </w:r>
      <w:proofErr w:type="spellStart"/>
      <w:r>
        <w:t>밴딩</w:t>
      </w:r>
      <w:proofErr w:type="spellEnd"/>
      <w:r>
        <w:t xml:space="preserve"> 등에 의해 형태가 만들어진 부품들은 매우 높은 내부응력을 가지게 되며, 만약 회전체 또는 기계부품이 제작 과정에서 스트레스가 생기지 않았다 하더라도 차후 과정에서 약간의 변형이 생길 수 있다.</w:t>
      </w:r>
    </w:p>
    <w:p w14:paraId="3632532F" w14:textId="77777777" w:rsidR="00863CFF" w:rsidRDefault="00301F49">
      <w:r>
        <w:t xml:space="preserve">온도변화로 생기는 변형을 열변형이라 하며, 일반적으로 금속은 열을 받게 되면 팽창하지만 대부분의 회전체들은 재질 자체 내부의 최소한의 불안정 및 온도의 </w:t>
      </w:r>
      <w:proofErr w:type="spellStart"/>
      <w:r>
        <w:t>불균일한</w:t>
      </w:r>
      <w:proofErr w:type="spellEnd"/>
      <w:r>
        <w:t xml:space="preserve"> 분포로 인해 전체가 균일하게 팽창되지 못하므로, 이것이 변형의 원인이 되기도 한다. 이러한 열변형으로 인한 문제 해결을 위해 회전체의 </w:t>
      </w:r>
      <w:proofErr w:type="spellStart"/>
      <w:r>
        <w:t>밸런싱</w:t>
      </w:r>
      <w:proofErr w:type="spellEnd"/>
      <w:r>
        <w:t xml:space="preserve"> 작업을 정상운전 </w:t>
      </w:r>
      <w:proofErr w:type="spellStart"/>
      <w:r>
        <w:t>온도하에서</w:t>
      </w:r>
      <w:proofErr w:type="spellEnd"/>
      <w:r>
        <w:t xml:space="preserve"> 실시하는 것이 요구되기도 한다.</w:t>
      </w:r>
    </w:p>
    <w:p w14:paraId="43AE016C" w14:textId="77777777" w:rsidR="00863CFF" w:rsidRDefault="00301F49">
      <w:pPr>
        <w:pStyle w:val="4"/>
      </w:pPr>
      <w:r>
        <w:lastRenderedPageBreak/>
        <w:t>틈새</w:t>
      </w:r>
      <w:r>
        <w:t xml:space="preserve"> </w:t>
      </w:r>
      <w:r>
        <w:t>혹은</w:t>
      </w:r>
      <w:r>
        <w:t xml:space="preserve"> </w:t>
      </w:r>
      <w:r>
        <w:t>공차</w:t>
      </w:r>
    </w:p>
    <w:p w14:paraId="057973CA" w14:textId="77777777" w:rsidR="00863CFF" w:rsidRDefault="00301F49">
      <w:r>
        <w:t xml:space="preserve">불평형의 일반적인 요인 중 </w:t>
      </w:r>
      <w:proofErr w:type="gramStart"/>
      <w:r>
        <w:t>가장 대표적인 것 중 하나로</w:t>
      </w:r>
      <w:proofErr w:type="gramEnd"/>
      <w:r>
        <w:t xml:space="preserve"> 회전체 구성품을 조립 시 생기는 틈새의 변화 내지는 증가이다. 키(</w:t>
      </w:r>
      <w:proofErr w:type="spellStart"/>
      <w:r>
        <w:t>Key</w:t>
      </w:r>
      <w:proofErr w:type="spellEnd"/>
      <w:r>
        <w:t>)나 볼트(</w:t>
      </w:r>
      <w:proofErr w:type="spellStart"/>
      <w:r>
        <w:t>Bolt</w:t>
      </w:r>
      <w:proofErr w:type="spellEnd"/>
      <w:r>
        <w:t>)류의 조립 시 흔히 볼 수 있으며, 회전체의 구성품 조립 시 조립 공차를 어느 정도 가질 수밖에 없기 때문에 발생되는 문제이다.</w:t>
      </w:r>
    </w:p>
    <w:p w14:paraId="1F5BC0E9" w14:textId="77777777" w:rsidR="00863CFF" w:rsidRDefault="00301F49">
      <w:pPr>
        <w:pStyle w:val="4"/>
      </w:pPr>
      <w:r>
        <w:t>부식</w:t>
      </w:r>
      <w:r>
        <w:t xml:space="preserve"> </w:t>
      </w:r>
      <w:r>
        <w:t>및</w:t>
      </w:r>
      <w:r>
        <w:t xml:space="preserve"> </w:t>
      </w:r>
      <w:r>
        <w:t>마모</w:t>
      </w:r>
    </w:p>
    <w:p w14:paraId="1E046AC9" w14:textId="77777777" w:rsidR="00863CFF" w:rsidRDefault="00301F49">
      <w:r>
        <w:t>대부분의 회전체에는 부식, 마멸 또는 마모 현상이 일어난다. 만약 이러한 부식, 마모가 일정한 분포로 일어나지 않으면 불균형의 결과를 초래하게 된다.</w:t>
      </w:r>
    </w:p>
    <w:p w14:paraId="2A816714" w14:textId="77777777" w:rsidR="00863CFF" w:rsidRDefault="00301F49">
      <w:pPr>
        <w:pStyle w:val="4"/>
      </w:pPr>
      <w:r>
        <w:t>침전물의</w:t>
      </w:r>
      <w:r>
        <w:t xml:space="preserve"> </w:t>
      </w:r>
      <w:r>
        <w:t>퇴적</w:t>
      </w:r>
    </w:p>
    <w:p w14:paraId="415C3DBC" w14:textId="77777777" w:rsidR="00863CFF" w:rsidRDefault="00301F49">
      <w:r>
        <w:t>재료 처리에 사용되는 회전체에서는 침전물(오일, 가공재료 찌꺼기 등)의 불규칙한 퇴적으로 불평형이 발생되는 경우도 있으며, 불평형 상태의 점차적인 증가는 퇴적물의 한 부분이 떨어져 나감으로 인해 갑자기 큰 진동을 유발하는 경우도 있을 수 있다.</w:t>
      </w:r>
    </w:p>
    <w:p w14:paraId="0AB93C7A" w14:textId="77777777" w:rsidR="00863CFF" w:rsidRDefault="00301F49">
      <w:pPr>
        <w:pStyle w:val="31"/>
      </w:pPr>
      <w:bookmarkStart w:id="198" w:name="_Toc238643920"/>
      <w:r>
        <w:t>불평형</w:t>
      </w:r>
      <w:r>
        <w:t>(</w:t>
      </w:r>
      <w:proofErr w:type="spellStart"/>
      <w:r>
        <w:t>Unbalance</w:t>
      </w:r>
      <w:proofErr w:type="spellEnd"/>
      <w:r>
        <w:t>)</w:t>
      </w:r>
      <w:r>
        <w:t>의</w:t>
      </w:r>
      <w:r>
        <w:t xml:space="preserve"> </w:t>
      </w:r>
      <w:r>
        <w:t>보정</w:t>
      </w:r>
      <w:r>
        <w:t xml:space="preserve"> </w:t>
      </w:r>
      <w:r>
        <w:t>방법</w:t>
      </w:r>
      <w:bookmarkEnd w:id="198"/>
    </w:p>
    <w:p w14:paraId="7F51CC5D" w14:textId="77777777" w:rsidR="00863CFF" w:rsidRDefault="00301F49">
      <w:r>
        <w:t>회전체의 불평형 보정은 회전체의 질량을 추가하거나 회전체로부터 질량을 제거하고, 때로는 회전축의 중심을 이동함으로써 보정될 수 있다.</w:t>
      </w:r>
    </w:p>
    <w:p w14:paraId="001A06E6" w14:textId="77777777" w:rsidR="00863CFF" w:rsidRDefault="00301F49">
      <w:r>
        <w:t xml:space="preserve">이상적인 </w:t>
      </w:r>
      <w:proofErr w:type="spellStart"/>
      <w:r>
        <w:t>불평형량의</w:t>
      </w:r>
      <w:proofErr w:type="spellEnd"/>
      <w:r>
        <w:t xml:space="preserve"> 보정 방법은 최소의 수정 방법과 노력으로 최대의 초기 </w:t>
      </w:r>
      <w:proofErr w:type="spellStart"/>
      <w:r>
        <w:t>불평형량을</w:t>
      </w:r>
      <w:proofErr w:type="spellEnd"/>
      <w:r>
        <w:t xml:space="preserve"> 허용하는 </w:t>
      </w:r>
      <w:proofErr w:type="spellStart"/>
      <w:r>
        <w:t>불평형량</w:t>
      </w:r>
      <w:proofErr w:type="spellEnd"/>
      <w:r>
        <w:t xml:space="preserve"> 이내에 오도록 최소화하는 것이며, 이에 대한 구체적인 언급은 각 업체의 특성에 기인한다. 일반적인 수정 방법은 다음과 같다.</w:t>
      </w:r>
    </w:p>
    <w:p w14:paraId="01874375" w14:textId="77777777" w:rsidR="00863CFF" w:rsidRDefault="00301F49">
      <w:pPr>
        <w:pStyle w:val="4"/>
      </w:pPr>
      <w:r>
        <w:t>질량의</w:t>
      </w:r>
      <w:r>
        <w:t xml:space="preserve"> </w:t>
      </w:r>
      <w:r>
        <w:t>추가</w:t>
      </w:r>
    </w:p>
    <w:p w14:paraId="3D337ED3" w14:textId="77777777" w:rsidR="00863CFF" w:rsidRDefault="00301F49">
      <w:pPr>
        <w:pStyle w:val="a0"/>
      </w:pPr>
      <w:r>
        <w:t xml:space="preserve">볼트나 </w:t>
      </w:r>
      <w:proofErr w:type="spellStart"/>
      <w:r>
        <w:t>리벳으로</w:t>
      </w:r>
      <w:proofErr w:type="spellEnd"/>
      <w:r>
        <w:t xml:space="preserve"> 된 표준 중량물의 추가</w:t>
      </w:r>
    </w:p>
    <w:p w14:paraId="7B954A04" w14:textId="77777777" w:rsidR="00863CFF" w:rsidRDefault="00301F49">
      <w:pPr>
        <w:pStyle w:val="a0"/>
      </w:pPr>
      <w:r>
        <w:t>납땜이나 에폭시 수지의 첨가</w:t>
      </w:r>
    </w:p>
    <w:p w14:paraId="2945670D" w14:textId="77777777" w:rsidR="00863CFF" w:rsidRDefault="00301F49">
      <w:pPr>
        <w:pStyle w:val="a0"/>
      </w:pPr>
      <w:r>
        <w:t>사전에 제작된 특정 무게 추의 추가</w:t>
      </w:r>
    </w:p>
    <w:p w14:paraId="668F3144" w14:textId="77777777" w:rsidR="00863CFF" w:rsidRDefault="00301F49">
      <w:pPr>
        <w:pStyle w:val="a0"/>
      </w:pPr>
      <w:r>
        <w:t>크기별로 나누어진 무게추의 추가</w:t>
      </w:r>
    </w:p>
    <w:p w14:paraId="1E61EBDA" w14:textId="77777777" w:rsidR="00863CFF" w:rsidRDefault="00301F49">
      <w:pPr>
        <w:pStyle w:val="4"/>
      </w:pPr>
      <w:r>
        <w:t>질량의</w:t>
      </w:r>
      <w:r>
        <w:t xml:space="preserve"> </w:t>
      </w:r>
      <w:r>
        <w:t>제거</w:t>
      </w:r>
    </w:p>
    <w:p w14:paraId="2DA1BE1F" w14:textId="77777777" w:rsidR="00863CFF" w:rsidRDefault="00301F49">
      <w:pPr>
        <w:pStyle w:val="a0"/>
      </w:pPr>
      <w:proofErr w:type="spellStart"/>
      <w:r>
        <w:t>드릴링</w:t>
      </w:r>
      <w:proofErr w:type="spellEnd"/>
      <w:r>
        <w:t>(</w:t>
      </w:r>
      <w:proofErr w:type="spellStart"/>
      <w:r>
        <w:t>Drilling</w:t>
      </w:r>
      <w:proofErr w:type="spellEnd"/>
      <w:r>
        <w:t>): 통상적으로 많이 사용하는 방법</w:t>
      </w:r>
    </w:p>
    <w:p w14:paraId="31078062" w14:textId="77777777" w:rsidR="00863CFF" w:rsidRDefault="00301F49">
      <w:pPr>
        <w:pStyle w:val="a0"/>
      </w:pPr>
      <w:proofErr w:type="spellStart"/>
      <w:r>
        <w:t>밀링</w:t>
      </w:r>
      <w:proofErr w:type="spellEnd"/>
      <w:r>
        <w:t>(</w:t>
      </w:r>
      <w:proofErr w:type="spellStart"/>
      <w:r>
        <w:t>Milling</w:t>
      </w:r>
      <w:proofErr w:type="spellEnd"/>
      <w:r>
        <w:t xml:space="preserve">) 또는 </w:t>
      </w:r>
      <w:proofErr w:type="spellStart"/>
      <w:r>
        <w:t>Fly</w:t>
      </w:r>
      <w:proofErr w:type="spellEnd"/>
      <w:r>
        <w:t xml:space="preserve"> </w:t>
      </w:r>
      <w:proofErr w:type="spellStart"/>
      <w:r>
        <w:t>Cutting</w:t>
      </w:r>
      <w:proofErr w:type="spellEnd"/>
    </w:p>
    <w:p w14:paraId="07D4F045" w14:textId="77777777" w:rsidR="00863CFF" w:rsidRDefault="00301F49">
      <w:pPr>
        <w:pStyle w:val="a0"/>
      </w:pPr>
      <w:r>
        <w:t>연삭(</w:t>
      </w:r>
      <w:proofErr w:type="spellStart"/>
      <w:r>
        <w:t>Grinding</w:t>
      </w:r>
      <w:proofErr w:type="spellEnd"/>
      <w:r>
        <w:t>)</w:t>
      </w:r>
    </w:p>
    <w:p w14:paraId="0F12312E" w14:textId="77777777" w:rsidR="00863CFF" w:rsidRDefault="00301F49">
      <w:pPr>
        <w:pStyle w:val="4"/>
      </w:pPr>
      <w:r>
        <w:lastRenderedPageBreak/>
        <w:t>회전체의</w:t>
      </w:r>
      <w:r>
        <w:t xml:space="preserve"> </w:t>
      </w:r>
      <w:r>
        <w:t>중심축</w:t>
      </w:r>
      <w:r>
        <w:t xml:space="preserve"> </w:t>
      </w:r>
      <w:r>
        <w:t>이동</w:t>
      </w:r>
    </w:p>
    <w:p w14:paraId="47F56855" w14:textId="77777777" w:rsidR="00863CFF" w:rsidRDefault="00301F49">
      <w:proofErr w:type="spellStart"/>
      <w:r>
        <w:t>크랭크샤프트</w:t>
      </w:r>
      <w:proofErr w:type="spellEnd"/>
      <w:r>
        <w:t xml:space="preserve"> 등의 주물이나 </w:t>
      </w:r>
      <w:proofErr w:type="spellStart"/>
      <w:r>
        <w:t>중·대형</w:t>
      </w:r>
      <w:proofErr w:type="spellEnd"/>
      <w:r>
        <w:t xml:space="preserve"> 주조물의 초기 </w:t>
      </w:r>
      <w:proofErr w:type="spellStart"/>
      <w:r>
        <w:t>불평형량을</w:t>
      </w:r>
      <w:proofErr w:type="spellEnd"/>
      <w:r>
        <w:t xml:space="preserve"> 줄이기 위해 사용되는 방법으로, 중심축을 조정하여 </w:t>
      </w:r>
      <w:proofErr w:type="spellStart"/>
      <w:r>
        <w:t>불평형량을</w:t>
      </w:r>
      <w:proofErr w:type="spellEnd"/>
      <w:r>
        <w:t xml:space="preserve"> 줄이는 방법이다.</w:t>
      </w:r>
    </w:p>
    <w:p w14:paraId="2CB06EAE" w14:textId="77777777" w:rsidR="00863CFF" w:rsidRDefault="00301F49">
      <w:pPr>
        <w:pStyle w:val="31"/>
      </w:pPr>
      <w:bookmarkStart w:id="199" w:name="_Toc238643921"/>
      <w:r>
        <w:t>불평형</w:t>
      </w:r>
      <w:r>
        <w:t>(</w:t>
      </w:r>
      <w:proofErr w:type="spellStart"/>
      <w:r>
        <w:t>Unbalance</w:t>
      </w:r>
      <w:proofErr w:type="spellEnd"/>
      <w:r>
        <w:t>)</w:t>
      </w:r>
      <w:r>
        <w:t>의</w:t>
      </w:r>
      <w:r>
        <w:t xml:space="preserve"> </w:t>
      </w:r>
      <w:r>
        <w:t>형태</w:t>
      </w:r>
      <w:bookmarkEnd w:id="199"/>
    </w:p>
    <w:p w14:paraId="0792CEF9" w14:textId="77777777" w:rsidR="00863CFF" w:rsidRDefault="00301F49">
      <w:pPr>
        <w:pStyle w:val="4"/>
      </w:pPr>
      <w:r>
        <w:t>정적</w:t>
      </w:r>
      <w:r>
        <w:t xml:space="preserve"> </w:t>
      </w:r>
      <w:r>
        <w:t>불균형</w:t>
      </w:r>
      <w:r>
        <w:t>(</w:t>
      </w:r>
      <w:proofErr w:type="spellStart"/>
      <w:r>
        <w:t>Static</w:t>
      </w:r>
      <w:proofErr w:type="spellEnd"/>
      <w:r>
        <w:t xml:space="preserve"> </w:t>
      </w:r>
      <w:proofErr w:type="spellStart"/>
      <w:r>
        <w:t>Unbalance</w:t>
      </w:r>
      <w:proofErr w:type="spellEnd"/>
      <w:r>
        <w:t>)</w:t>
      </w:r>
    </w:p>
    <w:p w14:paraId="261ADE0E" w14:textId="77777777" w:rsidR="00863CFF" w:rsidRDefault="00301F49">
      <w:r>
        <w:t xml:space="preserve">정적 불균형이란 </w:t>
      </w:r>
      <w:proofErr w:type="spellStart"/>
      <w:r>
        <w:t>관성축이</w:t>
      </w:r>
      <w:proofErr w:type="spellEnd"/>
      <w:r>
        <w:t xml:space="preserve"> 회전 중심선과 나란히 존재하고 있는 상태의 불균형 형태를 말하며, </w:t>
      </w:r>
      <w:proofErr w:type="spellStart"/>
      <w:r>
        <w:t>불평형력</w:t>
      </w:r>
      <w:proofErr w:type="spellEnd"/>
      <w:r>
        <w:t>(</w:t>
      </w:r>
      <w:proofErr w:type="spellStart"/>
      <w:r>
        <w:t>Force</w:t>
      </w:r>
      <w:proofErr w:type="spellEnd"/>
      <w:r>
        <w:t xml:space="preserve"> </w:t>
      </w:r>
      <w:proofErr w:type="spellStart"/>
      <w:r>
        <w:t>Unbalance</w:t>
      </w:r>
      <w:proofErr w:type="spellEnd"/>
      <w:r>
        <w:t>)이라고 표현하기도 한다.</w:t>
      </w:r>
    </w:p>
    <w:p w14:paraId="6FC59061" w14:textId="77777777" w:rsidR="00863CFF" w:rsidRDefault="00301F49">
      <w:r>
        <w:t>이러한 형태는 주로 휠(Wheel), 디스크(</w:t>
      </w:r>
      <w:proofErr w:type="spellStart"/>
      <w:r>
        <w:t>Disk</w:t>
      </w:r>
      <w:proofErr w:type="spellEnd"/>
      <w:r>
        <w:t xml:space="preserve">) 등의 원반형 </w:t>
      </w:r>
      <w:proofErr w:type="spellStart"/>
      <w:r>
        <w:t>회전체들에서</w:t>
      </w:r>
      <w:proofErr w:type="spellEnd"/>
      <w:r>
        <w:t xml:space="preserve"> 나타나며, 회전체 내의 정적 </w:t>
      </w:r>
      <w:proofErr w:type="spellStart"/>
      <w:r>
        <w:t>불균형량은</w:t>
      </w:r>
      <w:proofErr w:type="spellEnd"/>
      <w:r>
        <w:t xml:space="preserve"> 회전체 끝에 있는 베어링 또는 축의 진동 세기 및 상(</w:t>
      </w:r>
      <w:proofErr w:type="spellStart"/>
      <w:r>
        <w:t>Phase</w:t>
      </w:r>
      <w:proofErr w:type="spellEnd"/>
      <w:r>
        <w:t>)</w:t>
      </w:r>
      <w:proofErr w:type="spellStart"/>
      <w:r>
        <w:t>으로</w:t>
      </w:r>
      <w:proofErr w:type="spellEnd"/>
      <w:r>
        <w:t xml:space="preserve"> 검출할 수 있다.</w:t>
      </w:r>
    </w:p>
    <w:p w14:paraId="0940DC84" w14:textId="77777777" w:rsidR="00863CFF" w:rsidRDefault="00301F49">
      <w:r>
        <w:t>정적 불균형은 무게중심을 가로질러 반대편에 한 개의 질량을 추가함으로써 한 번에 보정될 수 있다. 정적 불균형(</w:t>
      </w:r>
      <w:proofErr w:type="spellStart"/>
      <w:r>
        <w:t>Static</w:t>
      </w:r>
      <w:proofErr w:type="spellEnd"/>
      <w:r>
        <w:t xml:space="preserve"> </w:t>
      </w:r>
      <w:proofErr w:type="spellStart"/>
      <w:r>
        <w:t>Unbalance</w:t>
      </w:r>
      <w:proofErr w:type="spellEnd"/>
      <w:r>
        <w:t>)의 수정 방법은 상당히 간단하며 쉽게 이루어질 수 있다.</w:t>
      </w:r>
    </w:p>
    <w:p w14:paraId="1858706C" w14:textId="77777777" w:rsidR="00863CFF" w:rsidRDefault="00301F49">
      <w:pPr>
        <w:pStyle w:val="4"/>
      </w:pPr>
      <w:r>
        <w:t>커플</w:t>
      </w:r>
      <w:r>
        <w:t xml:space="preserve"> </w:t>
      </w:r>
      <w:r>
        <w:t>불균형</w:t>
      </w:r>
      <w:r>
        <w:t>(</w:t>
      </w:r>
      <w:proofErr w:type="spellStart"/>
      <w:r>
        <w:t>Couple</w:t>
      </w:r>
      <w:proofErr w:type="spellEnd"/>
      <w:r>
        <w:t xml:space="preserve"> </w:t>
      </w:r>
      <w:proofErr w:type="spellStart"/>
      <w:r>
        <w:t>Unbalance</w:t>
      </w:r>
      <w:proofErr w:type="spellEnd"/>
      <w:r>
        <w:t>)</w:t>
      </w:r>
    </w:p>
    <w:p w14:paraId="13DDA91E" w14:textId="77777777" w:rsidR="00863CFF" w:rsidRDefault="00301F49">
      <w:r>
        <w:t>커플(</w:t>
      </w:r>
      <w:proofErr w:type="spellStart"/>
      <w:r>
        <w:t>우력</w:t>
      </w:r>
      <w:proofErr w:type="spellEnd"/>
      <w:r>
        <w:t xml:space="preserve">) 불균형이란 </w:t>
      </w:r>
      <w:proofErr w:type="spellStart"/>
      <w:r>
        <w:t>회전자</w:t>
      </w:r>
      <w:proofErr w:type="spellEnd"/>
      <w:r>
        <w:t xml:space="preserve"> 무게중심에서 </w:t>
      </w:r>
      <w:proofErr w:type="spellStart"/>
      <w:r>
        <w:t>관성축과</w:t>
      </w:r>
      <w:proofErr w:type="spellEnd"/>
      <w:r>
        <w:t xml:space="preserve"> 회전체의 중심축이 서로 교차하는 불평형 상태를 말한다.</w:t>
      </w:r>
    </w:p>
    <w:p w14:paraId="39AD9B1F" w14:textId="77777777" w:rsidR="00863CFF" w:rsidRDefault="00301F49">
      <w:r>
        <w:t>"</w:t>
      </w:r>
      <w:proofErr w:type="spellStart"/>
      <w:r>
        <w:t>Couple"이란</w:t>
      </w:r>
      <w:proofErr w:type="spellEnd"/>
      <w:r>
        <w:t xml:space="preserve"> 두 개의 동등한 힘이 반대 방향으로 작용하지만 동일 직선상에 작용하지 않는 것이며, 동적 불평형(</w:t>
      </w:r>
      <w:proofErr w:type="spellStart"/>
      <w:r>
        <w:t>Dynamic</w:t>
      </w:r>
      <w:proofErr w:type="spellEnd"/>
      <w:r>
        <w:t xml:space="preserve"> </w:t>
      </w:r>
      <w:proofErr w:type="spellStart"/>
      <w:r>
        <w:t>Unbalance</w:t>
      </w:r>
      <w:proofErr w:type="spellEnd"/>
      <w:r>
        <w:t xml:space="preserve">)과 달리 오직 회전체가 </w:t>
      </w:r>
      <w:proofErr w:type="spellStart"/>
      <w:r>
        <w:t>평형할</w:t>
      </w:r>
      <w:proofErr w:type="spellEnd"/>
      <w:r>
        <w:t xml:space="preserve"> 때 나타나므로 회전체의 각 끝에서 베어링 또는 커플의 진동 세기 및 상의 측정치를 비교함으로써 검출할 수 있다. 불평형이 커플 형태라면 그 진동 상은 반대로 180도에 나타나게 된다.</w:t>
      </w:r>
    </w:p>
    <w:p w14:paraId="5424C914" w14:textId="77777777" w:rsidR="00863CFF" w:rsidRDefault="00301F49">
      <w:r>
        <w:t>커플 불균형의 교정 방법은 오직 두 플레인(수정 지점)에 의한 동적(</w:t>
      </w:r>
      <w:proofErr w:type="spellStart"/>
      <w:r>
        <w:t>Dynamic</w:t>
      </w:r>
      <w:proofErr w:type="spellEnd"/>
      <w:r>
        <w:t xml:space="preserve"> </w:t>
      </w:r>
      <w:proofErr w:type="spellStart"/>
      <w:r>
        <w:t>Balancing</w:t>
      </w:r>
      <w:proofErr w:type="spellEnd"/>
      <w:r>
        <w:t xml:space="preserve">) </w:t>
      </w:r>
      <w:proofErr w:type="spellStart"/>
      <w:r>
        <w:t>밸런싱</w:t>
      </w:r>
      <w:proofErr w:type="spellEnd"/>
      <w:r>
        <w:t xml:space="preserve"> 교정에 의해 해소될 수 있다. 커플 불균형은 가끔 </w:t>
      </w:r>
      <w:proofErr w:type="spellStart"/>
      <w:proofErr w:type="gramStart"/>
      <w:r>
        <w:t>gram</w:t>
      </w:r>
      <w:proofErr w:type="spellEnd"/>
      <w:r>
        <w:t>.㎟</w:t>
      </w:r>
      <w:proofErr w:type="gramEnd"/>
      <w:r>
        <w:t xml:space="preserve">, </w:t>
      </w:r>
      <w:proofErr w:type="spellStart"/>
      <w:r>
        <w:t>ounce</w:t>
      </w:r>
      <w:proofErr w:type="spellEnd"/>
      <w:r>
        <w:t>.㎠ 등으로 표현하기도 하는데, 두 번째의 거리 단위를 곱하는 것은 불평형 평면 사이의 거리를 고려한 것이다.</w:t>
      </w:r>
    </w:p>
    <w:p w14:paraId="2242F5C9" w14:textId="77777777" w:rsidR="00863CFF" w:rsidRDefault="00301F49">
      <w:pPr>
        <w:pStyle w:val="4"/>
      </w:pPr>
      <w:r>
        <w:t>준</w:t>
      </w:r>
      <w:r>
        <w:t xml:space="preserve"> </w:t>
      </w:r>
      <w:r>
        <w:t>정적</w:t>
      </w:r>
      <w:r>
        <w:t xml:space="preserve"> </w:t>
      </w:r>
      <w:r>
        <w:t>불균형</w:t>
      </w:r>
      <w:r>
        <w:t>(</w:t>
      </w:r>
      <w:proofErr w:type="spellStart"/>
      <w:r>
        <w:t>Quasi-static</w:t>
      </w:r>
      <w:proofErr w:type="spellEnd"/>
      <w:r>
        <w:t xml:space="preserve"> </w:t>
      </w:r>
      <w:proofErr w:type="spellStart"/>
      <w:r>
        <w:t>Unbalance</w:t>
      </w:r>
      <w:proofErr w:type="spellEnd"/>
      <w:r>
        <w:t>)</w:t>
      </w:r>
    </w:p>
    <w:p w14:paraId="7DDBDA9C" w14:textId="77777777" w:rsidR="00863CFF" w:rsidRDefault="00301F49">
      <w:r>
        <w:t xml:space="preserve">준 정적 불균형은 </w:t>
      </w:r>
      <w:proofErr w:type="spellStart"/>
      <w:r>
        <w:t>관성축이</w:t>
      </w:r>
      <w:proofErr w:type="spellEnd"/>
      <w:r>
        <w:t xml:space="preserve"> 회전 중심축과 교차하지만 무게중심에서 교차되지 않는 불평형 상태를 말한다. 준 정적 불균형의 형태는 커플 불평형과 정적 불균형이 조합된 형태의 양상을 나타내게 된다. (원본에는 이 형태를 나타내는 그림 4가 수록되어 있다.)</w:t>
      </w:r>
    </w:p>
    <w:p w14:paraId="765E9485" w14:textId="77777777" w:rsidR="00863CFF" w:rsidRDefault="00301F49">
      <w:r>
        <w:t xml:space="preserve">이러한 형태의 준 정적 불균형은 두 </w:t>
      </w:r>
      <w:proofErr w:type="spellStart"/>
      <w:r>
        <w:t>플레인에</w:t>
      </w:r>
      <w:proofErr w:type="spellEnd"/>
      <w:r>
        <w:t xml:space="preserve"> 무게 교정을 함으로써 교정될 수 있으며, 동적 불평형의 한 형태로 볼 수 있다.</w:t>
      </w:r>
    </w:p>
    <w:p w14:paraId="2574AA47" w14:textId="77777777" w:rsidR="00863CFF" w:rsidRDefault="00301F49">
      <w:pPr>
        <w:pStyle w:val="4"/>
      </w:pPr>
      <w:r>
        <w:lastRenderedPageBreak/>
        <w:t>동적</w:t>
      </w:r>
      <w:r>
        <w:t xml:space="preserve"> </w:t>
      </w:r>
      <w:r>
        <w:t>불평형</w:t>
      </w:r>
      <w:r>
        <w:t>(</w:t>
      </w:r>
      <w:proofErr w:type="spellStart"/>
      <w:r>
        <w:t>Dynamic</w:t>
      </w:r>
      <w:proofErr w:type="spellEnd"/>
      <w:r>
        <w:t xml:space="preserve"> </w:t>
      </w:r>
      <w:proofErr w:type="spellStart"/>
      <w:r>
        <w:t>Unbalance</w:t>
      </w:r>
      <w:proofErr w:type="spellEnd"/>
      <w:r>
        <w:t>)</w:t>
      </w:r>
    </w:p>
    <w:p w14:paraId="07B5384B" w14:textId="77777777" w:rsidR="00863CFF" w:rsidRDefault="00301F49">
      <w:r>
        <w:t xml:space="preserve">동적 불평형은 가장 일반적인 형태의 불평형으로 알려져 있으며, </w:t>
      </w:r>
      <w:proofErr w:type="spellStart"/>
      <w:r>
        <w:t>관성축과</w:t>
      </w:r>
      <w:proofErr w:type="spellEnd"/>
      <w:r>
        <w:t xml:space="preserve"> 회전중심선이 일치하지 않거나 또는 만나지 않는 불평형 상태라고 말할 수 있다.</w:t>
      </w:r>
    </w:p>
    <w:p w14:paraId="4E3D4832" w14:textId="77777777" w:rsidR="00863CFF" w:rsidRDefault="00301F49">
      <w:r>
        <w:t xml:space="preserve">만약 회전체가 여러 작은 구성품의 조합으로 동일 축에 조립되어 있다면 이들 각 부품들의 무게중심을 통과하는 선은 </w:t>
      </w:r>
      <w:proofErr w:type="spellStart"/>
      <w:r>
        <w:t>관성축이</w:t>
      </w:r>
      <w:proofErr w:type="spellEnd"/>
      <w:r>
        <w:t xml:space="preserve"> 되며, 어떠한 회전체라도 실제 회전 시 이 </w:t>
      </w:r>
      <w:proofErr w:type="spellStart"/>
      <w:r>
        <w:t>관성축을</w:t>
      </w:r>
      <w:proofErr w:type="spellEnd"/>
      <w:r>
        <w:t xml:space="preserve"> 회전축으로 하여 회전하려 하는 성질이 있다. 이러한 성질을 구조적으로 막게 되면 회전 시 </w:t>
      </w:r>
      <w:proofErr w:type="spellStart"/>
      <w:r>
        <w:t>관성축과</w:t>
      </w:r>
      <w:proofErr w:type="spellEnd"/>
      <w:r>
        <w:t xml:space="preserve"> </w:t>
      </w:r>
      <w:proofErr w:type="spellStart"/>
      <w:r>
        <w:t>회전중심축이</w:t>
      </w:r>
      <w:proofErr w:type="spellEnd"/>
      <w:r>
        <w:t xml:space="preserve"> 일치하지 않아 진동이 발생된다.</w:t>
      </w:r>
    </w:p>
    <w:p w14:paraId="200793C9" w14:textId="77777777" w:rsidR="00863CFF" w:rsidRDefault="00301F49">
      <w:r>
        <w:t>동적 불평형은 정적 및 커플 불평형이 있을 때 발생하지만, 정적 불평형이 커플 상에 존재하지 않는 특성이 있다. 동적 불평형(</w:t>
      </w:r>
      <w:proofErr w:type="spellStart"/>
      <w:r>
        <w:t>Dynamic</w:t>
      </w:r>
      <w:proofErr w:type="spellEnd"/>
      <w:r>
        <w:t xml:space="preserve"> </w:t>
      </w:r>
      <w:proofErr w:type="spellStart"/>
      <w:r>
        <w:t>Unbalance</w:t>
      </w:r>
      <w:proofErr w:type="spellEnd"/>
      <w:r>
        <w:t xml:space="preserve">)은 두 </w:t>
      </w:r>
      <w:proofErr w:type="spellStart"/>
      <w:r>
        <w:t>플레인에</w:t>
      </w:r>
      <w:proofErr w:type="spellEnd"/>
      <w:r>
        <w:t xml:space="preserve"> 별도의 질량 교정으로 해소할 수 있다.</w:t>
      </w:r>
    </w:p>
    <w:p w14:paraId="5DBD55E4" w14:textId="77777777" w:rsidR="00863CFF" w:rsidRDefault="00301F49">
      <w:pPr>
        <w:pStyle w:val="21"/>
      </w:pPr>
      <w:bookmarkStart w:id="200" w:name="_Toc238643922"/>
      <w:r>
        <w:t xml:space="preserve">TBN/GEN </w:t>
      </w:r>
      <w:r>
        <w:t>위치측정</w:t>
      </w:r>
      <w:r>
        <w:t xml:space="preserve"> </w:t>
      </w:r>
      <w:r>
        <w:t>기술</w:t>
      </w:r>
      <w:bookmarkEnd w:id="200"/>
    </w:p>
    <w:p w14:paraId="4394FDCB" w14:textId="77777777" w:rsidR="00863CFF" w:rsidRDefault="00301F49">
      <w:pPr>
        <w:pStyle w:val="31"/>
      </w:pPr>
      <w:bookmarkStart w:id="201" w:name="_Toc238643923"/>
      <w:r>
        <w:t>터빈발전기</w:t>
      </w:r>
      <w:r>
        <w:t xml:space="preserve"> </w:t>
      </w:r>
      <w:r>
        <w:t>위치측정</w:t>
      </w:r>
      <w:r>
        <w:t xml:space="preserve"> </w:t>
      </w:r>
      <w:r>
        <w:t>개요</w:t>
      </w:r>
      <w:r>
        <w:t xml:space="preserve"> </w:t>
      </w:r>
      <w:r>
        <w:t>및</w:t>
      </w:r>
      <w:r>
        <w:t xml:space="preserve"> </w:t>
      </w:r>
      <w:r>
        <w:t>측정</w:t>
      </w:r>
      <w:r>
        <w:t xml:space="preserve"> </w:t>
      </w:r>
      <w:r>
        <w:t>목적</w:t>
      </w:r>
      <w:bookmarkEnd w:id="201"/>
    </w:p>
    <w:p w14:paraId="45D93926" w14:textId="77777777" w:rsidR="00863CFF" w:rsidRDefault="00301F49">
      <w:r>
        <w:t xml:space="preserve">TBN(터빈)/GEN(발전기) 위치측정은 터빈발전기의 위치 변화를 측정하여 </w:t>
      </w:r>
      <w:proofErr w:type="spellStart"/>
      <w:r>
        <w:t>축정렬</w:t>
      </w:r>
      <w:proofErr w:type="spellEnd"/>
      <w:r>
        <w:t xml:space="preserve"> 변화 등의 원인을 밝히기 위한 기술이다. 터빈발전기는 국내 여러 발전설비가 각기 특성을 소유하고 있으며, 어떠한 설비에 변화가 일어나거나 혹은 </w:t>
      </w:r>
      <w:proofErr w:type="spellStart"/>
      <w:r>
        <w:t>축정렬의</w:t>
      </w:r>
      <w:proofErr w:type="spellEnd"/>
      <w:r>
        <w:t xml:space="preserve"> 변화가 발생함은 최초로 잘 정렬된 상태에서 위치 변화가 발생하였다는 증거일 것이다.</w:t>
      </w:r>
    </w:p>
    <w:p w14:paraId="39724FEE" w14:textId="77777777" w:rsidR="00863CFF" w:rsidRDefault="00301F49">
      <w:r>
        <w:t>이러한 변화 원인을 밝히기 위하여 정비현장에서는 Data 관리가 필수적이므로, 다년간 자료 수집을 위하여 측정 과정을 개발하고 측정 항목을 신설하였으며, 최신 장비 구입과 동시에 자체적으로 측정장치를 개발하여 측정 기법을 현장 위주로 수행하고 있다.</w:t>
      </w:r>
    </w:p>
    <w:p w14:paraId="7171313A" w14:textId="77777777" w:rsidR="00863CFF" w:rsidRDefault="00301F49">
      <w:r>
        <w:t>측정 결과나 측정 과정의 일부는 개발 중인 경우도 있으나, 현장 실정에 적합하도록 정비전문회사에서 개발한 장비와 측정 기법으로 측정한 내용을 바탕으로 현장에 응용한 위치변화 측정 기술에 대하여 간단한 예를 소개한다. 소개된 내용은 지속적인 측정 기법 개발을 통한 자료 보강이 완료되면 점차 설비 안전 유지 및 정비 방법에 새로운 방향이 결정되고 기술 개발의 진가를 인정받을 수 있을 것이다.</w:t>
      </w:r>
    </w:p>
    <w:p w14:paraId="1E7A811F" w14:textId="77777777" w:rsidR="00863CFF" w:rsidRDefault="00301F49">
      <w:r>
        <w:t>정비현장에서 일상적인 점검으로는 취약 설비 및 문제가 발생한 설비에서 자료 취득이 어렵고, 측정장비 조달 및 체계적인 기술 지원이 어려움은 물론 측정 시기 또한 운전 조건에 맞추어 실시하기란 어렵다.</w:t>
      </w:r>
    </w:p>
    <w:p w14:paraId="5CB85043" w14:textId="77777777" w:rsidR="00863CFF" w:rsidRDefault="00301F49">
      <w:r>
        <w:lastRenderedPageBreak/>
        <w:t xml:space="preserve">일상적으로 현장에서 터빈발전기의 운전 </w:t>
      </w:r>
      <w:proofErr w:type="spellStart"/>
      <w:r>
        <w:t>전·후</w:t>
      </w:r>
      <w:proofErr w:type="spellEnd"/>
      <w:r>
        <w:t xml:space="preserve"> 비교 가능한 </w:t>
      </w:r>
      <w:proofErr w:type="spellStart"/>
      <w:r>
        <w:t>Data를</w:t>
      </w:r>
      <w:proofErr w:type="spellEnd"/>
      <w:r>
        <w:t xml:space="preserve"> 열거하면 Oil </w:t>
      </w:r>
      <w:proofErr w:type="spellStart"/>
      <w:r>
        <w:t>Temp</w:t>
      </w:r>
      <w:proofErr w:type="spellEnd"/>
      <w:r>
        <w:t xml:space="preserve"> &amp; </w:t>
      </w:r>
      <w:proofErr w:type="spellStart"/>
      <w:r>
        <w:t>Pressure</w:t>
      </w:r>
      <w:proofErr w:type="spellEnd"/>
      <w:r>
        <w:t xml:space="preserve">, </w:t>
      </w:r>
      <w:proofErr w:type="spellStart"/>
      <w:r>
        <w:t>Vibration</w:t>
      </w:r>
      <w:proofErr w:type="spellEnd"/>
      <w:r>
        <w:t xml:space="preserve">(진동), </w:t>
      </w:r>
      <w:proofErr w:type="spellStart"/>
      <w:r>
        <w:t>Diff</w:t>
      </w:r>
      <w:proofErr w:type="spellEnd"/>
      <w:r>
        <w:t xml:space="preserve"> </w:t>
      </w:r>
      <w:proofErr w:type="spellStart"/>
      <w:r>
        <w:t>Expansion</w:t>
      </w:r>
      <w:proofErr w:type="spellEnd"/>
      <w:r>
        <w:t>(</w:t>
      </w:r>
      <w:proofErr w:type="spellStart"/>
      <w:r>
        <w:t>차동</w:t>
      </w:r>
      <w:proofErr w:type="spellEnd"/>
      <w:r>
        <w:t xml:space="preserve"> 팽창), </w:t>
      </w:r>
      <w:proofErr w:type="spellStart"/>
      <w:r>
        <w:t>Abs</w:t>
      </w:r>
      <w:proofErr w:type="spellEnd"/>
      <w:r>
        <w:t xml:space="preserve"> </w:t>
      </w:r>
      <w:proofErr w:type="spellStart"/>
      <w:r>
        <w:t>Expansion</w:t>
      </w:r>
      <w:proofErr w:type="spellEnd"/>
      <w:r>
        <w:t xml:space="preserve">(절대 팽창), </w:t>
      </w:r>
      <w:proofErr w:type="spellStart"/>
      <w:r>
        <w:t>Eccentricity</w:t>
      </w:r>
      <w:proofErr w:type="spellEnd"/>
      <w:r>
        <w:t xml:space="preserve"> </w:t>
      </w:r>
      <w:proofErr w:type="spellStart"/>
      <w:r>
        <w:t>Probe</w:t>
      </w:r>
      <w:proofErr w:type="spellEnd"/>
      <w:r>
        <w:t xml:space="preserve">(편심), </w:t>
      </w:r>
      <w:proofErr w:type="spellStart"/>
      <w:r>
        <w:t>Condenser</w:t>
      </w:r>
      <w:proofErr w:type="spellEnd"/>
      <w:r>
        <w:t xml:space="preserve"> </w:t>
      </w:r>
      <w:proofErr w:type="spellStart"/>
      <w:r>
        <w:t>Vacuum</w:t>
      </w:r>
      <w:proofErr w:type="spellEnd"/>
      <w:r>
        <w:t>(복수기 진공) 등이다.</w:t>
      </w:r>
    </w:p>
    <w:p w14:paraId="25EBF78D" w14:textId="77777777" w:rsidR="00863CFF" w:rsidRDefault="00301F49">
      <w:r>
        <w:t xml:space="preserve">이와 같은 일반적인 상시 점검 </w:t>
      </w:r>
      <w:proofErr w:type="spellStart"/>
      <w:r>
        <w:t>Data와</w:t>
      </w:r>
      <w:proofErr w:type="spellEnd"/>
      <w:r>
        <w:t xml:space="preserve"> 다르게 터빈발전기 정비를 위한 측정 자료가 필요하다면, 현재 위치는 어떠하며, 운전 조건 변화에 의하여 어떠한 경향으로 터빈발전기의 위치가 변하는가, 혹은 장기간 운전하는 동안 어떠한 변화가 일어나는가, 그 원인을 찾아내는 다방면의 노력이 필요하다.</w:t>
      </w:r>
    </w:p>
    <w:p w14:paraId="6884B490" w14:textId="77777777" w:rsidR="00863CFF" w:rsidRDefault="00301F49">
      <w:r>
        <w:t>측정 시기 또한 운전 상태와 정지 상태, 그리고 측정이 가능하다면 운전 변화 발생 시점의 여러 상태를 측정하여 상호 비교 검토가 이루어져야 한다.</w:t>
      </w:r>
    </w:p>
    <w:p w14:paraId="460FD812" w14:textId="77777777" w:rsidR="00863CFF" w:rsidRDefault="00301F49">
      <w:r>
        <w:t xml:space="preserve">위치측정이 완료되면 정비 방향이 직접적으로 나타나는 항목도 있으나, 일부 </w:t>
      </w:r>
      <w:proofErr w:type="spellStart"/>
      <w:r>
        <w:t>Data는</w:t>
      </w:r>
      <w:proofErr w:type="spellEnd"/>
      <w:r>
        <w:t xml:space="preserve"> 경향을 분석할 수 있는 가치가 있으므로 과거 정비 이력 및 운전 Data 변화 등과 더불어 충분한 자료 검토를 통하여 최종적으로 정비 방법과 결부시켜야 하는 경우가 대부분이므로 복잡한 과정을 통하여 분석해야 한다.</w:t>
      </w:r>
    </w:p>
    <w:p w14:paraId="68E1099F" w14:textId="77777777" w:rsidR="00863CFF" w:rsidRDefault="00301F49">
      <w:pPr>
        <w:pStyle w:val="31"/>
      </w:pPr>
      <w:bookmarkStart w:id="202" w:name="_Toc238643924"/>
      <w:r>
        <w:t>베어링</w:t>
      </w:r>
      <w:r>
        <w:t xml:space="preserve"> </w:t>
      </w:r>
      <w:proofErr w:type="spellStart"/>
      <w:r>
        <w:t>Pedestal</w:t>
      </w:r>
      <w:proofErr w:type="spellEnd"/>
      <w:r>
        <w:t xml:space="preserve"> </w:t>
      </w:r>
      <w:r>
        <w:t>단독</w:t>
      </w:r>
      <w:r>
        <w:t xml:space="preserve"> </w:t>
      </w:r>
      <w:proofErr w:type="spellStart"/>
      <w:r>
        <w:t>Level</w:t>
      </w:r>
      <w:proofErr w:type="spellEnd"/>
      <w:r>
        <w:t xml:space="preserve"> </w:t>
      </w:r>
      <w:r>
        <w:t>변화</w:t>
      </w:r>
      <w:r>
        <w:t xml:space="preserve"> </w:t>
      </w:r>
      <w:r>
        <w:t>측정</w:t>
      </w:r>
      <w:bookmarkEnd w:id="202"/>
    </w:p>
    <w:p w14:paraId="1C3B05DC" w14:textId="77777777" w:rsidR="00863CFF" w:rsidRDefault="00301F49">
      <w:pPr>
        <w:pStyle w:val="4"/>
      </w:pPr>
      <w:r>
        <w:t>베어링</w:t>
      </w:r>
      <w:r>
        <w:t xml:space="preserve"> </w:t>
      </w:r>
      <w:proofErr w:type="spellStart"/>
      <w:r>
        <w:t>Pedestal</w:t>
      </w:r>
      <w:proofErr w:type="spellEnd"/>
      <w:r>
        <w:t xml:space="preserve"> </w:t>
      </w:r>
      <w:r>
        <w:t>단독</w:t>
      </w:r>
      <w:r>
        <w:t xml:space="preserve"> </w:t>
      </w:r>
      <w:proofErr w:type="spellStart"/>
      <w:r>
        <w:t>Level</w:t>
      </w:r>
      <w:proofErr w:type="spellEnd"/>
      <w:r>
        <w:t xml:space="preserve"> </w:t>
      </w:r>
      <w:r>
        <w:t>측정의</w:t>
      </w:r>
      <w:r>
        <w:t xml:space="preserve"> </w:t>
      </w:r>
      <w:r>
        <w:t>필요성</w:t>
      </w:r>
      <w:r>
        <w:t xml:space="preserve"> </w:t>
      </w:r>
      <w:r>
        <w:t>및</w:t>
      </w:r>
      <w:r>
        <w:t xml:space="preserve"> </w:t>
      </w:r>
      <w:r>
        <w:t>측정</w:t>
      </w:r>
      <w:r>
        <w:t xml:space="preserve"> </w:t>
      </w:r>
      <w:r>
        <w:t>위치</w:t>
      </w:r>
    </w:p>
    <w:p w14:paraId="1F5C8E62" w14:textId="77777777" w:rsidR="00863CFF" w:rsidRDefault="00301F49">
      <w:r>
        <w:t xml:space="preserve">일반적으로 터빈 베어링 </w:t>
      </w:r>
      <w:proofErr w:type="spellStart"/>
      <w:r>
        <w:t>Pedestal</w:t>
      </w:r>
      <w:proofErr w:type="spellEnd"/>
      <w:r>
        <w:t xml:space="preserve"> 설치 형태는 터빈 기초 </w:t>
      </w:r>
      <w:proofErr w:type="spellStart"/>
      <w:r>
        <w:t>Table</w:t>
      </w:r>
      <w:proofErr w:type="spellEnd"/>
      <w:r>
        <w:t xml:space="preserve">, </w:t>
      </w:r>
      <w:proofErr w:type="spellStart"/>
      <w:r>
        <w:t>Sole</w:t>
      </w:r>
      <w:proofErr w:type="spellEnd"/>
      <w:r>
        <w:t xml:space="preserve"> </w:t>
      </w:r>
      <w:proofErr w:type="spellStart"/>
      <w:r>
        <w:t>Plate</w:t>
      </w:r>
      <w:proofErr w:type="spellEnd"/>
      <w:r>
        <w:t xml:space="preserve">, </w:t>
      </w:r>
      <w:proofErr w:type="spellStart"/>
      <w:r>
        <w:t>Base</w:t>
      </w:r>
      <w:proofErr w:type="spellEnd"/>
      <w:r>
        <w:t xml:space="preserve"> </w:t>
      </w:r>
      <w:proofErr w:type="spellStart"/>
      <w:r>
        <w:t>Plate</w:t>
      </w:r>
      <w:proofErr w:type="spellEnd"/>
      <w:r>
        <w:t xml:space="preserve"> 순서로 설치된다. 베어링 </w:t>
      </w:r>
      <w:proofErr w:type="spellStart"/>
      <w:r>
        <w:t>Pedestal</w:t>
      </w:r>
      <w:proofErr w:type="spellEnd"/>
      <w:r>
        <w:t xml:space="preserve"> 단독 </w:t>
      </w:r>
      <w:proofErr w:type="spellStart"/>
      <w:r>
        <w:t>Level</w:t>
      </w:r>
      <w:proofErr w:type="spellEnd"/>
      <w:r>
        <w:t xml:space="preserve"> 변화를 측정함으로써 현재 어떠한 위치로 설치되어 있으며, 운전 상태에 따른 변화는 어떻게 일어나는가를 확인하고자 한다.</w:t>
      </w:r>
    </w:p>
    <w:p w14:paraId="3CCF07B0" w14:textId="77777777" w:rsidR="00863CFF" w:rsidRDefault="00301F49">
      <w:r>
        <w:t xml:space="preserve">원본의 그림 1은 측정 오차를 줄이기 위하여 측정기를 일정 장소에 설치하여 몇 개의 베어링 </w:t>
      </w:r>
      <w:proofErr w:type="spellStart"/>
      <w:r>
        <w:t>Pedestal</w:t>
      </w:r>
      <w:proofErr w:type="spellEnd"/>
      <w:r>
        <w:t xml:space="preserve"> </w:t>
      </w:r>
      <w:proofErr w:type="spellStart"/>
      <w:r>
        <w:t>Level이</w:t>
      </w:r>
      <w:proofErr w:type="spellEnd"/>
      <w:r>
        <w:t xml:space="preserve"> 동시에 정확히 측정 가능하게 설치한 예시이다.</w:t>
      </w:r>
    </w:p>
    <w:p w14:paraId="6D66CCB7" w14:textId="77777777" w:rsidR="00863CFF" w:rsidRDefault="00301F49">
      <w:r>
        <w:t xml:space="preserve">터빈발전기 정지 상태에서 측정점을 확고하게 선정하여 측정 기준으로 삼고, 운전 상태 및 출력 변화 시점이나 현장 특수성을 고려하여 측정하면 베어링 </w:t>
      </w:r>
      <w:proofErr w:type="spellStart"/>
      <w:r>
        <w:t>Pedestal</w:t>
      </w:r>
      <w:proofErr w:type="spellEnd"/>
      <w:r>
        <w:t xml:space="preserve"> 변화 상태를 정확히 확인할 수 있으므로, </w:t>
      </w:r>
      <w:proofErr w:type="spellStart"/>
      <w:r>
        <w:t>축정렬</w:t>
      </w:r>
      <w:proofErr w:type="spellEnd"/>
      <w:r>
        <w:t xml:space="preserve"> 변화는 물론 베어링 </w:t>
      </w:r>
      <w:proofErr w:type="spellStart"/>
      <w:r>
        <w:t>Pedestal</w:t>
      </w:r>
      <w:proofErr w:type="spellEnd"/>
      <w:r>
        <w:t xml:space="preserve"> 상하 위치 변화를 비교적 안정되고 정확하게 측정할 수 있다.</w:t>
      </w:r>
    </w:p>
    <w:p w14:paraId="1BC88A42" w14:textId="77777777" w:rsidR="00863CFF" w:rsidRDefault="00301F49">
      <w:r>
        <w:t xml:space="preserve">이 측정은 흔히 일반적으로 사용하는 </w:t>
      </w:r>
      <w:proofErr w:type="spellStart"/>
      <w:r>
        <w:t>Square</w:t>
      </w:r>
      <w:proofErr w:type="spellEnd"/>
      <w:r>
        <w:t xml:space="preserve"> </w:t>
      </w:r>
      <w:proofErr w:type="spellStart"/>
      <w:r>
        <w:t>Level</w:t>
      </w:r>
      <w:proofErr w:type="spellEnd"/>
      <w:r>
        <w:t xml:space="preserve"> </w:t>
      </w:r>
      <w:proofErr w:type="spellStart"/>
      <w:r>
        <w:t>Gauge나</w:t>
      </w:r>
      <w:proofErr w:type="spellEnd"/>
      <w:r>
        <w:t xml:space="preserve"> 전자 </w:t>
      </w:r>
      <w:proofErr w:type="spellStart"/>
      <w:r>
        <w:t>Level</w:t>
      </w:r>
      <w:proofErr w:type="spellEnd"/>
      <w:r>
        <w:t xml:space="preserve"> </w:t>
      </w:r>
      <w:proofErr w:type="spellStart"/>
      <w:r>
        <w:t>Gauge</w:t>
      </w:r>
      <w:proofErr w:type="spellEnd"/>
      <w:r>
        <w:t xml:space="preserve"> 단독 측정보다 종합적인 자료 취득이 가능한 최신 종합 </w:t>
      </w:r>
      <w:proofErr w:type="spellStart"/>
      <w:r>
        <w:t>Level</w:t>
      </w:r>
      <w:proofErr w:type="spellEnd"/>
      <w:r>
        <w:t xml:space="preserve"> 위치측정이다. 운전 과정에서의 측정은 구조물의 방해나 높은 열과 진동이 수반되는 경우 측정 과정에 다소의 제약을 받는다.</w:t>
      </w:r>
    </w:p>
    <w:p w14:paraId="776CD087" w14:textId="77777777" w:rsidR="00863CFF" w:rsidRDefault="00301F49">
      <w:pPr>
        <w:pStyle w:val="4"/>
      </w:pPr>
      <w:r>
        <w:lastRenderedPageBreak/>
        <w:t>베어링</w:t>
      </w:r>
      <w:r>
        <w:t xml:space="preserve"> </w:t>
      </w:r>
      <w:proofErr w:type="spellStart"/>
      <w:r>
        <w:t>Pedestal</w:t>
      </w:r>
      <w:proofErr w:type="spellEnd"/>
      <w:r>
        <w:t xml:space="preserve"> </w:t>
      </w:r>
      <w:r>
        <w:t>단독</w:t>
      </w:r>
      <w:r>
        <w:t xml:space="preserve"> </w:t>
      </w:r>
      <w:r>
        <w:t>위치변화</w:t>
      </w:r>
      <w:r>
        <w:t xml:space="preserve"> </w:t>
      </w:r>
      <w:r>
        <w:t>측정</w:t>
      </w:r>
      <w:r>
        <w:t xml:space="preserve"> </w:t>
      </w:r>
      <w:r>
        <w:t>실제</w:t>
      </w:r>
    </w:p>
    <w:p w14:paraId="2488C0FB" w14:textId="77777777" w:rsidR="00863CFF" w:rsidRDefault="00301F49">
      <w:r>
        <w:t xml:space="preserve">베어링 </w:t>
      </w:r>
      <w:proofErr w:type="spellStart"/>
      <w:r>
        <w:t>Pedestal</w:t>
      </w:r>
      <w:proofErr w:type="spellEnd"/>
      <w:r>
        <w:t xml:space="preserve"> 단독 위치변화 측정은 운전 중이나 정지 중 언제나 측정이 가능한 수평 </w:t>
      </w:r>
      <w:proofErr w:type="spellStart"/>
      <w:r>
        <w:t>Flange면</w:t>
      </w:r>
      <w:proofErr w:type="spellEnd"/>
      <w:r>
        <w:t xml:space="preserve"> 4개소에 측정점을 선정하여, 항상 동일 지점에 점 접촉으로 측정기를 설치하여 측정하는 방법이다. (원본의 그림 2가 이 측정 방법을 나타낸다.)</w:t>
      </w:r>
    </w:p>
    <w:p w14:paraId="2D60336D" w14:textId="77777777" w:rsidR="00863CFF" w:rsidRDefault="00301F49">
      <w:r>
        <w:t xml:space="preserve">터빈발전기의 모든 베어링 </w:t>
      </w:r>
      <w:proofErr w:type="spellStart"/>
      <w:r>
        <w:t>Pedestal에</w:t>
      </w:r>
      <w:proofErr w:type="spellEnd"/>
      <w:r>
        <w:t xml:space="preserve"> 적용하여 측정한 결과, 베어링 위치 변화를 언제나 확인할 수 있음은 물론 직접적인 </w:t>
      </w:r>
      <w:proofErr w:type="spellStart"/>
      <w:r>
        <w:t>Data를</w:t>
      </w:r>
      <w:proofErr w:type="spellEnd"/>
      <w:r>
        <w:t xml:space="preserve"> 확인할 수 있는 측정 항목이다.</w:t>
      </w:r>
    </w:p>
    <w:p w14:paraId="5EA1B90F" w14:textId="77777777" w:rsidR="00863CFF" w:rsidRDefault="00301F49">
      <w:pPr>
        <w:pStyle w:val="31"/>
      </w:pPr>
      <w:bookmarkStart w:id="203" w:name="_Toc238643925"/>
      <w:r>
        <w:t>베어링</w:t>
      </w:r>
      <w:r>
        <w:t xml:space="preserve"> </w:t>
      </w:r>
      <w:proofErr w:type="spellStart"/>
      <w:r>
        <w:t>Pedestal</w:t>
      </w:r>
      <w:proofErr w:type="spellEnd"/>
      <w:r>
        <w:t xml:space="preserve"> </w:t>
      </w:r>
      <w:r>
        <w:t>및</w:t>
      </w:r>
      <w:r>
        <w:t xml:space="preserve"> </w:t>
      </w:r>
      <w:r>
        <w:t>터빈</w:t>
      </w:r>
      <w:r>
        <w:t xml:space="preserve"> </w:t>
      </w:r>
      <w:proofErr w:type="spellStart"/>
      <w:r>
        <w:t>Casing</w:t>
      </w:r>
      <w:proofErr w:type="spellEnd"/>
      <w:r>
        <w:t xml:space="preserve"> </w:t>
      </w:r>
      <w:r>
        <w:t>수평</w:t>
      </w:r>
      <w:r>
        <w:t xml:space="preserve"> </w:t>
      </w:r>
      <w:proofErr w:type="spellStart"/>
      <w:r>
        <w:t>Position</w:t>
      </w:r>
      <w:proofErr w:type="spellEnd"/>
      <w:r>
        <w:t xml:space="preserve"> </w:t>
      </w:r>
      <w:r>
        <w:t>측정</w:t>
      </w:r>
      <w:bookmarkEnd w:id="203"/>
    </w:p>
    <w:p w14:paraId="7D4553D4" w14:textId="77777777" w:rsidR="00863CFF" w:rsidRDefault="00301F49">
      <w:pPr>
        <w:pStyle w:val="4"/>
      </w:pPr>
      <w:r>
        <w:t>베어링</w:t>
      </w:r>
      <w:r>
        <w:t xml:space="preserve"> </w:t>
      </w:r>
      <w:proofErr w:type="spellStart"/>
      <w:r>
        <w:t>Pedestal</w:t>
      </w:r>
      <w:proofErr w:type="spellEnd"/>
      <w:r>
        <w:t xml:space="preserve"> </w:t>
      </w:r>
      <w:r>
        <w:t>및</w:t>
      </w:r>
      <w:r>
        <w:t xml:space="preserve"> </w:t>
      </w:r>
      <w:r>
        <w:t>터빈</w:t>
      </w:r>
      <w:r>
        <w:t xml:space="preserve"> </w:t>
      </w:r>
      <w:proofErr w:type="spellStart"/>
      <w:r>
        <w:t>Casing</w:t>
      </w:r>
      <w:proofErr w:type="spellEnd"/>
      <w:r>
        <w:t xml:space="preserve"> </w:t>
      </w:r>
      <w:r>
        <w:t>수평</w:t>
      </w:r>
      <w:r>
        <w:t xml:space="preserve"> </w:t>
      </w:r>
      <w:proofErr w:type="spellStart"/>
      <w:r>
        <w:t>Position</w:t>
      </w:r>
      <w:proofErr w:type="spellEnd"/>
      <w:r>
        <w:t xml:space="preserve"> </w:t>
      </w:r>
      <w:r>
        <w:t>측정</w:t>
      </w:r>
      <w:r>
        <w:t xml:space="preserve"> </w:t>
      </w:r>
      <w:r>
        <w:t>개요</w:t>
      </w:r>
    </w:p>
    <w:p w14:paraId="67ADF4FC" w14:textId="77777777" w:rsidR="00863CFF" w:rsidRDefault="00301F49">
      <w:r>
        <w:t xml:space="preserve">대형 구조물인 터빈발전기 설비는 여타 기계장치와 상이하게 고열의 영향으로, 정지 중에 잘 조립된 위치가 운전과 더불어 열성장으로 위치 변화가 일어난다. 이러한 열팽창과 수축을 반복하는 과정에서 구조물의 구속, </w:t>
      </w:r>
      <w:proofErr w:type="spellStart"/>
      <w:r>
        <w:t>Guide</w:t>
      </w:r>
      <w:proofErr w:type="spellEnd"/>
      <w:r>
        <w:t xml:space="preserve"> </w:t>
      </w:r>
      <w:proofErr w:type="spellStart"/>
      <w:r>
        <w:t>Key</w:t>
      </w:r>
      <w:proofErr w:type="spellEnd"/>
      <w:r>
        <w:t xml:space="preserve"> 변화 및 마모, </w:t>
      </w:r>
      <w:proofErr w:type="spellStart"/>
      <w:r>
        <w:t>Fixed</w:t>
      </w:r>
      <w:proofErr w:type="spellEnd"/>
      <w:r>
        <w:t xml:space="preserve"> </w:t>
      </w:r>
      <w:proofErr w:type="spellStart"/>
      <w:r>
        <w:t>Key</w:t>
      </w:r>
      <w:proofErr w:type="spellEnd"/>
      <w:r>
        <w:t xml:space="preserve"> 변화, </w:t>
      </w:r>
      <w:proofErr w:type="spellStart"/>
      <w:r>
        <w:t>Sliding</w:t>
      </w:r>
      <w:proofErr w:type="spellEnd"/>
      <w:r>
        <w:t xml:space="preserve"> 부정확 등으로 인한 위치 변화가 원만하지 못하면, 구속되거나 부등 팽창 및 수축으로 인하여 위치 변화를 일으킬 수 있다.</w:t>
      </w:r>
    </w:p>
    <w:p w14:paraId="179C42E3" w14:textId="77777777" w:rsidR="00863CFF" w:rsidRDefault="00301F49">
      <w:r>
        <w:t>이를 확인하는 방법은 정비 과정에서 많은 부분이 측정되지만, 정지 상태와 운전 상태의 위치 변화를 확인하기 위하여 현장에서 측정장치를 특별히 제작하고 위치측정을 실시한다. 이러한 측정이 터빈발전기 정비에서 매우 중요하나, 현장에서 수행하기 번거롭고 측정장치나 측정 지점이 없음은 물론 장시간 노력이 필요한 반면, 운전 조건에 맞추어 측정해야 하므로 측정 결과를 도출하는 데 어려움이 있다.</w:t>
      </w:r>
    </w:p>
    <w:p w14:paraId="60BEC20C" w14:textId="77777777" w:rsidR="00863CFF" w:rsidRDefault="00301F49">
      <w:r>
        <w:t xml:space="preserve">측정 지점을 선정하여 </w:t>
      </w:r>
      <w:proofErr w:type="spellStart"/>
      <w:r>
        <w:t>Lug를</w:t>
      </w:r>
      <w:proofErr w:type="spellEnd"/>
      <w:r>
        <w:t xml:space="preserve"> </w:t>
      </w:r>
      <w:proofErr w:type="spellStart"/>
      <w:r>
        <w:t>제작·설치하고</w:t>
      </w:r>
      <w:proofErr w:type="spellEnd"/>
      <w:r>
        <w:t>, 최초 측정을 위하여 정지 상태에서의 측정을 기준으로 운전 상태에서 측정함으로써 위치 변화를 감시하는 방법이다.</w:t>
      </w:r>
    </w:p>
    <w:p w14:paraId="1127406C" w14:textId="77777777" w:rsidR="00863CFF" w:rsidRDefault="00301F49">
      <w:pPr>
        <w:pStyle w:val="4"/>
      </w:pPr>
      <w:proofErr w:type="spellStart"/>
      <w:r>
        <w:t>Bearing</w:t>
      </w:r>
      <w:proofErr w:type="spellEnd"/>
      <w:r>
        <w:t xml:space="preserve"> </w:t>
      </w:r>
      <w:proofErr w:type="spellStart"/>
      <w:r>
        <w:t>Pedestal</w:t>
      </w:r>
      <w:proofErr w:type="spellEnd"/>
      <w:r>
        <w:t xml:space="preserve"> </w:t>
      </w:r>
      <w:r>
        <w:t>및</w:t>
      </w:r>
      <w:r>
        <w:t xml:space="preserve"> </w:t>
      </w:r>
      <w:proofErr w:type="spellStart"/>
      <w:r>
        <w:t>Casing</w:t>
      </w:r>
      <w:proofErr w:type="spellEnd"/>
      <w:r>
        <w:t xml:space="preserve"> </w:t>
      </w:r>
      <w:r>
        <w:t>수평</w:t>
      </w:r>
      <w:r>
        <w:t xml:space="preserve"> </w:t>
      </w:r>
      <w:r>
        <w:t>위치</w:t>
      </w:r>
      <w:r>
        <w:t xml:space="preserve"> </w:t>
      </w:r>
      <w:r>
        <w:t>측정</w:t>
      </w:r>
      <w:r>
        <w:t xml:space="preserve"> </w:t>
      </w:r>
      <w:r>
        <w:t>방법</w:t>
      </w:r>
    </w:p>
    <w:p w14:paraId="29DF1E97" w14:textId="77777777" w:rsidR="00863CFF" w:rsidRDefault="00301F49">
      <w:r>
        <w:t xml:space="preserve">측정 방법은 측정 위치에 </w:t>
      </w:r>
      <w:proofErr w:type="spellStart"/>
      <w:r>
        <w:t>Lug를</w:t>
      </w:r>
      <w:proofErr w:type="spellEnd"/>
      <w:r>
        <w:t xml:space="preserve"> </w:t>
      </w:r>
      <w:proofErr w:type="spellStart"/>
      <w:r>
        <w:t>제작·설치하고</w:t>
      </w:r>
      <w:proofErr w:type="spellEnd"/>
      <w:r>
        <w:t xml:space="preserve"> 측정 전용 </w:t>
      </w:r>
      <w:proofErr w:type="spellStart"/>
      <w:r>
        <w:t>Hole을</w:t>
      </w:r>
      <w:proofErr w:type="spellEnd"/>
      <w:r>
        <w:t xml:space="preserve"> 제작하여 </w:t>
      </w:r>
      <w:proofErr w:type="spellStart"/>
      <w:r>
        <w:t>Depth</w:t>
      </w:r>
      <w:proofErr w:type="spellEnd"/>
      <w:r>
        <w:t xml:space="preserve"> </w:t>
      </w:r>
      <w:proofErr w:type="spellStart"/>
      <w:r>
        <w:t>Micrometer로</w:t>
      </w:r>
      <w:proofErr w:type="spellEnd"/>
      <w:r>
        <w:t xml:space="preserve"> 정확히 측정하는 한 가지 방법이다. (원본의 그림 3이 이 측정 방법의 예시이다.)</w:t>
      </w:r>
    </w:p>
    <w:p w14:paraId="6FA558E6" w14:textId="77777777" w:rsidR="00863CFF" w:rsidRDefault="00301F49">
      <w:r>
        <w:t xml:space="preserve">상시 측정 감시체제를 갖추려면 </w:t>
      </w:r>
      <w:proofErr w:type="spellStart"/>
      <w:r>
        <w:t>LVDT를</w:t>
      </w:r>
      <w:proofErr w:type="spellEnd"/>
      <w:r>
        <w:t xml:space="preserve"> 설치하여 감시하면 자동 기록과 동시에 정확한 측정이 가능하나, 설비의 복잡성 및 계측기 설치가 다소 어렵다. 현재 필요한 사업장에서는 점차 LVDT 장치를 증설하는 실정이다.</w:t>
      </w:r>
    </w:p>
    <w:p w14:paraId="35506BC9" w14:textId="77777777" w:rsidR="00863CFF" w:rsidRDefault="00301F49">
      <w:pPr>
        <w:pStyle w:val="31"/>
      </w:pPr>
      <w:bookmarkStart w:id="204" w:name="_Toc238643926"/>
      <w:r>
        <w:lastRenderedPageBreak/>
        <w:t>터빈</w:t>
      </w:r>
      <w:r>
        <w:t xml:space="preserve"> </w:t>
      </w:r>
      <w:proofErr w:type="spellStart"/>
      <w:r>
        <w:t>Foundation</w:t>
      </w:r>
      <w:proofErr w:type="spellEnd"/>
      <w:r>
        <w:t xml:space="preserve"> </w:t>
      </w:r>
      <w:proofErr w:type="spellStart"/>
      <w:r>
        <w:t>Spring</w:t>
      </w:r>
      <w:proofErr w:type="spellEnd"/>
      <w:r>
        <w:t xml:space="preserve"> </w:t>
      </w:r>
      <w:r>
        <w:t>위치변화</w:t>
      </w:r>
      <w:r>
        <w:t xml:space="preserve"> </w:t>
      </w:r>
      <w:r>
        <w:t>측정</w:t>
      </w:r>
      <w:bookmarkEnd w:id="204"/>
    </w:p>
    <w:p w14:paraId="6943DE26" w14:textId="77777777" w:rsidR="00863CFF" w:rsidRDefault="00301F49">
      <w:pPr>
        <w:pStyle w:val="4"/>
      </w:pPr>
      <w:r>
        <w:t>터빈</w:t>
      </w:r>
      <w:r>
        <w:t xml:space="preserve"> </w:t>
      </w:r>
      <w:proofErr w:type="spellStart"/>
      <w:r>
        <w:t>Foundation</w:t>
      </w:r>
      <w:proofErr w:type="spellEnd"/>
      <w:r>
        <w:t xml:space="preserve"> </w:t>
      </w:r>
      <w:proofErr w:type="spellStart"/>
      <w:r>
        <w:t>Spring</w:t>
      </w:r>
      <w:proofErr w:type="spellEnd"/>
      <w:r>
        <w:t xml:space="preserve"> </w:t>
      </w:r>
      <w:r>
        <w:t>측정의</w:t>
      </w:r>
      <w:r>
        <w:t xml:space="preserve"> </w:t>
      </w:r>
      <w:r>
        <w:t>필요성</w:t>
      </w:r>
    </w:p>
    <w:p w14:paraId="6BAE59BA" w14:textId="77777777" w:rsidR="00863CFF" w:rsidRDefault="00301F49">
      <w:r>
        <w:t xml:space="preserve">터빈발전기 기초가 4개의 기둥이 좌우 총 8개로 구성되어 있다면, </w:t>
      </w:r>
      <w:proofErr w:type="spellStart"/>
      <w:r>
        <w:t>Column과</w:t>
      </w:r>
      <w:proofErr w:type="spellEnd"/>
      <w:r>
        <w:t xml:space="preserve"> 터빈발전기 기초 </w:t>
      </w:r>
      <w:proofErr w:type="spellStart"/>
      <w:r>
        <w:t>Table</w:t>
      </w:r>
      <w:proofErr w:type="spellEnd"/>
      <w:r>
        <w:t xml:space="preserve"> 사이에 </w:t>
      </w:r>
      <w:proofErr w:type="spellStart"/>
      <w:r>
        <w:t>Helical</w:t>
      </w:r>
      <w:proofErr w:type="spellEnd"/>
      <w:r>
        <w:t xml:space="preserve"> </w:t>
      </w:r>
      <w:proofErr w:type="spellStart"/>
      <w:r>
        <w:t>Spring</w:t>
      </w:r>
      <w:proofErr w:type="spellEnd"/>
      <w:r>
        <w:t xml:space="preserve"> Group으로 지지되는 특이한 형식이다. (원본의 그림 4가 이 기초 구조를 나타낸다.) 소형 열병합발전소 및 공기압축기나 펌프 기초에 특별히 설치된 경우를 경험하게 된다.</w:t>
      </w:r>
    </w:p>
    <w:p w14:paraId="1AB5336D" w14:textId="77777777" w:rsidR="00863CFF" w:rsidRDefault="00301F49">
      <w:r>
        <w:t xml:space="preserve">기초에 설치된 스프링은 운전 조건 변화에 따른 하중 변화에 의하여 위치 변화를 일으키며, 이 기초 스프링 상부에 설치된 기계장치가 위치 변화를 일으키는 것은 당연하다. 이러한 특수성을 감안하여 </w:t>
      </w:r>
      <w:proofErr w:type="spellStart"/>
      <w:r>
        <w:t>Bench</w:t>
      </w:r>
      <w:proofErr w:type="spellEnd"/>
      <w:r>
        <w:t xml:space="preserve"> </w:t>
      </w:r>
      <w:proofErr w:type="spellStart"/>
      <w:r>
        <w:t>Mark</w:t>
      </w:r>
      <w:proofErr w:type="spellEnd"/>
      <w:r>
        <w:t xml:space="preserve"> 측정과 더불어 여러 경향 분석에 중요한 자료로 시운전 초기부터 중점 관리가 필요하다.</w:t>
      </w:r>
    </w:p>
    <w:p w14:paraId="3482A401" w14:textId="77777777" w:rsidR="00863CFF" w:rsidRDefault="00301F49">
      <w:pPr>
        <w:pStyle w:val="4"/>
      </w:pPr>
      <w:r>
        <w:t>터빈</w:t>
      </w:r>
      <w:r>
        <w:t xml:space="preserve"> </w:t>
      </w:r>
      <w:proofErr w:type="spellStart"/>
      <w:r>
        <w:t>Foundation</w:t>
      </w:r>
      <w:proofErr w:type="spellEnd"/>
      <w:r>
        <w:t xml:space="preserve"> </w:t>
      </w:r>
      <w:proofErr w:type="spellStart"/>
      <w:r>
        <w:t>Spring</w:t>
      </w:r>
      <w:proofErr w:type="spellEnd"/>
      <w:r>
        <w:t xml:space="preserve"> </w:t>
      </w:r>
      <w:r>
        <w:t>측정</w:t>
      </w:r>
      <w:r>
        <w:t xml:space="preserve"> </w:t>
      </w:r>
      <w:r>
        <w:t>결과</w:t>
      </w:r>
    </w:p>
    <w:p w14:paraId="12DA982D" w14:textId="77777777" w:rsidR="00863CFF" w:rsidRDefault="00301F49">
      <w:r>
        <w:t xml:space="preserve">운전 조건 변화와 </w:t>
      </w:r>
      <w:proofErr w:type="spellStart"/>
      <w:r>
        <w:t>열성장·수축에</w:t>
      </w:r>
      <w:proofErr w:type="spellEnd"/>
      <w:r>
        <w:t xml:space="preserve"> 의하여 스프링에 작용하는 하중 변화에 의해 위치가 변화하는 정도를 측정하여 </w:t>
      </w:r>
      <w:proofErr w:type="spellStart"/>
      <w:r>
        <w:t>Data를</w:t>
      </w:r>
      <w:proofErr w:type="spellEnd"/>
      <w:r>
        <w:t xml:space="preserve"> 취득하고 </w:t>
      </w:r>
      <w:proofErr w:type="spellStart"/>
      <w:r>
        <w:t>Graph를</w:t>
      </w:r>
      <w:proofErr w:type="spellEnd"/>
      <w:r>
        <w:t xml:space="preserve"> 그려서 비교한 결과, 문제가 발생되는 시점이 확실히 나타났다. 그러므로 베어링 수정이나 </w:t>
      </w:r>
      <w:proofErr w:type="spellStart"/>
      <w:r>
        <w:t>축정렬</w:t>
      </w:r>
      <w:proofErr w:type="spellEnd"/>
      <w:r>
        <w:t xml:space="preserve"> 과정에서 운전 상태의 변화량을 고려하여 이를 미리 보상한 </w:t>
      </w:r>
      <w:proofErr w:type="spellStart"/>
      <w:r>
        <w:t>Misalignment를</w:t>
      </w:r>
      <w:proofErr w:type="spellEnd"/>
      <w:r>
        <w:t xml:space="preserve"> 실시하는 방향을 결정하게 된다.</w:t>
      </w:r>
    </w:p>
    <w:p w14:paraId="670CB9B5" w14:textId="77777777" w:rsidR="00863CFF" w:rsidRDefault="00301F49">
      <w:pPr>
        <w:pStyle w:val="31"/>
      </w:pPr>
      <w:bookmarkStart w:id="205" w:name="_Toc238643927"/>
      <w:proofErr w:type="spellStart"/>
      <w:r>
        <w:t>Condenser</w:t>
      </w:r>
      <w:proofErr w:type="spellEnd"/>
      <w:r>
        <w:t xml:space="preserve"> </w:t>
      </w:r>
      <w:r>
        <w:t>기초</w:t>
      </w:r>
      <w:r>
        <w:t xml:space="preserve"> </w:t>
      </w:r>
      <w:proofErr w:type="spellStart"/>
      <w:r>
        <w:t>Spring</w:t>
      </w:r>
      <w:proofErr w:type="spellEnd"/>
      <w:r>
        <w:t xml:space="preserve"> </w:t>
      </w:r>
      <w:r>
        <w:t>변화</w:t>
      </w:r>
      <w:r>
        <w:t xml:space="preserve"> </w:t>
      </w:r>
      <w:r>
        <w:t>측정</w:t>
      </w:r>
      <w:bookmarkEnd w:id="205"/>
    </w:p>
    <w:p w14:paraId="6E3D39E8" w14:textId="77777777" w:rsidR="00863CFF" w:rsidRDefault="00301F49">
      <w:r>
        <w:t xml:space="preserve">저압터빈과 복수기 사이에 </w:t>
      </w:r>
      <w:proofErr w:type="spellStart"/>
      <w:r>
        <w:t>Expansion</w:t>
      </w:r>
      <w:proofErr w:type="spellEnd"/>
      <w:r>
        <w:t xml:space="preserve"> </w:t>
      </w:r>
      <w:proofErr w:type="spellStart"/>
      <w:r>
        <w:t>Joint가</w:t>
      </w:r>
      <w:proofErr w:type="spellEnd"/>
      <w:r>
        <w:t xml:space="preserve"> 설치되는 경우가 대부분이지만, 복수기 진공 변화에 의하여 터빈발전기 위치 변화와 진동 변화가 민감한 반응을 나타내는 것은 공통 사항이다. </w:t>
      </w:r>
      <w:proofErr w:type="spellStart"/>
      <w:r>
        <w:t>Condenser</w:t>
      </w:r>
      <w:proofErr w:type="spellEnd"/>
      <w:r>
        <w:t xml:space="preserve"> 하부에도 </w:t>
      </w:r>
      <w:proofErr w:type="spellStart"/>
      <w:r>
        <w:t>Helical</w:t>
      </w:r>
      <w:proofErr w:type="spellEnd"/>
      <w:r>
        <w:t xml:space="preserve"> </w:t>
      </w:r>
      <w:proofErr w:type="spellStart"/>
      <w:r>
        <w:t>Spring으로</w:t>
      </w:r>
      <w:proofErr w:type="spellEnd"/>
      <w:r>
        <w:t xml:space="preserve"> 받치고 있는 형식으로, 저압터빈과 복수기 사이에 </w:t>
      </w:r>
      <w:proofErr w:type="spellStart"/>
      <w:r>
        <w:t>Expansion</w:t>
      </w:r>
      <w:proofErr w:type="spellEnd"/>
      <w:r>
        <w:t xml:space="preserve"> </w:t>
      </w:r>
      <w:proofErr w:type="spellStart"/>
      <w:r>
        <w:t>Joint가</w:t>
      </w:r>
      <w:proofErr w:type="spellEnd"/>
      <w:r>
        <w:t xml:space="preserve"> 없는 </w:t>
      </w:r>
      <w:proofErr w:type="spellStart"/>
      <w:r>
        <w:t>Rigid</w:t>
      </w:r>
      <w:proofErr w:type="spellEnd"/>
      <w:r>
        <w:t xml:space="preserve"> </w:t>
      </w:r>
      <w:proofErr w:type="spellStart"/>
      <w:r>
        <w:t>Type이다</w:t>
      </w:r>
      <w:proofErr w:type="spellEnd"/>
      <w:r>
        <w:t>. (원본의 그림 5가 이 형식을 나타낸다.) 그러므로 복수기 하부의 기초 변화를 확인하고자 위치 변화를 측정하였다.</w:t>
      </w:r>
    </w:p>
    <w:p w14:paraId="3DE35B5D" w14:textId="77777777" w:rsidR="00863CFF" w:rsidRDefault="00301F49">
      <w:proofErr w:type="spellStart"/>
      <w:r>
        <w:t>Condenser</w:t>
      </w:r>
      <w:proofErr w:type="spellEnd"/>
      <w:r>
        <w:t xml:space="preserve"> 기초 </w:t>
      </w:r>
      <w:proofErr w:type="spellStart"/>
      <w:r>
        <w:t>Spring</w:t>
      </w:r>
      <w:proofErr w:type="spellEnd"/>
      <w:r>
        <w:t xml:space="preserve"> 변화는 터빈 기초와 직접적인 연관성이 있으며, 특별히 CWP(순환수펌프) 운전 유무, </w:t>
      </w:r>
      <w:proofErr w:type="spellStart"/>
      <w:r>
        <w:t>Hot</w:t>
      </w:r>
      <w:proofErr w:type="spellEnd"/>
      <w:r>
        <w:t xml:space="preserve"> </w:t>
      </w:r>
      <w:proofErr w:type="spellStart"/>
      <w:r>
        <w:t>Well</w:t>
      </w:r>
      <w:proofErr w:type="spellEnd"/>
      <w:r>
        <w:t xml:space="preserve"> </w:t>
      </w:r>
      <w:proofErr w:type="spellStart"/>
      <w:r>
        <w:t>Level</w:t>
      </w:r>
      <w:proofErr w:type="spellEnd"/>
      <w:r>
        <w:t>, 운전 조건 변화에 따라서 변화가 있으므로, 운전 조건 변화에 의하여 어떠한 경향으로 변하는가를 측정 자료를 정리하여 정비 참고 자료로 한다.</w:t>
      </w:r>
    </w:p>
    <w:p w14:paraId="5634CFC8" w14:textId="77777777" w:rsidR="00863CFF" w:rsidRDefault="00301F49">
      <w:pPr>
        <w:pStyle w:val="31"/>
      </w:pPr>
      <w:bookmarkStart w:id="206" w:name="_Toc238643928"/>
      <w:r>
        <w:lastRenderedPageBreak/>
        <w:t>저압터빈</w:t>
      </w:r>
      <w:r>
        <w:t xml:space="preserve"> </w:t>
      </w:r>
      <w:proofErr w:type="spellStart"/>
      <w:r>
        <w:t>Casing</w:t>
      </w:r>
      <w:proofErr w:type="spellEnd"/>
      <w:r>
        <w:t>(</w:t>
      </w:r>
      <w:proofErr w:type="spellStart"/>
      <w:r>
        <w:t>Hood</w:t>
      </w:r>
      <w:proofErr w:type="spellEnd"/>
      <w:r>
        <w:t xml:space="preserve">) </w:t>
      </w:r>
      <w:proofErr w:type="spellStart"/>
      <w:r>
        <w:t>Level</w:t>
      </w:r>
      <w:proofErr w:type="spellEnd"/>
      <w:r>
        <w:t xml:space="preserve"> </w:t>
      </w:r>
      <w:r>
        <w:t>변화</w:t>
      </w:r>
      <w:r>
        <w:t xml:space="preserve"> </w:t>
      </w:r>
      <w:r>
        <w:t>측정</w:t>
      </w:r>
      <w:bookmarkEnd w:id="206"/>
    </w:p>
    <w:p w14:paraId="4314130F" w14:textId="77777777" w:rsidR="00863CFF" w:rsidRDefault="00301F49">
      <w:pPr>
        <w:pStyle w:val="4"/>
      </w:pPr>
      <w:r>
        <w:t>저압터빈</w:t>
      </w:r>
      <w:r>
        <w:t xml:space="preserve"> </w:t>
      </w:r>
      <w:proofErr w:type="spellStart"/>
      <w:r>
        <w:t>Casing</w:t>
      </w:r>
      <w:proofErr w:type="spellEnd"/>
      <w:r>
        <w:t xml:space="preserve"> </w:t>
      </w:r>
      <w:proofErr w:type="spellStart"/>
      <w:r>
        <w:t>Level</w:t>
      </w:r>
      <w:proofErr w:type="spellEnd"/>
      <w:r>
        <w:t xml:space="preserve"> </w:t>
      </w:r>
      <w:r>
        <w:t>측정의</w:t>
      </w:r>
      <w:r>
        <w:t xml:space="preserve"> </w:t>
      </w:r>
      <w:r>
        <w:t>필요성</w:t>
      </w:r>
      <w:r>
        <w:t xml:space="preserve"> </w:t>
      </w:r>
      <w:r>
        <w:t>및</w:t>
      </w:r>
      <w:r>
        <w:t xml:space="preserve"> </w:t>
      </w:r>
      <w:r>
        <w:t>개요</w:t>
      </w:r>
    </w:p>
    <w:p w14:paraId="742BF366" w14:textId="77777777" w:rsidR="00863CFF" w:rsidRDefault="00301F49">
      <w:r>
        <w:t>저압터빈은 정지 상태, 운전 시 출력 변화와 진공 영향에 의하여 변형이 발생된다고 예상된다. 그러나 실제 어떠한 변화를 일으키는가를 어떠한 터빈에도 적용하여 확인한 경우가 없다. 이를 확인하고 진공 변화와의 관계를 밝히고자 측정하였다. (원본의 그림 6이 측정 지점을 나타낸다.)</w:t>
      </w:r>
    </w:p>
    <w:p w14:paraId="55257ECC" w14:textId="77777777" w:rsidR="00863CFF" w:rsidRDefault="00301F49">
      <w:r>
        <w:t>열병합발전소의 소형 터빈발전기에는 반드시 확인되어야 할 측정 항목으로, 이미 문제가 발생한 여러 사업장에서 측정되고 확인되었다.</w:t>
      </w:r>
    </w:p>
    <w:p w14:paraId="1A7E43EF" w14:textId="77777777" w:rsidR="00863CFF" w:rsidRDefault="00301F49">
      <w:r>
        <w:t xml:space="preserve">최초로 대형 저압터빈 </w:t>
      </w:r>
      <w:proofErr w:type="spellStart"/>
      <w:r>
        <w:t>Outer</w:t>
      </w:r>
      <w:proofErr w:type="spellEnd"/>
      <w:r>
        <w:t xml:space="preserve"> </w:t>
      </w:r>
      <w:proofErr w:type="spellStart"/>
      <w:r>
        <w:t>Casing의</w:t>
      </w:r>
      <w:proofErr w:type="spellEnd"/>
      <w:r>
        <w:t xml:space="preserve"> </w:t>
      </w:r>
      <w:proofErr w:type="spellStart"/>
      <w:r>
        <w:t>Flange가</w:t>
      </w:r>
      <w:proofErr w:type="spellEnd"/>
      <w:r>
        <w:t xml:space="preserve"> 외부로 드러난 수평 가공부의 8개 지점(그림 6의 1, 2, 3, 4, 5, 6, 7, 8)에 측정 지점을 선정하고 수행되었으며, 측정 지점은 정지 중, 운전 중 모두 측정 가능한 부분을 선정하였다.</w:t>
      </w:r>
    </w:p>
    <w:p w14:paraId="7900E9E8" w14:textId="77777777" w:rsidR="00863CFF" w:rsidRDefault="00301F49">
      <w:r>
        <w:t xml:space="preserve">필요하다면 외부 </w:t>
      </w:r>
      <w:proofErr w:type="spellStart"/>
      <w:r>
        <w:t>케이싱이</w:t>
      </w:r>
      <w:proofErr w:type="spellEnd"/>
      <w:r>
        <w:t xml:space="preserve"> 분해될 경우를 대비하여 </w:t>
      </w:r>
      <w:proofErr w:type="spellStart"/>
      <w:r>
        <w:t>Inner</w:t>
      </w:r>
      <w:proofErr w:type="spellEnd"/>
      <w:r>
        <w:t xml:space="preserve"> </w:t>
      </w:r>
      <w:proofErr w:type="spellStart"/>
      <w:r>
        <w:t>Casing</w:t>
      </w:r>
      <w:proofErr w:type="spellEnd"/>
      <w:r>
        <w:t xml:space="preserve"> </w:t>
      </w:r>
      <w:proofErr w:type="spellStart"/>
      <w:r>
        <w:t>Flange면이나</w:t>
      </w:r>
      <w:proofErr w:type="spellEnd"/>
      <w:r>
        <w:t xml:space="preserve"> </w:t>
      </w:r>
      <w:proofErr w:type="spellStart"/>
      <w:r>
        <w:t>Diaphragm</w:t>
      </w:r>
      <w:proofErr w:type="spellEnd"/>
      <w:r>
        <w:t xml:space="preserve"> </w:t>
      </w:r>
      <w:proofErr w:type="spellStart"/>
      <w:r>
        <w:t>Flange면</w:t>
      </w:r>
      <w:proofErr w:type="spellEnd"/>
      <w:r>
        <w:t xml:space="preserve">(그림 6의 </w:t>
      </w:r>
      <w:proofErr w:type="spellStart"/>
      <w:r>
        <w:t>A</w:t>
      </w:r>
      <w:proofErr w:type="spellEnd"/>
      <w:r>
        <w:t xml:space="preserve">, </w:t>
      </w:r>
      <w:proofErr w:type="spellStart"/>
      <w:r>
        <w:t>B</w:t>
      </w:r>
      <w:proofErr w:type="spellEnd"/>
      <w:r>
        <w:t xml:space="preserve">, C, </w:t>
      </w:r>
      <w:proofErr w:type="spellStart"/>
      <w:r>
        <w:t>D</w:t>
      </w:r>
      <w:proofErr w:type="spellEnd"/>
      <w:r>
        <w:t xml:space="preserve">, </w:t>
      </w:r>
      <w:proofErr w:type="spellStart"/>
      <w:r>
        <w:t>E</w:t>
      </w:r>
      <w:proofErr w:type="spellEnd"/>
      <w:r>
        <w:t xml:space="preserve">, </w:t>
      </w:r>
      <w:proofErr w:type="spellStart"/>
      <w:r>
        <w:t>F</w:t>
      </w:r>
      <w:proofErr w:type="spellEnd"/>
      <w:r>
        <w:t xml:space="preserve">, </w:t>
      </w:r>
      <w:proofErr w:type="spellStart"/>
      <w:r>
        <w:t>G</w:t>
      </w:r>
      <w:proofErr w:type="spellEnd"/>
      <w:r>
        <w:t xml:space="preserve">, </w:t>
      </w:r>
      <w:proofErr w:type="spellStart"/>
      <w:r>
        <w:t>H</w:t>
      </w:r>
      <w:proofErr w:type="spellEnd"/>
      <w:r>
        <w:t>)을 측정 관리하면 정비 참고 자료로 유용하므로 계획예방정비 시 반영이 가능하다.</w:t>
      </w:r>
    </w:p>
    <w:p w14:paraId="331A716D" w14:textId="77777777" w:rsidR="00863CFF" w:rsidRDefault="00301F49">
      <w:pPr>
        <w:pStyle w:val="4"/>
      </w:pPr>
      <w:r>
        <w:t>저압터빈</w:t>
      </w:r>
      <w:r>
        <w:t xml:space="preserve"> </w:t>
      </w:r>
      <w:proofErr w:type="spellStart"/>
      <w:r>
        <w:t>Casing</w:t>
      </w:r>
      <w:proofErr w:type="spellEnd"/>
      <w:r>
        <w:t xml:space="preserve"> </w:t>
      </w:r>
      <w:proofErr w:type="spellStart"/>
      <w:r>
        <w:t>Level</w:t>
      </w:r>
      <w:proofErr w:type="spellEnd"/>
      <w:r>
        <w:t xml:space="preserve"> </w:t>
      </w:r>
      <w:r>
        <w:t>측정</w:t>
      </w:r>
      <w:r>
        <w:t xml:space="preserve"> </w:t>
      </w:r>
      <w:r>
        <w:t>비교</w:t>
      </w:r>
    </w:p>
    <w:p w14:paraId="187E3E16" w14:textId="77777777" w:rsidR="00863CFF" w:rsidRDefault="00301F49">
      <w:r>
        <w:t xml:space="preserve">정지 중 측정한 자료를 기준으로 운전 중 측정 자료와 비교한다. 특히 소형 터빈 베어링은 터빈 </w:t>
      </w:r>
      <w:proofErr w:type="spellStart"/>
      <w:r>
        <w:t>Casing과</w:t>
      </w:r>
      <w:proofErr w:type="spellEnd"/>
      <w:r>
        <w:t xml:space="preserve"> 일체형인 경우가 대부분이므로 반드시 측정되고 관리해야 한다.</w:t>
      </w:r>
    </w:p>
    <w:p w14:paraId="3E20A384" w14:textId="77777777" w:rsidR="00863CFF" w:rsidRDefault="00301F49">
      <w:r>
        <w:t xml:space="preserve">정지 중 측정과 운전 중 측정 자료를 비교하면 베어링 위치 수정과 </w:t>
      </w:r>
      <w:proofErr w:type="spellStart"/>
      <w:r>
        <w:t>축정렬</w:t>
      </w:r>
      <w:proofErr w:type="spellEnd"/>
      <w:r>
        <w:t xml:space="preserve"> 자료를 확보할 수 있으며, 특별히 열 영향을 민감하게 받는 고압터빈과, 복수기 진공 영향이 민감한 저압터빈은 철저한 관리 대상이다.</w:t>
      </w:r>
    </w:p>
    <w:p w14:paraId="052DCA69" w14:textId="77777777" w:rsidR="00863CFF" w:rsidRDefault="00301F49">
      <w:pPr>
        <w:pStyle w:val="31"/>
      </w:pPr>
      <w:bookmarkStart w:id="207" w:name="_Toc238643929"/>
      <w:r>
        <w:t>베어링</w:t>
      </w:r>
      <w:r>
        <w:t xml:space="preserve"> </w:t>
      </w:r>
      <w:proofErr w:type="spellStart"/>
      <w:r>
        <w:t>Pedestal</w:t>
      </w:r>
      <w:proofErr w:type="spellEnd"/>
      <w:r>
        <w:t xml:space="preserve"> </w:t>
      </w:r>
      <w:r>
        <w:t>지지</w:t>
      </w:r>
      <w:r>
        <w:t xml:space="preserve"> </w:t>
      </w:r>
      <w:proofErr w:type="spellStart"/>
      <w:r>
        <w:t>Base</w:t>
      </w:r>
      <w:proofErr w:type="spellEnd"/>
      <w:r>
        <w:t xml:space="preserve"> </w:t>
      </w:r>
      <w:proofErr w:type="spellStart"/>
      <w:r>
        <w:t>Plate</w:t>
      </w:r>
      <w:proofErr w:type="spellEnd"/>
      <w:r>
        <w:t xml:space="preserve"> </w:t>
      </w:r>
      <w:r>
        <w:t>변화</w:t>
      </w:r>
      <w:r>
        <w:t xml:space="preserve"> </w:t>
      </w:r>
      <w:r>
        <w:t>측정</w:t>
      </w:r>
      <w:bookmarkEnd w:id="207"/>
    </w:p>
    <w:p w14:paraId="48BACE40" w14:textId="77777777" w:rsidR="00863CFF" w:rsidRDefault="00301F49">
      <w:pPr>
        <w:pStyle w:val="4"/>
      </w:pPr>
      <w:r>
        <w:t>베어링</w:t>
      </w:r>
      <w:r>
        <w:t xml:space="preserve"> </w:t>
      </w:r>
      <w:proofErr w:type="spellStart"/>
      <w:r>
        <w:t>Pedestal</w:t>
      </w:r>
      <w:proofErr w:type="spellEnd"/>
      <w:r>
        <w:t xml:space="preserve"> </w:t>
      </w:r>
      <w:r>
        <w:t>지지</w:t>
      </w:r>
      <w:r>
        <w:t xml:space="preserve"> </w:t>
      </w:r>
      <w:proofErr w:type="spellStart"/>
      <w:r>
        <w:t>Base</w:t>
      </w:r>
      <w:proofErr w:type="spellEnd"/>
      <w:r>
        <w:t xml:space="preserve"> </w:t>
      </w:r>
      <w:proofErr w:type="spellStart"/>
      <w:r>
        <w:t>Plate</w:t>
      </w:r>
      <w:proofErr w:type="spellEnd"/>
      <w:r>
        <w:t xml:space="preserve"> </w:t>
      </w:r>
      <w:r>
        <w:t>측정</w:t>
      </w:r>
      <w:r>
        <w:t xml:space="preserve"> </w:t>
      </w:r>
      <w:r>
        <w:t>개요</w:t>
      </w:r>
    </w:p>
    <w:p w14:paraId="41873841" w14:textId="77777777" w:rsidR="00863CFF" w:rsidRDefault="00301F49">
      <w:r>
        <w:t xml:space="preserve">베어링 </w:t>
      </w:r>
      <w:proofErr w:type="spellStart"/>
      <w:r>
        <w:t>Pedestal을</w:t>
      </w:r>
      <w:proofErr w:type="spellEnd"/>
      <w:r>
        <w:t xml:space="preserve"> 지지하는 </w:t>
      </w:r>
      <w:proofErr w:type="spellStart"/>
      <w:r>
        <w:t>Base</w:t>
      </w:r>
      <w:proofErr w:type="spellEnd"/>
      <w:r>
        <w:t xml:space="preserve"> </w:t>
      </w:r>
      <w:proofErr w:type="spellStart"/>
      <w:r>
        <w:t>Plate는</w:t>
      </w:r>
      <w:proofErr w:type="spellEnd"/>
      <w:r>
        <w:t xml:space="preserve"> 하부 </w:t>
      </w:r>
      <w:proofErr w:type="spellStart"/>
      <w:r>
        <w:t>Sole</w:t>
      </w:r>
      <w:proofErr w:type="spellEnd"/>
      <w:r>
        <w:t xml:space="preserve"> </w:t>
      </w:r>
      <w:proofErr w:type="spellStart"/>
      <w:r>
        <w:t>Plate와의</w:t>
      </w:r>
      <w:proofErr w:type="spellEnd"/>
      <w:r>
        <w:t xml:space="preserve"> 사이에 </w:t>
      </w:r>
      <w:proofErr w:type="spellStart"/>
      <w:r>
        <w:t>Jack</w:t>
      </w:r>
      <w:proofErr w:type="spellEnd"/>
      <w:r>
        <w:t xml:space="preserve"> </w:t>
      </w:r>
      <w:proofErr w:type="spellStart"/>
      <w:r>
        <w:t>Screw로</w:t>
      </w:r>
      <w:proofErr w:type="spellEnd"/>
      <w:r>
        <w:t xml:space="preserve"> 받치고 있는 경우가 있다. (원본의 그림 8이 이 구조를 나타낸다.) </w:t>
      </w:r>
      <w:proofErr w:type="spellStart"/>
      <w:r>
        <w:t>Alignment</w:t>
      </w:r>
      <w:proofErr w:type="spellEnd"/>
      <w:r>
        <w:t xml:space="preserve"> 수정 시 </w:t>
      </w:r>
      <w:proofErr w:type="spellStart"/>
      <w:r>
        <w:t>Jack</w:t>
      </w:r>
      <w:proofErr w:type="spellEnd"/>
      <w:r>
        <w:t xml:space="preserve"> </w:t>
      </w:r>
      <w:proofErr w:type="spellStart"/>
      <w:r>
        <w:t>Screw를</w:t>
      </w:r>
      <w:proofErr w:type="spellEnd"/>
      <w:r>
        <w:t xml:space="preserve"> 상하로 이동하면 수정이 가능한 설비이나, 대부분은 </w:t>
      </w:r>
      <w:proofErr w:type="spellStart"/>
      <w:r>
        <w:t>Jack</w:t>
      </w:r>
      <w:proofErr w:type="spellEnd"/>
      <w:r>
        <w:t xml:space="preserve"> </w:t>
      </w:r>
      <w:proofErr w:type="spellStart"/>
      <w:r>
        <w:t>Screw</w:t>
      </w:r>
      <w:proofErr w:type="spellEnd"/>
      <w:r>
        <w:t xml:space="preserve"> 대신 </w:t>
      </w:r>
      <w:proofErr w:type="spellStart"/>
      <w:r>
        <w:t>Shim</w:t>
      </w:r>
      <w:proofErr w:type="spellEnd"/>
      <w:r>
        <w:t xml:space="preserve"> </w:t>
      </w:r>
      <w:proofErr w:type="spellStart"/>
      <w:r>
        <w:t>Plate로</w:t>
      </w:r>
      <w:proofErr w:type="spellEnd"/>
      <w:r>
        <w:t xml:space="preserve"> 수정되고 있다. 만약 </w:t>
      </w:r>
      <w:proofErr w:type="spellStart"/>
      <w:r>
        <w:t>Base</w:t>
      </w:r>
      <w:proofErr w:type="spellEnd"/>
      <w:r>
        <w:t xml:space="preserve"> </w:t>
      </w:r>
      <w:proofErr w:type="spellStart"/>
      <w:r>
        <w:t>Plate</w:t>
      </w:r>
      <w:proofErr w:type="spellEnd"/>
      <w:r>
        <w:t xml:space="preserve"> 위치 변화가 발생하면 베어링 </w:t>
      </w:r>
      <w:proofErr w:type="spellStart"/>
      <w:r>
        <w:t>Pedestal</w:t>
      </w:r>
      <w:proofErr w:type="spellEnd"/>
      <w:r>
        <w:t xml:space="preserve"> 위치는 물론 베어링 위치가 변하므로 </w:t>
      </w:r>
      <w:proofErr w:type="spellStart"/>
      <w:r>
        <w:t>축정렬에</w:t>
      </w:r>
      <w:proofErr w:type="spellEnd"/>
      <w:r>
        <w:t xml:space="preserve"> 영향을 준다.</w:t>
      </w:r>
    </w:p>
    <w:p w14:paraId="7B85E8A1" w14:textId="77777777" w:rsidR="00863CFF" w:rsidRDefault="00301F49">
      <w:r>
        <w:lastRenderedPageBreak/>
        <w:t xml:space="preserve">이 측정은 베어링 </w:t>
      </w:r>
      <w:proofErr w:type="spellStart"/>
      <w:r>
        <w:t>Pedestal을</w:t>
      </w:r>
      <w:proofErr w:type="spellEnd"/>
      <w:r>
        <w:t xml:space="preserve"> 지지하는 평탄하고 튼튼한 </w:t>
      </w:r>
      <w:proofErr w:type="spellStart"/>
      <w:r>
        <w:t>Base</w:t>
      </w:r>
      <w:proofErr w:type="spellEnd"/>
      <w:r>
        <w:t xml:space="preserve"> </w:t>
      </w:r>
      <w:proofErr w:type="spellStart"/>
      <w:r>
        <w:t>Plate의</w:t>
      </w:r>
      <w:proofErr w:type="spellEnd"/>
      <w:r>
        <w:t xml:space="preserve"> 건전성 및 변화 상태를 측정하는 것으로, 측정 결과는 베어링 </w:t>
      </w:r>
      <w:proofErr w:type="spellStart"/>
      <w:r>
        <w:t>Pedestal</w:t>
      </w:r>
      <w:proofErr w:type="spellEnd"/>
      <w:r>
        <w:t xml:space="preserve"> 단독 </w:t>
      </w:r>
      <w:proofErr w:type="spellStart"/>
      <w:r>
        <w:t>Level</w:t>
      </w:r>
      <w:proofErr w:type="spellEnd"/>
      <w:r>
        <w:t xml:space="preserve"> 변화 측정에서 설명된 것과 매우 유사하며 이를 다시 확인하는 과정이다.</w:t>
      </w:r>
    </w:p>
    <w:p w14:paraId="5B3A7294" w14:textId="77777777" w:rsidR="00863CFF" w:rsidRDefault="00301F49">
      <w:pPr>
        <w:pStyle w:val="4"/>
      </w:pPr>
      <w:r>
        <w:t>베어링</w:t>
      </w:r>
      <w:r>
        <w:t xml:space="preserve"> </w:t>
      </w:r>
      <w:proofErr w:type="spellStart"/>
      <w:r>
        <w:t>Pedestal</w:t>
      </w:r>
      <w:proofErr w:type="spellEnd"/>
      <w:r>
        <w:t xml:space="preserve"> </w:t>
      </w:r>
      <w:r>
        <w:t>지지</w:t>
      </w:r>
      <w:r>
        <w:t xml:space="preserve"> </w:t>
      </w:r>
      <w:proofErr w:type="spellStart"/>
      <w:r>
        <w:t>Base</w:t>
      </w:r>
      <w:proofErr w:type="spellEnd"/>
      <w:r>
        <w:t xml:space="preserve"> </w:t>
      </w:r>
      <w:proofErr w:type="spellStart"/>
      <w:r>
        <w:t>Plate</w:t>
      </w:r>
      <w:proofErr w:type="spellEnd"/>
      <w:r>
        <w:t xml:space="preserve"> </w:t>
      </w:r>
      <w:proofErr w:type="spellStart"/>
      <w:r>
        <w:t>측정점</w:t>
      </w:r>
      <w:proofErr w:type="spellEnd"/>
      <w:r>
        <w:t xml:space="preserve"> </w:t>
      </w:r>
      <w:r>
        <w:t>지정</w:t>
      </w:r>
    </w:p>
    <w:p w14:paraId="6C4A8EF9" w14:textId="77777777" w:rsidR="00863CFF" w:rsidRDefault="00301F49">
      <w:r>
        <w:t xml:space="preserve">베어링 </w:t>
      </w:r>
      <w:proofErr w:type="spellStart"/>
      <w:r>
        <w:t>Pedestal이</w:t>
      </w:r>
      <w:proofErr w:type="spellEnd"/>
      <w:r>
        <w:t xml:space="preserve"> 안착되는 </w:t>
      </w:r>
      <w:proofErr w:type="spellStart"/>
      <w:r>
        <w:t>Base</w:t>
      </w:r>
      <w:proofErr w:type="spellEnd"/>
      <w:r>
        <w:t xml:space="preserve"> </w:t>
      </w:r>
      <w:proofErr w:type="spellStart"/>
      <w:r>
        <w:t>Plate의</w:t>
      </w:r>
      <w:proofErr w:type="spellEnd"/>
      <w:r>
        <w:t xml:space="preserve"> 변화는 직접 베어링 </w:t>
      </w:r>
      <w:proofErr w:type="spellStart"/>
      <w:r>
        <w:t>Pedestal</w:t>
      </w:r>
      <w:proofErr w:type="spellEnd"/>
      <w:r>
        <w:t xml:space="preserve"> 변화와 같다. 그러므로 기초 </w:t>
      </w:r>
      <w:proofErr w:type="spellStart"/>
      <w:r>
        <w:t>Bolt</w:t>
      </w:r>
      <w:proofErr w:type="spellEnd"/>
      <w:r>
        <w:t xml:space="preserve"> 부근의 측정 지점은 기계 가공된 부분이므로 이 부분의 </w:t>
      </w:r>
      <w:proofErr w:type="spellStart"/>
      <w:r>
        <w:t>Level</w:t>
      </w:r>
      <w:proofErr w:type="spellEnd"/>
      <w:r>
        <w:t xml:space="preserve"> 변화를 측정하면, 운전 전후의 베어링 변화는 물론 </w:t>
      </w:r>
      <w:proofErr w:type="spellStart"/>
      <w:r>
        <w:t>축정렬</w:t>
      </w:r>
      <w:proofErr w:type="spellEnd"/>
      <w:r>
        <w:t xml:space="preserve"> 시 수정 내용이 확실하게 나타난다. 측정 지점이 비교적 정확하고 온도 변화가 적은 부분을 선정하므로 측정 결과는 유용하게 사용될 수 있다.</w:t>
      </w:r>
    </w:p>
    <w:p w14:paraId="035BE64A" w14:textId="77777777" w:rsidR="00863CFF" w:rsidRDefault="00301F49">
      <w:pPr>
        <w:pStyle w:val="31"/>
      </w:pPr>
      <w:bookmarkStart w:id="208" w:name="_Toc238643930"/>
      <w:r>
        <w:t>터빈</w:t>
      </w:r>
      <w:r>
        <w:t xml:space="preserve"> </w:t>
      </w:r>
      <w:proofErr w:type="spellStart"/>
      <w:r>
        <w:t>기초대</w:t>
      </w:r>
      <w:proofErr w:type="spellEnd"/>
      <w:r>
        <w:t xml:space="preserve"> </w:t>
      </w:r>
      <w:proofErr w:type="spellStart"/>
      <w:r>
        <w:t>Bench</w:t>
      </w:r>
      <w:proofErr w:type="spellEnd"/>
      <w:r>
        <w:t xml:space="preserve"> </w:t>
      </w:r>
      <w:proofErr w:type="spellStart"/>
      <w:r>
        <w:t>Mark</w:t>
      </w:r>
      <w:proofErr w:type="spellEnd"/>
      <w:r>
        <w:t xml:space="preserve"> </w:t>
      </w:r>
      <w:r>
        <w:t>측정</w:t>
      </w:r>
      <w:bookmarkEnd w:id="208"/>
    </w:p>
    <w:p w14:paraId="779E53DC" w14:textId="77777777" w:rsidR="00863CFF" w:rsidRDefault="00301F49">
      <w:pPr>
        <w:pStyle w:val="4"/>
      </w:pPr>
      <w:r>
        <w:t>터빈</w:t>
      </w:r>
      <w:r>
        <w:t xml:space="preserve"> </w:t>
      </w:r>
      <w:proofErr w:type="spellStart"/>
      <w:r>
        <w:t>Bench</w:t>
      </w:r>
      <w:proofErr w:type="spellEnd"/>
      <w:r>
        <w:t xml:space="preserve"> </w:t>
      </w:r>
      <w:proofErr w:type="spellStart"/>
      <w:r>
        <w:t>Mark</w:t>
      </w:r>
      <w:proofErr w:type="spellEnd"/>
      <w:r>
        <w:t xml:space="preserve"> </w:t>
      </w:r>
      <w:r>
        <w:t>측정의</w:t>
      </w:r>
      <w:r>
        <w:t xml:space="preserve"> </w:t>
      </w:r>
      <w:r>
        <w:t>필요성</w:t>
      </w:r>
    </w:p>
    <w:p w14:paraId="10041ADB" w14:textId="77777777" w:rsidR="00863CFF" w:rsidRDefault="00301F49">
      <w:proofErr w:type="spellStart"/>
      <w:r>
        <w:t>Bench</w:t>
      </w:r>
      <w:proofErr w:type="spellEnd"/>
      <w:r>
        <w:t xml:space="preserve"> </w:t>
      </w:r>
      <w:proofErr w:type="spellStart"/>
      <w:r>
        <w:t>Mark</w:t>
      </w:r>
      <w:proofErr w:type="spellEnd"/>
      <w:r>
        <w:t xml:space="preserve"> 측정은 대부분 사업장에서 전통적으로 측정되는 가장 보편화된 위치측정 항목이다. 근래까지는 특별한 측정장치가 없어 </w:t>
      </w:r>
      <w:proofErr w:type="spellStart"/>
      <w:r>
        <w:t>액주</w:t>
      </w:r>
      <w:proofErr w:type="spellEnd"/>
      <w:r>
        <w:t xml:space="preserve"> </w:t>
      </w:r>
      <w:proofErr w:type="spellStart"/>
      <w:r>
        <w:t>Level</w:t>
      </w:r>
      <w:proofErr w:type="spellEnd"/>
      <w:r>
        <w:t xml:space="preserve">(물기둥) 측정장치를 개발하여 측정하였다. 측정장치 개발로 정확하고 용이한 측정이 가능하며, 측정 자료는 터빈발전기를 지지하는 기초 전체 변화이며, 앞서 설명한 기초 스프링 변화와 베어링 </w:t>
      </w:r>
      <w:proofErr w:type="spellStart"/>
      <w:r>
        <w:t>Pedestal</w:t>
      </w:r>
      <w:proofErr w:type="spellEnd"/>
      <w:r>
        <w:t xml:space="preserve"> 변화, </w:t>
      </w:r>
      <w:proofErr w:type="spellStart"/>
      <w:r>
        <w:t>Base</w:t>
      </w:r>
      <w:proofErr w:type="spellEnd"/>
      <w:r>
        <w:t xml:space="preserve"> </w:t>
      </w:r>
      <w:proofErr w:type="spellStart"/>
      <w:r>
        <w:t>Plate</w:t>
      </w:r>
      <w:proofErr w:type="spellEnd"/>
      <w:r>
        <w:t xml:space="preserve"> 변화와 유사한 측정이다.</w:t>
      </w:r>
    </w:p>
    <w:p w14:paraId="088707D2" w14:textId="77777777" w:rsidR="00863CFF" w:rsidRDefault="00301F49">
      <w:r>
        <w:t xml:space="preserve">모든 측정 지점은 면 접촉에서 원형 Foot을 개발하여 점 접촉으로 정확하게 수직으로 </w:t>
      </w:r>
      <w:proofErr w:type="spellStart"/>
      <w:r>
        <w:t>Staff를</w:t>
      </w:r>
      <w:proofErr w:type="spellEnd"/>
      <w:r>
        <w:t xml:space="preserve"> 세우고 측정하고 있다. 토목에서 사용하는 일반 측정보다 기계적인 측정은 정확성이 요구되므로 측정을 반복 수행하여 확인해야 한다.</w:t>
      </w:r>
    </w:p>
    <w:p w14:paraId="3F43C8F9" w14:textId="77777777" w:rsidR="00863CFF" w:rsidRDefault="00301F49">
      <w:proofErr w:type="spellStart"/>
      <w:r>
        <w:t>Bench</w:t>
      </w:r>
      <w:proofErr w:type="spellEnd"/>
      <w:r>
        <w:t xml:space="preserve"> </w:t>
      </w:r>
      <w:proofErr w:type="spellStart"/>
      <w:r>
        <w:t>Mark</w:t>
      </w:r>
      <w:proofErr w:type="spellEnd"/>
      <w:r>
        <w:t xml:space="preserve"> 측정은 터빈 기초 전체 변화를 감시하는 과정이므로 장기간의 변화를 추적해야 자료의 가치가 있다. </w:t>
      </w:r>
      <w:proofErr w:type="spellStart"/>
      <w:r>
        <w:t>Bench</w:t>
      </w:r>
      <w:proofErr w:type="spellEnd"/>
      <w:r>
        <w:t xml:space="preserve"> </w:t>
      </w:r>
      <w:proofErr w:type="spellStart"/>
      <w:r>
        <w:t>Mark는</w:t>
      </w:r>
      <w:proofErr w:type="spellEnd"/>
      <w:r>
        <w:t xml:space="preserve"> 베어링 </w:t>
      </w:r>
      <w:proofErr w:type="spellStart"/>
      <w:r>
        <w:t>Pedestal</w:t>
      </w:r>
      <w:proofErr w:type="spellEnd"/>
      <w:r>
        <w:t xml:space="preserve"> 양편에 설치하여 전체적인 기초 변화를 확인하고 연차적으로 비교하기 위함이다. (원본의 그림 9가 </w:t>
      </w:r>
      <w:proofErr w:type="spellStart"/>
      <w:r>
        <w:t>Bench</w:t>
      </w:r>
      <w:proofErr w:type="spellEnd"/>
      <w:r>
        <w:t xml:space="preserve"> </w:t>
      </w:r>
      <w:proofErr w:type="spellStart"/>
      <w:r>
        <w:t>Mark</w:t>
      </w:r>
      <w:proofErr w:type="spellEnd"/>
      <w:r>
        <w:t xml:space="preserve"> 설치 위치를 나타낸다.)</w:t>
      </w:r>
    </w:p>
    <w:p w14:paraId="2681CF73" w14:textId="77777777" w:rsidR="00863CFF" w:rsidRDefault="00301F49">
      <w:pPr>
        <w:pStyle w:val="4"/>
      </w:pPr>
      <w:proofErr w:type="spellStart"/>
      <w:r>
        <w:t>Bench</w:t>
      </w:r>
      <w:proofErr w:type="spellEnd"/>
      <w:r>
        <w:t xml:space="preserve"> </w:t>
      </w:r>
      <w:proofErr w:type="spellStart"/>
      <w:r>
        <w:t>Mark</w:t>
      </w:r>
      <w:proofErr w:type="spellEnd"/>
      <w:r>
        <w:t xml:space="preserve"> </w:t>
      </w:r>
      <w:r>
        <w:t>측정</w:t>
      </w:r>
      <w:r>
        <w:t xml:space="preserve"> </w:t>
      </w:r>
      <w:r>
        <w:t>관리</w:t>
      </w:r>
    </w:p>
    <w:p w14:paraId="5D004432" w14:textId="77777777" w:rsidR="00863CFF" w:rsidRDefault="00301F49">
      <w:r>
        <w:t>터빈발전기 기초 변화를 측정하고자 대부분의 사업장에서 측정이 수행되고 있으나, 측정장비의 부족으로 측정이 어려운 실정이다. 그리고 건설 이후 이를 지속적으로 관리해야 하나, 모든 사업장은 이에 대한 경험 부족과 측정장비 부족으로 관리가 소홀한 편이다.</w:t>
      </w:r>
    </w:p>
    <w:p w14:paraId="6E450EB3" w14:textId="77777777" w:rsidR="00863CFF" w:rsidRDefault="00301F49">
      <w:r>
        <w:t xml:space="preserve">특별히 소형 </w:t>
      </w:r>
      <w:proofErr w:type="spellStart"/>
      <w:r>
        <w:t>열병합</w:t>
      </w:r>
      <w:proofErr w:type="spellEnd"/>
      <w:r>
        <w:t xml:space="preserve"> 사업소에는 아예 측정점이 건설 과정에 포함되지 않아서 없으나, 근래 신설하거나 </w:t>
      </w:r>
      <w:proofErr w:type="spellStart"/>
      <w:r>
        <w:t>Base</w:t>
      </w:r>
      <w:proofErr w:type="spellEnd"/>
      <w:r>
        <w:t xml:space="preserve"> </w:t>
      </w:r>
      <w:proofErr w:type="spellStart"/>
      <w:r>
        <w:t>Plate를</w:t>
      </w:r>
      <w:proofErr w:type="spellEnd"/>
      <w:r>
        <w:t xml:space="preserve"> 이용하여 측정을 실시할 수 있도록 개선한 사업장이 점차 증가하고 있는 실정이다.</w:t>
      </w:r>
    </w:p>
    <w:p w14:paraId="6A51CF61" w14:textId="77777777" w:rsidR="00863CFF" w:rsidRDefault="00301F49">
      <w:pPr>
        <w:pStyle w:val="31"/>
      </w:pPr>
      <w:bookmarkStart w:id="209" w:name="_Toc238643931"/>
      <w:r>
        <w:lastRenderedPageBreak/>
        <w:t>발전기</w:t>
      </w:r>
      <w:r>
        <w:t xml:space="preserve"> </w:t>
      </w:r>
      <w:proofErr w:type="spellStart"/>
      <w:r>
        <w:t>Base</w:t>
      </w:r>
      <w:proofErr w:type="spellEnd"/>
      <w:r>
        <w:t xml:space="preserve"> </w:t>
      </w:r>
      <w:proofErr w:type="spellStart"/>
      <w:r>
        <w:t>Plate</w:t>
      </w:r>
      <w:proofErr w:type="spellEnd"/>
      <w:r>
        <w:t xml:space="preserve"> </w:t>
      </w:r>
      <w:proofErr w:type="spellStart"/>
      <w:r>
        <w:t>Level</w:t>
      </w:r>
      <w:proofErr w:type="spellEnd"/>
      <w:r>
        <w:t xml:space="preserve"> </w:t>
      </w:r>
      <w:r>
        <w:t>변화</w:t>
      </w:r>
      <w:r>
        <w:t xml:space="preserve"> </w:t>
      </w:r>
      <w:r>
        <w:t>측정</w:t>
      </w:r>
      <w:bookmarkEnd w:id="209"/>
    </w:p>
    <w:p w14:paraId="5F8D9ADF" w14:textId="77777777" w:rsidR="00863CFF" w:rsidRDefault="00301F49">
      <w:pPr>
        <w:pStyle w:val="4"/>
      </w:pPr>
      <w:r>
        <w:t>발전기</w:t>
      </w:r>
      <w:r>
        <w:t xml:space="preserve"> </w:t>
      </w:r>
      <w:proofErr w:type="spellStart"/>
      <w:r>
        <w:t>Base</w:t>
      </w:r>
      <w:proofErr w:type="spellEnd"/>
      <w:r>
        <w:t xml:space="preserve"> </w:t>
      </w:r>
      <w:proofErr w:type="spellStart"/>
      <w:r>
        <w:t>Plate</w:t>
      </w:r>
      <w:proofErr w:type="spellEnd"/>
      <w:r>
        <w:t xml:space="preserve"> </w:t>
      </w:r>
      <w:proofErr w:type="spellStart"/>
      <w:r>
        <w:t>Level</w:t>
      </w:r>
      <w:proofErr w:type="spellEnd"/>
      <w:r>
        <w:t xml:space="preserve"> </w:t>
      </w:r>
      <w:r>
        <w:t>측정의</w:t>
      </w:r>
      <w:r>
        <w:t xml:space="preserve"> </w:t>
      </w:r>
      <w:r>
        <w:t>필요성</w:t>
      </w:r>
    </w:p>
    <w:p w14:paraId="567B46A9" w14:textId="77777777" w:rsidR="00863CFF" w:rsidRDefault="00301F49">
      <w:r>
        <w:t xml:space="preserve">발전기 Foot 하부의 </w:t>
      </w:r>
      <w:proofErr w:type="spellStart"/>
      <w:r>
        <w:t>Base</w:t>
      </w:r>
      <w:proofErr w:type="spellEnd"/>
      <w:r>
        <w:t xml:space="preserve"> </w:t>
      </w:r>
      <w:proofErr w:type="spellStart"/>
      <w:r>
        <w:t>Plate</w:t>
      </w:r>
      <w:proofErr w:type="spellEnd"/>
      <w:r>
        <w:t xml:space="preserve"> </w:t>
      </w:r>
      <w:proofErr w:type="spellStart"/>
      <w:r>
        <w:t>Level을</w:t>
      </w:r>
      <w:proofErr w:type="spellEnd"/>
      <w:r>
        <w:t xml:space="preserve"> 측정함으로써 발전기가 </w:t>
      </w:r>
      <w:proofErr w:type="spellStart"/>
      <w:r>
        <w:t>축정렬</w:t>
      </w:r>
      <w:proofErr w:type="spellEnd"/>
      <w:r>
        <w:t xml:space="preserve"> </w:t>
      </w:r>
      <w:proofErr w:type="spellStart"/>
      <w:r>
        <w:t>Catenary</w:t>
      </w:r>
      <w:proofErr w:type="spellEnd"/>
      <w:r>
        <w:t xml:space="preserve"> </w:t>
      </w:r>
      <w:proofErr w:type="spellStart"/>
      <w:r>
        <w:t>Curve에</w:t>
      </w:r>
      <w:proofErr w:type="spellEnd"/>
      <w:r>
        <w:t xml:space="preserve"> 부합되는가를 찾고자, 정밀 가공된 발전기 Foot 하부의 </w:t>
      </w:r>
      <w:proofErr w:type="spellStart"/>
      <w:r>
        <w:t>Base</w:t>
      </w:r>
      <w:proofErr w:type="spellEnd"/>
      <w:r>
        <w:t xml:space="preserve"> </w:t>
      </w:r>
      <w:proofErr w:type="spellStart"/>
      <w:r>
        <w:t>Plate</w:t>
      </w:r>
      <w:proofErr w:type="spellEnd"/>
      <w:r>
        <w:t xml:space="preserve"> </w:t>
      </w:r>
      <w:proofErr w:type="spellStart"/>
      <w:r>
        <w:t>Level을</w:t>
      </w:r>
      <w:proofErr w:type="spellEnd"/>
      <w:r>
        <w:t xml:space="preserve"> 측정하여 상태를 파악하는 과정이 최초로 수행되었다.</w:t>
      </w:r>
    </w:p>
    <w:p w14:paraId="52529F94" w14:textId="77777777" w:rsidR="00863CFF" w:rsidRDefault="00301F49">
      <w:r>
        <w:t xml:space="preserve">매우 흥미로운 것은 발전기 및 모든 고정체도 회전체의 </w:t>
      </w:r>
      <w:proofErr w:type="spellStart"/>
      <w:r>
        <w:t>Catenary</w:t>
      </w:r>
      <w:proofErr w:type="spellEnd"/>
      <w:r>
        <w:t xml:space="preserve"> </w:t>
      </w:r>
      <w:proofErr w:type="spellStart"/>
      <w:r>
        <w:t>Curve와</w:t>
      </w:r>
      <w:proofErr w:type="spellEnd"/>
      <w:r>
        <w:t xml:space="preserve"> 유사하게 설치되어야 Air Gap이나 동심도가 일치할 수 있다는 점이다. 그러나 이를 반영하지 않고 정상적인 수평 </w:t>
      </w:r>
      <w:proofErr w:type="spellStart"/>
      <w:r>
        <w:t>Level로</w:t>
      </w:r>
      <w:proofErr w:type="spellEnd"/>
      <w:r>
        <w:t xml:space="preserve"> 인정하거나, </w:t>
      </w:r>
      <w:proofErr w:type="spellStart"/>
      <w:r>
        <w:t>축정렬</w:t>
      </w:r>
      <w:proofErr w:type="spellEnd"/>
      <w:r>
        <w:t xml:space="preserve"> 과정만 중요시하고 이를 고려하지 않으면 대형 회전체 정비에 문제가 있음을 이해하는 훌륭한 자료로 평가된다.</w:t>
      </w:r>
    </w:p>
    <w:p w14:paraId="46C0D6F8" w14:textId="77777777" w:rsidR="00863CFF" w:rsidRDefault="00301F49">
      <w:r>
        <w:t>측정 지점을 동일하게 지정하며, 측정 지점은 "</w:t>
      </w:r>
      <w:proofErr w:type="spellStart"/>
      <w:r>
        <w:t>O</w:t>
      </w:r>
      <w:proofErr w:type="spellEnd"/>
      <w:r>
        <w:t xml:space="preserve">" </w:t>
      </w:r>
      <w:proofErr w:type="spellStart"/>
      <w:r>
        <w:t>Marking으로</w:t>
      </w:r>
      <w:proofErr w:type="spellEnd"/>
      <w:r>
        <w:t xml:space="preserve"> 표시하여 항상 같은 지점이 측정되도록 한다.</w:t>
      </w:r>
    </w:p>
    <w:p w14:paraId="6F03B8A4" w14:textId="77777777" w:rsidR="00863CFF" w:rsidRDefault="00301F49">
      <w:pPr>
        <w:pStyle w:val="4"/>
      </w:pPr>
      <w:r>
        <w:t>발전기</w:t>
      </w:r>
      <w:r>
        <w:t xml:space="preserve"> Foot </w:t>
      </w:r>
      <w:r>
        <w:t>측정</w:t>
      </w:r>
      <w:r>
        <w:t xml:space="preserve"> </w:t>
      </w:r>
      <w:r>
        <w:t>결과</w:t>
      </w:r>
    </w:p>
    <w:p w14:paraId="7CCF4F87" w14:textId="77777777" w:rsidR="00863CFF" w:rsidRDefault="00301F49">
      <w:r>
        <w:t xml:space="preserve">대체로 발전기 Foot은 수평으로 설치한다고 인식하고 있으나, 최초로 제공되는 발전기 Foot </w:t>
      </w:r>
      <w:proofErr w:type="spellStart"/>
      <w:r>
        <w:t>Base</w:t>
      </w:r>
      <w:proofErr w:type="spellEnd"/>
      <w:r>
        <w:t xml:space="preserve"> </w:t>
      </w:r>
      <w:proofErr w:type="spellStart"/>
      <w:r>
        <w:t>Plate의</w:t>
      </w:r>
      <w:proofErr w:type="spellEnd"/>
      <w:r>
        <w:t xml:space="preserve"> 측정 자료는 </w:t>
      </w:r>
      <w:proofErr w:type="spellStart"/>
      <w:r>
        <w:t>Rotor</w:t>
      </w:r>
      <w:proofErr w:type="spellEnd"/>
      <w:r>
        <w:t xml:space="preserve"> </w:t>
      </w:r>
      <w:proofErr w:type="spellStart"/>
      <w:r>
        <w:t>Catenary</w:t>
      </w:r>
      <w:proofErr w:type="spellEnd"/>
      <w:r>
        <w:t xml:space="preserve"> </w:t>
      </w:r>
      <w:proofErr w:type="spellStart"/>
      <w:r>
        <w:t>Curve와</w:t>
      </w:r>
      <w:proofErr w:type="spellEnd"/>
      <w:r>
        <w:t xml:space="preserve"> 유사하게 경사로 설치되어야 함을 알 수 있다. (원본의 그림 11이 이 측정 결과를 나타낸다.)</w:t>
      </w:r>
    </w:p>
    <w:p w14:paraId="382AFA3C" w14:textId="77777777" w:rsidR="00863CFF" w:rsidRDefault="00301F49">
      <w:pPr>
        <w:pStyle w:val="31"/>
      </w:pPr>
      <w:bookmarkStart w:id="210" w:name="_Toc238643932"/>
      <w:r>
        <w:t>터빈발전기</w:t>
      </w:r>
      <w:r>
        <w:t xml:space="preserve"> </w:t>
      </w:r>
      <w:proofErr w:type="spellStart"/>
      <w:r>
        <w:t>Bearing</w:t>
      </w:r>
      <w:proofErr w:type="spellEnd"/>
      <w:r>
        <w:t xml:space="preserve"> </w:t>
      </w:r>
      <w:proofErr w:type="spellStart"/>
      <w:r>
        <w:t>Pedestal</w:t>
      </w:r>
      <w:proofErr w:type="spellEnd"/>
      <w:r>
        <w:t xml:space="preserve"> </w:t>
      </w:r>
      <w:r>
        <w:t>전체</w:t>
      </w:r>
      <w:r>
        <w:t xml:space="preserve"> </w:t>
      </w:r>
      <w:proofErr w:type="spellStart"/>
      <w:r>
        <w:t>Level</w:t>
      </w:r>
      <w:proofErr w:type="spellEnd"/>
      <w:r>
        <w:t xml:space="preserve"> </w:t>
      </w:r>
      <w:r>
        <w:t>변화</w:t>
      </w:r>
      <w:r>
        <w:t xml:space="preserve"> </w:t>
      </w:r>
      <w:r>
        <w:t>측정</w:t>
      </w:r>
      <w:bookmarkEnd w:id="210"/>
    </w:p>
    <w:p w14:paraId="63CEA3F1" w14:textId="77777777" w:rsidR="00863CFF" w:rsidRDefault="00301F49">
      <w:pPr>
        <w:pStyle w:val="4"/>
      </w:pPr>
      <w:r>
        <w:t>터빈발전기</w:t>
      </w:r>
      <w:r>
        <w:t xml:space="preserve"> </w:t>
      </w:r>
      <w:proofErr w:type="spellStart"/>
      <w:r>
        <w:t>Bearing</w:t>
      </w:r>
      <w:proofErr w:type="spellEnd"/>
      <w:r>
        <w:t xml:space="preserve"> </w:t>
      </w:r>
      <w:proofErr w:type="spellStart"/>
      <w:r>
        <w:t>Pedestal</w:t>
      </w:r>
      <w:proofErr w:type="spellEnd"/>
      <w:r>
        <w:t xml:space="preserve"> </w:t>
      </w:r>
      <w:r>
        <w:t>전체</w:t>
      </w:r>
      <w:r>
        <w:t xml:space="preserve"> </w:t>
      </w:r>
      <w:proofErr w:type="spellStart"/>
      <w:r>
        <w:t>Level</w:t>
      </w:r>
      <w:proofErr w:type="spellEnd"/>
      <w:r>
        <w:t xml:space="preserve"> </w:t>
      </w:r>
      <w:r>
        <w:t>측정</w:t>
      </w:r>
      <w:r>
        <w:t xml:space="preserve"> </w:t>
      </w:r>
      <w:r>
        <w:t>개요</w:t>
      </w:r>
    </w:p>
    <w:p w14:paraId="09742DB8" w14:textId="77777777" w:rsidR="00863CFF" w:rsidRDefault="00301F49">
      <w:r>
        <w:t xml:space="preserve">터빈발전기 </w:t>
      </w:r>
      <w:proofErr w:type="spellStart"/>
      <w:r>
        <w:t>Bearing</w:t>
      </w:r>
      <w:proofErr w:type="spellEnd"/>
      <w:r>
        <w:t xml:space="preserve"> </w:t>
      </w:r>
      <w:proofErr w:type="spellStart"/>
      <w:r>
        <w:t>Pedestal</w:t>
      </w:r>
      <w:proofErr w:type="spellEnd"/>
      <w:r>
        <w:t xml:space="preserve"> 전체 </w:t>
      </w:r>
      <w:proofErr w:type="spellStart"/>
      <w:r>
        <w:t>Level</w:t>
      </w:r>
      <w:proofErr w:type="spellEnd"/>
      <w:r>
        <w:t xml:space="preserve"> 변화 측정은 터빈발전기 운전 중, 출력 변화, 진공 변화, 정지 상태 등 여러 가지 위치 변화를 측정하여 비교할 수 있는 가장 중요한 항목이며, 운전 중이나 정지 중 모두 측정이 가능한 항목이며, 위치측정에서 가장 신뢰성이 보장되는 대형 회전체 위치측정 정비 자료이다. 그러나 측정 지점 선정과 측정 오차 발생 등이 예상되는 현장은 수회에 걸쳐 측정이 시도되어 측정 신뢰성을 유지시켜야 한다.</w:t>
      </w:r>
    </w:p>
    <w:p w14:paraId="490AA52A" w14:textId="77777777" w:rsidR="00863CFF" w:rsidRDefault="00301F49">
      <w:r>
        <w:t xml:space="preserve">측정 오차를 줄이는 측정 방법으로, 측정기 설치 위치를 적절하게 조절하여 밸브 </w:t>
      </w:r>
      <w:proofErr w:type="spellStart"/>
      <w:r>
        <w:t>Chest</w:t>
      </w:r>
      <w:proofErr w:type="spellEnd"/>
      <w:r>
        <w:t>, 각종 구조물 및 배관을 피하여 측정이 가능하도록 현장 위치 선정을 실제 측정을 통하여 결정해야 한다. (원본의 그림 12가 이 측정 방법을 나타낸다.)</w:t>
      </w:r>
    </w:p>
    <w:p w14:paraId="386F1460" w14:textId="77777777" w:rsidR="00863CFF" w:rsidRDefault="00301F49">
      <w:pPr>
        <w:pStyle w:val="4"/>
      </w:pPr>
      <w:r>
        <w:lastRenderedPageBreak/>
        <w:t>터빈발전기</w:t>
      </w:r>
      <w:r>
        <w:t xml:space="preserve"> </w:t>
      </w:r>
      <w:proofErr w:type="spellStart"/>
      <w:r>
        <w:t>Bearing</w:t>
      </w:r>
      <w:proofErr w:type="spellEnd"/>
      <w:r>
        <w:t xml:space="preserve"> </w:t>
      </w:r>
      <w:proofErr w:type="spellStart"/>
      <w:r>
        <w:t>Pedestal</w:t>
      </w:r>
      <w:proofErr w:type="spellEnd"/>
      <w:r>
        <w:t xml:space="preserve"> </w:t>
      </w:r>
      <w:r>
        <w:t>전체</w:t>
      </w:r>
      <w:r>
        <w:t xml:space="preserve"> </w:t>
      </w:r>
      <w:proofErr w:type="spellStart"/>
      <w:r>
        <w:t>Level</w:t>
      </w:r>
      <w:proofErr w:type="spellEnd"/>
      <w:r>
        <w:t xml:space="preserve"> </w:t>
      </w:r>
      <w:r>
        <w:t>측정</w:t>
      </w:r>
      <w:r>
        <w:t xml:space="preserve"> </w:t>
      </w:r>
      <w:r>
        <w:t>결과</w:t>
      </w:r>
    </w:p>
    <w:p w14:paraId="186D71BB" w14:textId="77777777" w:rsidR="00863CFF" w:rsidRDefault="00301F49">
      <w:r>
        <w:t xml:space="preserve">이 측정은 베어링 전체의 위치 변화를 운전 중이거나 정지 중 모두 측정이 가능한 장소를 선택하여 종합적으로 측정해야 한다. 정비 과정에서 측정값과 운전 변화 조건에 따른 모든 베어링 </w:t>
      </w:r>
      <w:proofErr w:type="spellStart"/>
      <w:r>
        <w:t>Pedestal</w:t>
      </w:r>
      <w:proofErr w:type="spellEnd"/>
      <w:r>
        <w:t xml:space="preserve"> 위치 변화를 측정하는 종합 측정 과정이므로, 측정 과정의 복잡함과 측정 오차를 줄이기 위하여 현장 특성에 적합한 측정장치 설치 위치와 측정 지점 선정을 신중히 고려해야 한다.</w:t>
      </w:r>
    </w:p>
    <w:p w14:paraId="39B0D805" w14:textId="77777777" w:rsidR="00863CFF" w:rsidRDefault="00301F49">
      <w:pPr>
        <w:pStyle w:val="31"/>
      </w:pPr>
      <w:bookmarkStart w:id="211" w:name="_Toc238643933"/>
      <w:r>
        <w:t>터빈발전기</w:t>
      </w:r>
      <w:r>
        <w:t xml:space="preserve"> </w:t>
      </w:r>
      <w:r>
        <w:t>위치측정</w:t>
      </w:r>
      <w:r>
        <w:t xml:space="preserve"> </w:t>
      </w:r>
      <w:r>
        <w:t>결론</w:t>
      </w:r>
      <w:bookmarkEnd w:id="211"/>
    </w:p>
    <w:p w14:paraId="505BFD6D" w14:textId="77777777" w:rsidR="00863CFF" w:rsidRDefault="00301F49">
      <w:r>
        <w:t>위치측정 기술은 측정 응용 기술이므로 실제 운전 중인 현장에 쉽게 적용할 수 없는 조건이 대부분이며, 특히 터빈발전기 및 대형 회전체 적용은 더욱 어렵다. 그러므로 일반적인 단순 측정과는 매우 상이한 과정으로 진행되어야 하며, 특별히 복수기 진공 변화 과정이나 출력 변화 과정, 운전 중 측정 과정은 매우 어려운 환경 조건에서 수행되어야 한다.</w:t>
      </w:r>
    </w:p>
    <w:p w14:paraId="74160E9E" w14:textId="77777777" w:rsidR="00863CFF" w:rsidRDefault="00301F49">
      <w:r>
        <w:t xml:space="preserve">운전 상태, 정지 상태, 그리고 운전 조건 변화 과정의 여러 측정 자료를 종합적으로 검토해야 하므로 많은 시간이 필요하고, 변화가 서서히 진행되는 과정은 수년간의 자료를 검토해야 하며, 특히 고압터빈에서는 </w:t>
      </w:r>
      <w:proofErr w:type="spellStart"/>
      <w:r>
        <w:t>열성장</w:t>
      </w:r>
      <w:proofErr w:type="spellEnd"/>
      <w:r>
        <w:t xml:space="preserve"> 및 수축 현상까지 비교해야 하는 경우는 장기간 비교해야 확인할 수 있다.</w:t>
      </w:r>
    </w:p>
    <w:p w14:paraId="0D3BC34E" w14:textId="77777777" w:rsidR="00863CFF" w:rsidRDefault="00301F49">
      <w:r>
        <w:t xml:space="preserve">정상 운전되는 터빈발전기는 필요성을 실감하지 못하나, 문제가 심각한 취약 설비라고 판단되는 경우는 앞에서 설명한 10가지 예시 항목(베어링 </w:t>
      </w:r>
      <w:proofErr w:type="spellStart"/>
      <w:r>
        <w:t>Pedestal</w:t>
      </w:r>
      <w:proofErr w:type="spellEnd"/>
      <w:r>
        <w:t xml:space="preserve"> 단독 </w:t>
      </w:r>
      <w:proofErr w:type="spellStart"/>
      <w:r>
        <w:t>Level</w:t>
      </w:r>
      <w:proofErr w:type="spellEnd"/>
      <w:r>
        <w:t xml:space="preserve"> 변화 측정부터 터빈발전기 </w:t>
      </w:r>
      <w:proofErr w:type="spellStart"/>
      <w:r>
        <w:t>Bearing</w:t>
      </w:r>
      <w:proofErr w:type="spellEnd"/>
      <w:r>
        <w:t xml:space="preserve"> </w:t>
      </w:r>
      <w:proofErr w:type="spellStart"/>
      <w:r>
        <w:t>Pedestal</w:t>
      </w:r>
      <w:proofErr w:type="spellEnd"/>
      <w:r>
        <w:t xml:space="preserve"> 전체 </w:t>
      </w:r>
      <w:proofErr w:type="spellStart"/>
      <w:r>
        <w:t>Level</w:t>
      </w:r>
      <w:proofErr w:type="spellEnd"/>
      <w:r>
        <w:t xml:space="preserve"> 변화 측정까지의 위치측정 종류) 이외에도 사업장 특성에 맞는 여러 가지 측정 결과에 의하여 진단이 실시되어야 원인 규명에 접근이 가능하다.</w:t>
      </w:r>
    </w:p>
    <w:p w14:paraId="48C03D36" w14:textId="77777777" w:rsidR="00863CFF" w:rsidRDefault="00301F49">
      <w:r>
        <w:t xml:space="preserve">정비전문회사에서는 수년간 이러한 측정 과정을 통하여 입수한 자료의 일부는 이미 현장에 반영되어 지대한 효과를 입증하였으며, 측정 자료가 당장 어떠한 문제점 해결에 직접 관련이 없어도 대형 회전체인 터빈발전기는 운전 자료와 함께 설비 특성을 </w:t>
      </w:r>
      <w:proofErr w:type="spellStart"/>
      <w:r>
        <w:t>Trend로</w:t>
      </w:r>
      <w:proofErr w:type="spellEnd"/>
      <w:r>
        <w:t xml:space="preserve"> 관리해야 하므로 향후 유용한 가치를 발휘할 수 있을 것이다.</w:t>
      </w:r>
    </w:p>
    <w:p w14:paraId="11F90B19" w14:textId="77777777" w:rsidR="00863CFF" w:rsidRDefault="00301F49">
      <w:r>
        <w:t>측정 과정에서 피할 수 없는 측정 시간 제약, 측정 진행 과정, 측정 장소 선정에서 발생되는 다소의 측정 오차, 측정장치에서 발생되는 측정 오차, 개인 측정 오차는 지속적인 확인 과정과 끊임없는 노력으로 정착시켜야 한다.</w:t>
      </w:r>
    </w:p>
    <w:p w14:paraId="1A2B86B1" w14:textId="77777777" w:rsidR="00863CFF" w:rsidRDefault="00301F49">
      <w:pPr>
        <w:pStyle w:val="1"/>
      </w:pPr>
      <w:bookmarkStart w:id="212" w:name="_Toc238643934"/>
      <w:r>
        <w:lastRenderedPageBreak/>
        <w:t>발전기</w:t>
      </w:r>
      <w:r>
        <w:t xml:space="preserve"> </w:t>
      </w:r>
      <w:r>
        <w:t>운전</w:t>
      </w:r>
      <w:r>
        <w:t xml:space="preserve"> </w:t>
      </w:r>
      <w:r>
        <w:t>및</w:t>
      </w:r>
      <w:r>
        <w:t xml:space="preserve"> </w:t>
      </w:r>
      <w:r>
        <w:t>관리</w:t>
      </w:r>
      <w:bookmarkEnd w:id="212"/>
    </w:p>
    <w:p w14:paraId="12DAE827" w14:textId="77777777" w:rsidR="00863CFF" w:rsidRDefault="00301F49">
      <w:pPr>
        <w:pStyle w:val="21"/>
      </w:pPr>
      <w:bookmarkStart w:id="213" w:name="_Toc238643935"/>
      <w:r>
        <w:t>발전기</w:t>
      </w:r>
      <w:r>
        <w:t xml:space="preserve"> </w:t>
      </w:r>
      <w:r>
        <w:t>운전</w:t>
      </w:r>
      <w:bookmarkEnd w:id="213"/>
    </w:p>
    <w:p w14:paraId="7308EE51" w14:textId="77777777" w:rsidR="00863CFF" w:rsidRDefault="00301F49">
      <w:pPr>
        <w:pStyle w:val="31"/>
      </w:pPr>
      <w:bookmarkStart w:id="214" w:name="_Toc238643936"/>
      <w:r>
        <w:t>발전기</w:t>
      </w:r>
      <w:r>
        <w:t xml:space="preserve"> </w:t>
      </w:r>
      <w:r>
        <w:t>단독</w:t>
      </w:r>
      <w:r>
        <w:t xml:space="preserve"> </w:t>
      </w:r>
      <w:r>
        <w:t>운전과</w:t>
      </w:r>
      <w:r>
        <w:t xml:space="preserve"> </w:t>
      </w:r>
      <w:proofErr w:type="spellStart"/>
      <w:r>
        <w:t>무부하</w:t>
      </w:r>
      <w:proofErr w:type="spellEnd"/>
      <w:r>
        <w:t xml:space="preserve"> </w:t>
      </w:r>
      <w:r>
        <w:t>운전</w:t>
      </w:r>
      <w:bookmarkEnd w:id="214"/>
    </w:p>
    <w:p w14:paraId="38AB8493" w14:textId="77777777" w:rsidR="00863CFF" w:rsidRDefault="00301F49">
      <w:r>
        <w:t>발전기 단독 운전은 독립된 한 대의 발전기가 특정 지역의 부하를 담당하면서 운전하는 것을 말한다.</w:t>
      </w:r>
    </w:p>
    <w:p w14:paraId="2709CBA7" w14:textId="77777777" w:rsidR="00863CFF" w:rsidRDefault="00301F49">
      <w:r>
        <w:t xml:space="preserve">참고: </w:t>
      </w:r>
      <w:proofErr w:type="spellStart"/>
      <w:r>
        <w:t>무부하</w:t>
      </w:r>
      <w:proofErr w:type="spellEnd"/>
      <w:r>
        <w:t xml:space="preserve"> 운전은 발전기가 기동하여 정격전압을 유지하고 있으나, 발전기 차단기가 개방된 상태로 계통에 </w:t>
      </w:r>
      <w:proofErr w:type="spellStart"/>
      <w:r>
        <w:t>병입하지</w:t>
      </w:r>
      <w:proofErr w:type="spellEnd"/>
      <w:r>
        <w:t xml:space="preserve"> 않고 소내 전력도 공급하지 않는 상태의 운전을 말한다.</w:t>
      </w:r>
    </w:p>
    <w:p w14:paraId="3DD68DC0" w14:textId="77777777" w:rsidR="00863CFF" w:rsidRDefault="00301F49">
      <w:pPr>
        <w:pStyle w:val="31"/>
      </w:pPr>
      <w:bookmarkStart w:id="215" w:name="_Toc238643937"/>
      <w:r>
        <w:t>발전기</w:t>
      </w:r>
      <w:r>
        <w:t xml:space="preserve"> </w:t>
      </w:r>
      <w:r>
        <w:t>운전</w:t>
      </w:r>
      <w:r>
        <w:t xml:space="preserve"> </w:t>
      </w:r>
      <w:r>
        <w:t>순서</w:t>
      </w:r>
      <w:bookmarkEnd w:id="215"/>
    </w:p>
    <w:p w14:paraId="6B08CE8C" w14:textId="77777777" w:rsidR="00863CFF" w:rsidRDefault="00301F49">
      <w:r>
        <w:t>발전기를 기동하여 계통에 병입하고 부하 운전에 들어가는 순서는 다음과 같다.</w:t>
      </w:r>
    </w:p>
    <w:p w14:paraId="4BE8BBDB" w14:textId="77777777" w:rsidR="00863CFF" w:rsidRDefault="00301F49">
      <w:pPr>
        <w:pStyle w:val="aff1"/>
      </w:pPr>
      <w:r>
        <w:t>1. 보일러 기동 (</w:t>
      </w:r>
      <w:proofErr w:type="spellStart"/>
      <w:r>
        <w:t>Boiler</w:t>
      </w:r>
      <w:proofErr w:type="spellEnd"/>
      <w:r>
        <w:t xml:space="preserve"> </w:t>
      </w:r>
      <w:proofErr w:type="spellStart"/>
      <w:r>
        <w:t>start</w:t>
      </w:r>
      <w:proofErr w:type="spellEnd"/>
      <w:r>
        <w:t xml:space="preserve"> </w:t>
      </w:r>
      <w:proofErr w:type="spellStart"/>
      <w:r>
        <w:t>up</w:t>
      </w:r>
      <w:proofErr w:type="spellEnd"/>
      <w:r>
        <w:t>)</w:t>
      </w:r>
    </w:p>
    <w:p w14:paraId="3A7BA916" w14:textId="77777777" w:rsidR="00863CFF" w:rsidRDefault="00301F49">
      <w:pPr>
        <w:pStyle w:val="aff1"/>
      </w:pPr>
      <w:r>
        <w:t>2. 터빈 진공 형성 (</w:t>
      </w:r>
      <w:proofErr w:type="spellStart"/>
      <w:r>
        <w:t>Turbine</w:t>
      </w:r>
      <w:proofErr w:type="spellEnd"/>
      <w:r>
        <w:t xml:space="preserve"> </w:t>
      </w:r>
      <w:proofErr w:type="spellStart"/>
      <w:r>
        <w:t>vacuum</w:t>
      </w:r>
      <w:proofErr w:type="spellEnd"/>
      <w:r>
        <w:t xml:space="preserve"> </w:t>
      </w:r>
      <w:proofErr w:type="spellStart"/>
      <w:r>
        <w:t>up</w:t>
      </w:r>
      <w:proofErr w:type="spellEnd"/>
      <w:r>
        <w:t>)</w:t>
      </w:r>
    </w:p>
    <w:p w14:paraId="35127361" w14:textId="77777777" w:rsidR="00863CFF" w:rsidRDefault="00301F49">
      <w:pPr>
        <w:pStyle w:val="aff1"/>
      </w:pPr>
      <w:r>
        <w:t>3. 발전기를 정격 운전속도로 상승 (</w:t>
      </w:r>
      <w:proofErr w:type="spellStart"/>
      <w:r>
        <w:t>Speed</w:t>
      </w:r>
      <w:proofErr w:type="spellEnd"/>
      <w:r>
        <w:t xml:space="preserve"> </w:t>
      </w:r>
      <w:proofErr w:type="spellStart"/>
      <w:r>
        <w:t>up</w:t>
      </w:r>
      <w:proofErr w:type="spellEnd"/>
      <w:r>
        <w:t>)</w:t>
      </w:r>
    </w:p>
    <w:p w14:paraId="1FE12788" w14:textId="77777777" w:rsidR="00863CFF" w:rsidRDefault="00301F49">
      <w:pPr>
        <w:pStyle w:val="aff1"/>
      </w:pPr>
      <w:r>
        <w:t>4. 계자 차단기 투입 (</w:t>
      </w:r>
      <w:proofErr w:type="spellStart"/>
      <w:r>
        <w:t>Field</w:t>
      </w:r>
      <w:proofErr w:type="spellEnd"/>
      <w:r>
        <w:t xml:space="preserve"> </w:t>
      </w:r>
      <w:proofErr w:type="spellStart"/>
      <w:r>
        <w:t>breaker</w:t>
      </w:r>
      <w:proofErr w:type="spellEnd"/>
      <w:r>
        <w:t xml:space="preserve"> </w:t>
      </w:r>
      <w:proofErr w:type="spellStart"/>
      <w:r>
        <w:t>close</w:t>
      </w:r>
      <w:proofErr w:type="spellEnd"/>
      <w:r>
        <w:t>)</w:t>
      </w:r>
    </w:p>
    <w:p w14:paraId="1BB65756" w14:textId="77777777" w:rsidR="00863CFF" w:rsidRDefault="00301F49">
      <w:pPr>
        <w:pStyle w:val="aff1"/>
      </w:pPr>
      <w:r>
        <w:t>5. 정격 주파수, 정격 전압으로 맞춤 (</w:t>
      </w:r>
      <w:proofErr w:type="spellStart"/>
      <w:r>
        <w:t>Synchronizing</w:t>
      </w:r>
      <w:proofErr w:type="spellEnd"/>
      <w:r>
        <w:t>)</w:t>
      </w:r>
    </w:p>
    <w:p w14:paraId="3D414A4B" w14:textId="77777777" w:rsidR="00863CFF" w:rsidRDefault="00301F49">
      <w:pPr>
        <w:pStyle w:val="aff1"/>
      </w:pPr>
      <w:r>
        <w:t>6. 주 차단기 투입 (</w:t>
      </w:r>
      <w:proofErr w:type="spellStart"/>
      <w:r>
        <w:t>Main</w:t>
      </w:r>
      <w:proofErr w:type="spellEnd"/>
      <w:r>
        <w:t xml:space="preserve"> CB </w:t>
      </w:r>
      <w:proofErr w:type="spellStart"/>
      <w:r>
        <w:t>close</w:t>
      </w:r>
      <w:proofErr w:type="spellEnd"/>
      <w:r>
        <w:t>)</w:t>
      </w:r>
    </w:p>
    <w:p w14:paraId="0CCC071A" w14:textId="77777777" w:rsidR="00863CFF" w:rsidRDefault="00301F49">
      <w:pPr>
        <w:pStyle w:val="aff1"/>
      </w:pPr>
      <w:r>
        <w:t xml:space="preserve">7. 전압 조정기 자동 </w:t>
      </w:r>
      <w:proofErr w:type="spellStart"/>
      <w:r>
        <w:t>절환</w:t>
      </w:r>
      <w:proofErr w:type="spellEnd"/>
      <w:r>
        <w:t xml:space="preserve"> (AVR </w:t>
      </w:r>
      <w:proofErr w:type="spellStart"/>
      <w:r>
        <w:t>auto</w:t>
      </w:r>
      <w:proofErr w:type="spellEnd"/>
      <w:r>
        <w:t xml:space="preserve"> </w:t>
      </w:r>
      <w:proofErr w:type="spellStart"/>
      <w:r>
        <w:t>change</w:t>
      </w:r>
      <w:proofErr w:type="spellEnd"/>
      <w:r>
        <w:t>)</w:t>
      </w:r>
    </w:p>
    <w:p w14:paraId="0A391A7C" w14:textId="77777777" w:rsidR="00863CFF" w:rsidRDefault="00301F49">
      <w:pPr>
        <w:pStyle w:val="aff1"/>
      </w:pPr>
      <w:r>
        <w:t>8. 전력수요 변동에 따른 대응 운전 (</w:t>
      </w:r>
      <w:proofErr w:type="spellStart"/>
      <w:r>
        <w:t>Load</w:t>
      </w:r>
      <w:proofErr w:type="spellEnd"/>
      <w:r>
        <w:t xml:space="preserve"> </w:t>
      </w:r>
      <w:proofErr w:type="spellStart"/>
      <w:r>
        <w:t>sharing</w:t>
      </w:r>
      <w:proofErr w:type="spellEnd"/>
      <w:r>
        <w:t>)</w:t>
      </w:r>
    </w:p>
    <w:p w14:paraId="4BB9B6B3" w14:textId="77777777" w:rsidR="00863CFF" w:rsidRDefault="00301F49">
      <w:pPr>
        <w:pStyle w:val="31"/>
      </w:pPr>
      <w:bookmarkStart w:id="216" w:name="_Toc238643938"/>
      <w:r>
        <w:t>전력수요</w:t>
      </w:r>
      <w:r>
        <w:t xml:space="preserve"> </w:t>
      </w:r>
      <w:r>
        <w:t>변동</w:t>
      </w:r>
      <w:r>
        <w:t xml:space="preserve"> </w:t>
      </w:r>
      <w:r>
        <w:t>시</w:t>
      </w:r>
      <w:r>
        <w:t xml:space="preserve"> </w:t>
      </w:r>
      <w:r>
        <w:t>발전기</w:t>
      </w:r>
      <w:r>
        <w:t xml:space="preserve"> </w:t>
      </w:r>
      <w:r>
        <w:t>출력</w:t>
      </w:r>
      <w:r>
        <w:t xml:space="preserve"> </w:t>
      </w:r>
      <w:r>
        <w:t>변동</w:t>
      </w:r>
      <w:r>
        <w:t xml:space="preserve"> </w:t>
      </w:r>
      <w:r>
        <w:t>과정</w:t>
      </w:r>
      <w:bookmarkEnd w:id="216"/>
    </w:p>
    <w:p w14:paraId="2EA2DEF3" w14:textId="77777777" w:rsidR="00863CFF" w:rsidRDefault="00301F49">
      <w:r>
        <w:t xml:space="preserve">계통에 </w:t>
      </w:r>
      <w:proofErr w:type="spellStart"/>
      <w:r>
        <w:t>병입된</w:t>
      </w:r>
      <w:proofErr w:type="spellEnd"/>
      <w:r>
        <w:t xml:space="preserve"> 발전기의 출력은 전력수요 변동에 따라 다음 과정으로 변동한다.</w:t>
      </w:r>
    </w:p>
    <w:p w14:paraId="394FD5A9" w14:textId="77777777" w:rsidR="00863CFF" w:rsidRDefault="00301F49">
      <w:pPr>
        <w:pStyle w:val="aff1"/>
      </w:pPr>
      <w:r>
        <w:t>1. 전력수요가 증가하면 유효전력이 증가하고 전기자 권선의 출력전류가 증가한다.</w:t>
      </w:r>
    </w:p>
    <w:p w14:paraId="46C495E0" w14:textId="77777777" w:rsidR="00863CFF" w:rsidRDefault="00301F49">
      <w:pPr>
        <w:pStyle w:val="aff1"/>
      </w:pPr>
      <w:r>
        <w:t xml:space="preserve">2. 전압은 </w:t>
      </w:r>
      <w:proofErr w:type="spellStart"/>
      <w:r>
        <w:t>강하했다가</w:t>
      </w:r>
      <w:proofErr w:type="spellEnd"/>
      <w:r>
        <w:t xml:space="preserve"> 다시 정상으로 복귀하고, 속도와 주파수도 감소했다가 다시 정상으로 복귀한다.</w:t>
      </w:r>
    </w:p>
    <w:p w14:paraId="7EB69846" w14:textId="77777777" w:rsidR="00863CFF" w:rsidRDefault="00301F49">
      <w:pPr>
        <w:pStyle w:val="aff1"/>
      </w:pPr>
      <w:r>
        <w:t xml:space="preserve">3. 다시 수요가 증가하면 계통의 주파수가 떨어지고, 주파수의 저하를 터빈 조속기가 검출하여 터빈에 유입되는 증기의 양을 조정하여 발전기의 출력을 부하에 일치하도록 수정한다. 이 </w:t>
      </w:r>
      <w:r>
        <w:lastRenderedPageBreak/>
        <w:t xml:space="preserve">과정은 부하 증가, </w:t>
      </w:r>
      <w:proofErr w:type="spellStart"/>
      <w:r>
        <w:t>속도·주파수</w:t>
      </w:r>
      <w:proofErr w:type="spellEnd"/>
      <w:r>
        <w:t xml:space="preserve"> 감소, 증기 조정 밸브, 터빈 출력 증가, 발전기 입력 증가, 발전기 출력 증가의 순서로 진행된다.</w:t>
      </w:r>
    </w:p>
    <w:p w14:paraId="3DFCB6D5" w14:textId="77777777" w:rsidR="00863CFF" w:rsidRDefault="00301F49">
      <w:pPr>
        <w:pStyle w:val="aff1"/>
      </w:pPr>
      <w:r>
        <w:t>4. 수요 증가 없이 증기유량을 증가시키면 발전기 속도가 증가하고 계통의 주파수가 상승하여, 이 계통의 주파수 변화를 조속기가 검출한다. 조속기에서 터빈 조정밸브에 신호를 보내 증기 조정 밸브를 닫도록 지시하며, 터빈에 유입되는 증기 유량이 감소하므로 속도 및 주파수가 정상으로 복원된다.</w:t>
      </w:r>
    </w:p>
    <w:p w14:paraId="22FED788" w14:textId="77777777" w:rsidR="00863CFF" w:rsidRDefault="00301F49">
      <w:pPr>
        <w:pStyle w:val="aff1"/>
      </w:pPr>
      <w:r>
        <w:t xml:space="preserve">5. 발전기 출력은 </w:t>
      </w:r>
      <w:proofErr w:type="spellStart"/>
      <w:r>
        <w:t>수용가측에</w:t>
      </w:r>
      <w:proofErr w:type="spellEnd"/>
      <w:r>
        <w:t xml:space="preserve"> 의해 결정되며, 수요와 공급은 항상 일치해야 한다.</w:t>
      </w:r>
    </w:p>
    <w:p w14:paraId="259F4131" w14:textId="77777777" w:rsidR="00863CFF" w:rsidRDefault="00301F49">
      <w:pPr>
        <w:pStyle w:val="31"/>
      </w:pPr>
      <w:bookmarkStart w:id="217" w:name="_Toc238643939"/>
      <w:r>
        <w:t>발전기</w:t>
      </w:r>
      <w:r>
        <w:t xml:space="preserve"> </w:t>
      </w:r>
      <w:r>
        <w:t>병렬</w:t>
      </w:r>
      <w:r>
        <w:t xml:space="preserve"> </w:t>
      </w:r>
      <w:r>
        <w:t>운전과</w:t>
      </w:r>
      <w:r>
        <w:t xml:space="preserve"> </w:t>
      </w:r>
      <w:proofErr w:type="spellStart"/>
      <w:r>
        <w:t>병입</w:t>
      </w:r>
      <w:proofErr w:type="spellEnd"/>
      <w:r>
        <w:t xml:space="preserve"> </w:t>
      </w:r>
      <w:r>
        <w:t>조건</w:t>
      </w:r>
      <w:bookmarkEnd w:id="217"/>
    </w:p>
    <w:p w14:paraId="6994C4E6" w14:textId="77777777" w:rsidR="00863CFF" w:rsidRDefault="00301F49">
      <w:pPr>
        <w:pStyle w:val="4"/>
      </w:pPr>
      <w:r>
        <w:t>동기의</w:t>
      </w:r>
      <w:r>
        <w:t xml:space="preserve"> </w:t>
      </w:r>
      <w:r>
        <w:t>의미</w:t>
      </w:r>
    </w:p>
    <w:p w14:paraId="0B528C11" w14:textId="77777777" w:rsidR="00863CFF" w:rsidRDefault="00301F49">
      <w:proofErr w:type="spellStart"/>
      <w:r>
        <w:t>동기란</w:t>
      </w:r>
      <w:proofErr w:type="spellEnd"/>
      <w:r>
        <w:t xml:space="preserve"> 어느 한 발전기를 계통에 투입하고자 할 때 계통과 </w:t>
      </w:r>
      <w:proofErr w:type="spellStart"/>
      <w:r>
        <w:t>발전기측의</w:t>
      </w:r>
      <w:proofErr w:type="spellEnd"/>
      <w:r>
        <w:t xml:space="preserve"> 제반 전기적인 특성을 일치시키는 것을 말한다.</w:t>
      </w:r>
    </w:p>
    <w:p w14:paraId="78D419DA" w14:textId="77777777" w:rsidR="00863CFF" w:rsidRDefault="00301F49">
      <w:pPr>
        <w:pStyle w:val="4"/>
      </w:pPr>
      <w:r>
        <w:t>발전기</w:t>
      </w:r>
      <w:r>
        <w:t xml:space="preserve"> </w:t>
      </w:r>
      <w:proofErr w:type="spellStart"/>
      <w:r>
        <w:t>병입</w:t>
      </w:r>
      <w:proofErr w:type="spellEnd"/>
      <w:r>
        <w:t xml:space="preserve"> </w:t>
      </w:r>
      <w:r>
        <w:t>조건</w:t>
      </w:r>
    </w:p>
    <w:p w14:paraId="7BF0AA71" w14:textId="77777777" w:rsidR="00863CFF" w:rsidRDefault="00301F49">
      <w:r>
        <w:t xml:space="preserve">발전기를 계통에 </w:t>
      </w:r>
      <w:proofErr w:type="spellStart"/>
      <w:r>
        <w:t>병입하기</w:t>
      </w:r>
      <w:proofErr w:type="spellEnd"/>
      <w:r>
        <w:t xml:space="preserve"> 위한 조건은 다음 다섯 가지이다.</w:t>
      </w:r>
    </w:p>
    <w:p w14:paraId="5AC7A0C4" w14:textId="77777777" w:rsidR="00863CFF" w:rsidRDefault="00301F49">
      <w:pPr>
        <w:pStyle w:val="a0"/>
      </w:pPr>
      <w:r>
        <w:t>기전력의 크기가 같을 것: 병렬 운전 중에 두 발전기의 기전력의 크기가 다르면 두 발전기 사이에 무효 순환 전류가 흘러 발전기의 온도상승을 초래한다.</w:t>
      </w:r>
    </w:p>
    <w:p w14:paraId="376F78D0" w14:textId="77777777" w:rsidR="00863CFF" w:rsidRDefault="00301F49">
      <w:pPr>
        <w:pStyle w:val="a0"/>
      </w:pPr>
      <w:r>
        <w:t>기전력의 위상이 같을 것: 기전력에 위상차가 생기면 각 순시치에서의 전압차로 동기화 전류가 흘러, 위상이 늦은 발전기는 부하를 감소시켜 속도가 증가하고, 위상이 빠른 발전기는 부하의 증가로 과부하를 초래하는 경우가 있다.</w:t>
      </w:r>
    </w:p>
    <w:p w14:paraId="4A7A95D5" w14:textId="77777777" w:rsidR="00863CFF" w:rsidRDefault="00301F49">
      <w:pPr>
        <w:pStyle w:val="a0"/>
      </w:pPr>
      <w:r>
        <w:t xml:space="preserve">기전력의 주파수가 같을 것: 주파수가 다르면 </w:t>
      </w:r>
      <w:proofErr w:type="spellStart"/>
      <w:r>
        <w:t>순시파형에서</w:t>
      </w:r>
      <w:proofErr w:type="spellEnd"/>
      <w:r>
        <w:t xml:space="preserve"> 전압차가 생겨 </w:t>
      </w:r>
      <w:proofErr w:type="spellStart"/>
      <w:r>
        <w:t>무효횡류가</w:t>
      </w:r>
      <w:proofErr w:type="spellEnd"/>
      <w:r>
        <w:t xml:space="preserve"> 흐르게 되어 난조가 발생되고, 심하면 발전기가 계통으로부터 </w:t>
      </w:r>
      <w:proofErr w:type="spellStart"/>
      <w:r>
        <w:t>탈조하게</w:t>
      </w:r>
      <w:proofErr w:type="spellEnd"/>
      <w:r>
        <w:t xml:space="preserve"> 된다.</w:t>
      </w:r>
    </w:p>
    <w:p w14:paraId="5BD2F726" w14:textId="77777777" w:rsidR="00863CFF" w:rsidRDefault="00301F49">
      <w:pPr>
        <w:pStyle w:val="a0"/>
      </w:pPr>
      <w:r>
        <w:t xml:space="preserve">기전력의 파형이 같을 것: 기전력의 파형은 발전기 권선의 제작 시 결정되며, 이것이 다를 경우 전기자 </w:t>
      </w:r>
      <w:proofErr w:type="spellStart"/>
      <w:r>
        <w:t>동손이</w:t>
      </w:r>
      <w:proofErr w:type="spellEnd"/>
      <w:r>
        <w:t xml:space="preserve"> 증가되어 과열의 원인이 된다.</w:t>
      </w:r>
    </w:p>
    <w:p w14:paraId="476066CA" w14:textId="77777777" w:rsidR="00863CFF" w:rsidRDefault="00301F49">
      <w:pPr>
        <w:pStyle w:val="a0"/>
      </w:pPr>
      <w:proofErr w:type="spellStart"/>
      <w:r>
        <w:t>상회전</w:t>
      </w:r>
      <w:proofErr w:type="spellEnd"/>
      <w:r>
        <w:t xml:space="preserve"> 방향이 같을 것: </w:t>
      </w:r>
      <w:proofErr w:type="spellStart"/>
      <w:r>
        <w:t>상회전</w:t>
      </w:r>
      <w:proofErr w:type="spellEnd"/>
      <w:r>
        <w:t xml:space="preserve"> 방향이 다르면 계통병입 순간에 단락사고가 발생하나, 시운전 시에 확인하여 결정되므로 발전소 운전 중에는 발생하지 않는다.</w:t>
      </w:r>
    </w:p>
    <w:p w14:paraId="58542222" w14:textId="77777777" w:rsidR="00863CFF" w:rsidRDefault="00301F49">
      <w:pPr>
        <w:pStyle w:val="4"/>
      </w:pPr>
      <w:r>
        <w:t>계통병입</w:t>
      </w:r>
      <w:r>
        <w:t xml:space="preserve"> </w:t>
      </w:r>
      <w:r>
        <w:t>순서</w:t>
      </w:r>
    </w:p>
    <w:p w14:paraId="2EAE4885" w14:textId="77777777" w:rsidR="00863CFF" w:rsidRDefault="00301F49">
      <w:r>
        <w:t xml:space="preserve">발전기를 계통에 </w:t>
      </w:r>
      <w:proofErr w:type="spellStart"/>
      <w:r>
        <w:t>병입하는</w:t>
      </w:r>
      <w:proofErr w:type="spellEnd"/>
      <w:r>
        <w:t xml:space="preserve"> 순서는 다음과 같다.</w:t>
      </w:r>
    </w:p>
    <w:p w14:paraId="6F20EBCF" w14:textId="77777777" w:rsidR="00863CFF" w:rsidRDefault="00301F49">
      <w:pPr>
        <w:pStyle w:val="aff1"/>
      </w:pPr>
      <w:r>
        <w:t>1. 계통의 전압과 기동 중인 발전기의 전압이 같아지도록 전압계를 보면서 여자전류를 조정한다.</w:t>
      </w:r>
    </w:p>
    <w:p w14:paraId="5D0347B4" w14:textId="77777777" w:rsidR="00863CFF" w:rsidRDefault="00301F49">
      <w:pPr>
        <w:pStyle w:val="aff1"/>
      </w:pPr>
      <w:r>
        <w:lastRenderedPageBreak/>
        <w:t>2. 조속기의 설정치를 조정하여 속도를 맞추어 동기검정기의 지침이 서서히 회전하도록 한다.</w:t>
      </w:r>
    </w:p>
    <w:p w14:paraId="61E2A69F" w14:textId="77777777" w:rsidR="00863CFF" w:rsidRDefault="00301F49">
      <w:pPr>
        <w:pStyle w:val="aff1"/>
      </w:pPr>
      <w:r>
        <w:t>3. 이때 통상 위상이 빠른 방향(시계방향)</w:t>
      </w:r>
      <w:proofErr w:type="spellStart"/>
      <w:r>
        <w:t>으로</w:t>
      </w:r>
      <w:proofErr w:type="spellEnd"/>
      <w:r>
        <w:t xml:space="preserve"> 회전하도록 한다.</w:t>
      </w:r>
    </w:p>
    <w:p w14:paraId="4F1F009F" w14:textId="77777777" w:rsidR="00863CFF" w:rsidRDefault="00301F49">
      <w:pPr>
        <w:pStyle w:val="aff1"/>
      </w:pPr>
      <w:r>
        <w:t>4. 지침이 12시 5분전에 왔을 때 차단기를 투입한다.</w:t>
      </w:r>
    </w:p>
    <w:p w14:paraId="7367ABF3" w14:textId="77777777" w:rsidR="00863CFF" w:rsidRDefault="00301F49">
      <w:pPr>
        <w:pStyle w:val="aff1"/>
      </w:pPr>
      <w:r>
        <w:t xml:space="preserve">5. </w:t>
      </w:r>
      <w:proofErr w:type="spellStart"/>
      <w:r>
        <w:t>병입</w:t>
      </w:r>
      <w:proofErr w:type="spellEnd"/>
      <w:r>
        <w:t xml:space="preserve"> 시 발전기 전압이 계통전압보다 약간 높게 유지하여 발전기의 전동기화(</w:t>
      </w:r>
      <w:proofErr w:type="spellStart"/>
      <w:r>
        <w:t>Motoring</w:t>
      </w:r>
      <w:proofErr w:type="spellEnd"/>
      <w:r>
        <w:t>) 현상을 방지한다.</w:t>
      </w:r>
    </w:p>
    <w:p w14:paraId="6B3C8176" w14:textId="77777777" w:rsidR="00863CFF" w:rsidRDefault="00301F49">
      <w:pPr>
        <w:pStyle w:val="aff1"/>
      </w:pPr>
      <w:r>
        <w:t>6. 검정기의 지침이 정지하면 주파수가 일치한 상태이고, 지침이 12시 방향으로 정지한 때가 위상이 일치한 때이다.</w:t>
      </w:r>
    </w:p>
    <w:p w14:paraId="0B3F7332" w14:textId="77777777" w:rsidR="00863CFF" w:rsidRDefault="00301F49">
      <w:pPr>
        <w:pStyle w:val="aff1"/>
      </w:pPr>
      <w:r>
        <w:t xml:space="preserve">7. 계통과 </w:t>
      </w:r>
      <w:proofErr w:type="spellStart"/>
      <w:r>
        <w:t>발전기측의</w:t>
      </w:r>
      <w:proofErr w:type="spellEnd"/>
      <w:r>
        <w:t xml:space="preserve"> 주파수 차이가 크면 지침의 회전속도는 빨라진다.</w:t>
      </w:r>
    </w:p>
    <w:p w14:paraId="1C330B39" w14:textId="77777777" w:rsidR="00863CFF" w:rsidRDefault="00301F49">
      <w:r>
        <w:t>참고: 계통병입의 일련의 동작은 자동모드에서는 발전기 차단기 투입까지, 반자동모드에서는 전압 및 주파수 조절까지 자동으로 이루어지며, 수동에 의한 계통병입은 시운전 시를 제외하고는 거의 없다.</w:t>
      </w:r>
    </w:p>
    <w:p w14:paraId="6D425D2D" w14:textId="77777777" w:rsidR="00863CFF" w:rsidRDefault="00301F49">
      <w:pPr>
        <w:pStyle w:val="31"/>
      </w:pPr>
      <w:bookmarkStart w:id="218" w:name="_Toc238643940"/>
      <w:r>
        <w:t>동기</w:t>
      </w:r>
      <w:r>
        <w:t xml:space="preserve"> </w:t>
      </w:r>
      <w:r>
        <w:t>검정기에</w:t>
      </w:r>
      <w:r>
        <w:t xml:space="preserve"> </w:t>
      </w:r>
      <w:r>
        <w:t>의한</w:t>
      </w:r>
      <w:r>
        <w:t xml:space="preserve"> </w:t>
      </w:r>
      <w:r>
        <w:t>계통</w:t>
      </w:r>
      <w:r>
        <w:t xml:space="preserve"> </w:t>
      </w:r>
      <w:proofErr w:type="spellStart"/>
      <w:r>
        <w:t>병입</w:t>
      </w:r>
      <w:proofErr w:type="spellEnd"/>
      <w:r>
        <w:t>(</w:t>
      </w:r>
      <w:r>
        <w:t>수동</w:t>
      </w:r>
      <w:r>
        <w:t xml:space="preserve"> </w:t>
      </w:r>
      <w:proofErr w:type="spellStart"/>
      <w:r>
        <w:t>병입</w:t>
      </w:r>
      <w:proofErr w:type="spellEnd"/>
      <w:r>
        <w:t>)</w:t>
      </w:r>
      <w:bookmarkEnd w:id="218"/>
    </w:p>
    <w:p w14:paraId="25FD6E87" w14:textId="77777777" w:rsidR="00863CFF" w:rsidRDefault="00301F49">
      <w:r>
        <w:t xml:space="preserve">발전기를 계통에 </w:t>
      </w:r>
      <w:proofErr w:type="spellStart"/>
      <w:r>
        <w:t>병입하는</w:t>
      </w:r>
      <w:proofErr w:type="spellEnd"/>
      <w:r>
        <w:t xml:space="preserve"> 방법에는 동기 검정기를 이용하는 수동 </w:t>
      </w:r>
      <w:proofErr w:type="spellStart"/>
      <w:r>
        <w:t>병입과</w:t>
      </w:r>
      <w:proofErr w:type="spellEnd"/>
      <w:r>
        <w:t xml:space="preserve"> 자동제어 장치에 의한 자동 </w:t>
      </w:r>
      <w:proofErr w:type="spellStart"/>
      <w:r>
        <w:t>병입</w:t>
      </w:r>
      <w:proofErr w:type="spellEnd"/>
      <w:r>
        <w:t xml:space="preserve"> 방법이 있다. 동기 검정기를 이용한 수동 </w:t>
      </w:r>
      <w:proofErr w:type="spellStart"/>
      <w:r>
        <w:t>병입</w:t>
      </w:r>
      <w:proofErr w:type="spellEnd"/>
      <w:r>
        <w:t xml:space="preserve"> 절차는 다음과 같다.</w:t>
      </w:r>
    </w:p>
    <w:p w14:paraId="0685E92B" w14:textId="77777777" w:rsidR="00863CFF" w:rsidRDefault="00301F49">
      <w:pPr>
        <w:pStyle w:val="aff1"/>
      </w:pPr>
      <w:r>
        <w:t>1. 전압 조정기를 수동으로 조정하여 계통의 전압과 기동 중인 발전기의 전압이 같아지도록 전압계를 보면서 여자 전류를 조정한다.</w:t>
      </w:r>
    </w:p>
    <w:p w14:paraId="5A4ECBF8" w14:textId="77777777" w:rsidR="00863CFF" w:rsidRDefault="00301F49">
      <w:pPr>
        <w:pStyle w:val="aff1"/>
      </w:pPr>
      <w:r>
        <w:t>2. 조속기의 설정치를 조정하여 속도를 맞추어 동기 검정기의 지침이 서서히 회전하도록 한다.</w:t>
      </w:r>
    </w:p>
    <w:p w14:paraId="1BF3CF86" w14:textId="77777777" w:rsidR="00863CFF" w:rsidRDefault="00301F49">
      <w:pPr>
        <w:pStyle w:val="aff1"/>
      </w:pPr>
      <w:r>
        <w:t>3. 이때 위상이 시계 방향으로 회전하도록 한다.</w:t>
      </w:r>
    </w:p>
    <w:p w14:paraId="736D06C4" w14:textId="77777777" w:rsidR="00863CFF" w:rsidRDefault="00301F49">
      <w:pPr>
        <w:pStyle w:val="aff1"/>
      </w:pPr>
      <w:r>
        <w:t>4. 지침이 12시 5분전에 왔을 때 차단기를 투입한다.</w:t>
      </w:r>
    </w:p>
    <w:p w14:paraId="38A98B29" w14:textId="77777777" w:rsidR="00863CFF" w:rsidRDefault="00301F49">
      <w:pPr>
        <w:pStyle w:val="aff1"/>
      </w:pPr>
      <w:r>
        <w:t xml:space="preserve">5. </w:t>
      </w:r>
      <w:proofErr w:type="spellStart"/>
      <w:r>
        <w:t>병입</w:t>
      </w:r>
      <w:proofErr w:type="spellEnd"/>
      <w:r>
        <w:t xml:space="preserve"> 시 발전기 전압이 계통 전압보다 약간 높게 유지하여 발전기의 전동기화(</w:t>
      </w:r>
      <w:proofErr w:type="spellStart"/>
      <w:r>
        <w:t>Motoring</w:t>
      </w:r>
      <w:proofErr w:type="spellEnd"/>
      <w:r>
        <w:t>) 현상을 방지하게 된다.</w:t>
      </w:r>
    </w:p>
    <w:p w14:paraId="5B4C6468" w14:textId="77777777" w:rsidR="00863CFF" w:rsidRDefault="00301F49">
      <w:pPr>
        <w:pStyle w:val="aff1"/>
      </w:pPr>
      <w:r>
        <w:t>6. 한번 동기가 성공하면 특별한 일이 없는 한 동기 상태를 계속적으로 유지한다.</w:t>
      </w:r>
    </w:p>
    <w:p w14:paraId="1CB4D2AF" w14:textId="77777777" w:rsidR="00863CFF" w:rsidRDefault="00301F49">
      <w:pPr>
        <w:pStyle w:val="aff1"/>
      </w:pPr>
      <w:r>
        <w:t>7. 검정기의 지침이 정지하면 주파수가 일치한 상태이고, 지침이 12시 방향으로 정지한 때가 위상이 일치한 때이다.</w:t>
      </w:r>
    </w:p>
    <w:p w14:paraId="60034270" w14:textId="77777777" w:rsidR="00863CFF" w:rsidRDefault="00301F49">
      <w:pPr>
        <w:pStyle w:val="aff1"/>
      </w:pPr>
      <w:r>
        <w:t>8. 계통과 발전기 측의 주파수 차이가 크면 지침의 회전속도가 빨라진다.</w:t>
      </w:r>
    </w:p>
    <w:p w14:paraId="7818ABBC" w14:textId="77777777" w:rsidR="00863CFF" w:rsidRDefault="00301F49">
      <w:pPr>
        <w:pStyle w:val="31"/>
      </w:pPr>
      <w:bookmarkStart w:id="219" w:name="_Toc238643941"/>
      <w:r>
        <w:lastRenderedPageBreak/>
        <w:t>발전기</w:t>
      </w:r>
      <w:r>
        <w:t xml:space="preserve"> </w:t>
      </w:r>
      <w:r>
        <w:t>출력제어</w:t>
      </w:r>
      <w:r>
        <w:t xml:space="preserve">: </w:t>
      </w:r>
      <w:r>
        <w:t>유효전력</w:t>
      </w:r>
      <w:r>
        <w:t xml:space="preserve"> </w:t>
      </w:r>
      <w:r>
        <w:t>제어</w:t>
      </w:r>
      <w:r>
        <w:t>(</w:t>
      </w:r>
      <w:r>
        <w:t>주파수</w:t>
      </w:r>
      <w:r>
        <w:t xml:space="preserve"> </w:t>
      </w:r>
      <w:r>
        <w:t>제어</w:t>
      </w:r>
      <w:r>
        <w:t>)</w:t>
      </w:r>
      <w:bookmarkEnd w:id="219"/>
    </w:p>
    <w:p w14:paraId="65813E76" w14:textId="77777777" w:rsidR="00863CFF" w:rsidRDefault="00301F49">
      <w:pPr>
        <w:pStyle w:val="4"/>
      </w:pPr>
      <w:r>
        <w:t>계통</w:t>
      </w:r>
      <w:r>
        <w:t xml:space="preserve"> </w:t>
      </w:r>
      <w:r>
        <w:t>부하변동의</w:t>
      </w:r>
      <w:r>
        <w:t xml:space="preserve"> </w:t>
      </w:r>
      <w:r>
        <w:t>특성</w:t>
      </w:r>
    </w:p>
    <w:p w14:paraId="2A4615C0" w14:textId="77777777" w:rsidR="00863CFF" w:rsidRDefault="00301F49">
      <w:r>
        <w:t>전력계통의 부하는 전열부하나 동력부하 등 각종 부하의 조합으로 구성되어 있고 계절적, 시간적, 순간적으로 끊임없이 변동하고 있다. 이러한 변동은 여러 종류의 진폭과 주기를 가진 맥동성분, 불규칙 변동성분의 중첩이며, 다음과 같이 구분된다.</w:t>
      </w:r>
    </w:p>
    <w:p w14:paraId="5DBD3B45" w14:textId="77777777" w:rsidR="00863CFF" w:rsidRDefault="00301F49">
      <w:pPr>
        <w:pStyle w:val="a0"/>
      </w:pPr>
      <w:r>
        <w:t>장주기 동요 성분: 주기 2~3분에서 10수분</w:t>
      </w:r>
    </w:p>
    <w:p w14:paraId="3F979BB6" w14:textId="77777777" w:rsidR="00863CFF" w:rsidRDefault="00301F49">
      <w:pPr>
        <w:pStyle w:val="a0"/>
      </w:pPr>
      <w:r>
        <w:t>단주기 동요 성분: 주기 10초에서 2~3분 정도</w:t>
      </w:r>
    </w:p>
    <w:p w14:paraId="363D6032" w14:textId="77777777" w:rsidR="00863CFF" w:rsidRDefault="00301F49">
      <w:pPr>
        <w:pStyle w:val="a0"/>
      </w:pPr>
      <w:r>
        <w:t xml:space="preserve">미소 </w:t>
      </w:r>
      <w:proofErr w:type="spellStart"/>
      <w:r>
        <w:t>변동분</w:t>
      </w:r>
      <w:proofErr w:type="spellEnd"/>
      <w:r>
        <w:t>: 주기 수초~10초 정도</w:t>
      </w:r>
    </w:p>
    <w:p w14:paraId="6BA03827" w14:textId="77777777" w:rsidR="00863CFF" w:rsidRDefault="00301F49">
      <w:r>
        <w:t>계통 부하변동에 대한 성분 개념도는 장주기 동요 성분, 단주기 동요 성분, 미소 변동분이 중첩되어 계통 부하변동을 구성하는 것을 나타낸다.</w:t>
      </w:r>
    </w:p>
    <w:p w14:paraId="7C970FC6" w14:textId="77777777" w:rsidR="00863CFF" w:rsidRDefault="00301F49">
      <w:pPr>
        <w:pStyle w:val="4"/>
      </w:pPr>
      <w:r>
        <w:t>부하변동에</w:t>
      </w:r>
      <w:r>
        <w:t xml:space="preserve"> </w:t>
      </w:r>
      <w:r>
        <w:t>대한</w:t>
      </w:r>
      <w:r>
        <w:t xml:space="preserve"> </w:t>
      </w:r>
      <w:r>
        <w:t>발전기의</w:t>
      </w:r>
      <w:r>
        <w:t xml:space="preserve"> </w:t>
      </w:r>
      <w:r>
        <w:t>응답</w:t>
      </w:r>
    </w:p>
    <w:p w14:paraId="4A451671" w14:textId="77777777" w:rsidR="00863CFF" w:rsidRDefault="00301F49">
      <w:r>
        <w:t>발전기가 계통 부하변동에 응답하는 과정은 다음과 같다.</w:t>
      </w:r>
    </w:p>
    <w:p w14:paraId="577ABC19" w14:textId="77777777" w:rsidR="00863CFF" w:rsidRDefault="00301F49">
      <w:pPr>
        <w:pStyle w:val="a0"/>
      </w:pPr>
      <w:r>
        <w:t>전력수요 증가에 따른 유효전력수요의 증가는 전기자 권선의 출력전류 증가로 나타난다.</w:t>
      </w:r>
    </w:p>
    <w:p w14:paraId="1A8EFD20" w14:textId="77777777" w:rsidR="00863CFF" w:rsidRDefault="00301F49">
      <w:pPr>
        <w:pStyle w:val="a0"/>
      </w:pPr>
      <w:r>
        <w:t xml:space="preserve">계통의 주파수가 감소하면 터빈 조속기가 발전기 출력이 부하에 일치되도록 터빈에 유입되는 증기량을 증가시키도록 </w:t>
      </w:r>
      <w:proofErr w:type="spellStart"/>
      <w:r>
        <w:t>응동한다</w:t>
      </w:r>
      <w:proofErr w:type="spellEnd"/>
      <w:r>
        <w:t>.</w:t>
      </w:r>
    </w:p>
    <w:p w14:paraId="7A9179A1" w14:textId="77777777" w:rsidR="00863CFF" w:rsidRDefault="00301F49">
      <w:pPr>
        <w:pStyle w:val="a0"/>
      </w:pPr>
      <w:r>
        <w:t>부하와 일치된 발전기 출력에 의해 계통의 주파수가 유지된다.</w:t>
      </w:r>
    </w:p>
    <w:p w14:paraId="39F420DB" w14:textId="77777777" w:rsidR="00863CFF" w:rsidRDefault="00301F49">
      <w:pPr>
        <w:pStyle w:val="4"/>
      </w:pPr>
      <w:r>
        <w:t>발전기의</w:t>
      </w:r>
      <w:r>
        <w:t xml:space="preserve"> </w:t>
      </w:r>
      <w:r>
        <w:t>주파수</w:t>
      </w:r>
      <w:r>
        <w:t xml:space="preserve"> </w:t>
      </w:r>
      <w:r>
        <w:t>특성</w:t>
      </w:r>
    </w:p>
    <w:p w14:paraId="659D45B3" w14:textId="77777777" w:rsidR="00863CFF" w:rsidRDefault="00301F49">
      <w:r>
        <w:t>전력계통에서 주파수의 변동은 전력의 변동과 관계가 있으며, 이것을 유효전력-주파수 특성이라 한다. 이러한 특성은 발전기의 회전수를 제어하는 개념도로 설명된다. 조속기의 작용으로 발전기 출력은 증가한 입력에 해당하는 양만큼 증가하며, 반대로 회전수가 증가할 경우에는 조속기가 역방향으로 작용해서 발전기의 출력을 감소시킨다.</w:t>
      </w:r>
    </w:p>
    <w:p w14:paraId="5D87E38E" w14:textId="77777777" w:rsidR="00863CFF" w:rsidRDefault="00301F49">
      <w:pPr>
        <w:pStyle w:val="4"/>
      </w:pPr>
      <w:proofErr w:type="spellStart"/>
      <w:r>
        <w:t>조속기</w:t>
      </w:r>
      <w:proofErr w:type="spellEnd"/>
      <w:r>
        <w:t xml:space="preserve"> </w:t>
      </w:r>
      <w:r>
        <w:t>자유운전과</w:t>
      </w:r>
      <w:r>
        <w:t xml:space="preserve"> </w:t>
      </w:r>
      <w:proofErr w:type="spellStart"/>
      <w:r>
        <w:t>속도조정률</w:t>
      </w:r>
      <w:proofErr w:type="spellEnd"/>
    </w:p>
    <w:p w14:paraId="41319E45" w14:textId="77777777" w:rsidR="00863CFF" w:rsidRDefault="00301F49">
      <w:r>
        <w:t xml:space="preserve">발전기의 전기출력과 주파수의 관계는 조속기의 작용과 발전기 회전부분의 관성에너지로부터 정해지며, 조속기를 정정하여 원본 그림에 제시된 특성을 지닌다. 이러한 특성의 지표로서 </w:t>
      </w:r>
      <w:proofErr w:type="spellStart"/>
      <w:r>
        <w:t>속도조정률</w:t>
      </w:r>
      <w:proofErr w:type="spellEnd"/>
      <w:r>
        <w:t xml:space="preserve"> "</w:t>
      </w:r>
      <w:proofErr w:type="spellStart"/>
      <w:r>
        <w:t>δ"가</w:t>
      </w:r>
      <w:proofErr w:type="spellEnd"/>
      <w:r>
        <w:t xml:space="preserve"> 사용된다.</w:t>
      </w:r>
    </w:p>
    <w:p w14:paraId="2791952F" w14:textId="77777777" w:rsidR="00863CFF" w:rsidRDefault="00301F49">
      <w:proofErr w:type="spellStart"/>
      <w:r>
        <w:t>속도조정률</w:t>
      </w:r>
      <w:proofErr w:type="spellEnd"/>
      <w:r>
        <w:t xml:space="preserve"> </w:t>
      </w:r>
      <w:proofErr w:type="spellStart"/>
      <w:r>
        <w:t>δ는</w:t>
      </w:r>
      <w:proofErr w:type="spellEnd"/>
      <w:r>
        <w:t xml:space="preserve"> </w:t>
      </w:r>
      <w:proofErr w:type="spellStart"/>
      <w:r>
        <w:t>δ</w:t>
      </w:r>
      <w:proofErr w:type="spellEnd"/>
      <w:r>
        <w:t xml:space="preserve"> = [(N1 − N2</w:t>
      </w:r>
      <w:proofErr w:type="gramStart"/>
      <w:r>
        <w:t>) /</w:t>
      </w:r>
      <w:proofErr w:type="gramEnd"/>
      <w:r>
        <w:t xml:space="preserve"> </w:t>
      </w:r>
      <w:proofErr w:type="spellStart"/>
      <w:r>
        <w:t>Nn</w:t>
      </w:r>
      <w:proofErr w:type="spellEnd"/>
      <w:r>
        <w:t xml:space="preserve">] ÷ [(P2 − P1) / </w:t>
      </w:r>
      <w:proofErr w:type="spellStart"/>
      <w:r>
        <w:t>Pn</w:t>
      </w:r>
      <w:proofErr w:type="spellEnd"/>
      <w:r>
        <w:t>] × 100% = (</w:t>
      </w:r>
      <w:proofErr w:type="spellStart"/>
      <w:r>
        <w:t>Δf</w:t>
      </w:r>
      <w:proofErr w:type="spellEnd"/>
      <w:r>
        <w:t xml:space="preserve"> / </w:t>
      </w:r>
      <w:proofErr w:type="spellStart"/>
      <w:r>
        <w:t>f</w:t>
      </w:r>
      <w:proofErr w:type="spellEnd"/>
      <w:r>
        <w:t xml:space="preserve">) ÷ (ΔP / </w:t>
      </w:r>
      <w:proofErr w:type="spellStart"/>
      <w:r>
        <w:t>P</w:t>
      </w:r>
      <w:proofErr w:type="spellEnd"/>
      <w:r>
        <w:t>) × 100% 로 정의된다(원본 매뉴얼 186쪽 수식 기준). 수식에 사용되는 변수는 다음과 같다.</w:t>
      </w:r>
    </w:p>
    <w:p w14:paraId="1714F6EE" w14:textId="77777777" w:rsidR="00863CFF" w:rsidRDefault="00301F49">
      <w:pPr>
        <w:pStyle w:val="a0"/>
      </w:pPr>
      <w:proofErr w:type="spellStart"/>
      <w:r>
        <w:lastRenderedPageBreak/>
        <w:t>Pn</w:t>
      </w:r>
      <w:proofErr w:type="spellEnd"/>
      <w:r>
        <w:t>: 정격출력[MW]</w:t>
      </w:r>
    </w:p>
    <w:p w14:paraId="1A51CD8C" w14:textId="77777777" w:rsidR="00863CFF" w:rsidRDefault="00301F49">
      <w:pPr>
        <w:pStyle w:val="a0"/>
      </w:pPr>
      <w:r>
        <w:t>P2: 어느 임의의 출력[MW]</w:t>
      </w:r>
    </w:p>
    <w:p w14:paraId="4F473978" w14:textId="77777777" w:rsidR="00863CFF" w:rsidRDefault="00301F49">
      <w:pPr>
        <w:pStyle w:val="a0"/>
      </w:pPr>
      <w:r>
        <w:t>P1: 변화 후의 출력[MW]</w:t>
      </w:r>
    </w:p>
    <w:p w14:paraId="7A74809D" w14:textId="77777777" w:rsidR="00863CFF" w:rsidRDefault="00301F49">
      <w:pPr>
        <w:pStyle w:val="a0"/>
      </w:pPr>
      <w:proofErr w:type="spellStart"/>
      <w:r>
        <w:t>Nn</w:t>
      </w:r>
      <w:proofErr w:type="spellEnd"/>
      <w:r>
        <w:t xml:space="preserve">: </w:t>
      </w:r>
      <w:proofErr w:type="spellStart"/>
      <w:r>
        <w:t>정격회전수</w:t>
      </w:r>
      <w:proofErr w:type="spellEnd"/>
      <w:r>
        <w:t>[</w:t>
      </w:r>
      <w:proofErr w:type="spellStart"/>
      <w:r>
        <w:t>rpm</w:t>
      </w:r>
      <w:proofErr w:type="spellEnd"/>
      <w:r>
        <w:t>]</w:t>
      </w:r>
    </w:p>
    <w:p w14:paraId="627706F0" w14:textId="77777777" w:rsidR="00863CFF" w:rsidRDefault="00301F49">
      <w:pPr>
        <w:pStyle w:val="a0"/>
      </w:pPr>
      <w:r>
        <w:t xml:space="preserve">N2: 어느 임의의 출력(P2)에서의 </w:t>
      </w:r>
      <w:proofErr w:type="spellStart"/>
      <w:r>
        <w:t>회전수</w:t>
      </w:r>
      <w:proofErr w:type="spellEnd"/>
      <w:r>
        <w:t>[</w:t>
      </w:r>
      <w:proofErr w:type="spellStart"/>
      <w:r>
        <w:t>rpm</w:t>
      </w:r>
      <w:proofErr w:type="spellEnd"/>
      <w:r>
        <w:t>]</w:t>
      </w:r>
    </w:p>
    <w:p w14:paraId="0B52016E" w14:textId="77777777" w:rsidR="00863CFF" w:rsidRDefault="00301F49">
      <w:pPr>
        <w:pStyle w:val="a0"/>
      </w:pPr>
      <w:r>
        <w:t xml:space="preserve">N1: 변화 후의 출력(P1)에서의 </w:t>
      </w:r>
      <w:proofErr w:type="spellStart"/>
      <w:r>
        <w:t>회전수</w:t>
      </w:r>
      <w:proofErr w:type="spellEnd"/>
      <w:r>
        <w:t>[</w:t>
      </w:r>
      <w:proofErr w:type="spellStart"/>
      <w:r>
        <w:t>rpm</w:t>
      </w:r>
      <w:proofErr w:type="spellEnd"/>
      <w:r>
        <w:t>]</w:t>
      </w:r>
    </w:p>
    <w:p w14:paraId="640D7D13" w14:textId="77777777" w:rsidR="00863CFF" w:rsidRDefault="00301F49">
      <w:proofErr w:type="spellStart"/>
      <w:r>
        <w:t>속도조정률은</w:t>
      </w:r>
      <w:proofErr w:type="spellEnd"/>
      <w:r>
        <w:t xml:space="preserve"> 주파수 변화와 </w:t>
      </w:r>
      <w:proofErr w:type="spellStart"/>
      <w:r>
        <w:t>응동하는</w:t>
      </w:r>
      <w:proofErr w:type="spellEnd"/>
      <w:r>
        <w:t xml:space="preserve"> 출력변화의 비로서 정의되며, 보통 수력발전기의 경우 3~5[%], 화력발전기의 경우 4~5[%] 정도이다. 이 값이 작다는 것은 동일한 부하변화에 대해 주파수의 변화가 작다는 것을 나타내어 조속기의 동작이 민감하다는 것을 뜻한다. 원본에는 </w:t>
      </w:r>
      <w:proofErr w:type="spellStart"/>
      <w:r>
        <w:t>속도조정률</w:t>
      </w:r>
      <w:proofErr w:type="spellEnd"/>
      <w:r>
        <w:t xml:space="preserve"> 8%인 발전기와 4%인 발전기의 부하분담을 비교한 그림이 제시되어 있다.</w:t>
      </w:r>
    </w:p>
    <w:p w14:paraId="748430DE" w14:textId="77777777" w:rsidR="00863CFF" w:rsidRDefault="00301F49">
      <w:pPr>
        <w:pStyle w:val="31"/>
      </w:pPr>
      <w:bookmarkStart w:id="220" w:name="_Toc238643942"/>
      <w:r>
        <w:t>발전기</w:t>
      </w:r>
      <w:r>
        <w:t xml:space="preserve"> </w:t>
      </w:r>
      <w:r>
        <w:t>출력제어</w:t>
      </w:r>
      <w:r>
        <w:t xml:space="preserve">: </w:t>
      </w:r>
      <w:r>
        <w:t>부하분담</w:t>
      </w:r>
      <w:bookmarkEnd w:id="220"/>
    </w:p>
    <w:p w14:paraId="0E53B53B" w14:textId="77777777" w:rsidR="00863CFF" w:rsidRDefault="00301F49">
      <w:pPr>
        <w:pStyle w:val="4"/>
      </w:pPr>
      <w:r>
        <w:t>계통</w:t>
      </w:r>
      <w:r>
        <w:t xml:space="preserve"> </w:t>
      </w:r>
      <w:r>
        <w:t>부하변동의</w:t>
      </w:r>
      <w:r>
        <w:t xml:space="preserve"> </w:t>
      </w:r>
      <w:r>
        <w:t>제어분담</w:t>
      </w:r>
    </w:p>
    <w:p w14:paraId="3C5C4039" w14:textId="77777777" w:rsidR="00863CFF" w:rsidRDefault="00301F49">
      <w:r>
        <w:t xml:space="preserve">계통 부하변동은 변동 주기에 따라 부하의 자기제어성, </w:t>
      </w:r>
      <w:proofErr w:type="spellStart"/>
      <w:r>
        <w:t>조속기</w:t>
      </w:r>
      <w:proofErr w:type="spellEnd"/>
      <w:r>
        <w:t xml:space="preserve"> 자유운전(GF), 자동발전제어 운전(AGC), 경제부하배분 운전(ELD)이 분담하여 제어한다.</w:t>
      </w:r>
    </w:p>
    <w:p w14:paraId="3A188F7E" w14:textId="77777777" w:rsidR="00863CFF" w:rsidRDefault="00301F49">
      <w:pPr>
        <w:pStyle w:val="a0"/>
      </w:pPr>
      <w:r>
        <w:t>부하의 자기제어성: 계통 부하의 소비전력은 회전기에서 회전속도의 2~3제곱에 비례하고 저항부하는 주파수와 관계없기 때문에, 그 종합특성은 주파수가 상승함에 따라 소비전력이 증대하는데 이와 같은 특성을 부하의 자기제어성이라 한다.</w:t>
      </w:r>
    </w:p>
    <w:p w14:paraId="5B45A4DF" w14:textId="77777777" w:rsidR="00863CFF" w:rsidRDefault="00301F49">
      <w:pPr>
        <w:pStyle w:val="a0"/>
      </w:pPr>
      <w:proofErr w:type="spellStart"/>
      <w:r>
        <w:t>조속기</w:t>
      </w:r>
      <w:proofErr w:type="spellEnd"/>
      <w:r>
        <w:t xml:space="preserve"> 자유운전(GF): 계통 부하변동이 계통의 자기제어성에 의해 흡수되지 않을 정도로 수분(2~3분) 정도의 부하변화는 </w:t>
      </w:r>
      <w:proofErr w:type="spellStart"/>
      <w:r>
        <w:t>속도조정률</w:t>
      </w:r>
      <w:proofErr w:type="spellEnd"/>
      <w:r>
        <w:t xml:space="preserve"> 특성을 가진 조속기에 의해 출력이 자유롭게 조정되어 부하변동을 잡아주게 된다.</w:t>
      </w:r>
    </w:p>
    <w:p w14:paraId="19D2DF86" w14:textId="77777777" w:rsidR="00863CFF" w:rsidRDefault="00301F49">
      <w:pPr>
        <w:pStyle w:val="a0"/>
      </w:pPr>
      <w:r>
        <w:t xml:space="preserve">자동발전제어 운전(AGC): 부하변동의 주기가 수분에서 </w:t>
      </w:r>
      <w:proofErr w:type="spellStart"/>
      <w:r>
        <w:t>수십분인</w:t>
      </w:r>
      <w:proofErr w:type="spellEnd"/>
      <w:r>
        <w:t xml:space="preserve"> 부하변동에 대해서는 </w:t>
      </w:r>
      <w:proofErr w:type="spellStart"/>
      <w:r>
        <w:t>조속기</w:t>
      </w:r>
      <w:proofErr w:type="spellEnd"/>
      <w:r>
        <w:t xml:space="preserve"> 자유운전으로 감당할 수 없으므로, 자동 또는 수동으로 선택된 주파수 조정 발전소의 발전기 출력을 자동으로 변화시켜 조정한다.</w:t>
      </w:r>
    </w:p>
    <w:p w14:paraId="49D5C95B" w14:textId="77777777" w:rsidR="00863CFF" w:rsidRDefault="00301F49">
      <w:pPr>
        <w:pStyle w:val="a0"/>
      </w:pPr>
      <w:r>
        <w:t xml:space="preserve">경제부하배분 운전(ELD): 부하의 변동폭이 상당히 커서 1일의 부하곡선으로 지배하는 경우 주파수 조정 발전소의 발전기만으로는 </w:t>
      </w:r>
      <w:proofErr w:type="gramStart"/>
      <w:r>
        <w:t>부족할 뿐더러</w:t>
      </w:r>
      <w:proofErr w:type="gramEnd"/>
      <w:r>
        <w:t xml:space="preserve"> </w:t>
      </w:r>
      <w:proofErr w:type="spellStart"/>
      <w:r>
        <w:t>발전소간의</w:t>
      </w:r>
      <w:proofErr w:type="spellEnd"/>
      <w:r>
        <w:t xml:space="preserve"> 경제적 부하배분을 고려하여야 하며, 이를 위해 시스템이나 급전지령에 의해 급전조정으로 흡수한다.</w:t>
      </w:r>
    </w:p>
    <w:p w14:paraId="299A924F" w14:textId="77777777" w:rsidR="00863CFF" w:rsidRDefault="00301F49">
      <w:r>
        <w:t>참고: 우리나라의 주파수 제어 유지목표는 60 ± 0.1[</w:t>
      </w:r>
      <w:proofErr w:type="spellStart"/>
      <w:r>
        <w:t>Hz</w:t>
      </w:r>
      <w:proofErr w:type="spellEnd"/>
      <w:r>
        <w:t>]이며, 최근의 실적은 99% 수준으로 유지되고 있다.</w:t>
      </w:r>
    </w:p>
    <w:p w14:paraId="29EBA9E8" w14:textId="77777777" w:rsidR="00863CFF" w:rsidRDefault="00301F49">
      <w:pPr>
        <w:pStyle w:val="4"/>
      </w:pPr>
      <w:proofErr w:type="spellStart"/>
      <w:r>
        <w:lastRenderedPageBreak/>
        <w:t>Off</w:t>
      </w:r>
      <w:proofErr w:type="spellEnd"/>
      <w:r>
        <w:t xml:space="preserve"> </w:t>
      </w:r>
      <w:proofErr w:type="spellStart"/>
      <w:r>
        <w:t>frequency</w:t>
      </w:r>
      <w:proofErr w:type="spellEnd"/>
      <w:r>
        <w:t xml:space="preserve"> </w:t>
      </w:r>
      <w:r>
        <w:t>운전</w:t>
      </w:r>
    </w:p>
    <w:p w14:paraId="50E1EE84" w14:textId="77777777" w:rsidR="00863CFF" w:rsidRDefault="00301F49">
      <w:r>
        <w:t xml:space="preserve">기력발전소가 운전을 정지하거나 계통으로부터 분리되어서 </w:t>
      </w:r>
      <w:proofErr w:type="spellStart"/>
      <w:r>
        <w:t>단독운전하지</w:t>
      </w:r>
      <w:proofErr w:type="spellEnd"/>
      <w:r>
        <w:t xml:space="preserve"> 않으면 안 될 저주파수 운전의 </w:t>
      </w:r>
      <w:proofErr w:type="spellStart"/>
      <w:r>
        <w:t>한계값은</w:t>
      </w:r>
      <w:proofErr w:type="spellEnd"/>
      <w:r>
        <w:t xml:space="preserve"> 60[</w:t>
      </w:r>
      <w:proofErr w:type="spellStart"/>
      <w:r>
        <w:t>Hz</w:t>
      </w:r>
      <w:proofErr w:type="spellEnd"/>
      <w:r>
        <w:t>] 계통의 경우 58.5[</w:t>
      </w:r>
      <w:proofErr w:type="spellStart"/>
      <w:r>
        <w:t>Hz</w:t>
      </w:r>
      <w:proofErr w:type="spellEnd"/>
      <w:r>
        <w:t>]로서 허용 운전시간은 10분간, 58[</w:t>
      </w:r>
      <w:proofErr w:type="spellStart"/>
      <w:r>
        <w:t>Hz</w:t>
      </w:r>
      <w:proofErr w:type="spellEnd"/>
      <w:r>
        <w:t>]에서는 1분간으로 되어 있다.</w:t>
      </w:r>
    </w:p>
    <w:p w14:paraId="06881181" w14:textId="77777777" w:rsidR="00863CFF" w:rsidRDefault="00301F49">
      <w:r>
        <w:t>주파수의 상한은 원심력의 증가로 회전체에 가해지는 응력이 증대되어 허용응력에 따라 61[</w:t>
      </w:r>
      <w:proofErr w:type="spellStart"/>
      <w:r>
        <w:t>Hz</w:t>
      </w:r>
      <w:proofErr w:type="spellEnd"/>
      <w:r>
        <w:t>] 정도로 보고 있다.</w:t>
      </w:r>
    </w:p>
    <w:p w14:paraId="2D142348" w14:textId="77777777" w:rsidR="00863CFF" w:rsidRDefault="00301F49">
      <w:r>
        <w:t xml:space="preserve">참고: 원본에는 주요 발전기 제작사의 </w:t>
      </w:r>
      <w:proofErr w:type="spellStart"/>
      <w:r>
        <w:t>Abnormal</w:t>
      </w:r>
      <w:proofErr w:type="spellEnd"/>
      <w:r>
        <w:t xml:space="preserve"> </w:t>
      </w:r>
      <w:proofErr w:type="spellStart"/>
      <w:r>
        <w:t>frequency</w:t>
      </w:r>
      <w:proofErr w:type="spellEnd"/>
      <w:r>
        <w:t xml:space="preserve"> 조건을 나타낸 그림이 제시되어 있다.</w:t>
      </w:r>
    </w:p>
    <w:p w14:paraId="789A5B71" w14:textId="77777777" w:rsidR="00863CFF" w:rsidRDefault="00301F49">
      <w:pPr>
        <w:pStyle w:val="31"/>
      </w:pPr>
      <w:bookmarkStart w:id="221" w:name="_Toc238643943"/>
      <w:r>
        <w:t>발전기</w:t>
      </w:r>
      <w:r>
        <w:t xml:space="preserve"> </w:t>
      </w:r>
      <w:r>
        <w:t>출력제어</w:t>
      </w:r>
      <w:r>
        <w:t xml:space="preserve">: </w:t>
      </w:r>
      <w:r>
        <w:t>무효전력</w:t>
      </w:r>
      <w:r>
        <w:t xml:space="preserve"> </w:t>
      </w:r>
      <w:r>
        <w:t>제어</w:t>
      </w:r>
      <w:r>
        <w:t>(</w:t>
      </w:r>
      <w:r>
        <w:t>전압</w:t>
      </w:r>
      <w:r>
        <w:t xml:space="preserve"> </w:t>
      </w:r>
      <w:r>
        <w:t>제어</w:t>
      </w:r>
      <w:r>
        <w:t>)</w:t>
      </w:r>
      <w:bookmarkEnd w:id="221"/>
    </w:p>
    <w:p w14:paraId="54B2F988" w14:textId="77777777" w:rsidR="00863CFF" w:rsidRDefault="00301F49">
      <w:pPr>
        <w:pStyle w:val="4"/>
      </w:pPr>
      <w:r>
        <w:t>유효전력</w:t>
      </w:r>
      <w:r>
        <w:t xml:space="preserve"> </w:t>
      </w:r>
      <w:r>
        <w:t>제어와</w:t>
      </w:r>
      <w:r>
        <w:t xml:space="preserve"> </w:t>
      </w:r>
      <w:r>
        <w:t>무효전력</w:t>
      </w:r>
      <w:r>
        <w:t xml:space="preserve"> </w:t>
      </w:r>
      <w:r>
        <w:t>제어의</w:t>
      </w:r>
      <w:r>
        <w:t xml:space="preserve"> </w:t>
      </w:r>
      <w:r>
        <w:t>특성</w:t>
      </w:r>
      <w:r>
        <w:t xml:space="preserve"> </w:t>
      </w:r>
      <w:r>
        <w:t>차이</w:t>
      </w:r>
    </w:p>
    <w:p w14:paraId="711BBD6E" w14:textId="77777777" w:rsidR="00863CFF" w:rsidRDefault="00301F49">
      <w:r>
        <w:t>유효전력은 주파수제어와 관계되고 무효전력은 전압제어와 관계되지만 특성에서 차이가 있다.</w:t>
      </w:r>
    </w:p>
    <w:p w14:paraId="503F1BCC" w14:textId="77777777" w:rsidR="00863CFF" w:rsidRDefault="00301F49">
      <w:pPr>
        <w:pStyle w:val="a0"/>
      </w:pPr>
      <w:r>
        <w:t>주파수는 계통 내 어느 곳에서도 같은 값이나, 전압은 계통 내 측정점마다 값이 다르다(국지적인 성질을 가지고 있다).</w:t>
      </w:r>
    </w:p>
    <w:p w14:paraId="201A3E3F" w14:textId="77777777" w:rsidR="00863CFF" w:rsidRDefault="00301F49">
      <w:pPr>
        <w:pStyle w:val="a0"/>
      </w:pPr>
      <w:r>
        <w:t xml:space="preserve">주파수는 터빈의 </w:t>
      </w:r>
      <w:proofErr w:type="spellStart"/>
      <w:r>
        <w:t>증기입력량으로</w:t>
      </w:r>
      <w:proofErr w:type="spellEnd"/>
      <w:r>
        <w:t xml:space="preserve"> 제어되어 통합적이고 제어가 용이하나, 전압은 조상설비, 발전기 등이 산재되어 개별적이고 제어가 어렵다.</w:t>
      </w:r>
    </w:p>
    <w:p w14:paraId="29D2C843" w14:textId="77777777" w:rsidR="00863CFF" w:rsidRDefault="00301F49">
      <w:r>
        <w:t xml:space="preserve">무효전력에 의한 전압제어의 이론은 다음 식으로 증명된다(원본 매뉴얼 189쪽 수식 기준). </w:t>
      </w:r>
      <w:proofErr w:type="spellStart"/>
      <w:r>
        <w:t>e</w:t>
      </w:r>
      <w:proofErr w:type="spellEnd"/>
      <w:r>
        <w:t xml:space="preserve"> = (유효전력 변동에 의한 전압변동</w:t>
      </w:r>
      <w:proofErr w:type="gramStart"/>
      <w:r>
        <w:t>) /</w:t>
      </w:r>
      <w:proofErr w:type="gramEnd"/>
      <w:r>
        <w:t xml:space="preserve"> (무효전력 변동에 의한 전압변동) = (∂</w:t>
      </w:r>
      <w:proofErr w:type="spellStart"/>
      <w:r>
        <w:t>V</w:t>
      </w:r>
      <w:proofErr w:type="spellEnd"/>
      <w:r>
        <w:t>/∂</w:t>
      </w:r>
      <w:proofErr w:type="spellStart"/>
      <w:r>
        <w:t>P</w:t>
      </w:r>
      <w:proofErr w:type="spellEnd"/>
      <w:r>
        <w:t>) / (∂</w:t>
      </w:r>
      <w:proofErr w:type="spellStart"/>
      <w:r>
        <w:t>V</w:t>
      </w:r>
      <w:proofErr w:type="spellEnd"/>
      <w:r>
        <w:t>/∂</w:t>
      </w:r>
      <w:proofErr w:type="spellStart"/>
      <w:r>
        <w:t>Q</w:t>
      </w:r>
      <w:proofErr w:type="spellEnd"/>
      <w:r>
        <w:t xml:space="preserve">) = (PZ + </w:t>
      </w:r>
      <w:proofErr w:type="spellStart"/>
      <w:r>
        <w:t>Pk</w:t>
      </w:r>
      <w:proofErr w:type="spellEnd"/>
      <w:r>
        <w:t xml:space="preserve">) / (QZ + </w:t>
      </w:r>
      <w:proofErr w:type="spellStart"/>
      <w:r>
        <w:t>Xk</w:t>
      </w:r>
      <w:proofErr w:type="spellEnd"/>
      <w:r>
        <w:t xml:space="preserve">) 에서, k = V² / </w:t>
      </w:r>
      <w:proofErr w:type="spellStart"/>
      <w:r>
        <w:t>Z라</w:t>
      </w:r>
      <w:proofErr w:type="spellEnd"/>
      <w:r>
        <w:t xml:space="preserve"> 하면 </w:t>
      </w:r>
      <w:proofErr w:type="spellStart"/>
      <w:r>
        <w:t>k는</w:t>
      </w:r>
      <w:proofErr w:type="spellEnd"/>
      <w:r>
        <w:t xml:space="preserve"> </w:t>
      </w:r>
      <w:proofErr w:type="spellStart"/>
      <w:r>
        <w:t>V</w:t>
      </w:r>
      <w:proofErr w:type="spellEnd"/>
      <w:r>
        <w:t xml:space="preserve"> 지점에서 </w:t>
      </w:r>
      <w:proofErr w:type="spellStart"/>
      <w:r>
        <w:t>전원측을</w:t>
      </w:r>
      <w:proofErr w:type="spellEnd"/>
      <w:r>
        <w:t xml:space="preserve"> 바라본 </w:t>
      </w:r>
      <w:proofErr w:type="spellStart"/>
      <w:r>
        <w:t>단락용량이며</w:t>
      </w:r>
      <w:proofErr w:type="spellEnd"/>
      <w:r>
        <w:t xml:space="preserve"> k &gt;&gt;&gt; </w:t>
      </w:r>
      <w:proofErr w:type="spellStart"/>
      <w:r>
        <w:t>P</w:t>
      </w:r>
      <w:proofErr w:type="spellEnd"/>
      <w:r>
        <w:t xml:space="preserve">, k &gt;&gt;&gt; </w:t>
      </w:r>
      <w:proofErr w:type="spellStart"/>
      <w:r>
        <w:t>Q이다</w:t>
      </w:r>
      <w:proofErr w:type="spellEnd"/>
      <w:r>
        <w:t xml:space="preserve">. 송전계통에서는 </w:t>
      </w:r>
      <w:proofErr w:type="spellStart"/>
      <w:r>
        <w:t>Z</w:t>
      </w:r>
      <w:proofErr w:type="spellEnd"/>
      <w:r>
        <w:t xml:space="preserve"> ≒ </w:t>
      </w:r>
      <w:proofErr w:type="spellStart"/>
      <w:r>
        <w:t>X이므로</w:t>
      </w:r>
      <w:proofErr w:type="spellEnd"/>
      <w:r>
        <w:t xml:space="preserve"> </w:t>
      </w:r>
      <w:proofErr w:type="spellStart"/>
      <w:proofErr w:type="gramStart"/>
      <w:r>
        <w:t>Xk</w:t>
      </w:r>
      <w:proofErr w:type="spellEnd"/>
      <w:r>
        <w:t xml:space="preserve"> &gt;</w:t>
      </w:r>
      <w:proofErr w:type="gramEnd"/>
      <w:r>
        <w:t xml:space="preserve">&gt;&gt; </w:t>
      </w:r>
      <w:proofErr w:type="spellStart"/>
      <w:r>
        <w:t>ZQ이다</w:t>
      </w:r>
      <w:proofErr w:type="spellEnd"/>
      <w:r>
        <w:t xml:space="preserve">. 따라서 </w:t>
      </w:r>
      <w:proofErr w:type="spellStart"/>
      <w:r>
        <w:t>e</w:t>
      </w:r>
      <w:proofErr w:type="spellEnd"/>
      <w:r>
        <w:t xml:space="preserve"> = (PZ + </w:t>
      </w:r>
      <w:proofErr w:type="spellStart"/>
      <w:r>
        <w:t>Pk</w:t>
      </w:r>
      <w:proofErr w:type="spellEnd"/>
      <w:proofErr w:type="gramStart"/>
      <w:r>
        <w:t>) /</w:t>
      </w:r>
      <w:proofErr w:type="gramEnd"/>
      <w:r>
        <w:t xml:space="preserve"> </w:t>
      </w:r>
      <w:proofErr w:type="spellStart"/>
      <w:r>
        <w:t>Xk</w:t>
      </w:r>
      <w:proofErr w:type="spellEnd"/>
      <w:r>
        <w:t xml:space="preserve"> ≒ (</w:t>
      </w:r>
      <w:proofErr w:type="spellStart"/>
      <w:r>
        <w:t>Z</w:t>
      </w:r>
      <w:proofErr w:type="spellEnd"/>
      <w:r>
        <w:t xml:space="preserve"> / </w:t>
      </w:r>
      <w:proofErr w:type="spellStart"/>
      <w:r>
        <w:t>X</w:t>
      </w:r>
      <w:proofErr w:type="spellEnd"/>
      <w:r>
        <w:t>) · (</w:t>
      </w:r>
      <w:proofErr w:type="spellStart"/>
      <w:r>
        <w:t>P</w:t>
      </w:r>
      <w:proofErr w:type="spellEnd"/>
      <w:r>
        <w:t xml:space="preserve"> / k) ≒ </w:t>
      </w:r>
      <w:proofErr w:type="spellStart"/>
      <w:r>
        <w:t>P</w:t>
      </w:r>
      <w:proofErr w:type="spellEnd"/>
      <w:r>
        <w:t xml:space="preserve"> / k 이며, </w:t>
      </w:r>
      <w:proofErr w:type="spellStart"/>
      <w:r>
        <w:t>e</w:t>
      </w:r>
      <w:proofErr w:type="spellEnd"/>
      <w:r>
        <w:t xml:space="preserve"> &lt;&lt;&lt; 1이 된다. 이것은 유효전력이 전압변동에 미치는 영향은 무효전력에 비해 훨씬 작다는 것을 의미한다.</w:t>
      </w:r>
    </w:p>
    <w:p w14:paraId="16596FDC" w14:textId="77777777" w:rsidR="00863CFF" w:rsidRDefault="00301F49">
      <w:pPr>
        <w:pStyle w:val="a0"/>
      </w:pPr>
      <w:r>
        <w:t>무효전력의 소비는 일반적으로 부하의 역률이라는 형식으로 표현되지만, 계통부하의 수용단에 있어서의 무효전력은 대략 그 유효전력의 60~100[%] 정도이다.</w:t>
      </w:r>
    </w:p>
    <w:p w14:paraId="00250346" w14:textId="77777777" w:rsidR="00863CFF" w:rsidRDefault="00301F49">
      <w:pPr>
        <w:pStyle w:val="a0"/>
      </w:pPr>
      <w:r>
        <w:t xml:space="preserve">또한 발전소에서 수용단까지 선로의 </w:t>
      </w:r>
      <w:proofErr w:type="spellStart"/>
      <w:r>
        <w:t>리액턴스</w:t>
      </w:r>
      <w:proofErr w:type="spellEnd"/>
      <w:r>
        <w:t xml:space="preserve"> 성분에 의해 소비되는 무효전력까지 포함하면 발생해야 할 무효전력의 값은 계통 내 유효전력의 값과 같거나 그 이상으로 되어, 역률로는 60~70[%] 정도에 이른다.</w:t>
      </w:r>
    </w:p>
    <w:p w14:paraId="26FB3852" w14:textId="77777777" w:rsidR="00863CFF" w:rsidRDefault="00301F49">
      <w:pPr>
        <w:pStyle w:val="4"/>
      </w:pPr>
      <w:r>
        <w:t>전압</w:t>
      </w:r>
      <w:r>
        <w:t xml:space="preserve"> </w:t>
      </w:r>
      <w:r>
        <w:t>불안정의</w:t>
      </w:r>
      <w:r>
        <w:t xml:space="preserve"> </w:t>
      </w:r>
      <w:r>
        <w:t>영향</w:t>
      </w:r>
    </w:p>
    <w:p w14:paraId="0EAC7BDC" w14:textId="77777777" w:rsidR="00863CFF" w:rsidRDefault="00301F49">
      <w:r>
        <w:t>계통 전압이 불안정할 때 각 부하에 미치는 영향은 다음과 같다.</w:t>
      </w:r>
    </w:p>
    <w:p w14:paraId="0A184F29" w14:textId="77777777" w:rsidR="00863CFF" w:rsidRDefault="00301F49">
      <w:pPr>
        <w:pStyle w:val="a0"/>
      </w:pPr>
      <w:r>
        <w:lastRenderedPageBreak/>
        <w:t xml:space="preserve">조명: </w:t>
      </w:r>
      <w:proofErr w:type="spellStart"/>
      <w:r>
        <w:t>휘도의</w:t>
      </w:r>
      <w:proofErr w:type="spellEnd"/>
      <w:r>
        <w:t xml:space="preserve"> 변화, </w:t>
      </w:r>
      <w:proofErr w:type="spellStart"/>
      <w:r>
        <w:t>플리커</w:t>
      </w:r>
      <w:proofErr w:type="spellEnd"/>
      <w:r>
        <w:t xml:space="preserve"> 발생</w:t>
      </w:r>
    </w:p>
    <w:p w14:paraId="61A1A020" w14:textId="77777777" w:rsidR="00863CFF" w:rsidRDefault="00301F49">
      <w:pPr>
        <w:pStyle w:val="a0"/>
      </w:pPr>
      <w:r>
        <w:t>유도전동기: 토크, 슬립 등 제특성의 영향으로 회전속도의 변화와 전압강하 시 전류증가에 의한 과열</w:t>
      </w:r>
    </w:p>
    <w:p w14:paraId="1088C95D" w14:textId="77777777" w:rsidR="00863CFF" w:rsidRDefault="00301F49">
      <w:pPr>
        <w:pStyle w:val="a0"/>
      </w:pPr>
      <w:r>
        <w:t>전자기기: 연산오차 발생, 성능저하</w:t>
      </w:r>
    </w:p>
    <w:p w14:paraId="6AA1B12D" w14:textId="77777777" w:rsidR="00863CFF" w:rsidRDefault="00301F49">
      <w:pPr>
        <w:pStyle w:val="31"/>
      </w:pPr>
      <w:bookmarkStart w:id="222" w:name="_Toc238643944"/>
      <w:r>
        <w:t>전압제어의</w:t>
      </w:r>
      <w:r>
        <w:t xml:space="preserve"> </w:t>
      </w:r>
      <w:r>
        <w:t>필요성</w:t>
      </w:r>
      <w:bookmarkEnd w:id="222"/>
    </w:p>
    <w:p w14:paraId="5816F49F" w14:textId="77777777" w:rsidR="00863CFF" w:rsidRDefault="00301F49">
      <w:pPr>
        <w:pStyle w:val="4"/>
      </w:pPr>
      <w:r>
        <w:t>전압</w:t>
      </w:r>
      <w:r>
        <w:t xml:space="preserve"> </w:t>
      </w:r>
      <w:r>
        <w:t>저하에</w:t>
      </w:r>
      <w:r>
        <w:t xml:space="preserve"> </w:t>
      </w:r>
      <w:r>
        <w:t>의한</w:t>
      </w:r>
      <w:r>
        <w:t xml:space="preserve"> </w:t>
      </w:r>
      <w:r>
        <w:t>현상</w:t>
      </w:r>
    </w:p>
    <w:p w14:paraId="03B35979" w14:textId="77777777" w:rsidR="00863CFF" w:rsidRDefault="00301F49">
      <w:r>
        <w:t>계통 전압이 저하하면 다음과 같은 현상이 발생한다.</w:t>
      </w:r>
    </w:p>
    <w:p w14:paraId="127C250B" w14:textId="77777777" w:rsidR="00863CFF" w:rsidRDefault="00301F49">
      <w:pPr>
        <w:pStyle w:val="a0"/>
      </w:pPr>
      <w:r>
        <w:t xml:space="preserve">유효전력의 손실증가: 유효전력 손실 PL = </w:t>
      </w:r>
      <w:proofErr w:type="spellStart"/>
      <w:r>
        <w:t>Ps</w:t>
      </w:r>
      <w:proofErr w:type="spellEnd"/>
      <w:r>
        <w:t xml:space="preserve"> - </w:t>
      </w:r>
      <w:proofErr w:type="spellStart"/>
      <w:r>
        <w:t>Pr</w:t>
      </w:r>
      <w:proofErr w:type="spellEnd"/>
      <w:r>
        <w:t xml:space="preserve"> = (Pr² · </w:t>
      </w:r>
      <w:proofErr w:type="spellStart"/>
      <w:r>
        <w:t>r</w:t>
      </w:r>
      <w:proofErr w:type="spellEnd"/>
      <w:proofErr w:type="gramStart"/>
      <w:r>
        <w:t>) /</w:t>
      </w:r>
      <w:proofErr w:type="gramEnd"/>
      <w:r>
        <w:t xml:space="preserve"> (</w:t>
      </w:r>
      <w:proofErr w:type="spellStart"/>
      <w:r>
        <w:t>Vr</w:t>
      </w:r>
      <w:proofErr w:type="spellEnd"/>
      <w:r>
        <w:t xml:space="preserve"> </w:t>
      </w:r>
      <w:proofErr w:type="spellStart"/>
      <w:r>
        <w:t>cosθ</w:t>
      </w:r>
      <w:proofErr w:type="spellEnd"/>
      <w:r>
        <w:t xml:space="preserve">)² 이다. 여기서 </w:t>
      </w:r>
      <w:proofErr w:type="spellStart"/>
      <w:r>
        <w:t>PL은</w:t>
      </w:r>
      <w:proofErr w:type="spellEnd"/>
      <w:r>
        <w:t xml:space="preserve"> 송전단의 유효전력 조류, </w:t>
      </w:r>
      <w:proofErr w:type="spellStart"/>
      <w:r>
        <w:t>Pr은</w:t>
      </w:r>
      <w:proofErr w:type="spellEnd"/>
      <w:r>
        <w:t xml:space="preserve"> 수전단의 유효전력 조류, </w:t>
      </w:r>
      <w:proofErr w:type="spellStart"/>
      <w:r>
        <w:t>Vr은</w:t>
      </w:r>
      <w:proofErr w:type="spellEnd"/>
      <w:r>
        <w:t xml:space="preserve"> 수전단의 전압, </w:t>
      </w:r>
      <w:proofErr w:type="spellStart"/>
      <w:r>
        <w:t>θ는</w:t>
      </w:r>
      <w:proofErr w:type="spellEnd"/>
      <w:r>
        <w:t xml:space="preserve"> 부하의 </w:t>
      </w:r>
      <w:proofErr w:type="spellStart"/>
      <w:r>
        <w:t>역률각이다</w:t>
      </w:r>
      <w:proofErr w:type="spellEnd"/>
      <w:r>
        <w:t xml:space="preserve">. 이 식에서 부하가 소비하는 유효전력 </w:t>
      </w:r>
      <w:proofErr w:type="spellStart"/>
      <w:r>
        <w:t>Pr이</w:t>
      </w:r>
      <w:proofErr w:type="spellEnd"/>
      <w:r>
        <w:t xml:space="preserve"> 일정하다고 하면 유효전력 손실 </w:t>
      </w:r>
      <w:proofErr w:type="spellStart"/>
      <w:r>
        <w:t>PL은</w:t>
      </w:r>
      <w:proofErr w:type="spellEnd"/>
      <w:r>
        <w:t xml:space="preserve"> </w:t>
      </w:r>
      <w:proofErr w:type="spellStart"/>
      <w:r>
        <w:t>수전단</w:t>
      </w:r>
      <w:proofErr w:type="spellEnd"/>
      <w:r>
        <w:t xml:space="preserve"> 전압의 제곱에 반비례하기 때문에, 전압이 저하하면 그만큼 </w:t>
      </w:r>
      <w:proofErr w:type="spellStart"/>
      <w:r>
        <w:t>PL이</w:t>
      </w:r>
      <w:proofErr w:type="spellEnd"/>
      <w:r>
        <w:t xml:space="preserve"> 증가한다.</w:t>
      </w:r>
    </w:p>
    <w:p w14:paraId="3FA5BF4F" w14:textId="77777777" w:rsidR="00863CFF" w:rsidRDefault="00301F49">
      <w:pPr>
        <w:pStyle w:val="a0"/>
      </w:pPr>
      <w:proofErr w:type="spellStart"/>
      <w:r>
        <w:t>송변전설비의</w:t>
      </w:r>
      <w:proofErr w:type="spellEnd"/>
      <w:r>
        <w:t xml:space="preserve"> 전류용량에 의한 송전용량의 저하: 송전용량 </w:t>
      </w:r>
      <w:proofErr w:type="spellStart"/>
      <w:r>
        <w:t>Pc</w:t>
      </w:r>
      <w:proofErr w:type="spellEnd"/>
      <w:r>
        <w:t xml:space="preserve"> = </w:t>
      </w:r>
      <w:proofErr w:type="spellStart"/>
      <w:r>
        <w:t>Vs</w:t>
      </w:r>
      <w:proofErr w:type="spellEnd"/>
      <w:r>
        <w:t xml:space="preserve"> × </w:t>
      </w:r>
      <w:proofErr w:type="spellStart"/>
      <w:r>
        <w:t>Imax</w:t>
      </w:r>
      <w:proofErr w:type="spellEnd"/>
      <w:r>
        <w:t xml:space="preserve"> × </w:t>
      </w:r>
      <w:proofErr w:type="spellStart"/>
      <w:proofErr w:type="gramStart"/>
      <w:r>
        <w:t>cosθ</w:t>
      </w:r>
      <w:proofErr w:type="spellEnd"/>
      <w:r>
        <w:t xml:space="preserve"> 이다</w:t>
      </w:r>
      <w:proofErr w:type="gramEnd"/>
      <w:r>
        <w:t xml:space="preserve">. 여기서 </w:t>
      </w:r>
      <w:proofErr w:type="spellStart"/>
      <w:r>
        <w:t>Pc는</w:t>
      </w:r>
      <w:proofErr w:type="spellEnd"/>
      <w:r>
        <w:t xml:space="preserve"> 송전 용량, </w:t>
      </w:r>
      <w:proofErr w:type="spellStart"/>
      <w:r>
        <w:t>Vs는</w:t>
      </w:r>
      <w:proofErr w:type="spellEnd"/>
      <w:r>
        <w:t xml:space="preserve"> </w:t>
      </w:r>
      <w:proofErr w:type="spellStart"/>
      <w:r>
        <w:t>송전단</w:t>
      </w:r>
      <w:proofErr w:type="spellEnd"/>
      <w:r>
        <w:t xml:space="preserve"> 전압, </w:t>
      </w:r>
      <w:proofErr w:type="spellStart"/>
      <w:r>
        <w:t>Imax는</w:t>
      </w:r>
      <w:proofErr w:type="spellEnd"/>
      <w:r>
        <w:t xml:space="preserve"> 전류용량, </w:t>
      </w:r>
      <w:proofErr w:type="spellStart"/>
      <w:r>
        <w:t>θ는</w:t>
      </w:r>
      <w:proofErr w:type="spellEnd"/>
      <w:r>
        <w:t xml:space="preserve"> 부하의 </w:t>
      </w:r>
      <w:proofErr w:type="spellStart"/>
      <w:r>
        <w:t>역률각이다</w:t>
      </w:r>
      <w:proofErr w:type="spellEnd"/>
      <w:r>
        <w:t xml:space="preserve">. 이 식으로부터 전압 </w:t>
      </w:r>
      <w:proofErr w:type="spellStart"/>
      <w:r>
        <w:t>Vs가</w:t>
      </w:r>
      <w:proofErr w:type="spellEnd"/>
      <w:r>
        <w:t xml:space="preserve"> 저하하면 송전용량 </w:t>
      </w:r>
      <w:proofErr w:type="spellStart"/>
      <w:r>
        <w:t>Pc는</w:t>
      </w:r>
      <w:proofErr w:type="spellEnd"/>
      <w:r>
        <w:t xml:space="preserve"> </w:t>
      </w:r>
      <w:proofErr w:type="spellStart"/>
      <w:r>
        <w:t>Vs에</w:t>
      </w:r>
      <w:proofErr w:type="spellEnd"/>
      <w:r>
        <w:t xml:space="preserve"> 비례해서 감소된다는 것을 알 수 있다.</w:t>
      </w:r>
    </w:p>
    <w:p w14:paraId="54A908E6" w14:textId="77777777" w:rsidR="00863CFF" w:rsidRDefault="00301F49">
      <w:pPr>
        <w:pStyle w:val="a0"/>
      </w:pPr>
      <w:r>
        <w:t xml:space="preserve">정태안정도에 의한 송전용량의 저하: 1기 무한대 계통 내지 간단한 2기 계통에서의 송전전력 </w:t>
      </w:r>
      <w:proofErr w:type="spellStart"/>
      <w:r>
        <w:t>P는</w:t>
      </w:r>
      <w:proofErr w:type="spellEnd"/>
      <w:r>
        <w:t xml:space="preserve"> </w:t>
      </w:r>
      <w:proofErr w:type="spellStart"/>
      <w:r>
        <w:t>Pc</w:t>
      </w:r>
      <w:proofErr w:type="spellEnd"/>
      <w:r>
        <w:t xml:space="preserve"> = (</w:t>
      </w:r>
      <w:proofErr w:type="spellStart"/>
      <w:r>
        <w:t>Vs</w:t>
      </w:r>
      <w:proofErr w:type="spellEnd"/>
      <w:r>
        <w:t xml:space="preserve"> × </w:t>
      </w:r>
      <w:proofErr w:type="spellStart"/>
      <w:r>
        <w:t>Vr</w:t>
      </w:r>
      <w:proofErr w:type="spellEnd"/>
      <w:proofErr w:type="gramStart"/>
      <w:r>
        <w:t>) /</w:t>
      </w:r>
      <w:proofErr w:type="gramEnd"/>
      <w:r>
        <w:t xml:space="preserve"> </w:t>
      </w:r>
      <w:proofErr w:type="spellStart"/>
      <w:r>
        <w:t>x</w:t>
      </w:r>
      <w:proofErr w:type="spellEnd"/>
      <w:r>
        <w:t xml:space="preserve"> × </w:t>
      </w:r>
      <w:proofErr w:type="spellStart"/>
      <w:r>
        <w:t>sin</w:t>
      </w:r>
      <w:proofErr w:type="spellEnd"/>
      <w:r>
        <w:t xml:space="preserve"> </w:t>
      </w:r>
      <w:proofErr w:type="spellStart"/>
      <w:r>
        <w:t>δ</w:t>
      </w:r>
      <w:proofErr w:type="spellEnd"/>
      <w:r>
        <w:t xml:space="preserve"> 로 표현된다(원본 매뉴얼 190쪽 수식 기준). 여기서 </w:t>
      </w:r>
      <w:proofErr w:type="spellStart"/>
      <w:r>
        <w:t>Vs</w:t>
      </w:r>
      <w:proofErr w:type="spellEnd"/>
      <w:r>
        <w:t xml:space="preserve">, </w:t>
      </w:r>
      <w:proofErr w:type="spellStart"/>
      <w:r>
        <w:t>Vr은</w:t>
      </w:r>
      <w:proofErr w:type="spellEnd"/>
      <w:r>
        <w:t xml:space="preserve"> 송전선 양단의 전압, </w:t>
      </w:r>
      <w:proofErr w:type="spellStart"/>
      <w:r>
        <w:t>x는</w:t>
      </w:r>
      <w:proofErr w:type="spellEnd"/>
      <w:r>
        <w:t xml:space="preserve"> 송전선의 </w:t>
      </w:r>
      <w:proofErr w:type="spellStart"/>
      <w:r>
        <w:t>리액턴스</w:t>
      </w:r>
      <w:proofErr w:type="spellEnd"/>
      <w:r>
        <w:t xml:space="preserve">, </w:t>
      </w:r>
      <w:proofErr w:type="spellStart"/>
      <w:r>
        <w:t>δ는</w:t>
      </w:r>
      <w:proofErr w:type="spellEnd"/>
      <w:r>
        <w:t xml:space="preserve"> </w:t>
      </w:r>
      <w:proofErr w:type="spellStart"/>
      <w:r>
        <w:t>Vs와</w:t>
      </w:r>
      <w:proofErr w:type="spellEnd"/>
      <w:r>
        <w:t xml:space="preserve"> </w:t>
      </w:r>
      <w:proofErr w:type="spellStart"/>
      <w:r>
        <w:t>Vr</w:t>
      </w:r>
      <w:proofErr w:type="spellEnd"/>
      <w:r>
        <w:t xml:space="preserve"> 간의 </w:t>
      </w:r>
      <w:proofErr w:type="spellStart"/>
      <w:r>
        <w:t>위상차각이다</w:t>
      </w:r>
      <w:proofErr w:type="spellEnd"/>
      <w:r>
        <w:t xml:space="preserve">. 이 식으로부터 정태안정도의 극한에 상당하는 </w:t>
      </w:r>
      <w:proofErr w:type="spellStart"/>
      <w:r>
        <w:t>위상차각을</w:t>
      </w:r>
      <w:proofErr w:type="spellEnd"/>
      <w:r>
        <w:t xml:space="preserve"> 상정하면 정태안정도 극한전력은 전압 </w:t>
      </w:r>
      <w:proofErr w:type="spellStart"/>
      <w:r>
        <w:t>Vs</w:t>
      </w:r>
      <w:proofErr w:type="spellEnd"/>
      <w:r>
        <w:t xml:space="preserve"> 및 </w:t>
      </w:r>
      <w:proofErr w:type="spellStart"/>
      <w:r>
        <w:t>Vr에</w:t>
      </w:r>
      <w:proofErr w:type="spellEnd"/>
      <w:r>
        <w:t xml:space="preserve"> 비례하므로, 전압이 저하하면 그만큼 정태안정 극한전력은 작아진다.</w:t>
      </w:r>
    </w:p>
    <w:p w14:paraId="73C7392B" w14:textId="77777777" w:rsidR="00863CFF" w:rsidRDefault="00301F49">
      <w:pPr>
        <w:pStyle w:val="a0"/>
      </w:pPr>
      <w:r>
        <w:t>발전소 출력의 저하: 전력계통의 전압이 이상 저하하면 화력, 원자력 발전소의 보조기기의 출력이 저하해서 결과적으로 발전소 출력이 저하하게 된다.</w:t>
      </w:r>
    </w:p>
    <w:p w14:paraId="3CE909C0" w14:textId="77777777" w:rsidR="00863CFF" w:rsidRDefault="00301F49">
      <w:pPr>
        <w:pStyle w:val="4"/>
      </w:pPr>
      <w:r>
        <w:t>전압</w:t>
      </w:r>
      <w:r>
        <w:t xml:space="preserve"> </w:t>
      </w:r>
      <w:r>
        <w:t>상승에</w:t>
      </w:r>
      <w:r>
        <w:t xml:space="preserve"> </w:t>
      </w:r>
      <w:r>
        <w:t>의한</w:t>
      </w:r>
      <w:r>
        <w:t xml:space="preserve"> </w:t>
      </w:r>
      <w:r>
        <w:t>현상</w:t>
      </w:r>
    </w:p>
    <w:p w14:paraId="5327F094" w14:textId="77777777" w:rsidR="00863CFF" w:rsidRDefault="00301F49">
      <w:r>
        <w:t>계통 전압이 상승하면 다음과 같은 현상이 발생한다.</w:t>
      </w:r>
    </w:p>
    <w:p w14:paraId="3E4531D6" w14:textId="77777777" w:rsidR="00863CFF" w:rsidRDefault="00301F49">
      <w:pPr>
        <w:pStyle w:val="a0"/>
      </w:pPr>
      <w:r>
        <w:t>전력용 기기의 열화 촉진: 전력용 기기에 높은 전압을 계속해서 인가하면 절연물의 열화와 성능저하가 촉진되어 고장원인이 된다.</w:t>
      </w:r>
    </w:p>
    <w:p w14:paraId="7F95B0EF" w14:textId="77777777" w:rsidR="00863CFF" w:rsidRDefault="00301F49">
      <w:pPr>
        <w:pStyle w:val="a0"/>
      </w:pPr>
      <w:r>
        <w:t xml:space="preserve">고조파의 발생: 변압기나 분로 </w:t>
      </w:r>
      <w:proofErr w:type="spellStart"/>
      <w:r>
        <w:t>리액터</w:t>
      </w:r>
      <w:proofErr w:type="spellEnd"/>
      <w:r>
        <w:t xml:space="preserve"> 등 철심을 사용한 전력용 기기의 단자전압이 이상 상승하면 전압파형이 </w:t>
      </w:r>
      <w:proofErr w:type="spellStart"/>
      <w:r>
        <w:t>왜형파로</w:t>
      </w:r>
      <w:proofErr w:type="spellEnd"/>
      <w:r>
        <w:t xml:space="preserve"> 되어, 이로 인해 고조파가 발생한다.</w:t>
      </w:r>
    </w:p>
    <w:p w14:paraId="2CB1CAFE" w14:textId="77777777" w:rsidR="00863CFF" w:rsidRDefault="00301F49">
      <w:pPr>
        <w:pStyle w:val="4"/>
      </w:pPr>
      <w:r>
        <w:lastRenderedPageBreak/>
        <w:t>진상운전</w:t>
      </w:r>
      <w:r>
        <w:t xml:space="preserve"> </w:t>
      </w:r>
      <w:r>
        <w:t>시의</w:t>
      </w:r>
      <w:r>
        <w:t xml:space="preserve"> </w:t>
      </w:r>
      <w:r>
        <w:t>문제점</w:t>
      </w:r>
    </w:p>
    <w:p w14:paraId="3BC54A04" w14:textId="77777777" w:rsidR="00863CFF" w:rsidRDefault="00301F49">
      <w:r>
        <w:t xml:space="preserve">최근 전력계통의 </w:t>
      </w:r>
      <w:proofErr w:type="spellStart"/>
      <w:r>
        <w:t>초고압</w:t>
      </w:r>
      <w:proofErr w:type="spellEnd"/>
      <w:r>
        <w:t xml:space="preserve"> 송전선, 수용가의 </w:t>
      </w:r>
      <w:proofErr w:type="spellStart"/>
      <w:r>
        <w:t>역률개선용</w:t>
      </w:r>
      <w:proofErr w:type="spellEnd"/>
      <w:r>
        <w:t xml:space="preserve"> 콘덴서 등 용량부하의 증가에 따라 심야 </w:t>
      </w:r>
      <w:proofErr w:type="spellStart"/>
      <w:r>
        <w:t>경부하</w:t>
      </w:r>
      <w:proofErr w:type="spellEnd"/>
      <w:r>
        <w:t xml:space="preserve"> 시 계통전압이 크게 상승하며, 이를 억제하기 위해 동기발전기에서 진상 무효전력을 흡수하기 위한 </w:t>
      </w:r>
      <w:proofErr w:type="spellStart"/>
      <w:r>
        <w:t>저여자</w:t>
      </w:r>
      <w:proofErr w:type="spellEnd"/>
      <w:r>
        <w:t xml:space="preserve"> 운전을 하여야 한다. 이를 진상운전이라 하며, 이 경우에 발생하는 문제점은 다음과 같다.</w:t>
      </w:r>
    </w:p>
    <w:p w14:paraId="1AB549D5" w14:textId="77777777" w:rsidR="00863CFF" w:rsidRDefault="00301F49">
      <w:pPr>
        <w:pStyle w:val="a0"/>
      </w:pPr>
      <w:proofErr w:type="spellStart"/>
      <w:r>
        <w:t>저여자로</w:t>
      </w:r>
      <w:proofErr w:type="spellEnd"/>
      <w:r>
        <w:t xml:space="preserve"> 인한 안정도 저하: 진상운전을 하면 내부 유기전압이 작아지기 때문에 동기화력의 감소를 초래하여 안정도가 나쁘게 된다. 즉 큰 부하의 변화가 있는 경우에 발전기가 </w:t>
      </w:r>
      <w:proofErr w:type="spellStart"/>
      <w:r>
        <w:t>동기탈조를</w:t>
      </w:r>
      <w:proofErr w:type="spellEnd"/>
      <w:r>
        <w:t xml:space="preserve"> 일으킬 우려가 있다.</w:t>
      </w:r>
    </w:p>
    <w:p w14:paraId="37DE23B5" w14:textId="77777777" w:rsidR="00863CFF" w:rsidRDefault="00301F49">
      <w:pPr>
        <w:pStyle w:val="a0"/>
      </w:pPr>
      <w:r>
        <w:t xml:space="preserve">발전기 </w:t>
      </w:r>
      <w:proofErr w:type="spellStart"/>
      <w:r>
        <w:t>단부</w:t>
      </w:r>
      <w:proofErr w:type="spellEnd"/>
      <w:r>
        <w:t xml:space="preserve"> 온도상승: </w:t>
      </w:r>
      <w:proofErr w:type="spellStart"/>
      <w:r>
        <w:t>저여자로</w:t>
      </w:r>
      <w:proofErr w:type="spellEnd"/>
      <w:r>
        <w:t xml:space="preserve"> 운전하면 여자전류에 의해 발생하는 </w:t>
      </w:r>
      <w:proofErr w:type="spellStart"/>
      <w:r>
        <w:t>자속이</w:t>
      </w:r>
      <w:proofErr w:type="spellEnd"/>
      <w:r>
        <w:t xml:space="preserve"> 적고, </w:t>
      </w:r>
      <w:proofErr w:type="spellStart"/>
      <w:r>
        <w:t>회전자</w:t>
      </w:r>
      <w:proofErr w:type="spellEnd"/>
      <w:r>
        <w:t xml:space="preserve"> </w:t>
      </w:r>
      <w:proofErr w:type="spellStart"/>
      <w:r>
        <w:t>단부가</w:t>
      </w:r>
      <w:proofErr w:type="spellEnd"/>
      <w:r>
        <w:t xml:space="preserve"> </w:t>
      </w:r>
      <w:proofErr w:type="spellStart"/>
      <w:r>
        <w:t>회전자</w:t>
      </w:r>
      <w:proofErr w:type="spellEnd"/>
      <w:r>
        <w:t xml:space="preserve"> 자속으로 </w:t>
      </w:r>
      <w:proofErr w:type="spellStart"/>
      <w:r>
        <w:t>자기포화되지</w:t>
      </w:r>
      <w:proofErr w:type="spellEnd"/>
      <w:r>
        <w:t xml:space="preserve"> 않고 고정자 누설자속의 통로로 되어 고정자 </w:t>
      </w:r>
      <w:proofErr w:type="spellStart"/>
      <w:r>
        <w:t>철심단부가</w:t>
      </w:r>
      <w:proofErr w:type="spellEnd"/>
      <w:r>
        <w:t xml:space="preserve"> 와전류로 인해 국부적인 온도상승을 초래한다. 이러한 온도상승을 방지하기 위해 발전기 가능출력곡선의 범위 내에서 운전하여야 한다.</w:t>
      </w:r>
    </w:p>
    <w:p w14:paraId="600C9A7D" w14:textId="77777777" w:rsidR="00863CFF" w:rsidRDefault="00301F49">
      <w:pPr>
        <w:pStyle w:val="a0"/>
      </w:pPr>
      <w:r>
        <w:t xml:space="preserve">소내 전압강하: 진상운전을 행하면 발전기 전압의 저하에 따라 </w:t>
      </w:r>
      <w:proofErr w:type="spellStart"/>
      <w:r>
        <w:t>소내전압도</w:t>
      </w:r>
      <w:proofErr w:type="spellEnd"/>
      <w:r>
        <w:t xml:space="preserve"> 저하함으로써 소내 전동기의 토크 저하, 과전류 등의 문제를 초래할 수 있다.</w:t>
      </w:r>
    </w:p>
    <w:p w14:paraId="5E8F8F0A" w14:textId="77777777" w:rsidR="00863CFF" w:rsidRDefault="00301F49">
      <w:pPr>
        <w:pStyle w:val="31"/>
      </w:pPr>
      <w:bookmarkStart w:id="223" w:name="_Toc238643945"/>
      <w:r>
        <w:t>발전기</w:t>
      </w:r>
      <w:r>
        <w:t xml:space="preserve"> </w:t>
      </w:r>
      <w:r>
        <w:t>비정상</w:t>
      </w:r>
      <w:r>
        <w:t xml:space="preserve"> </w:t>
      </w:r>
      <w:r>
        <w:t>운전</w:t>
      </w:r>
      <w:r>
        <w:t xml:space="preserve"> </w:t>
      </w:r>
      <w:r>
        <w:t>시의</w:t>
      </w:r>
      <w:r>
        <w:t xml:space="preserve"> </w:t>
      </w:r>
      <w:r>
        <w:t>제</w:t>
      </w:r>
      <w:r>
        <w:t xml:space="preserve"> </w:t>
      </w:r>
      <w:r>
        <w:t>현상</w:t>
      </w:r>
      <w:bookmarkEnd w:id="223"/>
    </w:p>
    <w:p w14:paraId="446F6679" w14:textId="77777777" w:rsidR="00863CFF" w:rsidRDefault="00301F49">
      <w:r>
        <w:t xml:space="preserve">발전기의 계자전류와 터빈 </w:t>
      </w:r>
      <w:proofErr w:type="spellStart"/>
      <w:r>
        <w:t>증기유입량의</w:t>
      </w:r>
      <w:proofErr w:type="spellEnd"/>
      <w:r>
        <w:t xml:space="preserve"> 상태에 따라 발전기는 다음과 같이 운전된다.</w:t>
      </w:r>
    </w:p>
    <w:p w14:paraId="00BB02C2" w14:textId="77777777" w:rsidR="00863CFF" w:rsidRDefault="00301F49">
      <w:pPr>
        <w:pStyle w:val="a0"/>
      </w:pPr>
      <w:r>
        <w:t xml:space="preserve">계자전류가 충분하고 </w:t>
      </w:r>
      <w:proofErr w:type="spellStart"/>
      <w:r>
        <w:t>증기유입량이</w:t>
      </w:r>
      <w:proofErr w:type="spellEnd"/>
      <w:r>
        <w:t xml:space="preserve"> 부족한 경우: 동기 전동기로 운전된다.</w:t>
      </w:r>
    </w:p>
    <w:p w14:paraId="216574F1" w14:textId="77777777" w:rsidR="00863CFF" w:rsidRDefault="00301F49">
      <w:pPr>
        <w:pStyle w:val="a0"/>
      </w:pPr>
      <w:r>
        <w:t xml:space="preserve">계자전류가 상실되고 </w:t>
      </w:r>
      <w:proofErr w:type="spellStart"/>
      <w:r>
        <w:t>증기유입량도</w:t>
      </w:r>
      <w:proofErr w:type="spellEnd"/>
      <w:r>
        <w:t xml:space="preserve"> 부족할 경우: 유도 전동기로 운전된다.</w:t>
      </w:r>
    </w:p>
    <w:p w14:paraId="4C43F853" w14:textId="77777777" w:rsidR="00863CFF" w:rsidRDefault="00301F49">
      <w:pPr>
        <w:pStyle w:val="a0"/>
      </w:pPr>
      <w:r>
        <w:t xml:space="preserve">계자전류가 상실되고 </w:t>
      </w:r>
      <w:proofErr w:type="spellStart"/>
      <w:r>
        <w:t>증기유입량이</w:t>
      </w:r>
      <w:proofErr w:type="spellEnd"/>
      <w:r>
        <w:t xml:space="preserve"> 충분할 경우: 유도발전기로 운전된다.</w:t>
      </w:r>
    </w:p>
    <w:p w14:paraId="669A6506" w14:textId="77777777" w:rsidR="00863CFF" w:rsidRDefault="00301F49">
      <w:pPr>
        <w:pStyle w:val="31"/>
      </w:pPr>
      <w:bookmarkStart w:id="224" w:name="_Toc238643946"/>
      <w:r>
        <w:t>유효전력</w:t>
      </w:r>
      <w:r>
        <w:t xml:space="preserve">, </w:t>
      </w:r>
      <w:r>
        <w:t>무효전력의</w:t>
      </w:r>
      <w:r>
        <w:t xml:space="preserve"> </w:t>
      </w:r>
      <w:r>
        <w:t>제어원리</w:t>
      </w:r>
      <w:bookmarkEnd w:id="224"/>
    </w:p>
    <w:p w14:paraId="4C2289AB" w14:textId="77777777" w:rsidR="00863CFF" w:rsidRDefault="00301F49">
      <w:pPr>
        <w:pStyle w:val="4"/>
      </w:pPr>
      <w:r>
        <w:t>유효전력</w:t>
      </w:r>
      <w:r>
        <w:t xml:space="preserve"> </w:t>
      </w:r>
      <w:r>
        <w:t>제어원리</w:t>
      </w:r>
    </w:p>
    <w:p w14:paraId="640853F0" w14:textId="77777777" w:rsidR="00863CFF" w:rsidRDefault="00301F49">
      <w:r>
        <w:t xml:space="preserve">에너지의 변환장치는 전원의 경우에 위치에너지나 열에너지 등 입력에너지를 회전에너지로 바꾸고, 그 다음에 회전에너지를 전력에너지인 출력에너지로 변환한다. 이 에너지 변환과정에서 약간의 시간지연이 있다. 이 시간지연의 과정 중에는 회전체에 축적된 운동에너지가 소비되거나 증가된다. 회전체에 축적된 운동에너지 </w:t>
      </w:r>
      <w:proofErr w:type="spellStart"/>
      <w:r>
        <w:t>W는</w:t>
      </w:r>
      <w:proofErr w:type="spellEnd"/>
      <w:r>
        <w:t xml:space="preserve"> </w:t>
      </w:r>
      <w:proofErr w:type="spellStart"/>
      <w:r>
        <w:t>W</w:t>
      </w:r>
      <w:proofErr w:type="spellEnd"/>
      <w:r>
        <w:t xml:space="preserve"> = ½ </w:t>
      </w:r>
      <w:proofErr w:type="spellStart"/>
      <w:r>
        <w:t>I</w:t>
      </w:r>
      <w:proofErr w:type="spellEnd"/>
      <w:r>
        <w:t xml:space="preserve"> ω² 로 표현된다(원본 매뉴얼 192쪽 수식 기준). 여기서 </w:t>
      </w:r>
      <w:proofErr w:type="spellStart"/>
      <w:r>
        <w:t>I는</w:t>
      </w:r>
      <w:proofErr w:type="spellEnd"/>
      <w:r>
        <w:t xml:space="preserve"> 관성정수(kg·m²), </w:t>
      </w:r>
      <w:proofErr w:type="spellStart"/>
      <w:r>
        <w:t>ω는</w:t>
      </w:r>
      <w:proofErr w:type="spellEnd"/>
      <w:r>
        <w:t xml:space="preserve"> 각속도(</w:t>
      </w:r>
      <w:proofErr w:type="spellStart"/>
      <w:r>
        <w:t>radian</w:t>
      </w:r>
      <w:proofErr w:type="spellEnd"/>
      <w:r>
        <w:t>)이다.</w:t>
      </w:r>
    </w:p>
    <w:p w14:paraId="2E8910D4" w14:textId="77777777" w:rsidR="00863CFF" w:rsidRDefault="00301F49">
      <w:r>
        <w:t>결국 부하의 변화는 주파수(</w:t>
      </w:r>
      <w:proofErr w:type="spellStart"/>
      <w:r>
        <w:t>회전수</w:t>
      </w:r>
      <w:proofErr w:type="spellEnd"/>
      <w:r>
        <w:t>)의 변화에 의하여 감지되며, 기준신호와의 차이만큼 입력에너지를 변화시켜 주파수의 변화분을 없애도록 한다.</w:t>
      </w:r>
    </w:p>
    <w:p w14:paraId="5B576B68" w14:textId="77777777" w:rsidR="00863CFF" w:rsidRDefault="00301F49">
      <w:r>
        <w:lastRenderedPageBreak/>
        <w:t xml:space="preserve">운전원이 발전기의 속도를 증가(터빈의 </w:t>
      </w:r>
      <w:proofErr w:type="spellStart"/>
      <w:r>
        <w:t>입력증기량을</w:t>
      </w:r>
      <w:proofErr w:type="spellEnd"/>
      <w:r>
        <w:t xml:space="preserve"> 증가)시키면 주파수가 증가되려고 하지만, 곧 계통에 의해 속도는 일정하게 되고 발전기에 입력된 출력만큼 전기적인 출력이 나가게 된다.</w:t>
      </w:r>
    </w:p>
    <w:p w14:paraId="43C05F2E" w14:textId="77777777" w:rsidR="00863CFF" w:rsidRDefault="00301F49">
      <w:pPr>
        <w:pStyle w:val="4"/>
      </w:pPr>
      <w:r>
        <w:t>무효전력</w:t>
      </w:r>
      <w:r>
        <w:t xml:space="preserve"> </w:t>
      </w:r>
      <w:r>
        <w:t>제어원리</w:t>
      </w:r>
    </w:p>
    <w:p w14:paraId="46103EDA" w14:textId="77777777" w:rsidR="00863CFF" w:rsidRDefault="00301F49">
      <w:r>
        <w:t xml:space="preserve">발전기가 무한대 모선에 연결되어 있다고 하면, 역률 1인 상태에서 여자전류가 증가하게 되면 발전기 유기기전력 </w:t>
      </w:r>
      <w:proofErr w:type="spellStart"/>
      <w:r>
        <w:t>E가</w:t>
      </w:r>
      <w:proofErr w:type="spellEnd"/>
      <w:r>
        <w:t xml:space="preserve"> 증가한다. 유기기전력은 </w:t>
      </w:r>
      <w:proofErr w:type="spellStart"/>
      <w:r>
        <w:t>E</w:t>
      </w:r>
      <w:proofErr w:type="spellEnd"/>
      <w:r>
        <w:t xml:space="preserve"> = 4.44 × </w:t>
      </w:r>
      <w:proofErr w:type="spellStart"/>
      <w:r>
        <w:t>f</w:t>
      </w:r>
      <w:proofErr w:type="spellEnd"/>
      <w:r>
        <w:t xml:space="preserve"> × </w:t>
      </w:r>
      <w:proofErr w:type="spellStart"/>
      <w:r>
        <w:t>N</w:t>
      </w:r>
      <w:proofErr w:type="spellEnd"/>
      <w:r>
        <w:t xml:space="preserve"> × </w:t>
      </w:r>
      <w:proofErr w:type="spellStart"/>
      <w:r>
        <w:t>Ø</w:t>
      </w:r>
      <w:proofErr w:type="spellEnd"/>
      <w:r>
        <w:t xml:space="preserve"> [</w:t>
      </w:r>
      <w:proofErr w:type="spellStart"/>
      <w:r>
        <w:t>V</w:t>
      </w:r>
      <w:proofErr w:type="spellEnd"/>
      <w:r>
        <w:t>] 이다.</w:t>
      </w:r>
    </w:p>
    <w:p w14:paraId="7848148C" w14:textId="77777777" w:rsidR="00863CFF" w:rsidRDefault="00301F49">
      <w:r>
        <w:t xml:space="preserve">여자기에 의한 무효전류 제어를 나타낸 그림에서, 지상운전(그림 </w:t>
      </w:r>
      <w:proofErr w:type="spellStart"/>
      <w:r>
        <w:t>a</w:t>
      </w:r>
      <w:proofErr w:type="spellEnd"/>
      <w:r>
        <w:t xml:space="preserve">)의 경우 </w:t>
      </w:r>
      <w:proofErr w:type="spellStart"/>
      <w:r>
        <w:t>VT는</w:t>
      </w:r>
      <w:proofErr w:type="spellEnd"/>
      <w:r>
        <w:t xml:space="preserve"> 무한대 모선의 전압으로 일정하고 유기기전력 </w:t>
      </w:r>
      <w:proofErr w:type="spellStart"/>
      <w:r>
        <w:t>E와의</w:t>
      </w:r>
      <w:proofErr w:type="spellEnd"/>
      <w:r>
        <w:t xml:space="preserve"> 전압차는 </w:t>
      </w:r>
      <w:proofErr w:type="spellStart"/>
      <w:r>
        <w:t>전기자반작용에</w:t>
      </w:r>
      <w:proofErr w:type="spellEnd"/>
      <w:r>
        <w:t xml:space="preserve"> 의한 전압강하로, 부하전류 </w:t>
      </w:r>
      <w:proofErr w:type="spellStart"/>
      <w:r>
        <w:t>IA는</w:t>
      </w:r>
      <w:proofErr w:type="spellEnd"/>
      <w:r>
        <w:t xml:space="preserve"> </w:t>
      </w:r>
      <w:proofErr w:type="spellStart"/>
      <w:r>
        <w:t>VX와</w:t>
      </w:r>
      <w:proofErr w:type="spellEnd"/>
      <w:r>
        <w:t xml:space="preserve"> 대략 90° 위상차를 가지게 됨에 따라 결국 </w:t>
      </w:r>
      <w:proofErr w:type="spellStart"/>
      <w:r>
        <w:t>VT와</w:t>
      </w:r>
      <w:proofErr w:type="spellEnd"/>
      <w:r>
        <w:t xml:space="preserve"> IA 간에 </w:t>
      </w:r>
      <w:proofErr w:type="spellStart"/>
      <w:r>
        <w:t>위상차</w:t>
      </w:r>
      <w:proofErr w:type="spellEnd"/>
      <w:r>
        <w:t xml:space="preserve"> </w:t>
      </w:r>
      <w:proofErr w:type="spellStart"/>
      <w:r>
        <w:t>Ø가</w:t>
      </w:r>
      <w:proofErr w:type="spellEnd"/>
      <w:r>
        <w:t xml:space="preserve"> 나타난다. 즉 </w:t>
      </w:r>
      <w:proofErr w:type="spellStart"/>
      <w:r>
        <w:t>지상분</w:t>
      </w:r>
      <w:proofErr w:type="spellEnd"/>
      <w:r>
        <w:t xml:space="preserve"> 전류가 흐른다.</w:t>
      </w:r>
    </w:p>
    <w:p w14:paraId="00493985" w14:textId="77777777" w:rsidR="00863CFF" w:rsidRDefault="00301F49">
      <w:r>
        <w:t xml:space="preserve">다음에 </w:t>
      </w:r>
      <w:proofErr w:type="spellStart"/>
      <w:r>
        <w:t>부하역률</w:t>
      </w:r>
      <w:proofErr w:type="spellEnd"/>
      <w:r>
        <w:t xml:space="preserve"> 1의 상태(그림 </w:t>
      </w:r>
      <w:proofErr w:type="spellStart"/>
      <w:r>
        <w:t>b</w:t>
      </w:r>
      <w:proofErr w:type="spellEnd"/>
      <w:r>
        <w:t xml:space="preserve">)에서 여자전류를 감소시키면 유기기전력 </w:t>
      </w:r>
      <w:proofErr w:type="spellStart"/>
      <w:r>
        <w:t>E가</w:t>
      </w:r>
      <w:proofErr w:type="spellEnd"/>
      <w:r>
        <w:t xml:space="preserve"> 감소하여 결국 </w:t>
      </w:r>
      <w:proofErr w:type="spellStart"/>
      <w:r>
        <w:t>IA는</w:t>
      </w:r>
      <w:proofErr w:type="spellEnd"/>
      <w:r>
        <w:t xml:space="preserve"> </w:t>
      </w:r>
      <w:proofErr w:type="spellStart"/>
      <w:r>
        <w:t>VT보다</w:t>
      </w:r>
      <w:proofErr w:type="spellEnd"/>
      <w:r>
        <w:t xml:space="preserve"> 앞선 </w:t>
      </w:r>
      <w:proofErr w:type="spellStart"/>
      <w:r>
        <w:t>진상분</w:t>
      </w:r>
      <w:proofErr w:type="spellEnd"/>
      <w:r>
        <w:t xml:space="preserve"> 전류가 된다(그림 c, 진상운전).</w:t>
      </w:r>
    </w:p>
    <w:p w14:paraId="14306422" w14:textId="77777777" w:rsidR="00863CFF" w:rsidRDefault="00301F49">
      <w:r>
        <w:t xml:space="preserve">즉 지상운전의 경우 계자전류를 증가시키면 </w:t>
      </w:r>
      <w:proofErr w:type="spellStart"/>
      <w:r>
        <w:t>자속이</w:t>
      </w:r>
      <w:proofErr w:type="spellEnd"/>
      <w:r>
        <w:t xml:space="preserve"> 증가하고 이어 유기기전력이 증가하며, 지상전류는 더 늦어지고 크기가 증가한다. 진상운전의 경우 계자전류를 낮추면 </w:t>
      </w:r>
      <w:proofErr w:type="spellStart"/>
      <w:r>
        <w:t>자속이</w:t>
      </w:r>
      <w:proofErr w:type="spellEnd"/>
      <w:r>
        <w:t xml:space="preserve"> 감소하고 이에 따라 유기기전력이 감소하면서 전류는 더 진상이 되고 크기는 감소한다.</w:t>
      </w:r>
    </w:p>
    <w:p w14:paraId="1F7E2467" w14:textId="77777777" w:rsidR="00863CFF" w:rsidRDefault="00301F49">
      <w:pPr>
        <w:pStyle w:val="4"/>
      </w:pPr>
      <w:r>
        <w:t>역률</w:t>
      </w:r>
      <w:r>
        <w:t xml:space="preserve">, </w:t>
      </w:r>
      <w:proofErr w:type="spellStart"/>
      <w:r>
        <w:t>부하각</w:t>
      </w:r>
      <w:proofErr w:type="spellEnd"/>
      <w:r>
        <w:t xml:space="preserve">, </w:t>
      </w:r>
      <w:r>
        <w:t>유효전력</w:t>
      </w:r>
      <w:r>
        <w:t xml:space="preserve">, </w:t>
      </w:r>
      <w:r>
        <w:t>무효전력의</w:t>
      </w:r>
      <w:r>
        <w:t xml:space="preserve"> </w:t>
      </w:r>
      <w:r>
        <w:t>관계</w:t>
      </w:r>
    </w:p>
    <w:p w14:paraId="4547402B" w14:textId="77777777" w:rsidR="00863CFF" w:rsidRDefault="00301F49">
      <w:r>
        <w:t xml:space="preserve">원본에는 발전기 내에서 이루어지고 있는 물리적인 현상으로서 역률, </w:t>
      </w:r>
      <w:proofErr w:type="spellStart"/>
      <w:r>
        <w:t>부하각</w:t>
      </w:r>
      <w:proofErr w:type="spellEnd"/>
      <w:r>
        <w:t>, 유효전력, 무효전력의 관계를 나타낸 그림이 제시되어 있다.</w:t>
      </w:r>
    </w:p>
    <w:p w14:paraId="597578E0" w14:textId="77777777" w:rsidR="00863CFF" w:rsidRDefault="00301F49">
      <w:pPr>
        <w:pStyle w:val="21"/>
      </w:pPr>
      <w:bookmarkStart w:id="225" w:name="_Toc238643947"/>
      <w:r>
        <w:t>발전기</w:t>
      </w:r>
      <w:r>
        <w:t xml:space="preserve"> </w:t>
      </w:r>
      <w:r>
        <w:t>성능</w:t>
      </w:r>
      <w:bookmarkEnd w:id="225"/>
    </w:p>
    <w:p w14:paraId="0AAB1F9E" w14:textId="77777777" w:rsidR="00863CFF" w:rsidRDefault="00301F49">
      <w:pPr>
        <w:pStyle w:val="31"/>
      </w:pPr>
      <w:bookmarkStart w:id="226" w:name="_Toc238643948"/>
      <w:r>
        <w:t>발전기</w:t>
      </w:r>
      <w:r>
        <w:t xml:space="preserve"> </w:t>
      </w:r>
      <w:r>
        <w:t>출력가능</w:t>
      </w:r>
      <w:r>
        <w:t xml:space="preserve"> </w:t>
      </w:r>
      <w:r>
        <w:t>곡선의</w:t>
      </w:r>
      <w:r>
        <w:t xml:space="preserve"> </w:t>
      </w:r>
      <w:r>
        <w:t>제한</w:t>
      </w:r>
      <w:r>
        <w:t xml:space="preserve"> </w:t>
      </w:r>
      <w:r>
        <w:t>요소</w:t>
      </w:r>
      <w:bookmarkEnd w:id="226"/>
    </w:p>
    <w:p w14:paraId="61E895A3" w14:textId="77777777" w:rsidR="00863CFF" w:rsidRDefault="00301F49">
      <w:r>
        <w:t>발전기의 출력은 전기자 전류, 계자 전류, 국부과열의 세 가지 열적 제한 요소에 의해 제한되며, 이 제한 요소들이 발전기 출력가능 곡선을 결정한다.</w:t>
      </w:r>
    </w:p>
    <w:p w14:paraId="32C1729F" w14:textId="77777777" w:rsidR="00863CFF" w:rsidRDefault="00301F49">
      <w:pPr>
        <w:pStyle w:val="4"/>
      </w:pPr>
      <w:r>
        <w:t>전기자</w:t>
      </w:r>
      <w:r>
        <w:t xml:space="preserve"> </w:t>
      </w:r>
      <w:r>
        <w:t>전류에</w:t>
      </w:r>
      <w:r>
        <w:t xml:space="preserve"> </w:t>
      </w:r>
      <w:r>
        <w:t>의한</w:t>
      </w:r>
      <w:r>
        <w:t xml:space="preserve"> </w:t>
      </w:r>
      <w:r>
        <w:t>제한</w:t>
      </w:r>
    </w:p>
    <w:p w14:paraId="42570086" w14:textId="77777777" w:rsidR="00863CFF" w:rsidRDefault="00301F49">
      <w:r>
        <w:t xml:space="preserve">전기자 전류는 RI²의 Power </w:t>
      </w:r>
      <w:proofErr w:type="spellStart"/>
      <w:r>
        <w:t>loss를</w:t>
      </w:r>
      <w:proofErr w:type="spellEnd"/>
      <w:r>
        <w:t xml:space="preserve"> 발생시키는데, 이것은 결국 도체의 온도를 상승시키므로 전기자 권선의 열제한을 넘지 않는 최대 전류가 발전기의 정격을 제한하는 요소 중의 하나가 된다. 원본에는 전기자전류 열 제한 곡선을 나타낸 그림이 제시되어 있다.</w:t>
      </w:r>
    </w:p>
    <w:p w14:paraId="1EBBE874" w14:textId="77777777" w:rsidR="00863CFF" w:rsidRDefault="00301F49">
      <w:pPr>
        <w:pStyle w:val="4"/>
      </w:pPr>
      <w:r>
        <w:lastRenderedPageBreak/>
        <w:t>계자</w:t>
      </w:r>
      <w:r>
        <w:t xml:space="preserve"> </w:t>
      </w:r>
      <w:r>
        <w:t>전류에</w:t>
      </w:r>
      <w:r>
        <w:t xml:space="preserve"> </w:t>
      </w:r>
      <w:r>
        <w:t>의한</w:t>
      </w:r>
      <w:r>
        <w:t xml:space="preserve"> </w:t>
      </w:r>
      <w:r>
        <w:t>제한</w:t>
      </w:r>
    </w:p>
    <w:p w14:paraId="29D16077" w14:textId="77777777" w:rsidR="00863CFF" w:rsidRDefault="00301F49">
      <w:r>
        <w:t xml:space="preserve">계자 전류에 의한 Rfd·Ifd²의 Power </w:t>
      </w:r>
      <w:proofErr w:type="spellStart"/>
      <w:r>
        <w:t>loss에</w:t>
      </w:r>
      <w:proofErr w:type="spellEnd"/>
      <w:r>
        <w:t xml:space="preserve"> 의해 또 하나의 발전기 운전제약조건이 생긴다. 벡터도에 의해 표현되는 방정식에 따라 최대 계자전류 정격에 의한 특성곡선이 그려진다. 이것은 </w:t>
      </w:r>
      <w:proofErr w:type="spellStart"/>
      <w:r>
        <w:t>회전자</w:t>
      </w:r>
      <w:proofErr w:type="spellEnd"/>
      <w:r>
        <w:t xml:space="preserve"> </w:t>
      </w:r>
      <w:proofErr w:type="spellStart"/>
      <w:r>
        <w:t>계자권선의</w:t>
      </w:r>
      <w:proofErr w:type="spellEnd"/>
      <w:r>
        <w:t xml:space="preserve"> 열적 한도에 의해 제약되는 것으로, 여기서 전기자 권선에 의한 제한곡선과의 교점이 발전기 명판의 출력 </w:t>
      </w:r>
      <w:proofErr w:type="spellStart"/>
      <w:r>
        <w:t>MVA와</w:t>
      </w:r>
      <w:proofErr w:type="spellEnd"/>
      <w:r>
        <w:t xml:space="preserve"> </w:t>
      </w:r>
      <w:proofErr w:type="spellStart"/>
      <w:r>
        <w:t>역률정격을</w:t>
      </w:r>
      <w:proofErr w:type="spellEnd"/>
      <w:r>
        <w:t xml:space="preserve"> 나타낸다. 원본에는 계자전류 열 제한 곡선을 나타낸 그림이 제시되어 있다.</w:t>
      </w:r>
    </w:p>
    <w:p w14:paraId="606E8327" w14:textId="77777777" w:rsidR="00863CFF" w:rsidRDefault="00301F49">
      <w:pPr>
        <w:pStyle w:val="4"/>
      </w:pPr>
      <w:r>
        <w:t>국부과열</w:t>
      </w:r>
      <w:r>
        <w:t xml:space="preserve"> </w:t>
      </w:r>
      <w:r>
        <w:t>제한</w:t>
      </w:r>
    </w:p>
    <w:p w14:paraId="0AAA6BC7" w14:textId="77777777" w:rsidR="00863CFF" w:rsidRDefault="00301F49">
      <w:proofErr w:type="spellStart"/>
      <w:r>
        <w:t>저여자</w:t>
      </w:r>
      <w:proofErr w:type="spellEnd"/>
      <w:r>
        <w:t xml:space="preserve"> 조건에서의 전기자 권선의 국부과열이 발전기의 세 번째 출력제한 조건이 된다. 발전기 고정자 권선 단부에서 고정자 철심 적층에 수직하여 누설자속이 발생하고, 이에 따라 철심에 </w:t>
      </w:r>
      <w:proofErr w:type="spellStart"/>
      <w:r>
        <w:t>와전류손</w:t>
      </w:r>
      <w:proofErr w:type="spellEnd"/>
      <w:r>
        <w:t>(</w:t>
      </w:r>
      <w:proofErr w:type="spellStart"/>
      <w:r>
        <w:t>eddy</w:t>
      </w:r>
      <w:proofErr w:type="spellEnd"/>
      <w:r>
        <w:t xml:space="preserve"> </w:t>
      </w:r>
      <w:proofErr w:type="spellStart"/>
      <w:r>
        <w:t>current</w:t>
      </w:r>
      <w:proofErr w:type="spellEnd"/>
      <w:r>
        <w:t xml:space="preserve"> </w:t>
      </w:r>
      <w:proofErr w:type="spellStart"/>
      <w:r>
        <w:t>loss</w:t>
      </w:r>
      <w:proofErr w:type="spellEnd"/>
      <w:r>
        <w:t>)에 의한 국부과열이 발생하게 된다.</w:t>
      </w:r>
    </w:p>
    <w:p w14:paraId="46F56764" w14:textId="77777777" w:rsidR="00863CFF" w:rsidRDefault="00301F49">
      <w:r>
        <w:t xml:space="preserve">과여자의 경우 </w:t>
      </w:r>
      <w:proofErr w:type="spellStart"/>
      <w:r>
        <w:t>retaining</w:t>
      </w:r>
      <w:proofErr w:type="spellEnd"/>
      <w:r>
        <w:t xml:space="preserve"> </w:t>
      </w:r>
      <w:proofErr w:type="spellStart"/>
      <w:r>
        <w:t>ring이</w:t>
      </w:r>
      <w:proofErr w:type="spellEnd"/>
      <w:r>
        <w:t xml:space="preserve"> 포화상태를 유지하게 됨으로써 </w:t>
      </w:r>
      <w:proofErr w:type="spellStart"/>
      <w:r>
        <w:t>단부의</w:t>
      </w:r>
      <w:proofErr w:type="spellEnd"/>
      <w:r>
        <w:t xml:space="preserve"> 누설자속은 작다. 그러나 부족여자의 경우 계자전류는 작고 </w:t>
      </w:r>
      <w:proofErr w:type="spellStart"/>
      <w:r>
        <w:t>retaining</w:t>
      </w:r>
      <w:proofErr w:type="spellEnd"/>
      <w:r>
        <w:t xml:space="preserve"> </w:t>
      </w:r>
      <w:proofErr w:type="spellStart"/>
      <w:r>
        <w:t>ring이</w:t>
      </w:r>
      <w:proofErr w:type="spellEnd"/>
      <w:r>
        <w:t xml:space="preserve"> 포화되지 않았기 때문에 전기자 말단의 누설자속 증가가 가능하다. 이때 계자에 의한 </w:t>
      </w:r>
      <w:proofErr w:type="spellStart"/>
      <w:r>
        <w:t>자속에</w:t>
      </w:r>
      <w:proofErr w:type="spellEnd"/>
      <w:r>
        <w:t xml:space="preserve"> 전기자에 의한 </w:t>
      </w:r>
      <w:proofErr w:type="spellStart"/>
      <w:r>
        <w:t>자속이</w:t>
      </w:r>
      <w:proofErr w:type="spellEnd"/>
      <w:r>
        <w:t xml:space="preserve"> 더해져서 전기자 </w:t>
      </w:r>
      <w:proofErr w:type="spellStart"/>
      <w:r>
        <w:t>단부에</w:t>
      </w:r>
      <w:proofErr w:type="spellEnd"/>
      <w:r>
        <w:t xml:space="preserve"> 열이 발생하고, 이에 따라 발전기의 출력이 제한된다. 원본에는 고정자 </w:t>
      </w:r>
      <w:proofErr w:type="spellStart"/>
      <w:r>
        <w:t>단부</w:t>
      </w:r>
      <w:proofErr w:type="spellEnd"/>
      <w:r>
        <w:t xml:space="preserve"> 누설자속 및 열 제한을 나타낸 그림이 제시되어 있다.</w:t>
      </w:r>
    </w:p>
    <w:p w14:paraId="4F8C46B6" w14:textId="77777777" w:rsidR="00863CFF" w:rsidRDefault="00301F49">
      <w:pPr>
        <w:pStyle w:val="31"/>
      </w:pPr>
      <w:bookmarkStart w:id="227" w:name="_Toc238643949"/>
      <w:r>
        <w:t>발전기</w:t>
      </w:r>
      <w:r>
        <w:t xml:space="preserve"> </w:t>
      </w:r>
      <w:r>
        <w:t>가능출력곡선</w:t>
      </w:r>
      <w:bookmarkEnd w:id="227"/>
    </w:p>
    <w:p w14:paraId="538196B9" w14:textId="77777777" w:rsidR="00863CFF" w:rsidRDefault="00301F49">
      <w:r>
        <w:t>전기자 전류 제한, 계자 전류 제한, 국부과열 제한의 세 가지 발전기 성능제한 요소에 의해 발전기의 출력가능곡선이 결정된다. 원본에는 발전기 출력가능곡선 그림이 제시되어 있다.</w:t>
      </w:r>
    </w:p>
    <w:p w14:paraId="2D80128C" w14:textId="77777777" w:rsidR="00863CFF" w:rsidRDefault="00301F49">
      <w:pPr>
        <w:pStyle w:val="31"/>
      </w:pPr>
      <w:bookmarkStart w:id="228" w:name="_Toc238643950"/>
      <w:r>
        <w:t>전력시장의</w:t>
      </w:r>
      <w:r>
        <w:t xml:space="preserve"> </w:t>
      </w:r>
      <w:r>
        <w:t>발전기</w:t>
      </w:r>
      <w:r>
        <w:t xml:space="preserve"> </w:t>
      </w:r>
      <w:r>
        <w:t>성능요구</w:t>
      </w:r>
      <w:r>
        <w:t xml:space="preserve"> </w:t>
      </w:r>
      <w:r>
        <w:t>사항</w:t>
      </w:r>
      <w:bookmarkEnd w:id="228"/>
    </w:p>
    <w:p w14:paraId="25544872" w14:textId="77777777" w:rsidR="00863CFF" w:rsidRDefault="00301F49">
      <w:pPr>
        <w:pStyle w:val="4"/>
      </w:pPr>
      <w:r>
        <w:t>한전</w:t>
      </w:r>
      <w:r>
        <w:t xml:space="preserve"> "</w:t>
      </w:r>
      <w:proofErr w:type="spellStart"/>
      <w:r>
        <w:t>송전용전기설비이용규정</w:t>
      </w:r>
      <w:r>
        <w:t>"</w:t>
      </w:r>
      <w:r>
        <w:t>의</w:t>
      </w:r>
      <w:proofErr w:type="spellEnd"/>
      <w:r>
        <w:t xml:space="preserve"> </w:t>
      </w:r>
      <w:r>
        <w:t>발전기</w:t>
      </w:r>
      <w:r>
        <w:t xml:space="preserve"> </w:t>
      </w:r>
      <w:r>
        <w:t>성능</w:t>
      </w:r>
      <w:r>
        <w:t xml:space="preserve"> </w:t>
      </w:r>
      <w:r>
        <w:t>허용</w:t>
      </w:r>
      <w:r>
        <w:t xml:space="preserve"> </w:t>
      </w:r>
      <w:r>
        <w:t>기준</w:t>
      </w:r>
    </w:p>
    <w:p w14:paraId="2D6C111C" w14:textId="77777777" w:rsidR="00863CFF" w:rsidRDefault="00301F49">
      <w:r>
        <w:t xml:space="preserve">한전 </w:t>
      </w:r>
      <w:proofErr w:type="spellStart"/>
      <w:r>
        <w:t>송전용전기설비이용규정에서</w:t>
      </w:r>
      <w:proofErr w:type="spellEnd"/>
      <w:r>
        <w:t xml:space="preserve"> 요구하는 발전기 성능 허용 기준치는 항목별로 다음과 같다.</w:t>
      </w:r>
    </w:p>
    <w:p w14:paraId="25D934E4" w14:textId="77777777" w:rsidR="00863CFF" w:rsidRDefault="00301F49">
      <w:pPr>
        <w:pStyle w:val="a0"/>
      </w:pPr>
      <w:proofErr w:type="spellStart"/>
      <w:r>
        <w:t>단락비</w:t>
      </w:r>
      <w:proofErr w:type="spellEnd"/>
      <w:r>
        <w:t xml:space="preserve">: 100MW 이상 터빈발전기는 0.35 이상, </w:t>
      </w:r>
      <w:proofErr w:type="spellStart"/>
      <w:r>
        <w:t>수차발전기는</w:t>
      </w:r>
      <w:proofErr w:type="spellEnd"/>
      <w:r>
        <w:t xml:space="preserve"> 1.0 이상이어야 한다.</w:t>
      </w:r>
    </w:p>
    <w:p w14:paraId="18CEE0E1" w14:textId="77777777" w:rsidR="00863CFF" w:rsidRDefault="00301F49">
      <w:pPr>
        <w:pStyle w:val="a0"/>
      </w:pPr>
      <w:proofErr w:type="spellStart"/>
      <w:r>
        <w:t>차과도</w:t>
      </w:r>
      <w:proofErr w:type="spellEnd"/>
      <w:r>
        <w:t xml:space="preserve"> </w:t>
      </w:r>
      <w:proofErr w:type="spellStart"/>
      <w:r>
        <w:t>리액턴스</w:t>
      </w:r>
      <w:proofErr w:type="spellEnd"/>
      <w:r>
        <w:t>: 안정도와 고장전류를 고려하는 차원에서 한전에서 최저치를 설정할 수 있다.</w:t>
      </w:r>
    </w:p>
    <w:p w14:paraId="5395C73E" w14:textId="77777777" w:rsidR="00863CFF" w:rsidRDefault="00301F49">
      <w:pPr>
        <w:pStyle w:val="a0"/>
      </w:pPr>
      <w:r>
        <w:t xml:space="preserve">발전기 무효전력 용량: 동기발전기는 정격전압에서 정격출력(MW) 기준으로 </w:t>
      </w:r>
      <w:proofErr w:type="spellStart"/>
      <w:r>
        <w:t>지상역률</w:t>
      </w:r>
      <w:proofErr w:type="spellEnd"/>
      <w:r>
        <w:t xml:space="preserve"> 0.9에서 </w:t>
      </w:r>
      <w:proofErr w:type="spellStart"/>
      <w:r>
        <w:t>진상역률</w:t>
      </w:r>
      <w:proofErr w:type="spellEnd"/>
      <w:r>
        <w:t xml:space="preserve"> 0.95 범위 내에서 무효전력 공급이 가능하여야 한다.</w:t>
      </w:r>
    </w:p>
    <w:p w14:paraId="34097582" w14:textId="77777777" w:rsidR="00863CFF" w:rsidRDefault="00301F49">
      <w:pPr>
        <w:pStyle w:val="a0"/>
      </w:pPr>
      <w:r>
        <w:t>전압변동: 정격 단자전압의 ±5% 범위 내에서 정격출력으로 연속운전이 가능하여야 한다.</w:t>
      </w:r>
    </w:p>
    <w:p w14:paraId="69EDC9DA" w14:textId="77777777" w:rsidR="00863CFF" w:rsidRDefault="00301F49">
      <w:pPr>
        <w:pStyle w:val="a0"/>
      </w:pPr>
      <w:r>
        <w:lastRenderedPageBreak/>
        <w:t>주파수변동: 발전기는 58.5Hz ~ 61.5Hz에서 정격출력으로 연속운전이 가능하여야 한다. 주파수 강하로 인한 계통주파수가 58.5Hz ~ 57.5Hz 범위에서 최소 20초 이상 정격출력으로 운전 가능하여야 한다. 57.0Hz 미만의 주파수에서는 발전기가 즉각적으로 차단되어야 한다.</w:t>
      </w:r>
    </w:p>
    <w:p w14:paraId="626590ED" w14:textId="77777777" w:rsidR="00863CFF" w:rsidRDefault="00301F49">
      <w:pPr>
        <w:pStyle w:val="a0"/>
      </w:pPr>
      <w:r>
        <w:t xml:space="preserve">발전전력의 품질: 발전기를 비동기 상태에서 운전 중인 상태에서 측정 시 발전기의 상간전압 </w:t>
      </w:r>
      <w:proofErr w:type="spellStart"/>
      <w:r>
        <w:t>불평형률은</w:t>
      </w:r>
      <w:proofErr w:type="spellEnd"/>
      <w:r>
        <w:t xml:space="preserve"> 1% 이하, 고조파 전압 </w:t>
      </w:r>
      <w:proofErr w:type="spellStart"/>
      <w:r>
        <w:t>왜형률은</w:t>
      </w:r>
      <w:proofErr w:type="spellEnd"/>
      <w:r>
        <w:t xml:space="preserve"> 5% 이하로 제한되어야 한다. 발전기는 3%의 상간불평형 전압에서도 연속운전이 가능하여야 한다.</w:t>
      </w:r>
    </w:p>
    <w:p w14:paraId="6D75C10A" w14:textId="77777777" w:rsidR="00863CFF" w:rsidRDefault="00301F49">
      <w:pPr>
        <w:pStyle w:val="a0"/>
      </w:pPr>
      <w:proofErr w:type="spellStart"/>
      <w:r>
        <w:t>여자계</w:t>
      </w:r>
      <w:proofErr w:type="spellEnd"/>
      <w:r>
        <w:t xml:space="preserve"> 성능: 전압응답시간은 50ms 이내, 한계전압은 </w:t>
      </w:r>
      <w:proofErr w:type="spellStart"/>
      <w:r>
        <w:t>정격계자전압의</w:t>
      </w:r>
      <w:proofErr w:type="spellEnd"/>
      <w:r>
        <w:t xml:space="preserve"> 최소 2배 이상의 특성을 보유하여야 한다.</w:t>
      </w:r>
    </w:p>
    <w:p w14:paraId="597BA0E1" w14:textId="77777777" w:rsidR="00863CFF" w:rsidRDefault="00301F49">
      <w:pPr>
        <w:pStyle w:val="a0"/>
      </w:pPr>
      <w:r>
        <w:t xml:space="preserve">자동전압조정장치(AVR): 전압응답시간은 50ms 이내, 한계전압은 </w:t>
      </w:r>
      <w:proofErr w:type="spellStart"/>
      <w:r>
        <w:t>정격계자전압의</w:t>
      </w:r>
      <w:proofErr w:type="spellEnd"/>
      <w:r>
        <w:t xml:space="preserve"> 최소 2배 이상의 특성을 보유하여야 한다. 단자전압이 고정 설정치(</w:t>
      </w:r>
      <w:proofErr w:type="spellStart"/>
      <w:r>
        <w:t>fixed</w:t>
      </w:r>
      <w:proofErr w:type="spellEnd"/>
      <w:r>
        <w:t xml:space="preserve"> </w:t>
      </w:r>
      <w:proofErr w:type="spellStart"/>
      <w:r>
        <w:t>set</w:t>
      </w:r>
      <w:proofErr w:type="spellEnd"/>
      <w:r>
        <w:t xml:space="preserve"> </w:t>
      </w:r>
      <w:proofErr w:type="spellStart"/>
      <w:r>
        <w:t>point</w:t>
      </w:r>
      <w:proofErr w:type="spellEnd"/>
      <w:r>
        <w:t>)의 ±2% 이하로 변동하는 경우에는 설정치(</w:t>
      </w:r>
      <w:proofErr w:type="spellStart"/>
      <w:r>
        <w:t>set</w:t>
      </w:r>
      <w:proofErr w:type="spellEnd"/>
      <w:r>
        <w:t xml:space="preserve"> </w:t>
      </w:r>
      <w:proofErr w:type="spellStart"/>
      <w:r>
        <w:t>point</w:t>
      </w:r>
      <w:proofErr w:type="spellEnd"/>
      <w:r>
        <w:t xml:space="preserve">) 자동조정기능이 일시적으로 중지되어야 한다. </w:t>
      </w:r>
      <w:proofErr w:type="spellStart"/>
      <w:r>
        <w:t>AVR의</w:t>
      </w:r>
      <w:proofErr w:type="spellEnd"/>
      <w:r>
        <w:t xml:space="preserve"> 보상한도(</w:t>
      </w:r>
      <w:proofErr w:type="spellStart"/>
      <w:r>
        <w:t>reach</w:t>
      </w:r>
      <w:proofErr w:type="spellEnd"/>
      <w:r>
        <w:t xml:space="preserve">)는 해당 모선 기준점으로 동기발전기의 </w:t>
      </w:r>
      <w:proofErr w:type="spellStart"/>
      <w:r>
        <w:t>직축</w:t>
      </w:r>
      <w:proofErr w:type="spellEnd"/>
      <w:r>
        <w:t xml:space="preserve"> </w:t>
      </w:r>
      <w:proofErr w:type="spellStart"/>
      <w:r>
        <w:t>동기임피던스의</w:t>
      </w:r>
      <w:proofErr w:type="spellEnd"/>
      <w:r>
        <w:t xml:space="preserve"> 10%를 초과하지 않도록 하여야 한다.</w:t>
      </w:r>
    </w:p>
    <w:p w14:paraId="76D7C881" w14:textId="77777777" w:rsidR="00863CFF" w:rsidRDefault="00301F49">
      <w:pPr>
        <w:pStyle w:val="a0"/>
      </w:pPr>
      <w:r>
        <w:t xml:space="preserve">전력계통 안정화 장치(PSS): 20MVA 이상의 발전기는 필요시 </w:t>
      </w:r>
      <w:proofErr w:type="spellStart"/>
      <w:r>
        <w:t>PSS를</w:t>
      </w:r>
      <w:proofErr w:type="spellEnd"/>
      <w:r>
        <w:t xml:space="preserve"> 구비하여야 한다. 참고: </w:t>
      </w:r>
      <w:proofErr w:type="spellStart"/>
      <w:r>
        <w:t>PSS는</w:t>
      </w:r>
      <w:proofErr w:type="spellEnd"/>
      <w:r>
        <w:t xml:space="preserve"> 계통의 저주파 동요 억제 장치이다.</w:t>
      </w:r>
    </w:p>
    <w:p w14:paraId="4F33E4DD" w14:textId="77777777" w:rsidR="00863CFF" w:rsidRDefault="00301F49">
      <w:pPr>
        <w:pStyle w:val="a0"/>
      </w:pPr>
      <w:proofErr w:type="spellStart"/>
      <w:r>
        <w:t>조속기</w:t>
      </w:r>
      <w:proofErr w:type="spellEnd"/>
      <w:r>
        <w:t>(</w:t>
      </w:r>
      <w:proofErr w:type="spellStart"/>
      <w:r>
        <w:t>Governor</w:t>
      </w:r>
      <w:proofErr w:type="spellEnd"/>
      <w:r>
        <w:t xml:space="preserve">): 조속기는 2.5%~7.5% 범위의 </w:t>
      </w:r>
      <w:proofErr w:type="spellStart"/>
      <w:r>
        <w:t>영구속도조정률</w:t>
      </w:r>
      <w:proofErr w:type="spellEnd"/>
      <w:r>
        <w:t xml:space="preserve"> 특성을 구비하여야 하며, 속도 </w:t>
      </w:r>
      <w:proofErr w:type="spellStart"/>
      <w:r>
        <w:t>응동</w:t>
      </w:r>
      <w:proofErr w:type="spellEnd"/>
      <w:r>
        <w:t xml:space="preserve"> </w:t>
      </w:r>
      <w:proofErr w:type="spellStart"/>
      <w:r>
        <w:t>불감대</w:t>
      </w:r>
      <w:proofErr w:type="spellEnd"/>
      <w:r>
        <w:t>(</w:t>
      </w:r>
      <w:proofErr w:type="spellStart"/>
      <w:r>
        <w:t>dead</w:t>
      </w:r>
      <w:proofErr w:type="spellEnd"/>
      <w:r>
        <w:t xml:space="preserve"> </w:t>
      </w:r>
      <w:proofErr w:type="spellStart"/>
      <w:r>
        <w:t>band</w:t>
      </w:r>
      <w:proofErr w:type="spellEnd"/>
      <w:r>
        <w:t>)는 ±36mHz 이하이어야 한다.</w:t>
      </w:r>
    </w:p>
    <w:p w14:paraId="14DFD09F" w14:textId="77777777" w:rsidR="00863CFF" w:rsidRDefault="00301F49">
      <w:pPr>
        <w:pStyle w:val="4"/>
      </w:pPr>
      <w:r>
        <w:t>전력거래소</w:t>
      </w:r>
      <w:r>
        <w:t xml:space="preserve"> "</w:t>
      </w:r>
      <w:proofErr w:type="spellStart"/>
      <w:r>
        <w:t>전력시장운영규칙</w:t>
      </w:r>
      <w:r>
        <w:t>"</w:t>
      </w:r>
      <w:r>
        <w:t>의</w:t>
      </w:r>
      <w:proofErr w:type="spellEnd"/>
      <w:r>
        <w:t xml:space="preserve"> </w:t>
      </w:r>
      <w:r>
        <w:t>발전기</w:t>
      </w:r>
      <w:r>
        <w:t xml:space="preserve"> </w:t>
      </w:r>
      <w:r>
        <w:t>성능</w:t>
      </w:r>
      <w:r>
        <w:t xml:space="preserve"> </w:t>
      </w:r>
      <w:r>
        <w:t>허용</w:t>
      </w:r>
      <w:r>
        <w:t xml:space="preserve"> </w:t>
      </w:r>
      <w:r>
        <w:t>기준</w:t>
      </w:r>
    </w:p>
    <w:p w14:paraId="69533189" w14:textId="77777777" w:rsidR="00863CFF" w:rsidRDefault="00301F49">
      <w:r>
        <w:t>전력거래소 전력시장운영규칙에서 요구하는 발전기 성능 허용 기준치는 항목별로 다음과 같다.</w:t>
      </w:r>
    </w:p>
    <w:p w14:paraId="37A04370" w14:textId="77777777" w:rsidR="00863CFF" w:rsidRDefault="00301F49">
      <w:pPr>
        <w:pStyle w:val="a0"/>
      </w:pPr>
      <w:proofErr w:type="spellStart"/>
      <w:r>
        <w:t>조속기</w:t>
      </w:r>
      <w:proofErr w:type="spellEnd"/>
      <w:r>
        <w:t>(</w:t>
      </w:r>
      <w:proofErr w:type="spellStart"/>
      <w:r>
        <w:t>Governor</w:t>
      </w:r>
      <w:proofErr w:type="spellEnd"/>
      <w:r>
        <w:t xml:space="preserve">): </w:t>
      </w:r>
      <w:proofErr w:type="spellStart"/>
      <w:r>
        <w:t>속도조정률은</w:t>
      </w:r>
      <w:proofErr w:type="spellEnd"/>
      <w:r>
        <w:t xml:space="preserve"> 4.0~5.0%이어야 한다. 신규접속 발전기(복합화력발전기의 스팀터빈 제외)의 불감대는 최대 0.06% 이내로 정정 가능하여야 한다.</w:t>
      </w:r>
    </w:p>
    <w:p w14:paraId="1A480465" w14:textId="77777777" w:rsidR="00863CFF" w:rsidRDefault="00301F49">
      <w:pPr>
        <w:pStyle w:val="a0"/>
      </w:pPr>
      <w:r>
        <w:t>출력변동 허용치: 정격용량의 5.0%MW/분 이상이어야 한다.</w:t>
      </w:r>
    </w:p>
    <w:p w14:paraId="57DD4EF6" w14:textId="77777777" w:rsidR="00863CFF" w:rsidRDefault="00301F49">
      <w:pPr>
        <w:pStyle w:val="21"/>
      </w:pPr>
      <w:bookmarkStart w:id="229" w:name="_Toc238643951"/>
      <w:r>
        <w:t>발전기</w:t>
      </w:r>
      <w:r>
        <w:t xml:space="preserve"> </w:t>
      </w:r>
      <w:r>
        <w:t>관리</w:t>
      </w:r>
      <w:r>
        <w:t xml:space="preserve"> </w:t>
      </w:r>
      <w:r>
        <w:t>정비</w:t>
      </w:r>
      <w:bookmarkEnd w:id="229"/>
    </w:p>
    <w:p w14:paraId="602B1D04" w14:textId="77777777" w:rsidR="00863CFF" w:rsidRDefault="00301F49">
      <w:pPr>
        <w:pStyle w:val="31"/>
      </w:pPr>
      <w:bookmarkStart w:id="230" w:name="_Toc238643952"/>
      <w:r>
        <w:t>발전기</w:t>
      </w:r>
      <w:r>
        <w:t xml:space="preserve"> </w:t>
      </w:r>
      <w:r>
        <w:t>온도</w:t>
      </w:r>
      <w:r>
        <w:t xml:space="preserve"> </w:t>
      </w:r>
      <w:r>
        <w:t>관리</w:t>
      </w:r>
      <w:bookmarkEnd w:id="230"/>
    </w:p>
    <w:p w14:paraId="710500A3" w14:textId="77777777" w:rsidR="00863CFF" w:rsidRDefault="00301F49">
      <w:r>
        <w:t>발전기의 코일, 베어링 및 계통에 이상이 있으면 반드시 이상 온도 상승이 나타나기 때문에, 고장의 미연 방지와 조기 발견에 필요한 정비 점검이 필요하다.</w:t>
      </w:r>
    </w:p>
    <w:p w14:paraId="67F6536A" w14:textId="77777777" w:rsidR="00863CFF" w:rsidRDefault="00301F49">
      <w:pPr>
        <w:pStyle w:val="4"/>
      </w:pPr>
      <w:r>
        <w:lastRenderedPageBreak/>
        <w:t>온도</w:t>
      </w:r>
      <w:r>
        <w:t xml:space="preserve"> </w:t>
      </w:r>
      <w:r>
        <w:t>점검</w:t>
      </w:r>
      <w:r>
        <w:t xml:space="preserve"> </w:t>
      </w:r>
      <w:r>
        <w:t>개소</w:t>
      </w:r>
      <w:r>
        <w:t xml:space="preserve"> </w:t>
      </w:r>
      <w:r>
        <w:t>및</w:t>
      </w:r>
      <w:r>
        <w:t xml:space="preserve"> </w:t>
      </w:r>
      <w:r>
        <w:t>온도</w:t>
      </w:r>
      <w:r>
        <w:t xml:space="preserve"> </w:t>
      </w:r>
      <w:r>
        <w:t>상승</w:t>
      </w:r>
      <w:r>
        <w:t xml:space="preserve"> </w:t>
      </w:r>
      <w:r>
        <w:t>추정원인</w:t>
      </w:r>
    </w:p>
    <w:p w14:paraId="6FEB006B" w14:textId="77777777" w:rsidR="00863CFF" w:rsidRDefault="00301F49">
      <w:r>
        <w:t xml:space="preserve">발전기 온도 점검 </w:t>
      </w:r>
      <w:proofErr w:type="spellStart"/>
      <w:r>
        <w:t>개소별</w:t>
      </w:r>
      <w:proofErr w:type="spellEnd"/>
      <w:r>
        <w:t xml:space="preserve"> </w:t>
      </w:r>
      <w:proofErr w:type="spellStart"/>
      <w:r>
        <w:t>정상값</w:t>
      </w:r>
      <w:proofErr w:type="spellEnd"/>
      <w:r>
        <w:t xml:space="preserve">, </w:t>
      </w:r>
      <w:proofErr w:type="spellStart"/>
      <w:r>
        <w:t>경보값과</w:t>
      </w:r>
      <w:proofErr w:type="spellEnd"/>
      <w:r>
        <w:t xml:space="preserve"> 온도 상승 시 추정원인은 다음과 같다.</w:t>
      </w:r>
    </w:p>
    <w:p w14:paraId="257BECD4" w14:textId="77777777" w:rsidR="00863CFF" w:rsidRDefault="00301F49">
      <w:pPr>
        <w:pStyle w:val="a0"/>
      </w:pPr>
      <w:r>
        <w:t>권선(</w:t>
      </w:r>
      <w:proofErr w:type="spellStart"/>
      <w:r>
        <w:t>Winding</w:t>
      </w:r>
      <w:proofErr w:type="spellEnd"/>
      <w:r>
        <w:t>): 정상(</w:t>
      </w:r>
      <w:proofErr w:type="spellStart"/>
      <w:r>
        <w:t>Normal</w:t>
      </w:r>
      <w:proofErr w:type="spellEnd"/>
      <w:r>
        <w:t>) 온도는 110℃이고, 경보(</w:t>
      </w:r>
      <w:proofErr w:type="spellStart"/>
      <w:r>
        <w:t>Alarm</w:t>
      </w:r>
      <w:proofErr w:type="spellEnd"/>
      <w:r>
        <w:t xml:space="preserve">)는 125℃ 초과 시 발생한다. 권선 온도 상승의 추정원인은 </w:t>
      </w:r>
      <w:proofErr w:type="spellStart"/>
      <w:r>
        <w:t>층간단락</w:t>
      </w:r>
      <w:proofErr w:type="spellEnd"/>
      <w:r>
        <w:t>, 과부하, 철심의 이상, 냉각계통의 이상이다. 냉각계통의 정상 온도는 40℃이고, 경보는 50℃ 초과 시 발생한다.</w:t>
      </w:r>
    </w:p>
    <w:p w14:paraId="1E39407B" w14:textId="77777777" w:rsidR="00863CFF" w:rsidRDefault="00301F49">
      <w:pPr>
        <w:pStyle w:val="a0"/>
      </w:pPr>
      <w:r>
        <w:t>베어링(</w:t>
      </w:r>
      <w:proofErr w:type="spellStart"/>
      <w:r>
        <w:t>Bearing</w:t>
      </w:r>
      <w:proofErr w:type="spellEnd"/>
      <w:r>
        <w:t>): 정상 온도는 90℃이고, 경보는 105℃ 초과 시 발생한다. 베어링 온도 상승의 추정원인은 금속(</w:t>
      </w:r>
      <w:proofErr w:type="spellStart"/>
      <w:r>
        <w:t>Metal</w:t>
      </w:r>
      <w:proofErr w:type="spellEnd"/>
      <w:r>
        <w:t>)의 손상, 급유계통의 고장, 사용 윤활유의 열화이다.</w:t>
      </w:r>
    </w:p>
    <w:p w14:paraId="156B82C2" w14:textId="77777777" w:rsidR="00863CFF" w:rsidRDefault="00301F49">
      <w:pPr>
        <w:pStyle w:val="a0"/>
      </w:pPr>
      <w:r>
        <w:t xml:space="preserve">브러시: 브러시 온도 상승의 추정원인은 브러시 및 </w:t>
      </w:r>
      <w:proofErr w:type="spellStart"/>
      <w:r>
        <w:t>슬립링</w:t>
      </w:r>
      <w:proofErr w:type="spellEnd"/>
      <w:r>
        <w:t xml:space="preserve"> 면손상에 의한 </w:t>
      </w:r>
      <w:proofErr w:type="spellStart"/>
      <w:r>
        <w:t>마찰손</w:t>
      </w:r>
      <w:proofErr w:type="spellEnd"/>
      <w:r>
        <w:t xml:space="preserve"> 증대, 리드선의 접촉불량, 브러시 군의 전류 </w:t>
      </w:r>
      <w:proofErr w:type="spellStart"/>
      <w:r>
        <w:t>불균일이다</w:t>
      </w:r>
      <w:proofErr w:type="spellEnd"/>
      <w:r>
        <w:t>.</w:t>
      </w:r>
    </w:p>
    <w:p w14:paraId="5883F84F" w14:textId="77777777" w:rsidR="00863CFF" w:rsidRDefault="00301F49">
      <w:pPr>
        <w:pStyle w:val="4"/>
      </w:pPr>
      <w:r>
        <w:t>발전기</w:t>
      </w:r>
      <w:r>
        <w:t xml:space="preserve"> </w:t>
      </w:r>
      <w:r>
        <w:t>온도의</w:t>
      </w:r>
      <w:r>
        <w:t xml:space="preserve"> </w:t>
      </w:r>
      <w:r>
        <w:t>측정</w:t>
      </w:r>
      <w:r>
        <w:t xml:space="preserve"> </w:t>
      </w:r>
      <w:r>
        <w:t>방법</w:t>
      </w:r>
    </w:p>
    <w:p w14:paraId="59D9D281" w14:textId="77777777" w:rsidR="00863CFF" w:rsidRDefault="00301F49">
      <w:r>
        <w:t xml:space="preserve">발전기 온도 측정 방법에는 온도계법, </w:t>
      </w:r>
      <w:proofErr w:type="spellStart"/>
      <w:r>
        <w:t>저항법</w:t>
      </w:r>
      <w:proofErr w:type="spellEnd"/>
      <w:r>
        <w:t xml:space="preserve">, </w:t>
      </w:r>
      <w:proofErr w:type="spellStart"/>
      <w:r>
        <w:t>매립온도계법이</w:t>
      </w:r>
      <w:proofErr w:type="spellEnd"/>
      <w:r>
        <w:t xml:space="preserve"> 있다.</w:t>
      </w:r>
    </w:p>
    <w:p w14:paraId="146D769B" w14:textId="77777777" w:rsidR="00863CFF" w:rsidRDefault="00301F49">
      <w:pPr>
        <w:pStyle w:val="a0"/>
      </w:pPr>
      <w:r>
        <w:t xml:space="preserve">온도계법: 저항온도계, 열전대에 의해 온도를 측정하는 방법으로, 외부로부터 접근 가능한 가장 높은 온도를 나타내는 곳에 온도계를 </w:t>
      </w:r>
      <w:proofErr w:type="spellStart"/>
      <w:r>
        <w:t>취부한다</w:t>
      </w:r>
      <w:proofErr w:type="spellEnd"/>
      <w:r>
        <w:t>.</w:t>
      </w:r>
    </w:p>
    <w:p w14:paraId="466BE6AF" w14:textId="77777777" w:rsidR="00863CFF" w:rsidRDefault="00301F49">
      <w:pPr>
        <w:pStyle w:val="a0"/>
      </w:pPr>
      <w:proofErr w:type="spellStart"/>
      <w:r>
        <w:t>저항법</w:t>
      </w:r>
      <w:proofErr w:type="spellEnd"/>
      <w:r>
        <w:t>: 온도를 측정하고자 하는 권선의 저항 증가분을 측정하여 온도로 나타내도록 한 것으로, 권선 자체의 평균온도를 나타낸다.</w:t>
      </w:r>
    </w:p>
    <w:p w14:paraId="347DA144" w14:textId="77777777" w:rsidR="00863CFF" w:rsidRDefault="00301F49">
      <w:pPr>
        <w:pStyle w:val="a0"/>
      </w:pPr>
      <w:proofErr w:type="spellStart"/>
      <w:r>
        <w:t>매립온도계법</w:t>
      </w:r>
      <w:proofErr w:type="spellEnd"/>
      <w:r>
        <w:t>: 저항소자, 열전대소자를 권선 슬롯 안에 매립하여 온도를 측정하는 방법으로, 각 부의 온도측정과 부분적 과열을 알기 위해 소자를 각 상의 여러 곳에 장치한다.</w:t>
      </w:r>
    </w:p>
    <w:p w14:paraId="52A07170" w14:textId="77777777" w:rsidR="00863CFF" w:rsidRDefault="00301F49">
      <w:pPr>
        <w:pStyle w:val="31"/>
      </w:pPr>
      <w:bookmarkStart w:id="231" w:name="_Toc238643953"/>
      <w:r>
        <w:t>발전기</w:t>
      </w:r>
      <w:r>
        <w:t xml:space="preserve"> </w:t>
      </w:r>
      <w:r>
        <w:t>진동</w:t>
      </w:r>
      <w:r>
        <w:t>(</w:t>
      </w:r>
      <w:proofErr w:type="spellStart"/>
      <w:r>
        <w:t>Vibration</w:t>
      </w:r>
      <w:proofErr w:type="spellEnd"/>
      <w:r>
        <w:t xml:space="preserve">) </w:t>
      </w:r>
      <w:r>
        <w:t>관리</w:t>
      </w:r>
      <w:bookmarkEnd w:id="231"/>
    </w:p>
    <w:p w14:paraId="702CB751" w14:textId="77777777" w:rsidR="00863CFF" w:rsidRDefault="00301F49">
      <w:r>
        <w:t>발전기는 고속 회전 운동을 함으로써 진동이 발생되는데, 이 진동이 심하면 베어링이 파손되어 회전체가 파괴되는 위험이 초래된다. 진동의 원인으로는 회전자의 기계적 불평형, 고정자 철심의 자기 진동, 직결 터빈과의 센터링 불평형 등이 있다.</w:t>
      </w:r>
    </w:p>
    <w:p w14:paraId="7E819243" w14:textId="77777777" w:rsidR="00863CFF" w:rsidRDefault="00301F49">
      <w:r>
        <w:t xml:space="preserve">발전기 진동 </w:t>
      </w:r>
      <w:proofErr w:type="spellStart"/>
      <w:r>
        <w:t>원인별</w:t>
      </w:r>
      <w:proofErr w:type="spellEnd"/>
      <w:r>
        <w:t xml:space="preserve"> 대책은 다음과 같다.</w:t>
      </w:r>
    </w:p>
    <w:p w14:paraId="4BD50DA6" w14:textId="77777777" w:rsidR="00863CFF" w:rsidRDefault="00301F49">
      <w:pPr>
        <w:pStyle w:val="a0"/>
      </w:pPr>
      <w:proofErr w:type="spellStart"/>
      <w:r>
        <w:t>회전자</w:t>
      </w:r>
      <w:proofErr w:type="spellEnd"/>
      <w:r>
        <w:t xml:space="preserve"> 권선의 미소변형, 절연물의 건조 등에 의한 불평형으로 인한 진동: 재조정한다.</w:t>
      </w:r>
    </w:p>
    <w:p w14:paraId="47797624" w14:textId="77777777" w:rsidR="00863CFF" w:rsidRDefault="00301F49">
      <w:pPr>
        <w:pStyle w:val="a0"/>
      </w:pPr>
      <w:r>
        <w:t>베어링의 센터링(</w:t>
      </w:r>
      <w:proofErr w:type="spellStart"/>
      <w:r>
        <w:t>centering</w:t>
      </w:r>
      <w:proofErr w:type="spellEnd"/>
      <w:r>
        <w:t>) 불일치에 의한 진동: 재조정한다.</w:t>
      </w:r>
    </w:p>
    <w:p w14:paraId="19B61EF1" w14:textId="77777777" w:rsidR="00863CFF" w:rsidRDefault="00301F49">
      <w:pPr>
        <w:pStyle w:val="a0"/>
      </w:pPr>
      <w:r>
        <w:t xml:space="preserve">베어링의 </w:t>
      </w:r>
      <w:proofErr w:type="spellStart"/>
      <w:r>
        <w:t>유막진동으로</w:t>
      </w:r>
      <w:proofErr w:type="spellEnd"/>
      <w:r>
        <w:t xml:space="preserve"> 인한 진동: 오일압력을 증가시키고 오일온도를 상승시켜 </w:t>
      </w:r>
      <w:proofErr w:type="spellStart"/>
      <w:r>
        <w:t>유막점성을</w:t>
      </w:r>
      <w:proofErr w:type="spellEnd"/>
      <w:r>
        <w:t xml:space="preserve"> 낮춘다.</w:t>
      </w:r>
    </w:p>
    <w:p w14:paraId="7ACDD18C" w14:textId="77777777" w:rsidR="00863CFF" w:rsidRDefault="00301F49">
      <w:r>
        <w:t>발전기 진동의 정상(</w:t>
      </w:r>
      <w:proofErr w:type="spellStart"/>
      <w:r>
        <w:t>Normal</w:t>
      </w:r>
      <w:proofErr w:type="spellEnd"/>
      <w:r>
        <w:t>) 범위는 2.5 ~ 3.5mm/</w:t>
      </w:r>
      <w:proofErr w:type="spellStart"/>
      <w:r>
        <w:t>s이며</w:t>
      </w:r>
      <w:proofErr w:type="spellEnd"/>
      <w:r>
        <w:t>, 경보(</w:t>
      </w:r>
      <w:proofErr w:type="spellStart"/>
      <w:r>
        <w:t>Alarm</w:t>
      </w:r>
      <w:proofErr w:type="spellEnd"/>
      <w:r>
        <w:t>)는 7.1mm/</w:t>
      </w:r>
      <w:proofErr w:type="spellStart"/>
      <w:r>
        <w:t>s</w:t>
      </w:r>
      <w:proofErr w:type="spellEnd"/>
      <w:r>
        <w:t xml:space="preserve"> 초과 시 발생한다.</w:t>
      </w:r>
    </w:p>
    <w:p w14:paraId="44ECEB6F" w14:textId="77777777" w:rsidR="00863CFF" w:rsidRDefault="00301F49">
      <w:r>
        <w:lastRenderedPageBreak/>
        <w:t>주의: 발전기 운전 시 위험속도 이하에서 진동이 가속적으로 증가하는 경우, 발전기를 긴급히 정지하고 터닝 운전으로 들어가야 한다.</w:t>
      </w:r>
    </w:p>
    <w:p w14:paraId="5010D9AA" w14:textId="77777777" w:rsidR="00863CFF" w:rsidRDefault="00301F49">
      <w:pPr>
        <w:pStyle w:val="31"/>
      </w:pPr>
      <w:bookmarkStart w:id="232" w:name="_Toc238643954"/>
      <w:r>
        <w:t>발전기</w:t>
      </w:r>
      <w:r>
        <w:t xml:space="preserve"> </w:t>
      </w:r>
      <w:proofErr w:type="spellStart"/>
      <w:r>
        <w:t>축전류</w:t>
      </w:r>
      <w:proofErr w:type="spellEnd"/>
      <w:r>
        <w:t xml:space="preserve"> </w:t>
      </w:r>
      <w:r>
        <w:t>관리</w:t>
      </w:r>
      <w:bookmarkEnd w:id="232"/>
    </w:p>
    <w:p w14:paraId="317B2E84" w14:textId="77777777" w:rsidR="00863CFF" w:rsidRDefault="00301F49">
      <w:r>
        <w:t xml:space="preserve">발전기의 양 베어링 사이에는 운전 중 미소 전압이 발생되는데, 이것을 축전압이라고 한다. 이 축전압에 의해 베어링에 전류가 흐르면 주축의 저널 부분에 </w:t>
      </w:r>
      <w:proofErr w:type="spellStart"/>
      <w:r>
        <w:t>유막이</w:t>
      </w:r>
      <w:proofErr w:type="spellEnd"/>
      <w:r>
        <w:t xml:space="preserve"> 국부적으로 파괴되어 베어링 소손 사고로 발전된다. 따라서 베어링은 한 쪽 또는 양 쪽 모두 </w:t>
      </w:r>
      <w:proofErr w:type="spellStart"/>
      <w:r>
        <w:t>절연시키고</w:t>
      </w:r>
      <w:proofErr w:type="spellEnd"/>
      <w:r>
        <w:t xml:space="preserve"> 있다. 분해 조립 시는 반드시 절연저항을 조사해서 1~2kΩ 정도이면 지장이 없다.</w:t>
      </w:r>
    </w:p>
    <w:p w14:paraId="5DB45D09" w14:textId="77777777" w:rsidR="00863CFF" w:rsidRDefault="00301F49">
      <w:pPr>
        <w:pStyle w:val="4"/>
      </w:pPr>
      <w:proofErr w:type="spellStart"/>
      <w:r>
        <w:t>축전압</w:t>
      </w:r>
      <w:proofErr w:type="spellEnd"/>
      <w:r>
        <w:t xml:space="preserve"> </w:t>
      </w:r>
      <w:r>
        <w:t>발생</w:t>
      </w:r>
      <w:r>
        <w:t xml:space="preserve"> </w:t>
      </w:r>
      <w:r>
        <w:t>원인</w:t>
      </w:r>
    </w:p>
    <w:p w14:paraId="6B620F5D" w14:textId="77777777" w:rsidR="00863CFF" w:rsidRDefault="00301F49">
      <w:r>
        <w:t>발전기 축전압의 발생 원인은 다음과 같다.</w:t>
      </w:r>
    </w:p>
    <w:p w14:paraId="2BF44E9C" w14:textId="77777777" w:rsidR="00863CFF" w:rsidRDefault="00301F49">
      <w:pPr>
        <w:pStyle w:val="a0"/>
      </w:pPr>
      <w:r>
        <w:t>발전기 자기회로의 불평형에 의한 것</w:t>
      </w:r>
    </w:p>
    <w:p w14:paraId="567878D5" w14:textId="77777777" w:rsidR="00863CFF" w:rsidRDefault="00301F49">
      <w:pPr>
        <w:pStyle w:val="a0"/>
      </w:pPr>
      <w:r>
        <w:t>터빈 구동용 증기와 터빈 블레이드(</w:t>
      </w:r>
      <w:proofErr w:type="spellStart"/>
      <w:r>
        <w:t>Blade</w:t>
      </w:r>
      <w:proofErr w:type="spellEnd"/>
      <w:r>
        <w:t>)</w:t>
      </w:r>
      <w:proofErr w:type="spellStart"/>
      <w:r>
        <w:t>와의</w:t>
      </w:r>
      <w:proofErr w:type="spellEnd"/>
      <w:r>
        <w:t xml:space="preserve"> 마찰 정전하에 의한 것</w:t>
      </w:r>
    </w:p>
    <w:p w14:paraId="66C06C20" w14:textId="77777777" w:rsidR="00863CFF" w:rsidRDefault="00301F49">
      <w:pPr>
        <w:pStyle w:val="a0"/>
      </w:pPr>
      <w:r>
        <w:t xml:space="preserve">발전기 계자전압의 </w:t>
      </w:r>
      <w:proofErr w:type="spellStart"/>
      <w:r>
        <w:t>맥류분</w:t>
      </w:r>
      <w:proofErr w:type="spellEnd"/>
      <w:r>
        <w:t xml:space="preserve"> 등에 의한 것</w:t>
      </w:r>
    </w:p>
    <w:p w14:paraId="7F010547" w14:textId="77777777" w:rsidR="00863CFF" w:rsidRDefault="00301F49">
      <w:pPr>
        <w:pStyle w:val="a0"/>
      </w:pPr>
      <w:proofErr w:type="spellStart"/>
      <w:r>
        <w:t>자화된</w:t>
      </w:r>
      <w:proofErr w:type="spellEnd"/>
      <w:r>
        <w:t xml:space="preserve"> 축이 베어링 내에서 회전함에 따른 국부전압 발생에 의한 것</w:t>
      </w:r>
    </w:p>
    <w:p w14:paraId="65346615" w14:textId="77777777" w:rsidR="00863CFF" w:rsidRDefault="00301F49">
      <w:pPr>
        <w:pStyle w:val="a0"/>
      </w:pPr>
      <w:r>
        <w:t>계자회로 중의 권선 접지사고 발생에 의한 것</w:t>
      </w:r>
    </w:p>
    <w:p w14:paraId="263D260C" w14:textId="77777777" w:rsidR="00863CFF" w:rsidRDefault="00301F49">
      <w:pPr>
        <w:pStyle w:val="4"/>
      </w:pPr>
      <w:r>
        <w:t>축전압에</w:t>
      </w:r>
      <w:r>
        <w:t xml:space="preserve"> </w:t>
      </w:r>
      <w:r>
        <w:t>대한</w:t>
      </w:r>
      <w:r>
        <w:t xml:space="preserve"> </w:t>
      </w:r>
      <w:r>
        <w:t>대책</w:t>
      </w:r>
    </w:p>
    <w:p w14:paraId="12E95BDA" w14:textId="77777777" w:rsidR="00863CFF" w:rsidRDefault="00301F49">
      <w:r>
        <w:t>발전기 축전압에 대한 대책은 다음과 같다.</w:t>
      </w:r>
    </w:p>
    <w:p w14:paraId="1D75643C" w14:textId="77777777" w:rsidR="00863CFF" w:rsidRDefault="00301F49">
      <w:pPr>
        <w:pStyle w:val="a0"/>
      </w:pPr>
      <w:proofErr w:type="spellStart"/>
      <w:r>
        <w:t>축전압</w:t>
      </w:r>
      <w:proofErr w:type="spellEnd"/>
      <w:r>
        <w:t xml:space="preserve"> 발생을 억제하기 위한 조치를 행한다.</w:t>
      </w:r>
    </w:p>
    <w:p w14:paraId="3B930174" w14:textId="77777777" w:rsidR="00863CFF" w:rsidRDefault="00301F49">
      <w:pPr>
        <w:pStyle w:val="a0"/>
      </w:pPr>
      <w:r>
        <w:t>축전압에 의해 터빈 발전기에 악영향을 미치지 않도록 조치한다.</w:t>
      </w:r>
    </w:p>
    <w:p w14:paraId="11AB86B3" w14:textId="77777777" w:rsidR="00863CFF" w:rsidRDefault="00301F49">
      <w:pPr>
        <w:pStyle w:val="20"/>
      </w:pPr>
      <w:r>
        <w:t xml:space="preserve">마찰 정전하 또는 계자 전압의 </w:t>
      </w:r>
      <w:proofErr w:type="spellStart"/>
      <w:r>
        <w:t>맥류분</w:t>
      </w:r>
      <w:proofErr w:type="spellEnd"/>
      <w:r>
        <w:t xml:space="preserve"> 등에 의한 </w:t>
      </w:r>
      <w:proofErr w:type="spellStart"/>
      <w:r>
        <w:t>축전압</w:t>
      </w:r>
      <w:proofErr w:type="spellEnd"/>
      <w:r>
        <w:t xml:space="preserve"> 대책으로 </w:t>
      </w:r>
      <w:proofErr w:type="spellStart"/>
      <w:r>
        <w:t>축접지</w:t>
      </w:r>
      <w:proofErr w:type="spellEnd"/>
      <w:r>
        <w:t xml:space="preserve"> 장치에 의해 발전기 축을 접지한다.</w:t>
      </w:r>
    </w:p>
    <w:p w14:paraId="7C5B4668" w14:textId="77777777" w:rsidR="00863CFF" w:rsidRDefault="00301F49">
      <w:pPr>
        <w:pStyle w:val="20"/>
      </w:pPr>
      <w:r>
        <w:t xml:space="preserve">절연 베어링을 사용하여 </w:t>
      </w:r>
      <w:proofErr w:type="spellStart"/>
      <w:r>
        <w:t>축전류</w:t>
      </w:r>
      <w:proofErr w:type="spellEnd"/>
      <w:r>
        <w:t xml:space="preserve"> 흐름을 차단한다.</w:t>
      </w:r>
    </w:p>
    <w:p w14:paraId="54A90BA0" w14:textId="77777777" w:rsidR="00863CFF" w:rsidRDefault="00301F49">
      <w:pPr>
        <w:pStyle w:val="31"/>
      </w:pPr>
      <w:bookmarkStart w:id="233" w:name="_Toc238643955"/>
      <w:r>
        <w:t>발전기</w:t>
      </w:r>
      <w:r>
        <w:t xml:space="preserve"> </w:t>
      </w:r>
      <w:r>
        <w:t>고장원인</w:t>
      </w:r>
      <w:r>
        <w:t xml:space="preserve"> </w:t>
      </w:r>
      <w:r>
        <w:t>및</w:t>
      </w:r>
      <w:r>
        <w:t xml:space="preserve"> </w:t>
      </w:r>
      <w:r>
        <w:t>보수</w:t>
      </w:r>
      <w:bookmarkEnd w:id="233"/>
    </w:p>
    <w:p w14:paraId="742FDF19" w14:textId="77777777" w:rsidR="00863CFF" w:rsidRDefault="00301F49">
      <w:pPr>
        <w:pStyle w:val="4"/>
      </w:pPr>
      <w:r>
        <w:t>발전기</w:t>
      </w:r>
      <w:r>
        <w:t>(</w:t>
      </w:r>
      <w:proofErr w:type="spellStart"/>
      <w:r>
        <w:t>Brushless</w:t>
      </w:r>
      <w:proofErr w:type="spellEnd"/>
      <w:r>
        <w:t xml:space="preserve"> </w:t>
      </w:r>
      <w:proofErr w:type="spellStart"/>
      <w:r>
        <w:t>Type</w:t>
      </w:r>
      <w:proofErr w:type="spellEnd"/>
      <w:r>
        <w:t xml:space="preserve">) </w:t>
      </w:r>
      <w:r>
        <w:t>고장</w:t>
      </w:r>
      <w:r>
        <w:t xml:space="preserve"> </w:t>
      </w:r>
      <w:r>
        <w:t>발생원인</w:t>
      </w:r>
      <w:r>
        <w:t xml:space="preserve"> </w:t>
      </w:r>
      <w:r>
        <w:t>및</w:t>
      </w:r>
      <w:r>
        <w:t xml:space="preserve"> </w:t>
      </w:r>
      <w:r>
        <w:t>조치</w:t>
      </w:r>
    </w:p>
    <w:p w14:paraId="6B8ECA73" w14:textId="77777777" w:rsidR="00863CFF" w:rsidRDefault="00301F49">
      <w:proofErr w:type="spellStart"/>
      <w:r>
        <w:t>Brushless</w:t>
      </w:r>
      <w:proofErr w:type="spellEnd"/>
      <w:r>
        <w:t xml:space="preserve"> </w:t>
      </w:r>
      <w:proofErr w:type="spellStart"/>
      <w:r>
        <w:t>Type</w:t>
      </w:r>
      <w:proofErr w:type="spellEnd"/>
      <w:r>
        <w:t xml:space="preserve"> 발전기의 </w:t>
      </w:r>
      <w:proofErr w:type="spellStart"/>
      <w:r>
        <w:t>현상별</w:t>
      </w:r>
      <w:proofErr w:type="spellEnd"/>
      <w:r>
        <w:t xml:space="preserve"> 고장 발생원인과 조치는 다음과 같다.</w:t>
      </w:r>
    </w:p>
    <w:p w14:paraId="5FF98E18" w14:textId="77777777" w:rsidR="00863CFF" w:rsidRDefault="00301F49">
      <w:pPr>
        <w:pStyle w:val="a0"/>
      </w:pPr>
      <w:r>
        <w:t>현상: 높은 권선온도</w:t>
      </w:r>
    </w:p>
    <w:p w14:paraId="03CD135A" w14:textId="77777777" w:rsidR="00863CFF" w:rsidRDefault="00301F49">
      <w:pPr>
        <w:pStyle w:val="20"/>
      </w:pPr>
      <w:r>
        <w:lastRenderedPageBreak/>
        <w:t xml:space="preserve">원인: 과부하, 냉각수 온도가 너무 높음, 냉각수 양이 적음, 냉각공기의 양이 적음, </w:t>
      </w:r>
      <w:proofErr w:type="spellStart"/>
      <w:r>
        <w:t>공기냉각기의</w:t>
      </w:r>
      <w:proofErr w:type="spellEnd"/>
      <w:r>
        <w:t xml:space="preserve"> 용량이 적음</w:t>
      </w:r>
    </w:p>
    <w:p w14:paraId="6D6C14FF" w14:textId="77777777" w:rsidR="00863CFF" w:rsidRDefault="00301F49">
      <w:pPr>
        <w:pStyle w:val="20"/>
      </w:pPr>
      <w:r>
        <w:t>조치: 부하 감소, 냉각수의 온도 저감, 발전기를 정지시켜 기계내부 점검, 냉각설비 청소</w:t>
      </w:r>
    </w:p>
    <w:p w14:paraId="666E6868" w14:textId="77777777" w:rsidR="00863CFF" w:rsidRDefault="00301F49">
      <w:pPr>
        <w:pStyle w:val="a0"/>
      </w:pPr>
      <w:r>
        <w:t>현상: 작은 소음 또는 진동 발생</w:t>
      </w:r>
    </w:p>
    <w:p w14:paraId="34A83BAB" w14:textId="77777777" w:rsidR="00863CFF" w:rsidRDefault="00301F49">
      <w:pPr>
        <w:pStyle w:val="20"/>
      </w:pPr>
      <w:r>
        <w:t>원인: 권선에서 상간 단락 발생</w:t>
      </w:r>
    </w:p>
    <w:p w14:paraId="3505D973" w14:textId="77777777" w:rsidR="00863CFF" w:rsidRDefault="00301F49">
      <w:pPr>
        <w:pStyle w:val="20"/>
      </w:pPr>
      <w:r>
        <w:t>조치: 권선의 교체</w:t>
      </w:r>
    </w:p>
    <w:p w14:paraId="3C73F1CF" w14:textId="77777777" w:rsidR="00863CFF" w:rsidRDefault="00301F49">
      <w:pPr>
        <w:pStyle w:val="a0"/>
      </w:pPr>
      <w:r>
        <w:t xml:space="preserve">현상: </w:t>
      </w:r>
      <w:proofErr w:type="spellStart"/>
      <w:r>
        <w:t>무여자</w:t>
      </w:r>
      <w:proofErr w:type="spellEnd"/>
      <w:r>
        <w:t xml:space="preserve"> 상태에서 심한 진동</w:t>
      </w:r>
    </w:p>
    <w:p w14:paraId="471074A8" w14:textId="77777777" w:rsidR="00863CFF" w:rsidRDefault="00301F49">
      <w:pPr>
        <w:pStyle w:val="20"/>
      </w:pPr>
      <w:r>
        <w:t xml:space="preserve">원인: </w:t>
      </w:r>
      <w:proofErr w:type="spellStart"/>
      <w:r>
        <w:t>터빈측의</w:t>
      </w:r>
      <w:proofErr w:type="spellEnd"/>
      <w:r>
        <w:t xml:space="preserve"> 고장, 부정확한 </w:t>
      </w:r>
      <w:proofErr w:type="spellStart"/>
      <w:r>
        <w:t>Alignment</w:t>
      </w:r>
      <w:proofErr w:type="spellEnd"/>
      <w:r>
        <w:t>, 회전자의 기계적 불균형</w:t>
      </w:r>
    </w:p>
    <w:p w14:paraId="5D581E6E" w14:textId="77777777" w:rsidR="00863CFF" w:rsidRDefault="00301F49">
      <w:pPr>
        <w:pStyle w:val="20"/>
      </w:pPr>
      <w:r>
        <w:t xml:space="preserve">조치: 터빈의 보수 지침 참조, 재 </w:t>
      </w:r>
      <w:proofErr w:type="spellStart"/>
      <w:r>
        <w:t>Alignment</w:t>
      </w:r>
      <w:proofErr w:type="spellEnd"/>
      <w:r>
        <w:t xml:space="preserve"> 실시, 변형된 경우 균형조정</w:t>
      </w:r>
    </w:p>
    <w:p w14:paraId="18945428" w14:textId="77777777" w:rsidR="00863CFF" w:rsidRDefault="00301F49">
      <w:pPr>
        <w:pStyle w:val="a0"/>
      </w:pPr>
      <w:r>
        <w:t>현상: 부하상태에서 심한 진동</w:t>
      </w:r>
    </w:p>
    <w:p w14:paraId="0D6D2F1E" w14:textId="77777777" w:rsidR="00863CFF" w:rsidRDefault="00301F49">
      <w:pPr>
        <w:pStyle w:val="20"/>
      </w:pPr>
      <w:r>
        <w:t>원인: 결합 및 설치상태 변형, 발전기측 기계적인 결함 발생(</w:t>
      </w:r>
      <w:proofErr w:type="spellStart"/>
      <w:r>
        <w:t>Bolt</w:t>
      </w:r>
      <w:proofErr w:type="spellEnd"/>
      <w:r>
        <w:t xml:space="preserve"> 풀림 등), 발전기 권선의 고장, 비교적 큰 3상전류 불균형</w:t>
      </w:r>
    </w:p>
    <w:p w14:paraId="30B5484C" w14:textId="77777777" w:rsidR="00863CFF" w:rsidRDefault="00301F49">
      <w:pPr>
        <w:pStyle w:val="20"/>
      </w:pPr>
      <w:r>
        <w:t xml:space="preserve">조치: </w:t>
      </w:r>
      <w:proofErr w:type="spellStart"/>
      <w:r>
        <w:t>Coupling</w:t>
      </w:r>
      <w:proofErr w:type="spellEnd"/>
      <w:r>
        <w:t xml:space="preserve"> 및 설치상태 재점검, </w:t>
      </w:r>
      <w:proofErr w:type="spellStart"/>
      <w:r>
        <w:t>회전자</w:t>
      </w:r>
      <w:proofErr w:type="spellEnd"/>
      <w:r>
        <w:t xml:space="preserve"> 점검, 권선 교체, 부하 </w:t>
      </w:r>
      <w:proofErr w:type="spellStart"/>
      <w:r>
        <w:t>balance</w:t>
      </w:r>
      <w:proofErr w:type="spellEnd"/>
      <w:r>
        <w:t xml:space="preserve"> 조정</w:t>
      </w:r>
    </w:p>
    <w:p w14:paraId="35A36081" w14:textId="77777777" w:rsidR="00863CFF" w:rsidRDefault="00301F49">
      <w:pPr>
        <w:pStyle w:val="a0"/>
      </w:pPr>
      <w:r>
        <w:t xml:space="preserve">현상: 높은 </w:t>
      </w:r>
      <w:proofErr w:type="spellStart"/>
      <w:r>
        <w:t>Bearing의</w:t>
      </w:r>
      <w:proofErr w:type="spellEnd"/>
      <w:r>
        <w:t xml:space="preserve"> 온도</w:t>
      </w:r>
    </w:p>
    <w:p w14:paraId="57BA06FC" w14:textId="77777777" w:rsidR="00863CFF" w:rsidRDefault="00301F49">
      <w:pPr>
        <w:pStyle w:val="20"/>
      </w:pPr>
      <w:r>
        <w:t xml:space="preserve">원인: 윤활유 상태 부적절, </w:t>
      </w:r>
      <w:proofErr w:type="spellStart"/>
      <w:r>
        <w:t>Shaft와</w:t>
      </w:r>
      <w:proofErr w:type="spellEnd"/>
      <w:r>
        <w:t xml:space="preserve"> </w:t>
      </w:r>
      <w:proofErr w:type="spellStart"/>
      <w:r>
        <w:t>Bearing</w:t>
      </w:r>
      <w:proofErr w:type="spellEnd"/>
      <w:r>
        <w:t xml:space="preserve"> 사이에 </w:t>
      </w:r>
      <w:proofErr w:type="spellStart"/>
      <w:r>
        <w:t>금속접합</w:t>
      </w:r>
      <w:proofErr w:type="spellEnd"/>
      <w:r>
        <w:t xml:space="preserve"> 발생</w:t>
      </w:r>
    </w:p>
    <w:p w14:paraId="16AACE63" w14:textId="77777777" w:rsidR="00863CFF" w:rsidRDefault="00301F49">
      <w:pPr>
        <w:pStyle w:val="20"/>
      </w:pPr>
      <w:r>
        <w:t xml:space="preserve">조치: 윤활유 교환, </w:t>
      </w:r>
      <w:proofErr w:type="spellStart"/>
      <w:r>
        <w:t>Scraper를</w:t>
      </w:r>
      <w:proofErr w:type="spellEnd"/>
      <w:r>
        <w:t xml:space="preserve"> 사용하여 </w:t>
      </w:r>
      <w:proofErr w:type="spellStart"/>
      <w:r>
        <w:t>Bearing</w:t>
      </w:r>
      <w:proofErr w:type="spellEnd"/>
      <w:r>
        <w:t xml:space="preserve"> 표면의 금속 찌꺼기를 제거</w:t>
      </w:r>
    </w:p>
    <w:p w14:paraId="31BC6177" w14:textId="77777777" w:rsidR="00863CFF" w:rsidRDefault="00301F49">
      <w:pPr>
        <w:pStyle w:val="a0"/>
      </w:pPr>
      <w:r>
        <w:t>현상: 운전 중 전압 상실</w:t>
      </w:r>
    </w:p>
    <w:p w14:paraId="22F3E03C" w14:textId="77777777" w:rsidR="00863CFF" w:rsidRDefault="00301F49">
      <w:pPr>
        <w:pStyle w:val="20"/>
      </w:pPr>
      <w:r>
        <w:t>원인: AVR 고장, 회전 정류기 고장, 결선이 풀림</w:t>
      </w:r>
    </w:p>
    <w:p w14:paraId="00EE14A6" w14:textId="77777777" w:rsidR="00863CFF" w:rsidRDefault="00301F49">
      <w:pPr>
        <w:pStyle w:val="20"/>
      </w:pPr>
      <w:r>
        <w:t>조치: AVR 보수, 정류기의 지속적 점검, 결선 점검 및 내부 검사</w:t>
      </w:r>
    </w:p>
    <w:p w14:paraId="489AD648" w14:textId="77777777" w:rsidR="00863CFF" w:rsidRDefault="00301F49">
      <w:pPr>
        <w:pStyle w:val="a0"/>
      </w:pPr>
      <w:r>
        <w:t>현상: 낮은 절연저항</w:t>
      </w:r>
    </w:p>
    <w:p w14:paraId="771B67EA" w14:textId="77777777" w:rsidR="00863CFF" w:rsidRDefault="00301F49">
      <w:pPr>
        <w:pStyle w:val="20"/>
      </w:pPr>
      <w:r>
        <w:t>원인: 고정자 권선의 단락 또는 결선의 풀림이 발생</w:t>
      </w:r>
    </w:p>
    <w:p w14:paraId="716E668E" w14:textId="77777777" w:rsidR="00863CFF" w:rsidRDefault="00301F49">
      <w:pPr>
        <w:pStyle w:val="20"/>
      </w:pPr>
      <w:r>
        <w:t>조치: 내부 점검 및 필요시 보수</w:t>
      </w:r>
    </w:p>
    <w:p w14:paraId="33613AD1" w14:textId="77777777" w:rsidR="00863CFF" w:rsidRDefault="00301F49">
      <w:pPr>
        <w:pStyle w:val="4"/>
      </w:pPr>
      <w:r>
        <w:t>발전기의</w:t>
      </w:r>
      <w:r>
        <w:t xml:space="preserve"> </w:t>
      </w:r>
      <w:r>
        <w:t>점검</w:t>
      </w:r>
      <w:r>
        <w:t xml:space="preserve"> </w:t>
      </w:r>
      <w:r>
        <w:t>위치</w:t>
      </w:r>
      <w:r>
        <w:t xml:space="preserve"> </w:t>
      </w:r>
      <w:r>
        <w:t>및</w:t>
      </w:r>
      <w:r>
        <w:t xml:space="preserve"> </w:t>
      </w:r>
      <w:r>
        <w:t>점검</w:t>
      </w:r>
      <w:r>
        <w:t xml:space="preserve"> </w:t>
      </w:r>
      <w:r>
        <w:t>항목</w:t>
      </w:r>
    </w:p>
    <w:p w14:paraId="341A26B0" w14:textId="77777777" w:rsidR="00863CFF" w:rsidRDefault="00301F49">
      <w:r>
        <w:t xml:space="preserve">발전기, 여자기, </w:t>
      </w:r>
      <w:proofErr w:type="spellStart"/>
      <w:r>
        <w:t>PMG의</w:t>
      </w:r>
      <w:proofErr w:type="spellEnd"/>
      <w:r>
        <w:t xml:space="preserve"> 점검 </w:t>
      </w:r>
      <w:proofErr w:type="spellStart"/>
      <w:r>
        <w:t>위치별</w:t>
      </w:r>
      <w:proofErr w:type="spellEnd"/>
      <w:r>
        <w:t xml:space="preserve"> 점검 항목은 다음과 같다(원본 표 기준).</w:t>
      </w:r>
    </w:p>
    <w:p w14:paraId="6A4B01B4" w14:textId="77777777" w:rsidR="00863CFF" w:rsidRDefault="00301F49">
      <w:pPr>
        <w:pStyle w:val="a0"/>
      </w:pPr>
      <w:r>
        <w:t xml:space="preserve">고정자(발전기, 여자기, PMG)의 </w:t>
      </w:r>
      <w:proofErr w:type="spellStart"/>
      <w:r>
        <w:t>Core</w:t>
      </w:r>
      <w:proofErr w:type="spellEnd"/>
      <w:r>
        <w:t xml:space="preserve">: 풀림, 녹, 변색, 찌꺼기 등의 </w:t>
      </w:r>
      <w:proofErr w:type="spellStart"/>
      <w:r>
        <w:t>Core</w:t>
      </w:r>
      <w:proofErr w:type="spellEnd"/>
      <w:r>
        <w:t xml:space="preserve"> 내부를 점검하고, 먼지, 외부물질 부착 등 Air </w:t>
      </w:r>
      <w:proofErr w:type="spellStart"/>
      <w:r>
        <w:t>duct를</w:t>
      </w:r>
      <w:proofErr w:type="spellEnd"/>
      <w:r>
        <w:t xml:space="preserve"> 점검한다.</w:t>
      </w:r>
    </w:p>
    <w:p w14:paraId="5A8D5970" w14:textId="77777777" w:rsidR="00863CFF" w:rsidRDefault="00301F49">
      <w:pPr>
        <w:pStyle w:val="a0"/>
      </w:pPr>
      <w:proofErr w:type="spellStart"/>
      <w:r>
        <w:lastRenderedPageBreak/>
        <w:t>Winding</w:t>
      </w:r>
      <w:proofErr w:type="spellEnd"/>
      <w:r>
        <w:t xml:space="preserve">(원본 표의 추출 순서상 고정자 </w:t>
      </w:r>
      <w:proofErr w:type="spellStart"/>
      <w:r>
        <w:t>Core</w:t>
      </w:r>
      <w:proofErr w:type="spellEnd"/>
      <w:r>
        <w:t xml:space="preserve"> 항목과 </w:t>
      </w:r>
      <w:proofErr w:type="spellStart"/>
      <w:r>
        <w:t>회전자</w:t>
      </w:r>
      <w:proofErr w:type="spellEnd"/>
      <w:r>
        <w:t xml:space="preserve"> </w:t>
      </w:r>
      <w:proofErr w:type="spellStart"/>
      <w:r>
        <w:t>Core</w:t>
      </w:r>
      <w:proofErr w:type="spellEnd"/>
      <w:r>
        <w:t xml:space="preserve"> 항목 사이에 위치하며, </w:t>
      </w:r>
      <w:proofErr w:type="spellStart"/>
      <w:r>
        <w:t>회전자</w:t>
      </w:r>
      <w:proofErr w:type="spellEnd"/>
      <w:r>
        <w:t xml:space="preserve"> 표시 직후에 나오므로 </w:t>
      </w:r>
      <w:proofErr w:type="spellStart"/>
      <w:r>
        <w:t>고정자·회전자</w:t>
      </w:r>
      <w:proofErr w:type="spellEnd"/>
      <w:r>
        <w:t xml:space="preserve"> 어느 쪽의 항목인지 원본 표 기준으로 확정되지 않음): 권선의 흐트러짐, 절연손상, 변색 및 </w:t>
      </w:r>
      <w:proofErr w:type="spellStart"/>
      <w:r>
        <w:t>권선묶음</w:t>
      </w:r>
      <w:proofErr w:type="spellEnd"/>
      <w:r>
        <w:t>(</w:t>
      </w:r>
      <w:proofErr w:type="spellStart"/>
      <w:r>
        <w:t>Binding</w:t>
      </w:r>
      <w:proofErr w:type="spellEnd"/>
      <w:r>
        <w:t>)의 풀림을 점검한다.</w:t>
      </w:r>
    </w:p>
    <w:p w14:paraId="7BAD11F9" w14:textId="77777777" w:rsidR="00863CFF" w:rsidRDefault="00301F49">
      <w:pPr>
        <w:pStyle w:val="a0"/>
      </w:pPr>
      <w:proofErr w:type="spellStart"/>
      <w:r>
        <w:t>회전자</w:t>
      </w:r>
      <w:proofErr w:type="spellEnd"/>
      <w:r>
        <w:t xml:space="preserve">(발전기, 여자기, PMG)의 </w:t>
      </w:r>
      <w:proofErr w:type="spellStart"/>
      <w:r>
        <w:t>Core</w:t>
      </w:r>
      <w:proofErr w:type="spellEnd"/>
      <w:r>
        <w:t xml:space="preserve">: </w:t>
      </w:r>
      <w:proofErr w:type="spellStart"/>
      <w:r>
        <w:t>Core의</w:t>
      </w:r>
      <w:proofErr w:type="spellEnd"/>
      <w:r>
        <w:t xml:space="preserve"> 흐트러짐에 대한 표면 점검과 기타 비정상 상태를 점검한다.</w:t>
      </w:r>
    </w:p>
    <w:p w14:paraId="39977A10" w14:textId="77777777" w:rsidR="00863CFF" w:rsidRDefault="00301F49">
      <w:pPr>
        <w:pStyle w:val="a0"/>
      </w:pPr>
      <w:proofErr w:type="spellStart"/>
      <w:r>
        <w:t>회전자</w:t>
      </w:r>
      <w:proofErr w:type="spellEnd"/>
      <w:r>
        <w:t xml:space="preserve">(발전기, 여자기, PMG)의 </w:t>
      </w:r>
      <w:proofErr w:type="spellStart"/>
      <w:r>
        <w:t>Winding</w:t>
      </w:r>
      <w:proofErr w:type="spellEnd"/>
      <w:r>
        <w:t xml:space="preserve">: 권선의 변형, 변색, </w:t>
      </w:r>
      <w:proofErr w:type="spellStart"/>
      <w:r>
        <w:t>Cracks</w:t>
      </w:r>
      <w:proofErr w:type="spellEnd"/>
      <w:r>
        <w:t>, 오염, 기타 비정상 상태를 점검한다.</w:t>
      </w:r>
    </w:p>
    <w:p w14:paraId="0332945A" w14:textId="77777777" w:rsidR="00863CFF" w:rsidRDefault="00301F49">
      <w:pPr>
        <w:pStyle w:val="a0"/>
      </w:pPr>
      <w:proofErr w:type="spellStart"/>
      <w:r>
        <w:t>회전자</w:t>
      </w:r>
      <w:proofErr w:type="spellEnd"/>
      <w:r>
        <w:t xml:space="preserve">(발전기, 여자기, PMG)의 </w:t>
      </w:r>
      <w:proofErr w:type="spellStart"/>
      <w:r>
        <w:t>Fan</w:t>
      </w:r>
      <w:proofErr w:type="spellEnd"/>
      <w:r>
        <w:t xml:space="preserve">: </w:t>
      </w:r>
      <w:proofErr w:type="spellStart"/>
      <w:r>
        <w:t>Fan의</w:t>
      </w:r>
      <w:proofErr w:type="spellEnd"/>
      <w:r>
        <w:t xml:space="preserve"> 오염, 변형, </w:t>
      </w:r>
      <w:proofErr w:type="spellStart"/>
      <w:r>
        <w:t>이격</w:t>
      </w:r>
      <w:proofErr w:type="spellEnd"/>
      <w:r>
        <w:t>, 크랙 및 기타 비정상 상태를 점검한다.</w:t>
      </w:r>
    </w:p>
    <w:p w14:paraId="467200AF" w14:textId="77777777" w:rsidR="00863CFF" w:rsidRDefault="00301F49">
      <w:pPr>
        <w:pStyle w:val="a0"/>
      </w:pPr>
      <w:r>
        <w:t xml:space="preserve">Air </w:t>
      </w:r>
      <w:proofErr w:type="spellStart"/>
      <w:r>
        <w:t>gap</w:t>
      </w:r>
      <w:proofErr w:type="spellEnd"/>
      <w:r>
        <w:t>(</w:t>
      </w:r>
      <w:proofErr w:type="spellStart"/>
      <w:r>
        <w:t>Generator</w:t>
      </w:r>
      <w:proofErr w:type="spellEnd"/>
      <w:r>
        <w:t xml:space="preserve">, </w:t>
      </w:r>
      <w:proofErr w:type="spellStart"/>
      <w:r>
        <w:t>exciter</w:t>
      </w:r>
      <w:proofErr w:type="spellEnd"/>
      <w:r>
        <w:t xml:space="preserve">, PMG): 사전에 측정된 수평 및 수직방향 Air Gap의 측정값 및 </w:t>
      </w:r>
      <w:proofErr w:type="spellStart"/>
      <w:r>
        <w:t>Balance</w:t>
      </w:r>
      <w:proofErr w:type="spellEnd"/>
      <w:r>
        <w:t xml:space="preserve"> 차이를 검정한다.</w:t>
      </w:r>
    </w:p>
    <w:p w14:paraId="1E911810" w14:textId="77777777" w:rsidR="00863CFF" w:rsidRDefault="00301F49">
      <w:pPr>
        <w:pStyle w:val="a0"/>
      </w:pPr>
      <w:proofErr w:type="spellStart"/>
      <w:r>
        <w:t>Bearing</w:t>
      </w:r>
      <w:proofErr w:type="spellEnd"/>
      <w:r>
        <w:t xml:space="preserve"> </w:t>
      </w:r>
      <w:proofErr w:type="spellStart"/>
      <w:r>
        <w:t>metal</w:t>
      </w:r>
      <w:proofErr w:type="spellEnd"/>
      <w:r>
        <w:t>(</w:t>
      </w:r>
      <w:proofErr w:type="spellStart"/>
      <w:r>
        <w:t>Allowable</w:t>
      </w:r>
      <w:proofErr w:type="spellEnd"/>
      <w:r>
        <w:t xml:space="preserve"> </w:t>
      </w:r>
      <w:proofErr w:type="spellStart"/>
      <w:r>
        <w:t>clearance</w:t>
      </w:r>
      <w:proofErr w:type="spellEnd"/>
      <w:r>
        <w:t xml:space="preserve"> 0.434~0.466mm): 크랙, 접속상태를 점검하고, 거칠기 및 긁힘을 점검하며, 베어링 메탈 부분의 </w:t>
      </w:r>
      <w:proofErr w:type="spellStart"/>
      <w:r>
        <w:t>clearance를</w:t>
      </w:r>
      <w:proofErr w:type="spellEnd"/>
      <w:r>
        <w:t xml:space="preserve"> 점검한다.</w:t>
      </w:r>
    </w:p>
    <w:p w14:paraId="3F54EA2A" w14:textId="77777777" w:rsidR="00863CFF" w:rsidRDefault="00301F49">
      <w:pPr>
        <w:pStyle w:val="a0"/>
      </w:pPr>
      <w:r>
        <w:t xml:space="preserve">Terminal </w:t>
      </w:r>
      <w:proofErr w:type="spellStart"/>
      <w:r>
        <w:t>connection</w:t>
      </w:r>
      <w:proofErr w:type="spellEnd"/>
      <w:r>
        <w:t xml:space="preserve">: </w:t>
      </w:r>
      <w:proofErr w:type="spellStart"/>
      <w:r>
        <w:t>Bolt</w:t>
      </w:r>
      <w:proofErr w:type="spellEnd"/>
      <w:r>
        <w:t xml:space="preserve"> 풀림을 점검하고, 변색, 변형, 오염, 녹을 점검하며, </w:t>
      </w:r>
      <w:proofErr w:type="spellStart"/>
      <w:r>
        <w:t>Megger를</w:t>
      </w:r>
      <w:proofErr w:type="spellEnd"/>
      <w:r>
        <w:t xml:space="preserve"> 사용하여 절연상태를 점검한다.</w:t>
      </w:r>
    </w:p>
    <w:p w14:paraId="37A82A9F" w14:textId="77777777" w:rsidR="00863CFF" w:rsidRDefault="00301F49">
      <w:pPr>
        <w:pStyle w:val="31"/>
      </w:pPr>
      <w:bookmarkStart w:id="234" w:name="_Toc238643956"/>
      <w:r>
        <w:t>회전정류장치</w:t>
      </w:r>
      <w:r>
        <w:t>(</w:t>
      </w:r>
      <w:proofErr w:type="spellStart"/>
      <w:r>
        <w:t>Rotary</w:t>
      </w:r>
      <w:proofErr w:type="spellEnd"/>
      <w:r>
        <w:t xml:space="preserve"> </w:t>
      </w:r>
      <w:proofErr w:type="spellStart"/>
      <w:r>
        <w:t>Rectifier</w:t>
      </w:r>
      <w:proofErr w:type="spellEnd"/>
      <w:r>
        <w:t xml:space="preserve"> </w:t>
      </w:r>
      <w:proofErr w:type="spellStart"/>
      <w:r>
        <w:t>Unit</w:t>
      </w:r>
      <w:proofErr w:type="spellEnd"/>
      <w:r>
        <w:t>)</w:t>
      </w:r>
      <w:r>
        <w:t>의</w:t>
      </w:r>
      <w:r>
        <w:t xml:space="preserve"> </w:t>
      </w:r>
      <w:r>
        <w:t>점검</w:t>
      </w:r>
      <w:bookmarkEnd w:id="234"/>
    </w:p>
    <w:p w14:paraId="4977D5AD" w14:textId="77777777" w:rsidR="00863CFF" w:rsidRDefault="00301F49">
      <w:proofErr w:type="spellStart"/>
      <w:r>
        <w:t>Rotary</w:t>
      </w:r>
      <w:proofErr w:type="spellEnd"/>
      <w:r>
        <w:t xml:space="preserve"> </w:t>
      </w:r>
      <w:proofErr w:type="spellStart"/>
      <w:r>
        <w:t>rectifier</w:t>
      </w:r>
      <w:proofErr w:type="spellEnd"/>
      <w:r>
        <w:t xml:space="preserve"> </w:t>
      </w:r>
      <w:proofErr w:type="spellStart"/>
      <w:r>
        <w:t>unit는</w:t>
      </w:r>
      <w:proofErr w:type="spellEnd"/>
      <w:r>
        <w:t xml:space="preserve"> </w:t>
      </w:r>
      <w:proofErr w:type="spellStart"/>
      <w:r>
        <w:t>Silicon</w:t>
      </w:r>
      <w:proofErr w:type="spellEnd"/>
      <w:r>
        <w:t xml:space="preserve"> </w:t>
      </w:r>
      <w:proofErr w:type="spellStart"/>
      <w:r>
        <w:t>rectifier로서</w:t>
      </w:r>
      <w:proofErr w:type="spellEnd"/>
      <w:r>
        <w:t xml:space="preserve"> 발전기의 </w:t>
      </w:r>
      <w:proofErr w:type="spellStart"/>
      <w:r>
        <w:t>Rotor에</w:t>
      </w:r>
      <w:proofErr w:type="spellEnd"/>
      <w:r>
        <w:t xml:space="preserve"> 설치되어 있다. </w:t>
      </w:r>
      <w:proofErr w:type="spellStart"/>
      <w:r>
        <w:t>Silicon</w:t>
      </w:r>
      <w:proofErr w:type="spellEnd"/>
      <w:r>
        <w:t xml:space="preserve"> 정류기의 </w:t>
      </w:r>
      <w:proofErr w:type="spellStart"/>
      <w:r>
        <w:t>Breakage</w:t>
      </w:r>
      <w:proofErr w:type="spellEnd"/>
      <w:r>
        <w:t xml:space="preserve">(파손)는 발전기의 전압, AC </w:t>
      </w:r>
      <w:proofErr w:type="spellStart"/>
      <w:r>
        <w:t>Exciter의</w:t>
      </w:r>
      <w:proofErr w:type="spellEnd"/>
      <w:r>
        <w:t xml:space="preserve"> 과열 등으로 발생된다.</w:t>
      </w:r>
    </w:p>
    <w:p w14:paraId="154D255E" w14:textId="77777777" w:rsidR="00863CFF" w:rsidRDefault="00301F49">
      <w:pPr>
        <w:pStyle w:val="4"/>
      </w:pPr>
      <w:proofErr w:type="spellStart"/>
      <w:r>
        <w:t>Rotary</w:t>
      </w:r>
      <w:proofErr w:type="spellEnd"/>
      <w:r>
        <w:t xml:space="preserve"> </w:t>
      </w:r>
      <w:proofErr w:type="spellStart"/>
      <w:r>
        <w:t>rectifier</w:t>
      </w:r>
      <w:proofErr w:type="spellEnd"/>
      <w:r>
        <w:t xml:space="preserve"> </w:t>
      </w:r>
      <w:proofErr w:type="spellStart"/>
      <w:r>
        <w:t>unit</w:t>
      </w:r>
      <w:proofErr w:type="spellEnd"/>
      <w:r>
        <w:t xml:space="preserve"> </w:t>
      </w:r>
      <w:r>
        <w:t>점검</w:t>
      </w:r>
      <w:r>
        <w:t xml:space="preserve"> </w:t>
      </w:r>
      <w:r>
        <w:t>항목</w:t>
      </w:r>
      <w:r>
        <w:t xml:space="preserve"> </w:t>
      </w:r>
      <w:r>
        <w:t>및</w:t>
      </w:r>
      <w:r>
        <w:t xml:space="preserve"> </w:t>
      </w:r>
      <w:r>
        <w:t>점검주기</w:t>
      </w:r>
    </w:p>
    <w:p w14:paraId="4B9F409E" w14:textId="77777777" w:rsidR="00863CFF" w:rsidRDefault="00301F49">
      <w:proofErr w:type="spellStart"/>
      <w:r>
        <w:t>Rotary</w:t>
      </w:r>
      <w:proofErr w:type="spellEnd"/>
      <w:r>
        <w:t xml:space="preserve"> </w:t>
      </w:r>
      <w:proofErr w:type="spellStart"/>
      <w:r>
        <w:t>rectifier</w:t>
      </w:r>
      <w:proofErr w:type="spellEnd"/>
      <w:r>
        <w:t xml:space="preserve"> </w:t>
      </w:r>
      <w:proofErr w:type="spellStart"/>
      <w:r>
        <w:t>unit의</w:t>
      </w:r>
      <w:proofErr w:type="spellEnd"/>
      <w:r>
        <w:t xml:space="preserve"> 항목별 점검주기와 점검 내용은 다음과 같다.</w:t>
      </w:r>
    </w:p>
    <w:p w14:paraId="377ED374" w14:textId="77777777" w:rsidR="00863CFF" w:rsidRDefault="00301F49">
      <w:pPr>
        <w:pStyle w:val="a0"/>
      </w:pPr>
      <w:proofErr w:type="spellStart"/>
      <w:r>
        <w:t>회전자</w:t>
      </w:r>
      <w:proofErr w:type="spellEnd"/>
      <w:r>
        <w:t xml:space="preserve">: 점검주기 1년(1Year)마다 회전에 따른 </w:t>
      </w:r>
      <w:proofErr w:type="spellStart"/>
      <w:r>
        <w:t>Bolt의</w:t>
      </w:r>
      <w:proofErr w:type="spellEnd"/>
      <w:r>
        <w:t xml:space="preserve"> 풀림에 대한 점검과 먼지의 제거를 실시한다.</w:t>
      </w:r>
    </w:p>
    <w:p w14:paraId="1782CBC1" w14:textId="77777777" w:rsidR="00863CFF" w:rsidRDefault="00301F49">
      <w:pPr>
        <w:pStyle w:val="a0"/>
      </w:pPr>
      <w:r>
        <w:t xml:space="preserve">정류기: 점검주기 3년(3Year)마다 </w:t>
      </w:r>
      <w:proofErr w:type="spellStart"/>
      <w:r>
        <w:t>Silicon</w:t>
      </w:r>
      <w:proofErr w:type="spellEnd"/>
      <w:r>
        <w:t xml:space="preserve"> 정류기 요소의 지속적인 점검을 실시하고, 10년(10Year)마다 </w:t>
      </w:r>
      <w:proofErr w:type="spellStart"/>
      <w:r>
        <w:t>Silicon</w:t>
      </w:r>
      <w:proofErr w:type="spellEnd"/>
      <w:r>
        <w:t xml:space="preserve"> 정류기 요소를 교체한다.</w:t>
      </w:r>
    </w:p>
    <w:p w14:paraId="0FCF70F3" w14:textId="77777777" w:rsidR="00863CFF" w:rsidRDefault="00301F49">
      <w:pPr>
        <w:pStyle w:val="4"/>
      </w:pPr>
      <w:r>
        <w:t>정류기의</w:t>
      </w:r>
      <w:r>
        <w:t xml:space="preserve"> </w:t>
      </w:r>
      <w:r>
        <w:t>상태</w:t>
      </w:r>
      <w:r>
        <w:t xml:space="preserve"> </w:t>
      </w:r>
      <w:r>
        <w:t>점검</w:t>
      </w:r>
    </w:p>
    <w:p w14:paraId="242CD8D8" w14:textId="77777777" w:rsidR="00863CFF" w:rsidRDefault="00301F49">
      <w:r>
        <w:t xml:space="preserve">계자 상실 계전기가 동작하였을 때, 정류기의 변색, 파손과 회로의 </w:t>
      </w:r>
      <w:proofErr w:type="spellStart"/>
      <w:r>
        <w:t>Open</w:t>
      </w:r>
      <w:proofErr w:type="spellEnd"/>
      <w:r>
        <w:t xml:space="preserve"> 및 </w:t>
      </w:r>
      <w:proofErr w:type="spellStart"/>
      <w:r>
        <w:t>lead선의</w:t>
      </w:r>
      <w:proofErr w:type="spellEnd"/>
      <w:r>
        <w:t xml:space="preserve"> 손상 등 육안 점검을 한다. 점검을 위해 여자기의 </w:t>
      </w:r>
      <w:proofErr w:type="spellStart"/>
      <w:r>
        <w:t>Cover를</w:t>
      </w:r>
      <w:proofErr w:type="spellEnd"/>
      <w:r>
        <w:t xml:space="preserve"> 제거하고 손전등으로 내부를 관찰한 후, 다음의 저항 측정 기준에 따라 정류기의 사용 상태를 판단한다.</w:t>
      </w:r>
    </w:p>
    <w:p w14:paraId="6787A3A5" w14:textId="77777777" w:rsidR="00863CFF" w:rsidRDefault="00301F49">
      <w:pPr>
        <w:pStyle w:val="a0"/>
      </w:pPr>
      <w:proofErr w:type="spellStart"/>
      <w:r>
        <w:lastRenderedPageBreak/>
        <w:t>정방향</w:t>
      </w:r>
      <w:proofErr w:type="spellEnd"/>
      <w:r>
        <w:t xml:space="preserve"> 저항 측정: 정상이면 10Ω 이하(10Ω </w:t>
      </w:r>
      <w:proofErr w:type="spellStart"/>
      <w:r>
        <w:t>or</w:t>
      </w:r>
      <w:proofErr w:type="spellEnd"/>
      <w:r>
        <w:t xml:space="preserve"> </w:t>
      </w:r>
      <w:proofErr w:type="spellStart"/>
      <w:r>
        <w:t>less</w:t>
      </w:r>
      <w:proofErr w:type="spellEnd"/>
      <w:r>
        <w:t xml:space="preserve">)이다. </w:t>
      </w:r>
      <w:proofErr w:type="spellStart"/>
      <w:r>
        <w:t>Non-conforming</w:t>
      </w:r>
      <w:proofErr w:type="spellEnd"/>
      <w:r>
        <w:t xml:space="preserve"> 상태 중 </w:t>
      </w:r>
      <w:proofErr w:type="spellStart"/>
      <w:r>
        <w:t>Shorted</w:t>
      </w:r>
      <w:proofErr w:type="spellEnd"/>
      <w:r>
        <w:t xml:space="preserve">(단락)이면 10Ω 이하, </w:t>
      </w:r>
      <w:proofErr w:type="spellStart"/>
      <w:r>
        <w:t>Open</w:t>
      </w:r>
      <w:proofErr w:type="spellEnd"/>
      <w:r>
        <w:t xml:space="preserve"> </w:t>
      </w:r>
      <w:proofErr w:type="spellStart"/>
      <w:r>
        <w:t>circuit</w:t>
      </w:r>
      <w:proofErr w:type="spellEnd"/>
      <w:r>
        <w:t xml:space="preserve">(개방)이면 100Ω 이상(100Ω </w:t>
      </w:r>
      <w:proofErr w:type="spellStart"/>
      <w:r>
        <w:t>or</w:t>
      </w:r>
      <w:proofErr w:type="spellEnd"/>
      <w:r>
        <w:t xml:space="preserve"> </w:t>
      </w:r>
      <w:proofErr w:type="spellStart"/>
      <w:r>
        <w:t>higher</w:t>
      </w:r>
      <w:proofErr w:type="spellEnd"/>
      <w:r>
        <w:t>)이다.</w:t>
      </w:r>
    </w:p>
    <w:p w14:paraId="599DCE3A" w14:textId="77777777" w:rsidR="00863CFF" w:rsidRDefault="00301F49">
      <w:pPr>
        <w:pStyle w:val="a0"/>
      </w:pPr>
      <w:r>
        <w:t xml:space="preserve">역방향 저항 측정: 정상이면 100Ω 이상이다. </w:t>
      </w:r>
      <w:proofErr w:type="spellStart"/>
      <w:r>
        <w:t>Non-conforming</w:t>
      </w:r>
      <w:proofErr w:type="spellEnd"/>
      <w:r>
        <w:t xml:space="preserve"> 상태 중 </w:t>
      </w:r>
      <w:proofErr w:type="spellStart"/>
      <w:r>
        <w:t>Shorted</w:t>
      </w:r>
      <w:proofErr w:type="spellEnd"/>
      <w:r>
        <w:t xml:space="preserve">(단락)이면 10Ω 이하, </w:t>
      </w:r>
      <w:proofErr w:type="spellStart"/>
      <w:r>
        <w:t>Open</w:t>
      </w:r>
      <w:proofErr w:type="spellEnd"/>
      <w:r>
        <w:t xml:space="preserve"> </w:t>
      </w:r>
      <w:proofErr w:type="spellStart"/>
      <w:r>
        <w:t>circuit</w:t>
      </w:r>
      <w:proofErr w:type="spellEnd"/>
      <w:r>
        <w:t>(개방)이면 100Ω 이상이다.</w:t>
      </w:r>
    </w:p>
    <w:p w14:paraId="15FD6662" w14:textId="77777777" w:rsidR="00863CFF" w:rsidRDefault="00301F49">
      <w:pPr>
        <w:pStyle w:val="21"/>
      </w:pPr>
      <w:bookmarkStart w:id="235" w:name="_Toc238643957"/>
      <w:r>
        <w:t>발전기</w:t>
      </w:r>
      <w:r>
        <w:t xml:space="preserve"> </w:t>
      </w:r>
      <w:r>
        <w:t>보호장치</w:t>
      </w:r>
      <w:bookmarkEnd w:id="235"/>
    </w:p>
    <w:p w14:paraId="354D72E0" w14:textId="77777777" w:rsidR="00863CFF" w:rsidRDefault="00301F49">
      <w:pPr>
        <w:pStyle w:val="31"/>
      </w:pPr>
      <w:bookmarkStart w:id="236" w:name="_Toc238643958"/>
      <w:r>
        <w:t>발전기</w:t>
      </w:r>
      <w:r>
        <w:t xml:space="preserve"> </w:t>
      </w:r>
      <w:r>
        <w:t>보호계통</w:t>
      </w:r>
      <w:r>
        <w:t xml:space="preserve"> </w:t>
      </w:r>
      <w:r>
        <w:t>개요</w:t>
      </w:r>
      <w:bookmarkEnd w:id="236"/>
    </w:p>
    <w:p w14:paraId="773CDAD5" w14:textId="77777777" w:rsidR="00863CFF" w:rsidRDefault="00301F49">
      <w:r>
        <w:t xml:space="preserve">발전기 보호계통은 발전기 및 주요 전기계통을 전기적 고장이나 비정상 상태에서 보호하는 것이다. </w:t>
      </w:r>
      <w:proofErr w:type="spellStart"/>
      <w:r>
        <w:t>보호계전기는</w:t>
      </w:r>
      <w:proofErr w:type="spellEnd"/>
      <w:r>
        <w:t xml:space="preserve"> 전기적 고장이나 비정상 상태를 제거함으로써 소내 기기의 손상을 최소화하고 다른 발전계통의 운전을 계속할 수 있도록 보호하는 것이다.</w:t>
      </w:r>
    </w:p>
    <w:p w14:paraId="74A406F3" w14:textId="77777777" w:rsidR="00863CFF" w:rsidRDefault="00301F49">
      <w:r>
        <w:t xml:space="preserve">발전소의 </w:t>
      </w:r>
      <w:proofErr w:type="spellStart"/>
      <w:r>
        <w:t>보호계전기</w:t>
      </w:r>
      <w:proofErr w:type="spellEnd"/>
      <w:r>
        <w:t xml:space="preserve"> 계통은 2중 보호계통으로 배열하여, 주보호계통이 어떤 이유로 고장을 검출하지 못하였을 경우 </w:t>
      </w:r>
      <w:proofErr w:type="spellStart"/>
      <w:r>
        <w:t>후비용</w:t>
      </w:r>
      <w:proofErr w:type="spellEnd"/>
      <w:r>
        <w:t xml:space="preserve"> 보호계통이 이를 검출하여 제거하도록 설계되어 있다.</w:t>
      </w:r>
    </w:p>
    <w:p w14:paraId="53AB95EE" w14:textId="77777777" w:rsidR="00863CFF" w:rsidRDefault="00301F49">
      <w:pPr>
        <w:pStyle w:val="31"/>
      </w:pPr>
      <w:bookmarkStart w:id="237" w:name="_Toc238643959"/>
      <w:r>
        <w:t>발전기에서</w:t>
      </w:r>
      <w:r>
        <w:t xml:space="preserve"> </w:t>
      </w:r>
      <w:r>
        <w:t>발생할</w:t>
      </w:r>
      <w:r>
        <w:t xml:space="preserve"> </w:t>
      </w:r>
      <w:r>
        <w:t>수</w:t>
      </w:r>
      <w:r>
        <w:t xml:space="preserve"> </w:t>
      </w:r>
      <w:r>
        <w:t>있는</w:t>
      </w:r>
      <w:r>
        <w:t xml:space="preserve"> </w:t>
      </w:r>
      <w:r>
        <w:t>고장과</w:t>
      </w:r>
      <w:r>
        <w:t xml:space="preserve"> </w:t>
      </w:r>
      <w:r>
        <w:t>보호방법</w:t>
      </w:r>
      <w:bookmarkEnd w:id="237"/>
    </w:p>
    <w:p w14:paraId="78A3BCD3" w14:textId="77777777" w:rsidR="00863CFF" w:rsidRDefault="00301F49">
      <w:pPr>
        <w:pStyle w:val="4"/>
      </w:pPr>
      <w:r>
        <w:t>고정자</w:t>
      </w:r>
      <w:r>
        <w:t xml:space="preserve"> </w:t>
      </w:r>
      <w:r>
        <w:t>권선의</w:t>
      </w:r>
      <w:r>
        <w:t xml:space="preserve"> </w:t>
      </w:r>
      <w:r>
        <w:t>단락에</w:t>
      </w:r>
      <w:r>
        <w:t xml:space="preserve"> </w:t>
      </w:r>
      <w:r>
        <w:t>대한</w:t>
      </w:r>
      <w:r>
        <w:t xml:space="preserve"> </w:t>
      </w:r>
      <w:r>
        <w:t>보호</w:t>
      </w:r>
    </w:p>
    <w:p w14:paraId="3C8FE409" w14:textId="77777777" w:rsidR="00863CFF" w:rsidRDefault="00301F49">
      <w:pPr>
        <w:pStyle w:val="a0"/>
      </w:pPr>
      <w:proofErr w:type="spellStart"/>
      <w:r>
        <w:t>고정자권선의</w:t>
      </w:r>
      <w:proofErr w:type="spellEnd"/>
      <w:r>
        <w:t xml:space="preserve"> </w:t>
      </w:r>
      <w:proofErr w:type="spellStart"/>
      <w:r>
        <w:t>상간단락은</w:t>
      </w:r>
      <w:proofErr w:type="spellEnd"/>
      <w:r>
        <w:t xml:space="preserve"> 권선 각 상의 </w:t>
      </w:r>
      <w:proofErr w:type="spellStart"/>
      <w:r>
        <w:t>선로측과</w:t>
      </w:r>
      <w:proofErr w:type="spellEnd"/>
      <w:r>
        <w:t xml:space="preserve"> </w:t>
      </w:r>
      <w:proofErr w:type="spellStart"/>
      <w:r>
        <w:t>중성점측의</w:t>
      </w:r>
      <w:proofErr w:type="spellEnd"/>
      <w:r>
        <w:t xml:space="preserve"> 차전류를 검출하는 차동계전기에 의해서 보호된다.</w:t>
      </w:r>
    </w:p>
    <w:p w14:paraId="772C10FF" w14:textId="77777777" w:rsidR="00863CFF" w:rsidRDefault="00301F49">
      <w:pPr>
        <w:pStyle w:val="a0"/>
      </w:pPr>
      <w:r>
        <w:t xml:space="preserve">계전기는 </w:t>
      </w:r>
      <w:proofErr w:type="spellStart"/>
      <w:r>
        <w:t>CT의</w:t>
      </w:r>
      <w:proofErr w:type="spellEnd"/>
      <w:r>
        <w:t xml:space="preserve"> 불평형이나 외부사고에서 </w:t>
      </w:r>
      <w:proofErr w:type="spellStart"/>
      <w:r>
        <w:t>오동작하지</w:t>
      </w:r>
      <w:proofErr w:type="spellEnd"/>
      <w:r>
        <w:t xml:space="preserve"> 않는 비율특성을 가진 고속도의 </w:t>
      </w:r>
      <w:proofErr w:type="spellStart"/>
      <w:r>
        <w:t>비율차동계전기가</w:t>
      </w:r>
      <w:proofErr w:type="spellEnd"/>
      <w:r>
        <w:t xml:space="preserve"> 사용된다.</w:t>
      </w:r>
    </w:p>
    <w:p w14:paraId="7094FDC5" w14:textId="77777777" w:rsidR="00863CFF" w:rsidRDefault="00301F49">
      <w:pPr>
        <w:pStyle w:val="a0"/>
      </w:pPr>
      <w:proofErr w:type="spellStart"/>
      <w:r>
        <w:t>상간단락의</w:t>
      </w:r>
      <w:proofErr w:type="spellEnd"/>
      <w:r>
        <w:t xml:space="preserve"> 경우에는 발전기 주차단기와 계자차단기를 </w:t>
      </w:r>
      <w:proofErr w:type="spellStart"/>
      <w:r>
        <w:t>트립시키고</w:t>
      </w:r>
      <w:proofErr w:type="spellEnd"/>
      <w:r>
        <w:t xml:space="preserve"> 터빈의 모든 밸브를 </w:t>
      </w:r>
      <w:proofErr w:type="spellStart"/>
      <w:r>
        <w:t>급폐한다</w:t>
      </w:r>
      <w:proofErr w:type="spellEnd"/>
      <w:r>
        <w:t>. 일반적으로 200[</w:t>
      </w:r>
      <w:proofErr w:type="spellStart"/>
      <w:r>
        <w:t>kVA</w:t>
      </w:r>
      <w:proofErr w:type="spellEnd"/>
      <w:r>
        <w:t xml:space="preserve">] 이상의 발전기는 고정자 권선의 단락보호에 </w:t>
      </w:r>
      <w:proofErr w:type="spellStart"/>
      <w:r>
        <w:t>비율차동계전기를</w:t>
      </w:r>
      <w:proofErr w:type="spellEnd"/>
      <w:r>
        <w:t xml:space="preserve"> 사용한다.</w:t>
      </w:r>
    </w:p>
    <w:p w14:paraId="1ED86794" w14:textId="77777777" w:rsidR="00863CFF" w:rsidRDefault="00301F49">
      <w:pPr>
        <w:pStyle w:val="4"/>
      </w:pPr>
      <w:r>
        <w:t>고정자</w:t>
      </w:r>
      <w:r>
        <w:t xml:space="preserve"> </w:t>
      </w:r>
      <w:r>
        <w:t>권선의</w:t>
      </w:r>
      <w:r>
        <w:t xml:space="preserve"> </w:t>
      </w:r>
      <w:proofErr w:type="spellStart"/>
      <w:r>
        <w:t>지락에</w:t>
      </w:r>
      <w:proofErr w:type="spellEnd"/>
      <w:r>
        <w:t xml:space="preserve"> </w:t>
      </w:r>
      <w:r>
        <w:t>대한</w:t>
      </w:r>
      <w:r>
        <w:t xml:space="preserve"> </w:t>
      </w:r>
      <w:r>
        <w:t>보호</w:t>
      </w:r>
    </w:p>
    <w:p w14:paraId="6F0A59BA" w14:textId="77777777" w:rsidR="00863CFF" w:rsidRDefault="00301F49">
      <w:pPr>
        <w:pStyle w:val="a0"/>
      </w:pPr>
      <w:r>
        <w:t xml:space="preserve">발전기의 중성점은 </w:t>
      </w:r>
      <w:proofErr w:type="spellStart"/>
      <w:r>
        <w:t>지락전류의</w:t>
      </w:r>
      <w:proofErr w:type="spellEnd"/>
      <w:r>
        <w:t xml:space="preserve"> 억제와 </w:t>
      </w:r>
      <w:proofErr w:type="spellStart"/>
      <w:r>
        <w:t>지락</w:t>
      </w:r>
      <w:proofErr w:type="spellEnd"/>
      <w:r>
        <w:t xml:space="preserve"> 시의 과도 이상전압의 억제를 위하여, 2차측에 저항기를 접속한 변압기로 접지된다.</w:t>
      </w:r>
    </w:p>
    <w:p w14:paraId="7B2120EA" w14:textId="77777777" w:rsidR="00863CFF" w:rsidRDefault="00301F49">
      <w:pPr>
        <w:pStyle w:val="a0"/>
      </w:pPr>
      <w:r>
        <w:t xml:space="preserve">변압기 접지방식에서는 변압기 2차측에 OVR(과전압 </w:t>
      </w:r>
      <w:proofErr w:type="spellStart"/>
      <w:r>
        <w:t>계전기</w:t>
      </w:r>
      <w:proofErr w:type="spellEnd"/>
      <w:r>
        <w:t xml:space="preserve">)을 써서 </w:t>
      </w:r>
      <w:proofErr w:type="spellStart"/>
      <w:r>
        <w:t>지락보호를</w:t>
      </w:r>
      <w:proofErr w:type="spellEnd"/>
      <w:r>
        <w:t xml:space="preserve"> 하며, 발전기 주차단기와 계자차단기를 </w:t>
      </w:r>
      <w:proofErr w:type="spellStart"/>
      <w:r>
        <w:t>트립시키고</w:t>
      </w:r>
      <w:proofErr w:type="spellEnd"/>
      <w:r>
        <w:t xml:space="preserve"> 동시에 터빈도 </w:t>
      </w:r>
      <w:proofErr w:type="spellStart"/>
      <w:r>
        <w:t>트립시킨다</w:t>
      </w:r>
      <w:proofErr w:type="spellEnd"/>
      <w:r>
        <w:t>.</w:t>
      </w:r>
    </w:p>
    <w:p w14:paraId="40F8A406" w14:textId="77777777" w:rsidR="00863CFF" w:rsidRDefault="00301F49">
      <w:pPr>
        <w:pStyle w:val="4"/>
      </w:pPr>
      <w:r>
        <w:lastRenderedPageBreak/>
        <w:t>고정자</w:t>
      </w:r>
      <w:r>
        <w:t xml:space="preserve"> </w:t>
      </w:r>
      <w:r>
        <w:t>권선의</w:t>
      </w:r>
      <w:r>
        <w:t xml:space="preserve"> </w:t>
      </w:r>
      <w:r>
        <w:t>과부하에</w:t>
      </w:r>
      <w:r>
        <w:t xml:space="preserve"> </w:t>
      </w:r>
      <w:r>
        <w:t>대한</w:t>
      </w:r>
      <w:r>
        <w:t xml:space="preserve"> </w:t>
      </w:r>
      <w:r>
        <w:t>보호</w:t>
      </w:r>
    </w:p>
    <w:p w14:paraId="1DB94D21" w14:textId="77777777" w:rsidR="00863CFF" w:rsidRDefault="00301F49">
      <w:pPr>
        <w:pStyle w:val="a0"/>
      </w:pPr>
      <w:proofErr w:type="spellStart"/>
      <w:r>
        <w:t>고정자권선의</w:t>
      </w:r>
      <w:proofErr w:type="spellEnd"/>
      <w:r>
        <w:t xml:space="preserve"> 온도가 과부하로 상승되었을 때에는, </w:t>
      </w:r>
      <w:proofErr w:type="spellStart"/>
      <w:r>
        <w:t>고정자권선에</w:t>
      </w:r>
      <w:proofErr w:type="spellEnd"/>
      <w:r>
        <w:t xml:space="preserve"> </w:t>
      </w:r>
      <w:proofErr w:type="spellStart"/>
      <w:r>
        <w:t>취부된</w:t>
      </w:r>
      <w:proofErr w:type="spellEnd"/>
      <w:r>
        <w:t xml:space="preserve"> 매입온도계에 의해서 경보를 작동시켜 운전원에 의해서 필요한 조치가 취해진다.</w:t>
      </w:r>
    </w:p>
    <w:p w14:paraId="68D0A162" w14:textId="77777777" w:rsidR="00863CFF" w:rsidRDefault="00301F49">
      <w:pPr>
        <w:pStyle w:val="a0"/>
      </w:pPr>
      <w:r>
        <w:t>최근 터빈발전기는 단락비가 적고 단락전류도 작으므로, 단순한 과전류 계전기로는 정격전류와의 구별을 할 수가 없다.</w:t>
      </w:r>
    </w:p>
    <w:p w14:paraId="26CC27DC" w14:textId="77777777" w:rsidR="00863CFF" w:rsidRDefault="00301F49">
      <w:pPr>
        <w:pStyle w:val="a0"/>
      </w:pPr>
      <w:r>
        <w:t xml:space="preserve">단락사고 시에는 전압이 저하되는 것을 이용하여 거리계전기와 한시계전기에 의하여 발전기를 </w:t>
      </w:r>
      <w:proofErr w:type="spellStart"/>
      <w:r>
        <w:t>트립시킴과</w:t>
      </w:r>
      <w:proofErr w:type="spellEnd"/>
      <w:r>
        <w:t xml:space="preserve"> 동시에 터빈도 </w:t>
      </w:r>
      <w:proofErr w:type="spellStart"/>
      <w:r>
        <w:t>트립시킨다</w:t>
      </w:r>
      <w:proofErr w:type="spellEnd"/>
      <w:r>
        <w:t>.</w:t>
      </w:r>
    </w:p>
    <w:p w14:paraId="0121F50C" w14:textId="77777777" w:rsidR="00863CFF" w:rsidRDefault="00301F49">
      <w:pPr>
        <w:pStyle w:val="4"/>
      </w:pPr>
      <w:r>
        <w:t>과전압</w:t>
      </w:r>
      <w:r>
        <w:t xml:space="preserve"> </w:t>
      </w:r>
      <w:r>
        <w:t>보호</w:t>
      </w:r>
    </w:p>
    <w:p w14:paraId="0EC283D6" w14:textId="77777777" w:rsidR="00863CFF" w:rsidRDefault="00301F49">
      <w:pPr>
        <w:pStyle w:val="a0"/>
      </w:pPr>
      <w:r>
        <w:t xml:space="preserve">자기여자 등으로 이상전압 상승이 생기는 경우는 발전기 단자에 설치한 </w:t>
      </w:r>
      <w:proofErr w:type="spellStart"/>
      <w:r>
        <w:t>PT와</w:t>
      </w:r>
      <w:proofErr w:type="spellEnd"/>
      <w:r>
        <w:t xml:space="preserve"> </w:t>
      </w:r>
      <w:proofErr w:type="spellStart"/>
      <w:r>
        <w:t>OVR을</w:t>
      </w:r>
      <w:proofErr w:type="spellEnd"/>
      <w:r>
        <w:t xml:space="preserve"> 사용해서 보호한다.</w:t>
      </w:r>
    </w:p>
    <w:p w14:paraId="57485E3E" w14:textId="77777777" w:rsidR="00863CFF" w:rsidRDefault="00301F49">
      <w:pPr>
        <w:pStyle w:val="a0"/>
      </w:pPr>
      <w:r>
        <w:t xml:space="preserve">이 경우 발전기의 </w:t>
      </w:r>
      <w:proofErr w:type="spellStart"/>
      <w:r>
        <w:t>AVR용</w:t>
      </w:r>
      <w:proofErr w:type="spellEnd"/>
      <w:r>
        <w:t xml:space="preserve"> </w:t>
      </w:r>
      <w:proofErr w:type="spellStart"/>
      <w:r>
        <w:t>PT와는</w:t>
      </w:r>
      <w:proofErr w:type="spellEnd"/>
      <w:r>
        <w:t xml:space="preserve"> 별도의 </w:t>
      </w:r>
      <w:proofErr w:type="spellStart"/>
      <w:r>
        <w:t>PT를</w:t>
      </w:r>
      <w:proofErr w:type="spellEnd"/>
      <w:r>
        <w:t xml:space="preserve"> 쓰는 것이 좋다.</w:t>
      </w:r>
    </w:p>
    <w:p w14:paraId="0E544A07" w14:textId="77777777" w:rsidR="00863CFF" w:rsidRDefault="00301F49">
      <w:pPr>
        <w:pStyle w:val="4"/>
      </w:pPr>
      <w:r>
        <w:t>계자</w:t>
      </w:r>
      <w:r>
        <w:t xml:space="preserve"> </w:t>
      </w:r>
      <w:r>
        <w:t>상실</w:t>
      </w:r>
      <w:r>
        <w:t xml:space="preserve"> </w:t>
      </w:r>
      <w:r>
        <w:t>보호</w:t>
      </w:r>
    </w:p>
    <w:p w14:paraId="52A8B413" w14:textId="77777777" w:rsidR="00863CFF" w:rsidRDefault="00301F49">
      <w:pPr>
        <w:pStyle w:val="a0"/>
      </w:pPr>
      <w:r>
        <w:t xml:space="preserve">계자 상실 시에는 발전기에서 유효 전력은 나가더라도 무효전력이 계통에서 유입하여 유도 발전기가 되며, 동기 속도 이상으로 회전하여 회전자에 큰 유도 전류가 흐르고, 철심이 급속히 가열되어 그 </w:t>
      </w:r>
      <w:proofErr w:type="spellStart"/>
      <w:r>
        <w:t>단부는</w:t>
      </w:r>
      <w:proofErr w:type="spellEnd"/>
      <w:r>
        <w:t xml:space="preserve"> 2분 정도면 위험 상태까지 올라갈 수 있다.</w:t>
      </w:r>
    </w:p>
    <w:p w14:paraId="2D112C52" w14:textId="77777777" w:rsidR="00863CFF" w:rsidRDefault="00301F49">
      <w:pPr>
        <w:pStyle w:val="a0"/>
      </w:pPr>
      <w:r>
        <w:t xml:space="preserve">이에 대한 보호로는 부족 전압 계전기나 </w:t>
      </w:r>
      <w:proofErr w:type="spellStart"/>
      <w:r>
        <w:t>Off-set</w:t>
      </w:r>
      <w:proofErr w:type="spellEnd"/>
      <w:r>
        <w:t xml:space="preserve"> </w:t>
      </w:r>
      <w:proofErr w:type="spellStart"/>
      <w:r>
        <w:t>Mho형</w:t>
      </w:r>
      <w:proofErr w:type="spellEnd"/>
      <w:r>
        <w:t xml:space="preserve"> 거리계전기를 발전기 단자에 설치해서 보호한다.</w:t>
      </w:r>
    </w:p>
    <w:p w14:paraId="06DE2374" w14:textId="77777777" w:rsidR="00863CFF" w:rsidRDefault="00301F49">
      <w:pPr>
        <w:pStyle w:val="4"/>
      </w:pPr>
      <w:r>
        <w:t>발전기의</w:t>
      </w:r>
      <w:r>
        <w:t xml:space="preserve"> </w:t>
      </w:r>
      <w:r>
        <w:t>전동기</w:t>
      </w:r>
      <w:r>
        <w:t xml:space="preserve"> </w:t>
      </w:r>
      <w:r>
        <w:t>운전에</w:t>
      </w:r>
      <w:r>
        <w:t xml:space="preserve"> </w:t>
      </w:r>
      <w:r>
        <w:t>대한</w:t>
      </w:r>
      <w:r>
        <w:t xml:space="preserve"> </w:t>
      </w:r>
      <w:r>
        <w:t>보호</w:t>
      </w:r>
    </w:p>
    <w:p w14:paraId="1302CE91" w14:textId="77777777" w:rsidR="00863CFF" w:rsidRDefault="00301F49">
      <w:pPr>
        <w:pStyle w:val="a0"/>
      </w:pPr>
      <w:r>
        <w:t>원동기의 입력이 없어지면 발전기는 계통에서 전력을 받아서 동기 전동기로 운전된다.</w:t>
      </w:r>
    </w:p>
    <w:p w14:paraId="6DBB57B5" w14:textId="77777777" w:rsidR="00863CFF" w:rsidRDefault="00301F49">
      <w:pPr>
        <w:pStyle w:val="a0"/>
      </w:pPr>
      <w:r>
        <w:t xml:space="preserve">이에 대한 보호로는 </w:t>
      </w:r>
      <w:proofErr w:type="spellStart"/>
      <w:r>
        <w:t>역전력</w:t>
      </w:r>
      <w:proofErr w:type="spellEnd"/>
      <w:r>
        <w:t xml:space="preserve"> </w:t>
      </w:r>
      <w:proofErr w:type="spellStart"/>
      <w:r>
        <w:t>계전기</w:t>
      </w:r>
      <w:proofErr w:type="spellEnd"/>
      <w:r>
        <w:t>(</w:t>
      </w:r>
      <w:proofErr w:type="spellStart"/>
      <w:r>
        <w:t>Reverse</w:t>
      </w:r>
      <w:proofErr w:type="spellEnd"/>
      <w:r>
        <w:t xml:space="preserve"> Power </w:t>
      </w:r>
      <w:proofErr w:type="spellStart"/>
      <w:r>
        <w:t>Relay</w:t>
      </w:r>
      <w:proofErr w:type="spellEnd"/>
      <w:r>
        <w:t>)</w:t>
      </w:r>
      <w:proofErr w:type="spellStart"/>
      <w:r>
        <w:t>를</w:t>
      </w:r>
      <w:proofErr w:type="spellEnd"/>
      <w:r>
        <w:t xml:space="preserve"> 사용한다.</w:t>
      </w:r>
    </w:p>
    <w:p w14:paraId="47209C16" w14:textId="77777777" w:rsidR="00863CFF" w:rsidRDefault="00301F49">
      <w:pPr>
        <w:pStyle w:val="4"/>
      </w:pPr>
      <w:r>
        <w:t>후비</w:t>
      </w:r>
      <w:r>
        <w:t xml:space="preserve"> </w:t>
      </w:r>
      <w:r>
        <w:t>보호</w:t>
      </w:r>
    </w:p>
    <w:p w14:paraId="4910D008" w14:textId="77777777" w:rsidR="00863CFF" w:rsidRDefault="00301F49">
      <w:pPr>
        <w:pStyle w:val="a0"/>
      </w:pPr>
      <w:r>
        <w:t xml:space="preserve">발전기의 과부하 전류와 모선, 송전선 등의 외부 단락 사고가 제거되지 않을 경우의 후비 보호로는 전압 </w:t>
      </w:r>
      <w:proofErr w:type="spellStart"/>
      <w:r>
        <w:t>억제부</w:t>
      </w:r>
      <w:proofErr w:type="spellEnd"/>
      <w:r>
        <w:t xml:space="preserve"> 과전류 계전기나 거리 계전기를 사용한다.</w:t>
      </w:r>
    </w:p>
    <w:p w14:paraId="2509AD28" w14:textId="77777777" w:rsidR="00863CFF" w:rsidRDefault="00301F49">
      <w:pPr>
        <w:pStyle w:val="a0"/>
      </w:pPr>
      <w:r>
        <w:t xml:space="preserve">냉각계통의 고장 등으로 과열되는 경우에 대비하여 고정자 코일에 </w:t>
      </w:r>
      <w:proofErr w:type="spellStart"/>
      <w:r>
        <w:t>측온저항체</w:t>
      </w:r>
      <w:proofErr w:type="spellEnd"/>
      <w:r>
        <w:t>(</w:t>
      </w:r>
      <w:proofErr w:type="spellStart"/>
      <w:r>
        <w:t>Search</w:t>
      </w:r>
      <w:proofErr w:type="spellEnd"/>
      <w:r>
        <w:t xml:space="preserve"> </w:t>
      </w:r>
      <w:proofErr w:type="spellStart"/>
      <w:r>
        <w:t>Coil</w:t>
      </w:r>
      <w:proofErr w:type="spellEnd"/>
      <w:r>
        <w:t xml:space="preserve">)나 열전대를 홈 안에 매입하여, 이것을 브리지의 한 변으로 하여 계전기를 </w:t>
      </w:r>
      <w:proofErr w:type="spellStart"/>
      <w:r>
        <w:t>동작시킨다</w:t>
      </w:r>
      <w:proofErr w:type="spellEnd"/>
      <w:r>
        <w:t>.</w:t>
      </w:r>
    </w:p>
    <w:p w14:paraId="7F44A0BC" w14:textId="77777777" w:rsidR="00863CFF" w:rsidRDefault="00301F49">
      <w:pPr>
        <w:pStyle w:val="31"/>
      </w:pPr>
      <w:bookmarkStart w:id="238" w:name="_Toc238643960"/>
      <w:r>
        <w:lastRenderedPageBreak/>
        <w:t>발전기</w:t>
      </w:r>
      <w:r>
        <w:t xml:space="preserve"> </w:t>
      </w:r>
      <w:r>
        <w:t>고장의</w:t>
      </w:r>
      <w:r>
        <w:t xml:space="preserve"> </w:t>
      </w:r>
      <w:r>
        <w:t>처치</w:t>
      </w:r>
      <w:bookmarkEnd w:id="238"/>
    </w:p>
    <w:p w14:paraId="06D737E6" w14:textId="77777777" w:rsidR="00863CFF" w:rsidRDefault="00301F49">
      <w:pPr>
        <w:pStyle w:val="4"/>
      </w:pPr>
      <w:r>
        <w:t>자동정지</w:t>
      </w:r>
    </w:p>
    <w:p w14:paraId="09881FBD" w14:textId="77777777" w:rsidR="00863CFF" w:rsidRDefault="00301F49">
      <w:pPr>
        <w:pStyle w:val="a0"/>
      </w:pPr>
      <w:proofErr w:type="spellStart"/>
      <w:r>
        <w:t>상간단락</w:t>
      </w:r>
      <w:proofErr w:type="spellEnd"/>
      <w:r>
        <w:t xml:space="preserve">, </w:t>
      </w:r>
      <w:proofErr w:type="spellStart"/>
      <w:r>
        <w:t>고정자권선의</w:t>
      </w:r>
      <w:proofErr w:type="spellEnd"/>
      <w:r>
        <w:t xml:space="preserve"> </w:t>
      </w:r>
      <w:proofErr w:type="spellStart"/>
      <w:r>
        <w:t>지락</w:t>
      </w:r>
      <w:proofErr w:type="spellEnd"/>
      <w:r>
        <w:t xml:space="preserve">, </w:t>
      </w:r>
      <w:proofErr w:type="spellStart"/>
      <w:r>
        <w:t>역상과전류</w:t>
      </w:r>
      <w:proofErr w:type="spellEnd"/>
      <w:r>
        <w:t xml:space="preserve">, 계자상실 등의 중고장에 대해서 발전기 차단기, 계자차단기를 개방하여 발전기 </w:t>
      </w:r>
      <w:proofErr w:type="spellStart"/>
      <w:r>
        <w:t>트립</w:t>
      </w:r>
      <w:proofErr w:type="spellEnd"/>
      <w:r>
        <w:t xml:space="preserve"> 및 </w:t>
      </w:r>
      <w:proofErr w:type="spellStart"/>
      <w:r>
        <w:t>무여자</w:t>
      </w:r>
      <w:proofErr w:type="spellEnd"/>
      <w:r>
        <w:t xml:space="preserve"> 상태로 함과 동시에 터빈을 정지시킨다.</w:t>
      </w:r>
    </w:p>
    <w:p w14:paraId="46365D71" w14:textId="77777777" w:rsidR="00863CFF" w:rsidRDefault="00301F49">
      <w:pPr>
        <w:pStyle w:val="a0"/>
      </w:pPr>
      <w:r>
        <w:t xml:space="preserve">또한 소내 보조기기의 전원을 발전기 단자에서 비상용발전기 또는 </w:t>
      </w:r>
      <w:proofErr w:type="spellStart"/>
      <w:r>
        <w:t>Station</w:t>
      </w:r>
      <w:proofErr w:type="spellEnd"/>
      <w:r>
        <w:t xml:space="preserve"> </w:t>
      </w:r>
      <w:proofErr w:type="spellStart"/>
      <w:r>
        <w:t>Transformer</w:t>
      </w:r>
      <w:proofErr w:type="spellEnd"/>
      <w:r>
        <w:t xml:space="preserve"> 전원으로 고압모선을 </w:t>
      </w:r>
      <w:proofErr w:type="spellStart"/>
      <w:r>
        <w:t>고속절환시킨다</w:t>
      </w:r>
      <w:proofErr w:type="spellEnd"/>
      <w:r>
        <w:t>.</w:t>
      </w:r>
    </w:p>
    <w:p w14:paraId="2EAB9257" w14:textId="77777777" w:rsidR="00863CFF" w:rsidRDefault="00301F49">
      <w:pPr>
        <w:pStyle w:val="4"/>
      </w:pPr>
      <w:r>
        <w:t>경보</w:t>
      </w:r>
    </w:p>
    <w:p w14:paraId="0719E8BA" w14:textId="77777777" w:rsidR="00863CFF" w:rsidRDefault="00301F49">
      <w:pPr>
        <w:pStyle w:val="a0"/>
      </w:pPr>
      <w:r>
        <w:t xml:space="preserve">고정자 권선 및 </w:t>
      </w:r>
      <w:proofErr w:type="spellStart"/>
      <w:r>
        <w:t>회전자</w:t>
      </w:r>
      <w:proofErr w:type="spellEnd"/>
      <w:r>
        <w:t xml:space="preserve"> 권선 온도상승 또는 계자회로 </w:t>
      </w:r>
      <w:proofErr w:type="spellStart"/>
      <w:r>
        <w:t>지락</w:t>
      </w:r>
      <w:proofErr w:type="spellEnd"/>
      <w:r>
        <w:t xml:space="preserve"> 등의 경고장에 대해서는 경보를 울리고, 처치는 운전상황에 따라 조치한다.</w:t>
      </w:r>
    </w:p>
    <w:p w14:paraId="0801E83D" w14:textId="77777777" w:rsidR="00863CFF" w:rsidRDefault="00301F49">
      <w:pPr>
        <w:pStyle w:val="31"/>
      </w:pPr>
      <w:bookmarkStart w:id="239" w:name="_Toc238643961"/>
      <w:r>
        <w:t>보호</w:t>
      </w:r>
      <w:r>
        <w:t xml:space="preserve"> </w:t>
      </w:r>
      <w:r>
        <w:t>관련</w:t>
      </w:r>
      <w:r>
        <w:t xml:space="preserve"> </w:t>
      </w:r>
      <w:r>
        <w:t>용어해설</w:t>
      </w:r>
      <w:bookmarkEnd w:id="239"/>
    </w:p>
    <w:p w14:paraId="4C371645" w14:textId="77777777" w:rsidR="00863CFF" w:rsidRDefault="00301F49">
      <w:pPr>
        <w:pStyle w:val="a0"/>
      </w:pPr>
      <w:r>
        <w:t>보호: 전력선이나 전기기계에 단락(</w:t>
      </w:r>
      <w:proofErr w:type="spellStart"/>
      <w:r>
        <w:t>short</w:t>
      </w:r>
      <w:proofErr w:type="spellEnd"/>
      <w:r>
        <w:t xml:space="preserve">), </w:t>
      </w:r>
      <w:proofErr w:type="spellStart"/>
      <w:r>
        <w:t>지락</w:t>
      </w:r>
      <w:proofErr w:type="spellEnd"/>
      <w:r>
        <w:t>(</w:t>
      </w:r>
      <w:proofErr w:type="spellStart"/>
      <w:r>
        <w:t>ground</w:t>
      </w:r>
      <w:proofErr w:type="spellEnd"/>
      <w:r>
        <w:t>) 등 이상상태가 발생한 경우에 그 피해를 가급적 가볍게 억제하기 위하여 고장부분을 전원에서 분리하거나 운전하고 있는 것을 정지시키고, 경우에 따라서는 정상운전으로 회복시키는 조치를 취하는 것을 말한다. 보호는 고장을 검출한 이후의 조치로, 차단기나 다른 기구와 연동이 되어 있으며 자동적으로 이루어진다.</w:t>
      </w:r>
    </w:p>
    <w:p w14:paraId="785E320D" w14:textId="77777777" w:rsidR="00863CFF" w:rsidRDefault="00301F49">
      <w:pPr>
        <w:pStyle w:val="a0"/>
      </w:pPr>
      <w:r>
        <w:t>경보: 비교적 가벼운 비정상 설비상태를 운전원에게 알리는 것으로서, 조치를 자동적으로 하지 못한다.</w:t>
      </w:r>
    </w:p>
    <w:p w14:paraId="50B30685" w14:textId="77777777" w:rsidR="00863CFF" w:rsidRDefault="00301F49">
      <w:pPr>
        <w:pStyle w:val="a0"/>
      </w:pPr>
      <w:proofErr w:type="spellStart"/>
      <w:r>
        <w:t>주보호</w:t>
      </w:r>
      <w:proofErr w:type="spellEnd"/>
      <w:r>
        <w:t xml:space="preserve">: 보호대상의 이상상태를 제거하는 데 필요한 최소한의 보호를 </w:t>
      </w:r>
      <w:proofErr w:type="spellStart"/>
      <w:r>
        <w:t>가능토록</w:t>
      </w:r>
      <w:proofErr w:type="spellEnd"/>
      <w:r>
        <w:t xml:space="preserve"> 하는 것이다.</w:t>
      </w:r>
    </w:p>
    <w:p w14:paraId="7F0E086F" w14:textId="77777777" w:rsidR="00863CFF" w:rsidRDefault="00301F49">
      <w:pPr>
        <w:pStyle w:val="a0"/>
      </w:pPr>
      <w:r>
        <w:t xml:space="preserve">후비보호: 주보호가 실패했을 때 </w:t>
      </w:r>
      <w:proofErr w:type="spellStart"/>
      <w:r>
        <w:t>주보호</w:t>
      </w:r>
      <w:proofErr w:type="spellEnd"/>
      <w:r>
        <w:t xml:space="preserve"> 범위를 포함하여 후원동작을 하는 것이다.</w:t>
      </w:r>
    </w:p>
    <w:p w14:paraId="58668EA5" w14:textId="77777777" w:rsidR="00863CFF" w:rsidRDefault="00301F49">
      <w:pPr>
        <w:pStyle w:val="31"/>
      </w:pPr>
      <w:bookmarkStart w:id="240" w:name="_Toc238643962"/>
      <w:r>
        <w:t>발전기</w:t>
      </w:r>
      <w:r>
        <w:t xml:space="preserve"> </w:t>
      </w:r>
      <w:r>
        <w:t>고장</w:t>
      </w:r>
      <w:r>
        <w:t xml:space="preserve"> </w:t>
      </w:r>
      <w:r>
        <w:t>종류</w:t>
      </w:r>
      <w:bookmarkEnd w:id="240"/>
    </w:p>
    <w:p w14:paraId="717B47C0" w14:textId="77777777" w:rsidR="00863CFF" w:rsidRDefault="00301F49">
      <w:r>
        <w:t>발전기에서 발생하는 고장의 종류는 다음과 같다.</w:t>
      </w:r>
    </w:p>
    <w:p w14:paraId="217C7B9A" w14:textId="77777777" w:rsidR="00863CFF" w:rsidRDefault="00301F49">
      <w:pPr>
        <w:pStyle w:val="a0"/>
      </w:pPr>
      <w:r>
        <w:t xml:space="preserve">전기자 권선의 상간 단락, 층간 단락 및 </w:t>
      </w:r>
      <w:proofErr w:type="spellStart"/>
      <w:r>
        <w:t>지락</w:t>
      </w:r>
      <w:proofErr w:type="spellEnd"/>
    </w:p>
    <w:p w14:paraId="3F9E7752" w14:textId="77777777" w:rsidR="00863CFF" w:rsidRDefault="00301F49">
      <w:pPr>
        <w:pStyle w:val="a0"/>
      </w:pPr>
      <w:r>
        <w:t>전기자 권선의 과전류</w:t>
      </w:r>
    </w:p>
    <w:p w14:paraId="3D545D5B" w14:textId="77777777" w:rsidR="00863CFF" w:rsidRDefault="00301F49">
      <w:pPr>
        <w:pStyle w:val="a0"/>
      </w:pPr>
      <w:r>
        <w:t>철심 또는 권선의 과열</w:t>
      </w:r>
    </w:p>
    <w:p w14:paraId="688E3A5B" w14:textId="77777777" w:rsidR="00863CFF" w:rsidRDefault="00301F49">
      <w:pPr>
        <w:pStyle w:val="a0"/>
      </w:pPr>
      <w:r>
        <w:t>발전기의 전동기화</w:t>
      </w:r>
    </w:p>
    <w:p w14:paraId="3361AE25" w14:textId="77777777" w:rsidR="00863CFF" w:rsidRDefault="00301F49">
      <w:pPr>
        <w:pStyle w:val="a0"/>
      </w:pPr>
      <w:r>
        <w:t>계자 상실</w:t>
      </w:r>
    </w:p>
    <w:p w14:paraId="4562894C" w14:textId="77777777" w:rsidR="00863CFF" w:rsidRDefault="00301F49">
      <w:pPr>
        <w:pStyle w:val="a0"/>
      </w:pPr>
      <w:r>
        <w:t>과속도</w:t>
      </w:r>
    </w:p>
    <w:p w14:paraId="703A09DD" w14:textId="77777777" w:rsidR="00863CFF" w:rsidRDefault="00301F49">
      <w:pPr>
        <w:pStyle w:val="a0"/>
      </w:pPr>
      <w:r>
        <w:t>베어링의 과열</w:t>
      </w:r>
    </w:p>
    <w:p w14:paraId="7D995AA4" w14:textId="77777777" w:rsidR="00863CFF" w:rsidRDefault="00301F49">
      <w:pPr>
        <w:pStyle w:val="a0"/>
      </w:pPr>
      <w:r>
        <w:lastRenderedPageBreak/>
        <w:t>단상 또는 불평형 운전</w:t>
      </w:r>
    </w:p>
    <w:p w14:paraId="7F37536A" w14:textId="77777777" w:rsidR="00863CFF" w:rsidRDefault="00301F49">
      <w:pPr>
        <w:pStyle w:val="a0"/>
      </w:pPr>
      <w:r>
        <w:t>과전압 또는 부족전압</w:t>
      </w:r>
    </w:p>
    <w:p w14:paraId="088803DF" w14:textId="77777777" w:rsidR="00863CFF" w:rsidRDefault="00301F49">
      <w:pPr>
        <w:pStyle w:val="a0"/>
      </w:pPr>
      <w:r>
        <w:t xml:space="preserve">동기 </w:t>
      </w:r>
      <w:proofErr w:type="spellStart"/>
      <w:r>
        <w:t>탈조</w:t>
      </w:r>
      <w:proofErr w:type="spellEnd"/>
    </w:p>
    <w:p w14:paraId="650926F3" w14:textId="77777777" w:rsidR="00863CFF" w:rsidRDefault="00301F49">
      <w:pPr>
        <w:pStyle w:val="a0"/>
      </w:pPr>
      <w:proofErr w:type="spellStart"/>
      <w:r>
        <w:t>계자권선의</w:t>
      </w:r>
      <w:proofErr w:type="spellEnd"/>
      <w:r>
        <w:t xml:space="preserve"> </w:t>
      </w:r>
      <w:proofErr w:type="spellStart"/>
      <w:r>
        <w:t>지락</w:t>
      </w:r>
      <w:proofErr w:type="spellEnd"/>
    </w:p>
    <w:p w14:paraId="2B28272C" w14:textId="77777777" w:rsidR="00863CFF" w:rsidRDefault="00301F49">
      <w:pPr>
        <w:pStyle w:val="31"/>
      </w:pPr>
      <w:bookmarkStart w:id="241" w:name="_Toc238643963"/>
      <w:r>
        <w:t>보호</w:t>
      </w:r>
      <w:r>
        <w:t xml:space="preserve"> </w:t>
      </w:r>
      <w:r>
        <w:t>동작의</w:t>
      </w:r>
      <w:r>
        <w:t xml:space="preserve"> </w:t>
      </w:r>
      <w:r>
        <w:t>구분</w:t>
      </w:r>
      <w:r>
        <w:t>(</w:t>
      </w:r>
      <w:r>
        <w:t>비상정지</w:t>
      </w:r>
      <w:r>
        <w:t xml:space="preserve">, </w:t>
      </w:r>
      <w:r>
        <w:t>급정지</w:t>
      </w:r>
      <w:r>
        <w:t xml:space="preserve">, </w:t>
      </w:r>
      <w:proofErr w:type="spellStart"/>
      <w:r>
        <w:t>무부하</w:t>
      </w:r>
      <w:proofErr w:type="spellEnd"/>
      <w:r>
        <w:t xml:space="preserve"> </w:t>
      </w:r>
      <w:proofErr w:type="spellStart"/>
      <w:r>
        <w:t>무여자</w:t>
      </w:r>
      <w:proofErr w:type="spellEnd"/>
      <w:r>
        <w:t xml:space="preserve"> </w:t>
      </w:r>
      <w:r>
        <w:t>정지</w:t>
      </w:r>
      <w:r>
        <w:t xml:space="preserve">, </w:t>
      </w:r>
      <w:r>
        <w:t>경보</w:t>
      </w:r>
      <w:r>
        <w:t>)</w:t>
      </w:r>
      <w:bookmarkEnd w:id="241"/>
    </w:p>
    <w:p w14:paraId="3E73963B" w14:textId="77777777" w:rsidR="00863CFF" w:rsidRDefault="00301F49">
      <w:r>
        <w:t xml:space="preserve">발전기 </w:t>
      </w:r>
      <w:proofErr w:type="spellStart"/>
      <w:r>
        <w:t>보호계전기</w:t>
      </w:r>
      <w:proofErr w:type="spellEnd"/>
      <w:r>
        <w:t xml:space="preserve"> 동작 시의 처치는 고장의 종류에 따라 비상정지(86-1), 급정지(86-2), </w:t>
      </w:r>
      <w:proofErr w:type="spellStart"/>
      <w:r>
        <w:t>무부하</w:t>
      </w:r>
      <w:proofErr w:type="spellEnd"/>
      <w:r>
        <w:t xml:space="preserve"> </w:t>
      </w:r>
      <w:proofErr w:type="spellStart"/>
      <w:r>
        <w:t>무여자</w:t>
      </w:r>
      <w:proofErr w:type="spellEnd"/>
      <w:r>
        <w:t xml:space="preserve"> 정지(86-3), 경보의 네 가지로 구분된다.</w:t>
      </w:r>
    </w:p>
    <w:p w14:paraId="735727B4" w14:textId="77777777" w:rsidR="00863CFF" w:rsidRDefault="00301F49">
      <w:pPr>
        <w:pStyle w:val="a0"/>
      </w:pPr>
      <w:r>
        <w:t xml:space="preserve">비상정지(86-1): </w:t>
      </w:r>
      <w:proofErr w:type="spellStart"/>
      <w:r>
        <w:t>차동</w:t>
      </w:r>
      <w:proofErr w:type="spellEnd"/>
      <w:r>
        <w:t xml:space="preserve"> </w:t>
      </w:r>
      <w:proofErr w:type="spellStart"/>
      <w:r>
        <w:t>보호계전기</w:t>
      </w:r>
      <w:proofErr w:type="spellEnd"/>
      <w:r>
        <w:t xml:space="preserve">(내부 </w:t>
      </w:r>
      <w:proofErr w:type="spellStart"/>
      <w:r>
        <w:t>상간단락</w:t>
      </w:r>
      <w:proofErr w:type="spellEnd"/>
      <w:r>
        <w:t xml:space="preserve">, </w:t>
      </w:r>
      <w:proofErr w:type="spellStart"/>
      <w:r>
        <w:t>층간단락</w:t>
      </w:r>
      <w:proofErr w:type="spellEnd"/>
      <w:r>
        <w:t xml:space="preserve">) 및 발전기회로 </w:t>
      </w:r>
      <w:proofErr w:type="spellStart"/>
      <w:r>
        <w:t>지락계전기가</w:t>
      </w:r>
      <w:proofErr w:type="spellEnd"/>
      <w:r>
        <w:t xml:space="preserve"> 작동하는 경우로서, 비상정지용 </w:t>
      </w:r>
      <w:proofErr w:type="spellStart"/>
      <w:r>
        <w:t>계전기</w:t>
      </w:r>
      <w:proofErr w:type="spellEnd"/>
      <w:r>
        <w:t>(86-1)</w:t>
      </w:r>
      <w:proofErr w:type="spellStart"/>
      <w:r>
        <w:t>를</w:t>
      </w:r>
      <w:proofErr w:type="spellEnd"/>
      <w:r>
        <w:t xml:space="preserve"> </w:t>
      </w:r>
      <w:proofErr w:type="spellStart"/>
      <w:r>
        <w:t>동작시켜</w:t>
      </w:r>
      <w:proofErr w:type="spellEnd"/>
      <w:r>
        <w:t xml:space="preserve"> 발전기를 계통으로부터 분리시키고 터빈을 </w:t>
      </w:r>
      <w:proofErr w:type="spellStart"/>
      <w:r>
        <w:t>급정지시킨다</w:t>
      </w:r>
      <w:proofErr w:type="spellEnd"/>
      <w:r>
        <w:t>.</w:t>
      </w:r>
    </w:p>
    <w:p w14:paraId="719B0F29" w14:textId="77777777" w:rsidR="00863CFF" w:rsidRDefault="00301F49">
      <w:pPr>
        <w:pStyle w:val="a0"/>
      </w:pPr>
      <w:r>
        <w:t xml:space="preserve">급정지(86-2): 과속도, 베어링 과열, 여자기 과전압, </w:t>
      </w:r>
      <w:proofErr w:type="spellStart"/>
      <w:r>
        <w:t>조속기</w:t>
      </w:r>
      <w:proofErr w:type="spellEnd"/>
      <w:r>
        <w:t xml:space="preserve"> 구동장치의 고장, 유압저하 등 각 </w:t>
      </w:r>
      <w:proofErr w:type="spellStart"/>
      <w:r>
        <w:t>계전기</w:t>
      </w:r>
      <w:proofErr w:type="spellEnd"/>
      <w:r>
        <w:t xml:space="preserve"> 동작의 경우에 급정지용 </w:t>
      </w:r>
      <w:proofErr w:type="spellStart"/>
      <w:r>
        <w:t>계전기</w:t>
      </w:r>
      <w:proofErr w:type="spellEnd"/>
      <w:r>
        <w:t>(86-2)</w:t>
      </w:r>
      <w:proofErr w:type="spellStart"/>
      <w:r>
        <w:t>를</w:t>
      </w:r>
      <w:proofErr w:type="spellEnd"/>
      <w:r>
        <w:t xml:space="preserve"> </w:t>
      </w:r>
      <w:proofErr w:type="spellStart"/>
      <w:r>
        <w:t>동작시켜</w:t>
      </w:r>
      <w:proofErr w:type="spellEnd"/>
      <w:r>
        <w:t xml:space="preserve"> 터빈의 입력을 급속히 줄이고, 그 다음에 발전기를 계통으로부터 분리시키고 터빈을 </w:t>
      </w:r>
      <w:proofErr w:type="spellStart"/>
      <w:r>
        <w:t>급정지시킨다</w:t>
      </w:r>
      <w:proofErr w:type="spellEnd"/>
      <w:r>
        <w:t>.</w:t>
      </w:r>
    </w:p>
    <w:p w14:paraId="64A191F3" w14:textId="77777777" w:rsidR="00863CFF" w:rsidRDefault="00301F49">
      <w:pPr>
        <w:pStyle w:val="a0"/>
      </w:pPr>
      <w:proofErr w:type="spellStart"/>
      <w:r>
        <w:t>무부하</w:t>
      </w:r>
      <w:proofErr w:type="spellEnd"/>
      <w:r>
        <w:t xml:space="preserve"> </w:t>
      </w:r>
      <w:proofErr w:type="spellStart"/>
      <w:r>
        <w:t>무여자</w:t>
      </w:r>
      <w:proofErr w:type="spellEnd"/>
      <w:r>
        <w:t xml:space="preserve"> 정지(86-3): 과전압, 과전류, 변압기 내부고장 및 부족여자 검출의 각 </w:t>
      </w:r>
      <w:proofErr w:type="spellStart"/>
      <w:r>
        <w:t>계전기</w:t>
      </w:r>
      <w:proofErr w:type="spellEnd"/>
      <w:r>
        <w:t xml:space="preserve"> 동작 시 </w:t>
      </w:r>
      <w:proofErr w:type="spellStart"/>
      <w:r>
        <w:t>무부하</w:t>
      </w:r>
      <w:proofErr w:type="spellEnd"/>
      <w:r>
        <w:t xml:space="preserve"> 무여자용 </w:t>
      </w:r>
      <w:proofErr w:type="spellStart"/>
      <w:r>
        <w:t>계전기</w:t>
      </w:r>
      <w:proofErr w:type="spellEnd"/>
      <w:r>
        <w:t>(86-3)</w:t>
      </w:r>
      <w:proofErr w:type="spellStart"/>
      <w:r>
        <w:t>를</w:t>
      </w:r>
      <w:proofErr w:type="spellEnd"/>
      <w:r>
        <w:t xml:space="preserve"> </w:t>
      </w:r>
      <w:proofErr w:type="spellStart"/>
      <w:r>
        <w:t>동작시켜</w:t>
      </w:r>
      <w:proofErr w:type="spellEnd"/>
      <w:r>
        <w:t xml:space="preserve"> 발전기를 계통에서 분리하고 </w:t>
      </w:r>
      <w:proofErr w:type="spellStart"/>
      <w:r>
        <w:t>주계자</w:t>
      </w:r>
      <w:proofErr w:type="spellEnd"/>
      <w:r>
        <w:t xml:space="preserve"> 개폐기를 열어 경보 및 표시를 한다.</w:t>
      </w:r>
    </w:p>
    <w:p w14:paraId="2569136F" w14:textId="77777777" w:rsidR="00863CFF" w:rsidRDefault="00301F49">
      <w:pPr>
        <w:pStyle w:val="a0"/>
      </w:pPr>
      <w:r>
        <w:t xml:space="preserve">경보: 경미한 고장 발생 시 근무자의 판단으로 조치하도록 경보를 울리며, 베어링 온도상승, </w:t>
      </w:r>
      <w:proofErr w:type="spellStart"/>
      <w:r>
        <w:t>유면저하</w:t>
      </w:r>
      <w:proofErr w:type="spellEnd"/>
      <w:r>
        <w:t>, 유압 저하, 냉각수 단수, 수위저하, 제어전원의 부족전압, 수소가스 순도저하 등이 이에 속한다.</w:t>
      </w:r>
    </w:p>
    <w:p w14:paraId="4B1B6257" w14:textId="77777777" w:rsidR="00863CFF" w:rsidRDefault="00301F49">
      <w:pPr>
        <w:pStyle w:val="31"/>
      </w:pPr>
      <w:bookmarkStart w:id="242" w:name="_Toc238643964"/>
      <w:r>
        <w:t>발전기</w:t>
      </w:r>
      <w:r>
        <w:t xml:space="preserve"> </w:t>
      </w:r>
      <w:proofErr w:type="spellStart"/>
      <w:r>
        <w:t>비율차동</w:t>
      </w:r>
      <w:proofErr w:type="spellEnd"/>
      <w:r>
        <w:t xml:space="preserve"> </w:t>
      </w:r>
      <w:proofErr w:type="spellStart"/>
      <w:r>
        <w:t>계전기</w:t>
      </w:r>
      <w:proofErr w:type="spellEnd"/>
      <w:r>
        <w:t>(</w:t>
      </w:r>
      <w:proofErr w:type="spellStart"/>
      <w:r>
        <w:t>Differential</w:t>
      </w:r>
      <w:proofErr w:type="spellEnd"/>
      <w:r>
        <w:t xml:space="preserve"> </w:t>
      </w:r>
      <w:proofErr w:type="spellStart"/>
      <w:r>
        <w:t>Protective</w:t>
      </w:r>
      <w:proofErr w:type="spellEnd"/>
      <w:r>
        <w:t xml:space="preserve"> </w:t>
      </w:r>
      <w:proofErr w:type="spellStart"/>
      <w:r>
        <w:t>Relay</w:t>
      </w:r>
      <w:proofErr w:type="spellEnd"/>
      <w:r>
        <w:t>, 87)</w:t>
      </w:r>
      <w:bookmarkEnd w:id="242"/>
    </w:p>
    <w:p w14:paraId="74987559" w14:textId="77777777" w:rsidR="00863CFF" w:rsidRDefault="00301F49">
      <w:r>
        <w:t xml:space="preserve">발전기 </w:t>
      </w:r>
      <w:proofErr w:type="spellStart"/>
      <w:r>
        <w:t>비율차동</w:t>
      </w:r>
      <w:proofErr w:type="spellEnd"/>
      <w:r>
        <w:t xml:space="preserve"> </w:t>
      </w:r>
      <w:proofErr w:type="spellStart"/>
      <w:r>
        <w:t>계전기</w:t>
      </w:r>
      <w:proofErr w:type="spellEnd"/>
      <w:r>
        <w:t xml:space="preserve">(87)는 발전기 권선 및 단자부분의 3상단락, </w:t>
      </w:r>
      <w:proofErr w:type="spellStart"/>
      <w:r>
        <w:t>상간단락</w:t>
      </w:r>
      <w:proofErr w:type="spellEnd"/>
      <w:r>
        <w:t xml:space="preserve">, </w:t>
      </w:r>
      <w:proofErr w:type="spellStart"/>
      <w:r>
        <w:t>층간단락</w:t>
      </w:r>
      <w:proofErr w:type="spellEnd"/>
      <w:r>
        <w:t>, 접지 등 발전기 내부고장에 대한 보호를 위한 계전기이다.</w:t>
      </w:r>
    </w:p>
    <w:p w14:paraId="17DADE0E" w14:textId="77777777" w:rsidR="00863CFF" w:rsidRDefault="00301F49">
      <w:pPr>
        <w:pStyle w:val="31"/>
      </w:pPr>
      <w:bookmarkStart w:id="243" w:name="_Toc238643965"/>
      <w:r>
        <w:t>발전기</w:t>
      </w:r>
      <w:r>
        <w:t xml:space="preserve"> </w:t>
      </w:r>
      <w:r>
        <w:t>역상</w:t>
      </w:r>
      <w:r>
        <w:t xml:space="preserve"> </w:t>
      </w:r>
      <w:r>
        <w:t>과전류</w:t>
      </w:r>
      <w:r>
        <w:t xml:space="preserve"> </w:t>
      </w:r>
      <w:proofErr w:type="spellStart"/>
      <w:r>
        <w:t>계전기</w:t>
      </w:r>
      <w:proofErr w:type="spellEnd"/>
      <w:r>
        <w:t>(</w:t>
      </w:r>
      <w:proofErr w:type="spellStart"/>
      <w:r>
        <w:t>Reverse</w:t>
      </w:r>
      <w:proofErr w:type="spellEnd"/>
      <w:r>
        <w:t xml:space="preserve"> </w:t>
      </w:r>
      <w:proofErr w:type="spellStart"/>
      <w:r>
        <w:t>Phase</w:t>
      </w:r>
      <w:proofErr w:type="spellEnd"/>
      <w:r>
        <w:t xml:space="preserve"> </w:t>
      </w:r>
      <w:proofErr w:type="spellStart"/>
      <w:r>
        <w:t>Relay</w:t>
      </w:r>
      <w:proofErr w:type="spellEnd"/>
      <w:r>
        <w:t>, 46)</w:t>
      </w:r>
      <w:bookmarkEnd w:id="243"/>
    </w:p>
    <w:p w14:paraId="42858957" w14:textId="77777777" w:rsidR="00863CFF" w:rsidRDefault="00301F49">
      <w:r>
        <w:t xml:space="preserve">불평등부하, 단상부하 운전 시는 고정자(전기자) 권선에 역상전류가 흐르며, 이 역상전류에 의한 회전자계는 </w:t>
      </w:r>
      <w:proofErr w:type="spellStart"/>
      <w:r>
        <w:t>회전자</w:t>
      </w:r>
      <w:proofErr w:type="spellEnd"/>
      <w:r>
        <w:t xml:space="preserve"> 방향과 반대이기 때문에 2배 주파수의 와전류가 </w:t>
      </w:r>
      <w:proofErr w:type="spellStart"/>
      <w:r>
        <w:t>회전자</w:t>
      </w:r>
      <w:proofErr w:type="spellEnd"/>
      <w:r>
        <w:t xml:space="preserve"> 표면에 흘러 코일 절연물 소손, </w:t>
      </w:r>
      <w:proofErr w:type="spellStart"/>
      <w:r>
        <w:t>Wedge의</w:t>
      </w:r>
      <w:proofErr w:type="spellEnd"/>
      <w:r>
        <w:t xml:space="preserve"> 접속부나 코일보호환 등에 국부과열을 일으키고 심한 진동을 일으킨다. 발전기 역상 과전류 </w:t>
      </w:r>
      <w:proofErr w:type="spellStart"/>
      <w:r>
        <w:t>계전기</w:t>
      </w:r>
      <w:proofErr w:type="spellEnd"/>
      <w:r>
        <w:t>(46)는 이를 방지하기 위한 계전기이다.</w:t>
      </w:r>
    </w:p>
    <w:p w14:paraId="17F2A8AC" w14:textId="77777777" w:rsidR="00863CFF" w:rsidRDefault="00301F49">
      <w:pPr>
        <w:pStyle w:val="31"/>
      </w:pPr>
      <w:bookmarkStart w:id="244" w:name="_Toc238643966"/>
      <w:r>
        <w:lastRenderedPageBreak/>
        <w:t>발전기</w:t>
      </w:r>
      <w:r>
        <w:t xml:space="preserve"> </w:t>
      </w:r>
      <w:r>
        <w:t>계자상실</w:t>
      </w:r>
      <w:r>
        <w:t xml:space="preserve"> </w:t>
      </w:r>
      <w:proofErr w:type="spellStart"/>
      <w:r>
        <w:t>계전기</w:t>
      </w:r>
      <w:proofErr w:type="spellEnd"/>
      <w:r>
        <w:t>(</w:t>
      </w:r>
      <w:proofErr w:type="spellStart"/>
      <w:r>
        <w:t>Loss</w:t>
      </w:r>
      <w:proofErr w:type="spellEnd"/>
      <w:r>
        <w:t xml:space="preserve"> of </w:t>
      </w:r>
      <w:proofErr w:type="spellStart"/>
      <w:r>
        <w:t>Field</w:t>
      </w:r>
      <w:proofErr w:type="spellEnd"/>
      <w:r>
        <w:t xml:space="preserve"> </w:t>
      </w:r>
      <w:proofErr w:type="spellStart"/>
      <w:r>
        <w:t>Relay</w:t>
      </w:r>
      <w:proofErr w:type="spellEnd"/>
      <w:r>
        <w:t>, 40)</w:t>
      </w:r>
      <w:bookmarkEnd w:id="244"/>
    </w:p>
    <w:p w14:paraId="533D8EB2" w14:textId="77777777" w:rsidR="00863CFF" w:rsidRDefault="00301F49">
      <w:r>
        <w:t xml:space="preserve">발전기 계자상실 </w:t>
      </w:r>
      <w:proofErr w:type="spellStart"/>
      <w:r>
        <w:t>계전기</w:t>
      </w:r>
      <w:proofErr w:type="spellEnd"/>
      <w:r>
        <w:t>(40)는 계자상실 고장을 검출하는 계전기이다.</w:t>
      </w:r>
    </w:p>
    <w:p w14:paraId="7B98360D" w14:textId="77777777" w:rsidR="00863CFF" w:rsidRDefault="00301F49">
      <w:r>
        <w:t>계자상실 고장의 원인은 다음과 같다.</w:t>
      </w:r>
    </w:p>
    <w:p w14:paraId="195E8670" w14:textId="77777777" w:rsidR="00863CFF" w:rsidRDefault="00301F49">
      <w:pPr>
        <w:pStyle w:val="a0"/>
      </w:pPr>
      <w:r>
        <w:t>주여자기의 계자상실</w:t>
      </w:r>
    </w:p>
    <w:p w14:paraId="5A5837F3" w14:textId="77777777" w:rsidR="00863CFF" w:rsidRDefault="00301F49">
      <w:pPr>
        <w:pStyle w:val="a0"/>
      </w:pPr>
      <w:r>
        <w:t>고장으로 인한 계자차단기 개방</w:t>
      </w:r>
    </w:p>
    <w:p w14:paraId="05674723" w14:textId="77777777" w:rsidR="00863CFF" w:rsidRDefault="00301F49">
      <w:pPr>
        <w:pStyle w:val="a0"/>
      </w:pPr>
      <w:r>
        <w:t>계자회로의 단락</w:t>
      </w:r>
    </w:p>
    <w:p w14:paraId="6620C5BB" w14:textId="77777777" w:rsidR="00863CFF" w:rsidRDefault="00301F49">
      <w:pPr>
        <w:pStyle w:val="a0"/>
      </w:pPr>
      <w:proofErr w:type="spellStart"/>
      <w:r>
        <w:t>브러쉬의</w:t>
      </w:r>
      <w:proofErr w:type="spellEnd"/>
      <w:r>
        <w:t xml:space="preserve"> 접촉불량</w:t>
      </w:r>
    </w:p>
    <w:p w14:paraId="124E83BC" w14:textId="77777777" w:rsidR="00863CFF" w:rsidRDefault="00301F49">
      <w:pPr>
        <w:pStyle w:val="a0"/>
      </w:pPr>
      <w:r>
        <w:t>여자기 계통의 교류공급 상실</w:t>
      </w:r>
    </w:p>
    <w:p w14:paraId="69206CE1" w14:textId="77777777" w:rsidR="00863CFF" w:rsidRDefault="00301F49">
      <w:r>
        <w:t>계자상실의 영향은 다음과 같다.</w:t>
      </w:r>
    </w:p>
    <w:p w14:paraId="1BFDECAD" w14:textId="77777777" w:rsidR="00863CFF" w:rsidRDefault="00301F49">
      <w:pPr>
        <w:pStyle w:val="a0"/>
      </w:pPr>
      <w:r>
        <w:t xml:space="preserve">계통에서 발전기로 과다한 무효전력이 지속적으로 유입되어 계통을 불안정하게 하고, 고정자 권선에 과다한 전류가 흘러 </w:t>
      </w:r>
      <w:proofErr w:type="spellStart"/>
      <w:r>
        <w:t>계자권선</w:t>
      </w:r>
      <w:proofErr w:type="spellEnd"/>
      <w:r>
        <w:t xml:space="preserve">, </w:t>
      </w:r>
      <w:proofErr w:type="spellStart"/>
      <w:r>
        <w:t>회전자</w:t>
      </w:r>
      <w:proofErr w:type="spellEnd"/>
      <w:r>
        <w:t xml:space="preserve"> 본체, </w:t>
      </w:r>
      <w:proofErr w:type="spellStart"/>
      <w:r>
        <w:t>슬롯웨지</w:t>
      </w:r>
      <w:proofErr w:type="spellEnd"/>
      <w:r>
        <w:t xml:space="preserve">, </w:t>
      </w:r>
      <w:proofErr w:type="spellStart"/>
      <w:r>
        <w:t>보호환</w:t>
      </w:r>
      <w:proofErr w:type="spellEnd"/>
      <w:r>
        <w:t xml:space="preserve"> 등에 과전류가 유기되어 과열된다.</w:t>
      </w:r>
    </w:p>
    <w:p w14:paraId="776D62C4" w14:textId="77777777" w:rsidR="00863CFF" w:rsidRDefault="00301F49">
      <w:pPr>
        <w:pStyle w:val="31"/>
      </w:pPr>
      <w:bookmarkStart w:id="245" w:name="_Toc238643967"/>
      <w:r>
        <w:t>발전기</w:t>
      </w:r>
      <w:r>
        <w:t xml:space="preserve"> </w:t>
      </w:r>
      <w:proofErr w:type="spellStart"/>
      <w:r>
        <w:t>지락</w:t>
      </w:r>
      <w:proofErr w:type="spellEnd"/>
      <w:r>
        <w:t xml:space="preserve"> </w:t>
      </w:r>
      <w:proofErr w:type="spellStart"/>
      <w:r>
        <w:t>계전기</w:t>
      </w:r>
      <w:proofErr w:type="spellEnd"/>
      <w:r>
        <w:t>(</w:t>
      </w:r>
      <w:proofErr w:type="spellStart"/>
      <w:r>
        <w:t>Ground</w:t>
      </w:r>
      <w:proofErr w:type="spellEnd"/>
      <w:r>
        <w:t xml:space="preserve"> </w:t>
      </w:r>
      <w:proofErr w:type="spellStart"/>
      <w:r>
        <w:t>Overvoltage</w:t>
      </w:r>
      <w:proofErr w:type="spellEnd"/>
      <w:r>
        <w:t xml:space="preserve"> </w:t>
      </w:r>
      <w:proofErr w:type="spellStart"/>
      <w:r>
        <w:t>Relay</w:t>
      </w:r>
      <w:proofErr w:type="spellEnd"/>
      <w:r>
        <w:t>, 64)</w:t>
      </w:r>
      <w:bookmarkEnd w:id="245"/>
    </w:p>
    <w:p w14:paraId="3A72E2B4" w14:textId="77777777" w:rsidR="00863CFF" w:rsidRDefault="00301F49">
      <w:r>
        <w:t xml:space="preserve">발전기 </w:t>
      </w:r>
      <w:proofErr w:type="spellStart"/>
      <w:r>
        <w:t>지락</w:t>
      </w:r>
      <w:proofErr w:type="spellEnd"/>
      <w:r>
        <w:t xml:space="preserve"> </w:t>
      </w:r>
      <w:proofErr w:type="spellStart"/>
      <w:r>
        <w:t>계전기</w:t>
      </w:r>
      <w:proofErr w:type="spellEnd"/>
      <w:r>
        <w:t xml:space="preserve">(64)는 고정자 권선, 주변압기 </w:t>
      </w:r>
      <w:proofErr w:type="spellStart"/>
      <w:r>
        <w:t>저압권선</w:t>
      </w:r>
      <w:proofErr w:type="spellEnd"/>
      <w:r>
        <w:t xml:space="preserve">, </w:t>
      </w:r>
      <w:proofErr w:type="spellStart"/>
      <w:r>
        <w:t>소내변압기</w:t>
      </w:r>
      <w:proofErr w:type="spellEnd"/>
      <w:r>
        <w:t xml:space="preserve"> </w:t>
      </w:r>
      <w:proofErr w:type="spellStart"/>
      <w:r>
        <w:t>고압권선</w:t>
      </w:r>
      <w:proofErr w:type="spellEnd"/>
      <w:r>
        <w:t xml:space="preserve"> 및 이들 상호접속 선로의 접지사고를 조속히 검출하고 계통과 분리시켜 사고확대를 막는 </w:t>
      </w:r>
      <w:proofErr w:type="spellStart"/>
      <w:r>
        <w:t>보호계전기이다</w:t>
      </w:r>
      <w:proofErr w:type="spellEnd"/>
      <w:r>
        <w:t xml:space="preserve">. 발전기 </w:t>
      </w:r>
      <w:proofErr w:type="spellStart"/>
      <w:r>
        <w:t>지락</w:t>
      </w:r>
      <w:proofErr w:type="spellEnd"/>
      <w:r>
        <w:t xml:space="preserve"> 계전기에는 다음 두 종류가 있다.</w:t>
      </w:r>
    </w:p>
    <w:p w14:paraId="646FE3A3" w14:textId="77777777" w:rsidR="00863CFF" w:rsidRDefault="00301F49">
      <w:pPr>
        <w:pStyle w:val="a0"/>
      </w:pPr>
      <w:proofErr w:type="spellStart"/>
      <w:r>
        <w:t>회전자</w:t>
      </w:r>
      <w:proofErr w:type="spellEnd"/>
      <w:r>
        <w:t xml:space="preserve"> </w:t>
      </w:r>
      <w:proofErr w:type="spellStart"/>
      <w:r>
        <w:t>지락보호</w:t>
      </w:r>
      <w:proofErr w:type="spellEnd"/>
      <w:r>
        <w:t xml:space="preserve"> </w:t>
      </w:r>
      <w:proofErr w:type="spellStart"/>
      <w:r>
        <w:t>계전기</w:t>
      </w:r>
      <w:proofErr w:type="spellEnd"/>
      <w:r>
        <w:t>(</w:t>
      </w:r>
      <w:proofErr w:type="spellStart"/>
      <w:r>
        <w:t>Rotor</w:t>
      </w:r>
      <w:proofErr w:type="spellEnd"/>
      <w:r>
        <w:t xml:space="preserve"> </w:t>
      </w:r>
      <w:proofErr w:type="spellStart"/>
      <w:r>
        <w:t>Earth</w:t>
      </w:r>
      <w:proofErr w:type="spellEnd"/>
      <w:r>
        <w:t xml:space="preserve"> </w:t>
      </w:r>
      <w:proofErr w:type="spellStart"/>
      <w:r>
        <w:t>Fault</w:t>
      </w:r>
      <w:proofErr w:type="spellEnd"/>
      <w:r>
        <w:t xml:space="preserve"> </w:t>
      </w:r>
      <w:proofErr w:type="spellStart"/>
      <w:r>
        <w:t>Relay</w:t>
      </w:r>
      <w:proofErr w:type="spellEnd"/>
      <w:r>
        <w:t>, 64R)</w:t>
      </w:r>
    </w:p>
    <w:p w14:paraId="337CD2A9" w14:textId="77777777" w:rsidR="00863CFF" w:rsidRDefault="00301F49">
      <w:pPr>
        <w:pStyle w:val="a0"/>
      </w:pPr>
      <w:r>
        <w:t xml:space="preserve">고정자 </w:t>
      </w:r>
      <w:proofErr w:type="spellStart"/>
      <w:r>
        <w:t>지락보호</w:t>
      </w:r>
      <w:proofErr w:type="spellEnd"/>
      <w:r>
        <w:t xml:space="preserve"> </w:t>
      </w:r>
      <w:proofErr w:type="spellStart"/>
      <w:r>
        <w:t>계전기</w:t>
      </w:r>
      <w:proofErr w:type="spellEnd"/>
      <w:r>
        <w:t>(</w:t>
      </w:r>
      <w:proofErr w:type="spellStart"/>
      <w:r>
        <w:t>Stator</w:t>
      </w:r>
      <w:proofErr w:type="spellEnd"/>
      <w:r>
        <w:t xml:space="preserve"> </w:t>
      </w:r>
      <w:proofErr w:type="spellStart"/>
      <w:r>
        <w:t>Earth</w:t>
      </w:r>
      <w:proofErr w:type="spellEnd"/>
      <w:r>
        <w:t xml:space="preserve"> </w:t>
      </w:r>
      <w:proofErr w:type="spellStart"/>
      <w:r>
        <w:t>Fault</w:t>
      </w:r>
      <w:proofErr w:type="spellEnd"/>
      <w:r>
        <w:t xml:space="preserve"> </w:t>
      </w:r>
      <w:proofErr w:type="spellStart"/>
      <w:r>
        <w:t>Relay</w:t>
      </w:r>
      <w:proofErr w:type="spellEnd"/>
      <w:r>
        <w:t>, 64G)</w:t>
      </w:r>
    </w:p>
    <w:p w14:paraId="56AA6D31" w14:textId="77777777" w:rsidR="00863CFF" w:rsidRDefault="00301F49">
      <w:pPr>
        <w:pStyle w:val="31"/>
      </w:pPr>
      <w:bookmarkStart w:id="246" w:name="_Toc238643968"/>
      <w:r>
        <w:t>발전기</w:t>
      </w:r>
      <w:r>
        <w:t xml:space="preserve"> </w:t>
      </w:r>
      <w:proofErr w:type="spellStart"/>
      <w:r>
        <w:t>역전력</w:t>
      </w:r>
      <w:proofErr w:type="spellEnd"/>
      <w:r>
        <w:t xml:space="preserve"> </w:t>
      </w:r>
      <w:proofErr w:type="spellStart"/>
      <w:r>
        <w:t>계전기</w:t>
      </w:r>
      <w:proofErr w:type="spellEnd"/>
      <w:r>
        <w:t>(</w:t>
      </w:r>
      <w:proofErr w:type="spellStart"/>
      <w:r>
        <w:t>Reverse</w:t>
      </w:r>
      <w:proofErr w:type="spellEnd"/>
      <w:r>
        <w:t xml:space="preserve"> Power </w:t>
      </w:r>
      <w:proofErr w:type="spellStart"/>
      <w:r>
        <w:t>Relay</w:t>
      </w:r>
      <w:proofErr w:type="spellEnd"/>
      <w:r>
        <w:t>, 32)</w:t>
      </w:r>
      <w:bookmarkEnd w:id="246"/>
    </w:p>
    <w:p w14:paraId="632BDBCC" w14:textId="77777777" w:rsidR="00863CFF" w:rsidRDefault="00301F49">
      <w:r>
        <w:t xml:space="preserve">발전기의 차단기가 닫힌 상태에서 터빈 증기량이 무부하손 이하로 감소할 때, 계통에서 유입되는 전력에 의해 발전기는 </w:t>
      </w:r>
      <w:proofErr w:type="spellStart"/>
      <w:r>
        <w:t>전동기화된다</w:t>
      </w:r>
      <w:proofErr w:type="spellEnd"/>
      <w:r>
        <w:t>.</w:t>
      </w:r>
    </w:p>
    <w:p w14:paraId="249C09A3" w14:textId="77777777" w:rsidR="00863CFF" w:rsidRDefault="00301F49">
      <w:r>
        <w:t xml:space="preserve">이때 발전기의 여자가 충분하면 발전기는 동기전동기로 정상적으로 회전하나 터빈은 </w:t>
      </w:r>
      <w:proofErr w:type="spellStart"/>
      <w:r>
        <w:t>풍손에</w:t>
      </w:r>
      <w:proofErr w:type="spellEnd"/>
      <w:r>
        <w:t xml:space="preserve"> 의해 과열된다. 만일 터빈의 </w:t>
      </w:r>
      <w:proofErr w:type="spellStart"/>
      <w:r>
        <w:t>증기량</w:t>
      </w:r>
      <w:proofErr w:type="spellEnd"/>
      <w:r>
        <w:t xml:space="preserve"> 및 발전기의 여자가 상실되었다면 발전기는 유도 전동기로 회전하고, 회전자에 슬립주파수 전류가 생겨 회전자를 과열시키며 터빈은 </w:t>
      </w:r>
      <w:proofErr w:type="spellStart"/>
      <w:r>
        <w:t>풍손에</w:t>
      </w:r>
      <w:proofErr w:type="spellEnd"/>
      <w:r>
        <w:t xml:space="preserve"> 의해 과열된다. 발전기 </w:t>
      </w:r>
      <w:proofErr w:type="spellStart"/>
      <w:r>
        <w:t>역전력</w:t>
      </w:r>
      <w:proofErr w:type="spellEnd"/>
      <w:r>
        <w:t xml:space="preserve"> </w:t>
      </w:r>
      <w:proofErr w:type="spellStart"/>
      <w:r>
        <w:t>계전기</w:t>
      </w:r>
      <w:proofErr w:type="spellEnd"/>
      <w:r>
        <w:t>(32)는 이를 방지하기 위한 계전기이다.</w:t>
      </w:r>
    </w:p>
    <w:p w14:paraId="112A749B" w14:textId="77777777" w:rsidR="00863CFF" w:rsidRDefault="00301F49">
      <w:pPr>
        <w:pStyle w:val="31"/>
      </w:pPr>
      <w:bookmarkStart w:id="247" w:name="_Toc238643969"/>
      <w:r>
        <w:lastRenderedPageBreak/>
        <w:t>발전기</w:t>
      </w:r>
      <w:r>
        <w:t xml:space="preserve"> </w:t>
      </w:r>
      <w:r>
        <w:t>저주파수</w:t>
      </w:r>
      <w:r>
        <w:t xml:space="preserve"> </w:t>
      </w:r>
      <w:proofErr w:type="spellStart"/>
      <w:r>
        <w:t>계전기</w:t>
      </w:r>
      <w:proofErr w:type="spellEnd"/>
      <w:r>
        <w:t>(</w:t>
      </w:r>
      <w:proofErr w:type="spellStart"/>
      <w:r>
        <w:t>Under</w:t>
      </w:r>
      <w:proofErr w:type="spellEnd"/>
      <w:r>
        <w:t xml:space="preserve"> </w:t>
      </w:r>
      <w:proofErr w:type="spellStart"/>
      <w:r>
        <w:t>Frequency</w:t>
      </w:r>
      <w:proofErr w:type="spellEnd"/>
      <w:r>
        <w:t xml:space="preserve"> </w:t>
      </w:r>
      <w:proofErr w:type="spellStart"/>
      <w:r>
        <w:t>Relay</w:t>
      </w:r>
      <w:proofErr w:type="spellEnd"/>
      <w:r>
        <w:t>, 81)</w:t>
      </w:r>
      <w:bookmarkEnd w:id="247"/>
    </w:p>
    <w:p w14:paraId="24C80F3D" w14:textId="77777777" w:rsidR="00863CFF" w:rsidRDefault="00301F49">
      <w:r>
        <w:t xml:space="preserve">전력수급의 불균형으로 계통주파수가 저하하면 터빈 발전기에서 가장 크게 영향을 받는 곳은 터빈날개이다. 길이가 다른 여러 단으로 구성된 날개는 고유 진동주파수를 가지고 있어, 정격회전속도 이하로 터빈이 회전하게 되면 주로 저압터빈의 끝단 날개가 공진에 의해 진동이 급격히 증가하여 결국 피로에 의한 균열현상이 발생한다. 발전기 저주파수 </w:t>
      </w:r>
      <w:proofErr w:type="spellStart"/>
      <w:r>
        <w:t>계전기</w:t>
      </w:r>
      <w:proofErr w:type="spellEnd"/>
      <w:r>
        <w:t>(81)는 이와 같은 저주파수를 검출하는 계전기이다.</w:t>
      </w:r>
    </w:p>
    <w:p w14:paraId="29FD6217" w14:textId="77777777" w:rsidR="00863CFF" w:rsidRDefault="00301F49">
      <w:pPr>
        <w:pStyle w:val="31"/>
      </w:pPr>
      <w:bookmarkStart w:id="248" w:name="_Toc238643970"/>
      <w:r>
        <w:t>발전기</w:t>
      </w:r>
      <w:r>
        <w:t xml:space="preserve"> </w:t>
      </w:r>
      <w:r>
        <w:t>고정자</w:t>
      </w:r>
      <w:r>
        <w:t xml:space="preserve"> </w:t>
      </w:r>
      <w:proofErr w:type="spellStart"/>
      <w:r>
        <w:t>전류검출</w:t>
      </w:r>
      <w:proofErr w:type="spellEnd"/>
      <w:r>
        <w:t xml:space="preserve"> </w:t>
      </w:r>
      <w:proofErr w:type="spellStart"/>
      <w:r>
        <w:t>계전기</w:t>
      </w:r>
      <w:proofErr w:type="spellEnd"/>
      <w:r>
        <w:t>(</w:t>
      </w:r>
      <w:proofErr w:type="spellStart"/>
      <w:r>
        <w:t>Thermal</w:t>
      </w:r>
      <w:proofErr w:type="spellEnd"/>
      <w:r>
        <w:t xml:space="preserve"> </w:t>
      </w:r>
      <w:proofErr w:type="spellStart"/>
      <w:r>
        <w:t>Relay</w:t>
      </w:r>
      <w:proofErr w:type="spellEnd"/>
      <w:r>
        <w:t>, 49)</w:t>
      </w:r>
      <w:bookmarkEnd w:id="248"/>
    </w:p>
    <w:p w14:paraId="78A8D868" w14:textId="77777777" w:rsidR="00863CFF" w:rsidRDefault="00301F49">
      <w:r>
        <w:t xml:space="preserve">발전기 고정자 </w:t>
      </w:r>
      <w:proofErr w:type="spellStart"/>
      <w:r>
        <w:t>전류검출</w:t>
      </w:r>
      <w:proofErr w:type="spellEnd"/>
      <w:r>
        <w:t xml:space="preserve"> </w:t>
      </w:r>
      <w:proofErr w:type="spellStart"/>
      <w:r>
        <w:t>계전기</w:t>
      </w:r>
      <w:proofErr w:type="spellEnd"/>
      <w:r>
        <w:t xml:space="preserve">(49)는 발전기 고정자 권선 냉각장치 고장 등으로 인해 온도가 상승하는 경우에 자동적으로 터빈 </w:t>
      </w:r>
      <w:proofErr w:type="spellStart"/>
      <w:r>
        <w:t>Run-Back</w:t>
      </w:r>
      <w:proofErr w:type="spellEnd"/>
      <w:r>
        <w:t xml:space="preserve"> 회로를 작동시켜 권선의 과열을 방지하는 계전기이다.</w:t>
      </w:r>
    </w:p>
    <w:p w14:paraId="0082F5A3" w14:textId="77777777" w:rsidR="00863CFF" w:rsidRDefault="00301F49">
      <w:pPr>
        <w:pStyle w:val="31"/>
      </w:pPr>
      <w:bookmarkStart w:id="249" w:name="_Toc238643971"/>
      <w:r>
        <w:t>부족전압</w:t>
      </w:r>
      <w:r>
        <w:t xml:space="preserve"> </w:t>
      </w:r>
      <w:proofErr w:type="spellStart"/>
      <w:r>
        <w:t>계전기</w:t>
      </w:r>
      <w:proofErr w:type="spellEnd"/>
      <w:r>
        <w:t>(</w:t>
      </w:r>
      <w:proofErr w:type="spellStart"/>
      <w:r>
        <w:t>Undervoltage</w:t>
      </w:r>
      <w:proofErr w:type="spellEnd"/>
      <w:r>
        <w:t xml:space="preserve"> </w:t>
      </w:r>
      <w:proofErr w:type="spellStart"/>
      <w:r>
        <w:t>Relay</w:t>
      </w:r>
      <w:proofErr w:type="spellEnd"/>
      <w:r>
        <w:t xml:space="preserve">, 27) </w:t>
      </w:r>
      <w:r>
        <w:t>및</w:t>
      </w:r>
      <w:r>
        <w:t xml:space="preserve"> </w:t>
      </w:r>
      <w:r>
        <w:t>전압평형</w:t>
      </w:r>
      <w:r>
        <w:t xml:space="preserve"> </w:t>
      </w:r>
      <w:proofErr w:type="spellStart"/>
      <w:r>
        <w:t>계전기</w:t>
      </w:r>
      <w:proofErr w:type="spellEnd"/>
      <w:r>
        <w:t>(</w:t>
      </w:r>
      <w:proofErr w:type="spellStart"/>
      <w:r>
        <w:t>Voltage</w:t>
      </w:r>
      <w:proofErr w:type="spellEnd"/>
      <w:r>
        <w:t xml:space="preserve"> </w:t>
      </w:r>
      <w:proofErr w:type="spellStart"/>
      <w:r>
        <w:t>Balance</w:t>
      </w:r>
      <w:proofErr w:type="spellEnd"/>
      <w:r>
        <w:t xml:space="preserve"> </w:t>
      </w:r>
      <w:proofErr w:type="spellStart"/>
      <w:r>
        <w:t>Relay</w:t>
      </w:r>
      <w:proofErr w:type="spellEnd"/>
      <w:r>
        <w:t>, 60)</w:t>
      </w:r>
      <w:bookmarkEnd w:id="249"/>
    </w:p>
    <w:p w14:paraId="3B161866" w14:textId="77777777" w:rsidR="00863CFF" w:rsidRDefault="00301F49">
      <w:r>
        <w:t xml:space="preserve">발전기 보호에는 부족전압 </w:t>
      </w:r>
      <w:proofErr w:type="spellStart"/>
      <w:r>
        <w:t>계전기</w:t>
      </w:r>
      <w:proofErr w:type="spellEnd"/>
      <w:r>
        <w:t>(</w:t>
      </w:r>
      <w:proofErr w:type="spellStart"/>
      <w:r>
        <w:t>Undervoltage</w:t>
      </w:r>
      <w:proofErr w:type="spellEnd"/>
      <w:r>
        <w:t xml:space="preserve"> </w:t>
      </w:r>
      <w:proofErr w:type="spellStart"/>
      <w:r>
        <w:t>Relay</w:t>
      </w:r>
      <w:proofErr w:type="spellEnd"/>
      <w:r>
        <w:t xml:space="preserve">, 27)와 전압평형 </w:t>
      </w:r>
      <w:proofErr w:type="spellStart"/>
      <w:r>
        <w:t>계전기</w:t>
      </w:r>
      <w:proofErr w:type="spellEnd"/>
      <w:r>
        <w:t>(</w:t>
      </w:r>
      <w:proofErr w:type="spellStart"/>
      <w:r>
        <w:t>Voltage</w:t>
      </w:r>
      <w:proofErr w:type="spellEnd"/>
      <w:r>
        <w:t xml:space="preserve"> </w:t>
      </w:r>
      <w:proofErr w:type="spellStart"/>
      <w:r>
        <w:t>Balance</w:t>
      </w:r>
      <w:proofErr w:type="spellEnd"/>
      <w:r>
        <w:t xml:space="preserve"> </w:t>
      </w:r>
      <w:proofErr w:type="spellStart"/>
      <w:r>
        <w:t>Relay</w:t>
      </w:r>
      <w:proofErr w:type="spellEnd"/>
      <w:r>
        <w:t>, 60)도 사용된다.</w:t>
      </w:r>
    </w:p>
    <w:p w14:paraId="59B2E502" w14:textId="77777777" w:rsidR="00863CFF" w:rsidRDefault="00301F49">
      <w:pPr>
        <w:pStyle w:val="31"/>
      </w:pPr>
      <w:bookmarkStart w:id="250" w:name="_Toc238643972"/>
      <w:r>
        <w:t>과전류</w:t>
      </w:r>
      <w:r>
        <w:t xml:space="preserve"> </w:t>
      </w:r>
      <w:r>
        <w:t>계전기의</w:t>
      </w:r>
      <w:r>
        <w:t xml:space="preserve"> </w:t>
      </w:r>
      <w:r>
        <w:t>종류</w:t>
      </w:r>
      <w:bookmarkEnd w:id="250"/>
    </w:p>
    <w:p w14:paraId="3F086EDE" w14:textId="77777777" w:rsidR="00863CFF" w:rsidRDefault="00301F49">
      <w:r>
        <w:t>발전기 보호에 사용되는 과전류 계전기의 종류는 다음과 같다.</w:t>
      </w:r>
    </w:p>
    <w:p w14:paraId="41921F21" w14:textId="77777777" w:rsidR="00863CFF" w:rsidRDefault="00301F49">
      <w:pPr>
        <w:pStyle w:val="a0"/>
      </w:pPr>
      <w:r>
        <w:t xml:space="preserve">순시 과전류 </w:t>
      </w:r>
      <w:proofErr w:type="spellStart"/>
      <w:r>
        <w:t>계전기</w:t>
      </w:r>
      <w:proofErr w:type="spellEnd"/>
      <w:r>
        <w:t>(</w:t>
      </w:r>
      <w:proofErr w:type="spellStart"/>
      <w:r>
        <w:t>Instantaneous</w:t>
      </w:r>
      <w:proofErr w:type="spellEnd"/>
      <w:r>
        <w:t xml:space="preserve"> </w:t>
      </w:r>
      <w:proofErr w:type="spellStart"/>
      <w:r>
        <w:t>Overcurrent</w:t>
      </w:r>
      <w:proofErr w:type="spellEnd"/>
      <w:r>
        <w:t xml:space="preserve"> </w:t>
      </w:r>
      <w:proofErr w:type="spellStart"/>
      <w:r>
        <w:t>Relay</w:t>
      </w:r>
      <w:proofErr w:type="spellEnd"/>
      <w:r>
        <w:t>, 50)</w:t>
      </w:r>
    </w:p>
    <w:p w14:paraId="1DC0FEB8" w14:textId="77777777" w:rsidR="00863CFF" w:rsidRDefault="00301F49">
      <w:pPr>
        <w:pStyle w:val="a0"/>
      </w:pPr>
      <w:r>
        <w:t xml:space="preserve">접지 순시 과전류 </w:t>
      </w:r>
      <w:proofErr w:type="spellStart"/>
      <w:r>
        <w:t>계전기</w:t>
      </w:r>
      <w:proofErr w:type="spellEnd"/>
      <w:r>
        <w:t>(</w:t>
      </w:r>
      <w:proofErr w:type="spellStart"/>
      <w:r>
        <w:t>Ground</w:t>
      </w:r>
      <w:proofErr w:type="spellEnd"/>
      <w:r>
        <w:t xml:space="preserve"> Time </w:t>
      </w:r>
      <w:proofErr w:type="spellStart"/>
      <w:r>
        <w:t>Instantaneous</w:t>
      </w:r>
      <w:proofErr w:type="spellEnd"/>
      <w:r>
        <w:t xml:space="preserve"> </w:t>
      </w:r>
      <w:proofErr w:type="spellStart"/>
      <w:r>
        <w:t>Overcurrent</w:t>
      </w:r>
      <w:proofErr w:type="spellEnd"/>
      <w:r>
        <w:t xml:space="preserve"> </w:t>
      </w:r>
      <w:proofErr w:type="spellStart"/>
      <w:r>
        <w:t>Relay</w:t>
      </w:r>
      <w:proofErr w:type="spellEnd"/>
      <w:r>
        <w:t>, 50G)</w:t>
      </w:r>
    </w:p>
    <w:p w14:paraId="0FF8A87F" w14:textId="77777777" w:rsidR="00863CFF" w:rsidRDefault="00301F49">
      <w:pPr>
        <w:pStyle w:val="a0"/>
      </w:pPr>
      <w:r>
        <w:t xml:space="preserve">교류 </w:t>
      </w:r>
      <w:proofErr w:type="spellStart"/>
      <w:r>
        <w:t>한시과전류</w:t>
      </w:r>
      <w:proofErr w:type="spellEnd"/>
      <w:r>
        <w:t xml:space="preserve"> </w:t>
      </w:r>
      <w:proofErr w:type="spellStart"/>
      <w:r>
        <w:t>계전기</w:t>
      </w:r>
      <w:proofErr w:type="spellEnd"/>
      <w:r>
        <w:t xml:space="preserve">(Time </w:t>
      </w:r>
      <w:proofErr w:type="spellStart"/>
      <w:r>
        <w:t>Overcurrent</w:t>
      </w:r>
      <w:proofErr w:type="spellEnd"/>
      <w:r>
        <w:t xml:space="preserve"> </w:t>
      </w:r>
      <w:proofErr w:type="spellStart"/>
      <w:r>
        <w:t>Relay</w:t>
      </w:r>
      <w:proofErr w:type="spellEnd"/>
      <w:r>
        <w:t>, 51)</w:t>
      </w:r>
    </w:p>
    <w:p w14:paraId="5164C6D5" w14:textId="77777777" w:rsidR="00863CFF" w:rsidRDefault="00301F49">
      <w:pPr>
        <w:pStyle w:val="a0"/>
      </w:pPr>
      <w:r>
        <w:t xml:space="preserve">접지 과전류 </w:t>
      </w:r>
      <w:proofErr w:type="spellStart"/>
      <w:r>
        <w:t>계전기</w:t>
      </w:r>
      <w:proofErr w:type="spellEnd"/>
      <w:r>
        <w:t>(</w:t>
      </w:r>
      <w:proofErr w:type="spellStart"/>
      <w:r>
        <w:t>Ground</w:t>
      </w:r>
      <w:proofErr w:type="spellEnd"/>
      <w:r>
        <w:t xml:space="preserve"> Time </w:t>
      </w:r>
      <w:proofErr w:type="spellStart"/>
      <w:r>
        <w:t>Delay</w:t>
      </w:r>
      <w:proofErr w:type="spellEnd"/>
      <w:r>
        <w:t xml:space="preserve"> </w:t>
      </w:r>
      <w:proofErr w:type="spellStart"/>
      <w:r>
        <w:t>Overcurrent</w:t>
      </w:r>
      <w:proofErr w:type="spellEnd"/>
      <w:r>
        <w:t xml:space="preserve"> A.C </w:t>
      </w:r>
      <w:proofErr w:type="spellStart"/>
      <w:r>
        <w:t>Relay</w:t>
      </w:r>
      <w:proofErr w:type="spellEnd"/>
      <w:r>
        <w:t>, 51G)</w:t>
      </w:r>
    </w:p>
    <w:p w14:paraId="222CCA26" w14:textId="77777777" w:rsidR="00863CFF" w:rsidRDefault="00301F49">
      <w:pPr>
        <w:pStyle w:val="a0"/>
      </w:pPr>
      <w:proofErr w:type="spellStart"/>
      <w:r>
        <w:t>중성점</w:t>
      </w:r>
      <w:proofErr w:type="spellEnd"/>
      <w:r>
        <w:t xml:space="preserve"> 과전류 </w:t>
      </w:r>
      <w:proofErr w:type="spellStart"/>
      <w:r>
        <w:t>계전기</w:t>
      </w:r>
      <w:proofErr w:type="spellEnd"/>
      <w:r>
        <w:t>(</w:t>
      </w:r>
      <w:proofErr w:type="spellStart"/>
      <w:r>
        <w:t>Overcurrent</w:t>
      </w:r>
      <w:proofErr w:type="spellEnd"/>
      <w:r>
        <w:t xml:space="preserve"> </w:t>
      </w:r>
      <w:proofErr w:type="spellStart"/>
      <w:r>
        <w:t>Relay</w:t>
      </w:r>
      <w:proofErr w:type="spellEnd"/>
      <w:r>
        <w:t xml:space="preserve"> (</w:t>
      </w:r>
      <w:proofErr w:type="spellStart"/>
      <w:r>
        <w:t>Neutral</w:t>
      </w:r>
      <w:proofErr w:type="spellEnd"/>
      <w:r>
        <w:t>), 51N)</w:t>
      </w:r>
    </w:p>
    <w:p w14:paraId="2B53D572" w14:textId="77777777" w:rsidR="00863CFF" w:rsidRDefault="00301F49">
      <w:pPr>
        <w:pStyle w:val="a0"/>
      </w:pPr>
      <w:r>
        <w:t xml:space="preserve">전압제어부 교류 과전류 </w:t>
      </w:r>
      <w:proofErr w:type="spellStart"/>
      <w:r>
        <w:t>계전기</w:t>
      </w:r>
      <w:proofErr w:type="spellEnd"/>
      <w:r>
        <w:t xml:space="preserve">(Time </w:t>
      </w:r>
      <w:proofErr w:type="spellStart"/>
      <w:r>
        <w:t>OverCurrent</w:t>
      </w:r>
      <w:proofErr w:type="spellEnd"/>
      <w:r>
        <w:t xml:space="preserve"> </w:t>
      </w:r>
      <w:proofErr w:type="spellStart"/>
      <w:r>
        <w:t>Relay</w:t>
      </w:r>
      <w:proofErr w:type="spellEnd"/>
      <w:r>
        <w:t xml:space="preserve"> </w:t>
      </w:r>
      <w:proofErr w:type="spellStart"/>
      <w:r>
        <w:t>with</w:t>
      </w:r>
      <w:proofErr w:type="spellEnd"/>
      <w:r>
        <w:t xml:space="preserve"> </w:t>
      </w:r>
      <w:proofErr w:type="spellStart"/>
      <w:r>
        <w:t>Voltage</w:t>
      </w:r>
      <w:proofErr w:type="spellEnd"/>
      <w:r>
        <w:t xml:space="preserve"> </w:t>
      </w:r>
      <w:proofErr w:type="spellStart"/>
      <w:r>
        <w:t>Restraint</w:t>
      </w:r>
      <w:proofErr w:type="spellEnd"/>
      <w:r>
        <w:t>, 51V)</w:t>
      </w:r>
    </w:p>
    <w:p w14:paraId="4A302E63" w14:textId="77777777" w:rsidR="00863CFF" w:rsidRDefault="00301F49">
      <w:pPr>
        <w:pStyle w:val="31"/>
      </w:pPr>
      <w:bookmarkStart w:id="251" w:name="_Toc238643973"/>
      <w:r>
        <w:t>발전기</w:t>
      </w:r>
      <w:r>
        <w:t xml:space="preserve"> </w:t>
      </w:r>
      <w:proofErr w:type="spellStart"/>
      <w:r>
        <w:t>보호계전기</w:t>
      </w:r>
      <w:proofErr w:type="spellEnd"/>
      <w:r>
        <w:t xml:space="preserve"> </w:t>
      </w:r>
      <w:proofErr w:type="spellStart"/>
      <w:r>
        <w:t>정정값</w:t>
      </w:r>
      <w:proofErr w:type="spellEnd"/>
      <w:r>
        <w:t xml:space="preserve">(GEN </w:t>
      </w:r>
      <w:proofErr w:type="spellStart"/>
      <w:r>
        <w:t>Protection</w:t>
      </w:r>
      <w:proofErr w:type="spellEnd"/>
      <w:r>
        <w:t xml:space="preserve"> </w:t>
      </w:r>
      <w:proofErr w:type="spellStart"/>
      <w:r>
        <w:t>Settings</w:t>
      </w:r>
      <w:proofErr w:type="spellEnd"/>
      <w:r>
        <w:t>)</w:t>
      </w:r>
      <w:bookmarkEnd w:id="251"/>
    </w:p>
    <w:p w14:paraId="357059BE" w14:textId="77777777" w:rsidR="00863CFF" w:rsidRDefault="00301F49">
      <w:r>
        <w:t xml:space="preserve">발전기 </w:t>
      </w:r>
      <w:proofErr w:type="spellStart"/>
      <w:r>
        <w:t>보호계전기</w:t>
      </w:r>
      <w:proofErr w:type="spellEnd"/>
      <w:r>
        <w:t xml:space="preserve"> </w:t>
      </w:r>
      <w:proofErr w:type="spellStart"/>
      <w:r>
        <w:t>정정값의</w:t>
      </w:r>
      <w:proofErr w:type="spellEnd"/>
      <w:r>
        <w:t xml:space="preserve"> </w:t>
      </w:r>
      <w:proofErr w:type="spellStart"/>
      <w:r>
        <w:t>기준값은</w:t>
      </w:r>
      <w:proofErr w:type="spellEnd"/>
      <w:r>
        <w:t xml:space="preserve"> 정격전압 </w:t>
      </w:r>
      <w:proofErr w:type="spellStart"/>
      <w:r>
        <w:t>Un</w:t>
      </w:r>
      <w:proofErr w:type="spellEnd"/>
      <w:r>
        <w:t xml:space="preserve"> = 13.8kV, 정격전류 </w:t>
      </w:r>
      <w:proofErr w:type="spellStart"/>
      <w:r>
        <w:t>In</w:t>
      </w:r>
      <w:proofErr w:type="spellEnd"/>
      <w:r>
        <w:t xml:space="preserve"> = 4184A, 정격용량 </w:t>
      </w:r>
      <w:proofErr w:type="spellStart"/>
      <w:r>
        <w:t>Pn</w:t>
      </w:r>
      <w:proofErr w:type="spellEnd"/>
      <w:r>
        <w:t xml:space="preserve"> = 100MVA이다. 항목별 </w:t>
      </w:r>
      <w:proofErr w:type="spellStart"/>
      <w:r>
        <w:t>정상값</w:t>
      </w:r>
      <w:proofErr w:type="spellEnd"/>
      <w:r>
        <w:t>(NOR), 경보(</w:t>
      </w:r>
      <w:proofErr w:type="spellStart"/>
      <w:r>
        <w:t>Alarm</w:t>
      </w:r>
      <w:proofErr w:type="spellEnd"/>
      <w:r>
        <w:t xml:space="preserve">) </w:t>
      </w:r>
      <w:proofErr w:type="spellStart"/>
      <w:r>
        <w:t>정정값</w:t>
      </w:r>
      <w:proofErr w:type="spellEnd"/>
      <w:r>
        <w:t xml:space="preserve">, </w:t>
      </w:r>
      <w:proofErr w:type="spellStart"/>
      <w:r>
        <w:t>트립</w:t>
      </w:r>
      <w:proofErr w:type="spellEnd"/>
      <w:r>
        <w:t>(</w:t>
      </w:r>
      <w:proofErr w:type="spellStart"/>
      <w:r>
        <w:t>Trip</w:t>
      </w:r>
      <w:proofErr w:type="spellEnd"/>
      <w:r>
        <w:t xml:space="preserve">) </w:t>
      </w:r>
      <w:proofErr w:type="spellStart"/>
      <w:r>
        <w:t>정정값</w:t>
      </w:r>
      <w:proofErr w:type="spellEnd"/>
      <w:r>
        <w:t xml:space="preserve"> 및 비고는 다음과 같다(원본 GEN </w:t>
      </w:r>
      <w:proofErr w:type="spellStart"/>
      <w:r>
        <w:t>Protection</w:t>
      </w:r>
      <w:proofErr w:type="spellEnd"/>
      <w:r>
        <w:t xml:space="preserve"> </w:t>
      </w:r>
      <w:proofErr w:type="spellStart"/>
      <w:r>
        <w:t>Settings</w:t>
      </w:r>
      <w:proofErr w:type="spellEnd"/>
      <w:r>
        <w:t xml:space="preserve"> 표 기준).</w:t>
      </w:r>
    </w:p>
    <w:p w14:paraId="322F9655" w14:textId="77777777" w:rsidR="00863CFF" w:rsidRDefault="00301F49">
      <w:pPr>
        <w:pStyle w:val="a0"/>
      </w:pPr>
      <w:r>
        <w:lastRenderedPageBreak/>
        <w:t xml:space="preserve">1번 </w:t>
      </w:r>
      <w:proofErr w:type="spellStart"/>
      <w:r>
        <w:t>Stator</w:t>
      </w:r>
      <w:proofErr w:type="spellEnd"/>
      <w:r>
        <w:t xml:space="preserve"> </w:t>
      </w:r>
      <w:proofErr w:type="spellStart"/>
      <w:r>
        <w:t>Overload</w:t>
      </w:r>
      <w:proofErr w:type="spellEnd"/>
      <w:r>
        <w:t xml:space="preserve">(고정자 과부하, ANSI 49S): </w:t>
      </w:r>
      <w:proofErr w:type="spellStart"/>
      <w:r>
        <w:t>정상값</w:t>
      </w:r>
      <w:proofErr w:type="spellEnd"/>
      <w:r>
        <w:t xml:space="preserve"> 4184A, 경보는 4602A 및 10초, </w:t>
      </w:r>
      <w:proofErr w:type="spellStart"/>
      <w:r>
        <w:t>트립은</w:t>
      </w:r>
      <w:proofErr w:type="spellEnd"/>
      <w:r>
        <w:t xml:space="preserve"> 4602A 초과 및 10~1500초이다. 정정 기준은 1.1 </w:t>
      </w:r>
      <w:proofErr w:type="spellStart"/>
      <w:r>
        <w:t>In이다</w:t>
      </w:r>
      <w:proofErr w:type="spellEnd"/>
      <w:r>
        <w:t>.</w:t>
      </w:r>
    </w:p>
    <w:p w14:paraId="66A6F938" w14:textId="77777777" w:rsidR="00863CFF" w:rsidRDefault="00301F49">
      <w:pPr>
        <w:pStyle w:val="a0"/>
      </w:pPr>
      <w:r>
        <w:t xml:space="preserve">2번 </w:t>
      </w:r>
      <w:proofErr w:type="spellStart"/>
      <w:r>
        <w:t>Overcurrent</w:t>
      </w:r>
      <w:proofErr w:type="spellEnd"/>
      <w:r>
        <w:t xml:space="preserve">(과전류, ANSI 51): </w:t>
      </w:r>
      <w:proofErr w:type="spellStart"/>
      <w:r>
        <w:t>정상값</w:t>
      </w:r>
      <w:proofErr w:type="spellEnd"/>
      <w:r>
        <w:t xml:space="preserve"> 4184A, </w:t>
      </w:r>
      <w:proofErr w:type="spellStart"/>
      <w:r>
        <w:t>트립은</w:t>
      </w:r>
      <w:proofErr w:type="spellEnd"/>
      <w:r>
        <w:t xml:space="preserve"> 5439A 초과 및 4초이다. 정정 기준은 1.3 </w:t>
      </w:r>
      <w:proofErr w:type="spellStart"/>
      <w:r>
        <w:t>In이다</w:t>
      </w:r>
      <w:proofErr w:type="spellEnd"/>
      <w:r>
        <w:t>.</w:t>
      </w:r>
    </w:p>
    <w:p w14:paraId="2EB3B7FB" w14:textId="77777777" w:rsidR="00863CFF" w:rsidRDefault="00301F49">
      <w:pPr>
        <w:pStyle w:val="a0"/>
      </w:pPr>
      <w:r>
        <w:t xml:space="preserve">3번 </w:t>
      </w:r>
      <w:proofErr w:type="spellStart"/>
      <w:proofErr w:type="gramStart"/>
      <w:r>
        <w:t>Overcurrent</w:t>
      </w:r>
      <w:proofErr w:type="spellEnd"/>
      <w:r>
        <w:t xml:space="preserve"> /</w:t>
      </w:r>
      <w:proofErr w:type="gramEnd"/>
      <w:r>
        <w:t xml:space="preserve"> </w:t>
      </w:r>
      <w:proofErr w:type="spellStart"/>
      <w:r>
        <w:t>Undervoltage</w:t>
      </w:r>
      <w:proofErr w:type="spellEnd"/>
      <w:r>
        <w:t xml:space="preserve">(과전류/부족전압, ANSI 51&amp;27): </w:t>
      </w:r>
      <w:proofErr w:type="spellStart"/>
      <w:r>
        <w:t>정상값은</w:t>
      </w:r>
      <w:proofErr w:type="spellEnd"/>
      <w:r>
        <w:t xml:space="preserve"> 전류 4184A, 전압 13.8kV이며, </w:t>
      </w:r>
      <w:proofErr w:type="spellStart"/>
      <w:r>
        <w:t>트립은</w:t>
      </w:r>
      <w:proofErr w:type="spellEnd"/>
      <w:r>
        <w:t xml:space="preserve"> 전류 5439A 초과 및 4초, 전압 9.66kV 미만이다. 정정 기준은 전류 1.3 </w:t>
      </w:r>
      <w:proofErr w:type="spellStart"/>
      <w:r>
        <w:t>In</w:t>
      </w:r>
      <w:proofErr w:type="spellEnd"/>
      <w:r>
        <w:t xml:space="preserve">, 전압 0.7 </w:t>
      </w:r>
      <w:proofErr w:type="spellStart"/>
      <w:r>
        <w:t>Un이다</w:t>
      </w:r>
      <w:proofErr w:type="spellEnd"/>
      <w:r>
        <w:t>.</w:t>
      </w:r>
    </w:p>
    <w:p w14:paraId="3FA5DB78" w14:textId="77777777" w:rsidR="00863CFF" w:rsidRDefault="00301F49">
      <w:pPr>
        <w:pStyle w:val="a0"/>
      </w:pPr>
      <w:r>
        <w:t xml:space="preserve">4번 </w:t>
      </w:r>
      <w:proofErr w:type="spellStart"/>
      <w:r>
        <w:t>Under</w:t>
      </w:r>
      <w:proofErr w:type="spellEnd"/>
      <w:r>
        <w:t xml:space="preserve"> </w:t>
      </w:r>
      <w:proofErr w:type="spellStart"/>
      <w:r>
        <w:t>Voltage</w:t>
      </w:r>
      <w:proofErr w:type="spellEnd"/>
      <w:r>
        <w:t xml:space="preserve">(부족전압, ANSI 27): </w:t>
      </w:r>
      <w:proofErr w:type="spellStart"/>
      <w:r>
        <w:t>정상값</w:t>
      </w:r>
      <w:proofErr w:type="spellEnd"/>
      <w:r>
        <w:t xml:space="preserve"> 13.8kV, 경보는 13.11kV 미만, </w:t>
      </w:r>
      <w:proofErr w:type="spellStart"/>
      <w:r>
        <w:t>트립은</w:t>
      </w:r>
      <w:proofErr w:type="spellEnd"/>
      <w:r>
        <w:t xml:space="preserve"> 11.04kV 미만 및 1초이다. 정정 기준은 0.8 </w:t>
      </w:r>
      <w:proofErr w:type="spellStart"/>
      <w:r>
        <w:t>Un이다</w:t>
      </w:r>
      <w:proofErr w:type="spellEnd"/>
      <w:r>
        <w:t>.</w:t>
      </w:r>
    </w:p>
    <w:p w14:paraId="58E168C7" w14:textId="77777777" w:rsidR="00863CFF" w:rsidRDefault="00301F49">
      <w:pPr>
        <w:pStyle w:val="a0"/>
      </w:pPr>
      <w:r>
        <w:t xml:space="preserve">5번 </w:t>
      </w:r>
      <w:proofErr w:type="spellStart"/>
      <w:r>
        <w:t>Over</w:t>
      </w:r>
      <w:proofErr w:type="spellEnd"/>
      <w:r>
        <w:t xml:space="preserve"> </w:t>
      </w:r>
      <w:proofErr w:type="spellStart"/>
      <w:r>
        <w:t>Voltage</w:t>
      </w:r>
      <w:proofErr w:type="spellEnd"/>
      <w:r>
        <w:t xml:space="preserve"> 1(과전압 1, ANSI 59_1): </w:t>
      </w:r>
      <w:proofErr w:type="spellStart"/>
      <w:r>
        <w:t>정상값</w:t>
      </w:r>
      <w:proofErr w:type="spellEnd"/>
      <w:r>
        <w:t xml:space="preserve"> 13.8kV, 경보는 14.49kV 초과, </w:t>
      </w:r>
      <w:proofErr w:type="spellStart"/>
      <w:r>
        <w:t>트립은</w:t>
      </w:r>
      <w:proofErr w:type="spellEnd"/>
      <w:r>
        <w:t xml:space="preserve"> 15.87kV 초과 및 4초이다. 정정 기준은 1.15 </w:t>
      </w:r>
      <w:proofErr w:type="spellStart"/>
      <w:r>
        <w:t>Un이다</w:t>
      </w:r>
      <w:proofErr w:type="spellEnd"/>
      <w:r>
        <w:t>.</w:t>
      </w:r>
    </w:p>
    <w:p w14:paraId="5A7D807E" w14:textId="77777777" w:rsidR="00863CFF" w:rsidRDefault="00301F49">
      <w:pPr>
        <w:pStyle w:val="a0"/>
      </w:pPr>
      <w:r>
        <w:t xml:space="preserve">6번 </w:t>
      </w:r>
      <w:proofErr w:type="spellStart"/>
      <w:r>
        <w:t>Over</w:t>
      </w:r>
      <w:proofErr w:type="spellEnd"/>
      <w:r>
        <w:t xml:space="preserve"> </w:t>
      </w:r>
      <w:proofErr w:type="spellStart"/>
      <w:r>
        <w:t>Voltage</w:t>
      </w:r>
      <w:proofErr w:type="spellEnd"/>
      <w:r>
        <w:t xml:space="preserve"> 2(과전압 2, ANSI 59_2): </w:t>
      </w:r>
      <w:proofErr w:type="spellStart"/>
      <w:r>
        <w:t>정상값</w:t>
      </w:r>
      <w:proofErr w:type="spellEnd"/>
      <w:r>
        <w:t xml:space="preserve"> 13.8kV, 경보는 14.49kV 초과, </w:t>
      </w:r>
      <w:proofErr w:type="spellStart"/>
      <w:r>
        <w:t>트립은</w:t>
      </w:r>
      <w:proofErr w:type="spellEnd"/>
      <w:r>
        <w:t xml:space="preserve"> 17.25kV 초과 및 0.5초이다. 정정 기준은 1.25 </w:t>
      </w:r>
      <w:proofErr w:type="spellStart"/>
      <w:r>
        <w:t>Un이다</w:t>
      </w:r>
      <w:proofErr w:type="spellEnd"/>
      <w:r>
        <w:t>.</w:t>
      </w:r>
    </w:p>
    <w:p w14:paraId="1BB758B0" w14:textId="77777777" w:rsidR="00863CFF" w:rsidRDefault="00301F49">
      <w:pPr>
        <w:pStyle w:val="a0"/>
      </w:pPr>
      <w:r>
        <w:t xml:space="preserve">7번 </w:t>
      </w:r>
      <w:proofErr w:type="spellStart"/>
      <w:r>
        <w:t>Under</w:t>
      </w:r>
      <w:proofErr w:type="spellEnd"/>
      <w:r>
        <w:t xml:space="preserve"> </w:t>
      </w:r>
      <w:proofErr w:type="spellStart"/>
      <w:r>
        <w:t>Frequency</w:t>
      </w:r>
      <w:proofErr w:type="spellEnd"/>
      <w:r>
        <w:t xml:space="preserve">(저주파수, ANSI 81_1): </w:t>
      </w:r>
      <w:proofErr w:type="spellStart"/>
      <w:r>
        <w:t>정상값</w:t>
      </w:r>
      <w:proofErr w:type="spellEnd"/>
      <w:r>
        <w:t xml:space="preserve"> 60Hz, </w:t>
      </w:r>
      <w:proofErr w:type="spellStart"/>
      <w:r>
        <w:t>트립은</w:t>
      </w:r>
      <w:proofErr w:type="spellEnd"/>
      <w:r>
        <w:t xml:space="preserve"> 57Hz 미만 및 3초이다.</w:t>
      </w:r>
    </w:p>
    <w:p w14:paraId="63D21587" w14:textId="77777777" w:rsidR="00863CFF" w:rsidRDefault="00301F49">
      <w:pPr>
        <w:pStyle w:val="a0"/>
      </w:pPr>
      <w:r>
        <w:t xml:space="preserve">8번 </w:t>
      </w:r>
      <w:proofErr w:type="spellStart"/>
      <w:r>
        <w:t>Over</w:t>
      </w:r>
      <w:proofErr w:type="spellEnd"/>
      <w:r>
        <w:t xml:space="preserve"> </w:t>
      </w:r>
      <w:proofErr w:type="spellStart"/>
      <w:r>
        <w:t>Frequency</w:t>
      </w:r>
      <w:proofErr w:type="spellEnd"/>
      <w:r>
        <w:t xml:space="preserve">(과주파수, ANSI 81_2): </w:t>
      </w:r>
      <w:proofErr w:type="spellStart"/>
      <w:r>
        <w:t>정상값</w:t>
      </w:r>
      <w:proofErr w:type="spellEnd"/>
      <w:r>
        <w:t xml:space="preserve"> 60Hz, 경보는 62Hz 초과 및 5초이며, 경보만 발생한다(</w:t>
      </w:r>
      <w:proofErr w:type="spellStart"/>
      <w:r>
        <w:t>Alarm</w:t>
      </w:r>
      <w:proofErr w:type="spellEnd"/>
      <w:r>
        <w:t xml:space="preserve"> </w:t>
      </w:r>
      <w:proofErr w:type="spellStart"/>
      <w:r>
        <w:t>Only</w:t>
      </w:r>
      <w:proofErr w:type="spellEnd"/>
      <w:r>
        <w:t>).</w:t>
      </w:r>
    </w:p>
    <w:p w14:paraId="0D90C1B9" w14:textId="77777777" w:rsidR="00863CFF" w:rsidRDefault="00301F49">
      <w:pPr>
        <w:pStyle w:val="a0"/>
      </w:pPr>
      <w:r>
        <w:t xml:space="preserve">9번 </w:t>
      </w:r>
      <w:proofErr w:type="spellStart"/>
      <w:r>
        <w:t>Negative</w:t>
      </w:r>
      <w:proofErr w:type="spellEnd"/>
      <w:r>
        <w:t xml:space="preserve"> </w:t>
      </w:r>
      <w:proofErr w:type="spellStart"/>
      <w:r>
        <w:t>Sequence</w:t>
      </w:r>
      <w:proofErr w:type="spellEnd"/>
      <w:r>
        <w:t xml:space="preserve"> </w:t>
      </w:r>
      <w:proofErr w:type="spellStart"/>
      <w:r>
        <w:t>Current</w:t>
      </w:r>
      <w:proofErr w:type="spellEnd"/>
      <w:r>
        <w:t xml:space="preserve">(역상전류, ANSI 46): </w:t>
      </w:r>
      <w:proofErr w:type="spellStart"/>
      <w:r>
        <w:t>정상값</w:t>
      </w:r>
      <w:proofErr w:type="spellEnd"/>
      <w:r>
        <w:t xml:space="preserve"> 4184A, 경보는 334.7A(0.08 </w:t>
      </w:r>
      <w:proofErr w:type="spellStart"/>
      <w:r>
        <w:t>In</w:t>
      </w:r>
      <w:proofErr w:type="spellEnd"/>
      <w:r>
        <w:t xml:space="preserve">) 및 5초, </w:t>
      </w:r>
      <w:proofErr w:type="spellStart"/>
      <w:r>
        <w:t>트립은</w:t>
      </w:r>
      <w:proofErr w:type="spellEnd"/>
      <w:r>
        <w:t xml:space="preserve"> 418.4A(0.1 </w:t>
      </w:r>
      <w:proofErr w:type="spellStart"/>
      <w:r>
        <w:t>In</w:t>
      </w:r>
      <w:proofErr w:type="spellEnd"/>
      <w:r>
        <w:t>) 및 25초이다. 역상전류는 단락, 불평형과 관련된다.</w:t>
      </w:r>
    </w:p>
    <w:p w14:paraId="05649C58" w14:textId="77777777" w:rsidR="00863CFF" w:rsidRDefault="00301F49">
      <w:pPr>
        <w:pStyle w:val="a0"/>
      </w:pPr>
      <w:r>
        <w:t xml:space="preserve">10번 </w:t>
      </w:r>
      <w:proofErr w:type="spellStart"/>
      <w:r>
        <w:t>Stator</w:t>
      </w:r>
      <w:proofErr w:type="spellEnd"/>
      <w:r>
        <w:t xml:space="preserve"> </w:t>
      </w:r>
      <w:proofErr w:type="spellStart"/>
      <w:r>
        <w:t>Earth</w:t>
      </w:r>
      <w:proofErr w:type="spellEnd"/>
      <w:r>
        <w:t xml:space="preserve"> </w:t>
      </w:r>
      <w:proofErr w:type="spellStart"/>
      <w:r>
        <w:t>Fault</w:t>
      </w:r>
      <w:proofErr w:type="spellEnd"/>
      <w:r>
        <w:t xml:space="preserve">(고정자 </w:t>
      </w:r>
      <w:proofErr w:type="spellStart"/>
      <w:r>
        <w:t>지락</w:t>
      </w:r>
      <w:proofErr w:type="spellEnd"/>
      <w:r>
        <w:t xml:space="preserve">, 영상전압, ANSI 64G/N1): </w:t>
      </w:r>
      <w:proofErr w:type="spellStart"/>
      <w:r>
        <w:t>트립은</w:t>
      </w:r>
      <w:proofErr w:type="spellEnd"/>
      <w:r>
        <w:t xml:space="preserve"> 영상전압 U0가 690V 초과 및 0.5초이다. 원본 표 비고란에는 </w:t>
      </w:r>
      <w:proofErr w:type="spellStart"/>
      <w:r>
        <w:t>고정자권선</w:t>
      </w:r>
      <w:proofErr w:type="spellEnd"/>
      <w:r>
        <w:t>&lt;--&gt;CB1(</w:t>
      </w:r>
      <w:proofErr w:type="spellStart"/>
      <w:r>
        <w:t>고정자권선과</w:t>
      </w:r>
      <w:proofErr w:type="spellEnd"/>
      <w:r>
        <w:t xml:space="preserve"> CB1 사이 구간)로 기재되어 있다.</w:t>
      </w:r>
    </w:p>
    <w:p w14:paraId="7FCE900A" w14:textId="77777777" w:rsidR="00863CFF" w:rsidRDefault="00301F49">
      <w:pPr>
        <w:pStyle w:val="a0"/>
      </w:pPr>
      <w:r>
        <w:t xml:space="preserve">11번 </w:t>
      </w:r>
      <w:proofErr w:type="spellStart"/>
      <w:r>
        <w:t>Start</w:t>
      </w:r>
      <w:proofErr w:type="spellEnd"/>
      <w:r>
        <w:t xml:space="preserve"> </w:t>
      </w:r>
      <w:proofErr w:type="spellStart"/>
      <w:r>
        <w:t>Earth</w:t>
      </w:r>
      <w:proofErr w:type="spellEnd"/>
      <w:r>
        <w:t xml:space="preserve"> </w:t>
      </w:r>
      <w:proofErr w:type="spellStart"/>
      <w:r>
        <w:t>Fault</w:t>
      </w:r>
      <w:proofErr w:type="spellEnd"/>
      <w:r>
        <w:t xml:space="preserve">(영상전압, </w:t>
      </w:r>
      <w:proofErr w:type="spellStart"/>
      <w:r>
        <w:t>지락관련</w:t>
      </w:r>
      <w:proofErr w:type="spellEnd"/>
      <w:r>
        <w:t xml:space="preserve">, ANSI 64G/N2): </w:t>
      </w:r>
      <w:proofErr w:type="spellStart"/>
      <w:r>
        <w:t>트립은</w:t>
      </w:r>
      <w:proofErr w:type="spellEnd"/>
      <w:r>
        <w:t xml:space="preserve"> 영상전압 U0가 690V 초과 및 0.5초이다. 원본 표 비고란에는 CB1&lt;--&gt;MST(CB1과 MST 사이 구간)로 기재되어 있다.</w:t>
      </w:r>
    </w:p>
    <w:p w14:paraId="3278D90D" w14:textId="77777777" w:rsidR="00863CFF" w:rsidRDefault="00301F49">
      <w:pPr>
        <w:pStyle w:val="a0"/>
      </w:pPr>
      <w:r>
        <w:t xml:space="preserve">12번 </w:t>
      </w:r>
      <w:proofErr w:type="spellStart"/>
      <w:r>
        <w:t>Reverse</w:t>
      </w:r>
      <w:proofErr w:type="spellEnd"/>
      <w:r>
        <w:t xml:space="preserve"> Power 1(</w:t>
      </w:r>
      <w:proofErr w:type="spellStart"/>
      <w:r>
        <w:t>역전력</w:t>
      </w:r>
      <w:proofErr w:type="spellEnd"/>
      <w:r>
        <w:t xml:space="preserve"> 1, ANSI 32_1): </w:t>
      </w:r>
      <w:proofErr w:type="spellStart"/>
      <w:r>
        <w:t>정상값</w:t>
      </w:r>
      <w:proofErr w:type="spellEnd"/>
      <w:r>
        <w:t xml:space="preserve"> 100MVA, </w:t>
      </w:r>
      <w:proofErr w:type="spellStart"/>
      <w:r>
        <w:t>트립은</w:t>
      </w:r>
      <w:proofErr w:type="spellEnd"/>
      <w:r>
        <w:t xml:space="preserve"> 0.5MVA(0.5% </w:t>
      </w:r>
      <w:proofErr w:type="spellStart"/>
      <w:r>
        <w:t>Pn</w:t>
      </w:r>
      <w:proofErr w:type="spellEnd"/>
      <w:r>
        <w:t xml:space="preserve">) 및 3초이다. TBN(터빈) </w:t>
      </w:r>
      <w:proofErr w:type="spellStart"/>
      <w:r>
        <w:t>ESV로부터</w:t>
      </w:r>
      <w:proofErr w:type="spellEnd"/>
      <w:r>
        <w:t xml:space="preserve"> </w:t>
      </w:r>
      <w:proofErr w:type="spellStart"/>
      <w:r>
        <w:t>기동된다</w:t>
      </w:r>
      <w:proofErr w:type="spellEnd"/>
      <w:r>
        <w:t>(</w:t>
      </w:r>
      <w:proofErr w:type="spellStart"/>
      <w:r>
        <w:t>Activated</w:t>
      </w:r>
      <w:proofErr w:type="spellEnd"/>
      <w:r>
        <w:t xml:space="preserve"> </w:t>
      </w:r>
      <w:proofErr w:type="spellStart"/>
      <w:r>
        <w:t>from</w:t>
      </w:r>
      <w:proofErr w:type="spellEnd"/>
      <w:r>
        <w:t xml:space="preserve"> TBN ESV).</w:t>
      </w:r>
    </w:p>
    <w:p w14:paraId="612BA6A8" w14:textId="77777777" w:rsidR="00863CFF" w:rsidRDefault="00301F49">
      <w:pPr>
        <w:pStyle w:val="a0"/>
      </w:pPr>
      <w:r>
        <w:t xml:space="preserve">13번 </w:t>
      </w:r>
      <w:proofErr w:type="spellStart"/>
      <w:r>
        <w:t>Reverse</w:t>
      </w:r>
      <w:proofErr w:type="spellEnd"/>
      <w:r>
        <w:t xml:space="preserve"> Power 2(</w:t>
      </w:r>
      <w:proofErr w:type="spellStart"/>
      <w:r>
        <w:t>역전력</w:t>
      </w:r>
      <w:proofErr w:type="spellEnd"/>
      <w:r>
        <w:t xml:space="preserve"> 2, ANSI 32_2): </w:t>
      </w:r>
      <w:proofErr w:type="spellStart"/>
      <w:r>
        <w:t>정상값</w:t>
      </w:r>
      <w:proofErr w:type="spellEnd"/>
      <w:r>
        <w:t xml:space="preserve"> 100MVA, </w:t>
      </w:r>
      <w:proofErr w:type="spellStart"/>
      <w:r>
        <w:t>트립은</w:t>
      </w:r>
      <w:proofErr w:type="spellEnd"/>
      <w:r>
        <w:t xml:space="preserve"> 0.5MVA(0.5% </w:t>
      </w:r>
      <w:proofErr w:type="spellStart"/>
      <w:r>
        <w:t>Pn</w:t>
      </w:r>
      <w:proofErr w:type="spellEnd"/>
      <w:r>
        <w:t xml:space="preserve">) 및 10초이며, </w:t>
      </w:r>
      <w:proofErr w:type="spellStart"/>
      <w:r>
        <w:t>적분기</w:t>
      </w:r>
      <w:proofErr w:type="spellEnd"/>
      <w:r>
        <w:t xml:space="preserve"> 부가형(With </w:t>
      </w:r>
      <w:proofErr w:type="spellStart"/>
      <w:r>
        <w:t>Integrator</w:t>
      </w:r>
      <w:proofErr w:type="spellEnd"/>
      <w:r>
        <w:t>)이다.</w:t>
      </w:r>
    </w:p>
    <w:p w14:paraId="62A55A30" w14:textId="77777777" w:rsidR="00863CFF" w:rsidRDefault="00301F49">
      <w:pPr>
        <w:pStyle w:val="a0"/>
      </w:pPr>
      <w:r>
        <w:t xml:space="preserve">14번 </w:t>
      </w:r>
      <w:proofErr w:type="spellStart"/>
      <w:r>
        <w:t>Under</w:t>
      </w:r>
      <w:proofErr w:type="spellEnd"/>
      <w:r>
        <w:t xml:space="preserve"> </w:t>
      </w:r>
      <w:proofErr w:type="spellStart"/>
      <w:proofErr w:type="gramStart"/>
      <w:r>
        <w:t>Excitation</w:t>
      </w:r>
      <w:proofErr w:type="spellEnd"/>
      <w:r>
        <w:t xml:space="preserve"> /</w:t>
      </w:r>
      <w:proofErr w:type="gramEnd"/>
      <w:r>
        <w:t xml:space="preserve"> </w:t>
      </w:r>
      <w:proofErr w:type="spellStart"/>
      <w:r>
        <w:t>Loss</w:t>
      </w:r>
      <w:proofErr w:type="spellEnd"/>
      <w:r>
        <w:t xml:space="preserve"> of </w:t>
      </w:r>
      <w:proofErr w:type="spellStart"/>
      <w:r>
        <w:t>Field</w:t>
      </w:r>
      <w:proofErr w:type="spellEnd"/>
      <w:r>
        <w:t xml:space="preserve">(부족여자/계자상실, ANSI 40): </w:t>
      </w:r>
      <w:proofErr w:type="spellStart"/>
      <w:r>
        <w:t>트립은</w:t>
      </w:r>
      <w:proofErr w:type="spellEnd"/>
      <w:r>
        <w:t xml:space="preserve"> X1=250%, X2=0% 및 2초이다.</w:t>
      </w:r>
    </w:p>
    <w:p w14:paraId="7C81D780" w14:textId="77777777" w:rsidR="00863CFF" w:rsidRDefault="00301F49">
      <w:pPr>
        <w:pStyle w:val="a0"/>
      </w:pPr>
      <w:r>
        <w:lastRenderedPageBreak/>
        <w:t xml:space="preserve">15번 GEN. </w:t>
      </w:r>
      <w:proofErr w:type="spellStart"/>
      <w:r>
        <w:t>Differential</w:t>
      </w:r>
      <w:proofErr w:type="spellEnd"/>
      <w:r>
        <w:t xml:space="preserve">(발전기 </w:t>
      </w:r>
      <w:proofErr w:type="spellStart"/>
      <w:r>
        <w:t>차동</w:t>
      </w:r>
      <w:proofErr w:type="spellEnd"/>
      <w:r>
        <w:t xml:space="preserve">, ANSI 87): </w:t>
      </w:r>
      <w:proofErr w:type="spellStart"/>
      <w:r>
        <w:t>트립은</w:t>
      </w:r>
      <w:proofErr w:type="spellEnd"/>
      <w:r>
        <w:t xml:space="preserve"> </w:t>
      </w:r>
      <w:proofErr w:type="spellStart"/>
      <w:r>
        <w:t>g</w:t>
      </w:r>
      <w:proofErr w:type="spellEnd"/>
      <w:r>
        <w:t xml:space="preserve">=418.4A(10% </w:t>
      </w:r>
      <w:proofErr w:type="spellStart"/>
      <w:r>
        <w:t>In</w:t>
      </w:r>
      <w:proofErr w:type="spellEnd"/>
      <w:r>
        <w:t xml:space="preserve">), </w:t>
      </w:r>
      <w:proofErr w:type="spellStart"/>
      <w:r>
        <w:t>v</w:t>
      </w:r>
      <w:proofErr w:type="spellEnd"/>
      <w:r>
        <w:t xml:space="preserve">=1046A(25% </w:t>
      </w:r>
      <w:proofErr w:type="spellStart"/>
      <w:r>
        <w:t>In</w:t>
      </w:r>
      <w:proofErr w:type="spellEnd"/>
      <w:r>
        <w:t xml:space="preserve">)이며, </w:t>
      </w:r>
      <w:proofErr w:type="spellStart"/>
      <w:r>
        <w:t>g는</w:t>
      </w:r>
      <w:proofErr w:type="spellEnd"/>
      <w:r>
        <w:t xml:space="preserve"> 시작점, </w:t>
      </w:r>
      <w:proofErr w:type="spellStart"/>
      <w:r>
        <w:t>v는</w:t>
      </w:r>
      <w:proofErr w:type="spellEnd"/>
      <w:r>
        <w:t xml:space="preserve"> 종점이다.</w:t>
      </w:r>
    </w:p>
    <w:p w14:paraId="1C353134" w14:textId="77777777" w:rsidR="00863CFF" w:rsidRDefault="00301F49">
      <w:pPr>
        <w:pStyle w:val="a0"/>
      </w:pPr>
      <w:r>
        <w:t xml:space="preserve">16번 </w:t>
      </w:r>
      <w:proofErr w:type="spellStart"/>
      <w:r>
        <w:t>Rotor</w:t>
      </w:r>
      <w:proofErr w:type="spellEnd"/>
      <w:r>
        <w:t xml:space="preserve"> </w:t>
      </w:r>
      <w:proofErr w:type="spellStart"/>
      <w:r>
        <w:t>Earth</w:t>
      </w:r>
      <w:proofErr w:type="spellEnd"/>
      <w:r>
        <w:t xml:space="preserve"> </w:t>
      </w:r>
      <w:proofErr w:type="spellStart"/>
      <w:r>
        <w:t>Fault</w:t>
      </w:r>
      <w:proofErr w:type="spellEnd"/>
      <w:r>
        <w:t>(</w:t>
      </w:r>
      <w:proofErr w:type="spellStart"/>
      <w:r>
        <w:t>회전자</w:t>
      </w:r>
      <w:proofErr w:type="spellEnd"/>
      <w:r>
        <w:t xml:space="preserve"> </w:t>
      </w:r>
      <w:proofErr w:type="spellStart"/>
      <w:r>
        <w:t>지락</w:t>
      </w:r>
      <w:proofErr w:type="spellEnd"/>
      <w:r>
        <w:t xml:space="preserve">, ANSI 64R): </w:t>
      </w:r>
      <w:proofErr w:type="spellStart"/>
      <w:r>
        <w:t>트립은</w:t>
      </w:r>
      <w:proofErr w:type="spellEnd"/>
      <w:r>
        <w:t xml:space="preserve"> 저항 </w:t>
      </w:r>
      <w:proofErr w:type="spellStart"/>
      <w:r>
        <w:t>R이</w:t>
      </w:r>
      <w:proofErr w:type="spellEnd"/>
      <w:r>
        <w:t xml:space="preserve"> 1000Ω 미만 및 3초이고 </w:t>
      </w:r>
      <w:proofErr w:type="spellStart"/>
      <w:r>
        <w:t>Rotor</w:t>
      </w:r>
      <w:proofErr w:type="spellEnd"/>
      <w:r>
        <w:t xml:space="preserve"> </w:t>
      </w:r>
      <w:proofErr w:type="spellStart"/>
      <w:r>
        <w:t>Earth</w:t>
      </w:r>
      <w:proofErr w:type="spellEnd"/>
      <w:r>
        <w:t xml:space="preserve"> </w:t>
      </w:r>
      <w:proofErr w:type="spellStart"/>
      <w:r>
        <w:t>Fault</w:t>
      </w:r>
      <w:proofErr w:type="spellEnd"/>
      <w:r>
        <w:t xml:space="preserve"> Circuit </w:t>
      </w:r>
      <w:proofErr w:type="spellStart"/>
      <w:r>
        <w:t>Disturbed</w:t>
      </w:r>
      <w:proofErr w:type="spellEnd"/>
      <w:r>
        <w:t xml:space="preserve"> 조건이 함께 성립할 때이다.</w:t>
      </w:r>
    </w:p>
    <w:p w14:paraId="3FAD5A5A" w14:textId="77777777" w:rsidR="00863CFF" w:rsidRDefault="00301F49">
      <w:pPr>
        <w:pStyle w:val="a0"/>
      </w:pPr>
      <w:r>
        <w:t xml:space="preserve">17번 </w:t>
      </w:r>
      <w:proofErr w:type="spellStart"/>
      <w:r>
        <w:t>Voltage</w:t>
      </w:r>
      <w:proofErr w:type="spellEnd"/>
      <w:r>
        <w:t xml:space="preserve"> </w:t>
      </w:r>
      <w:proofErr w:type="spellStart"/>
      <w:r>
        <w:t>Balance</w:t>
      </w:r>
      <w:proofErr w:type="spellEnd"/>
      <w:r>
        <w:t xml:space="preserve">(전압평형, ANSI 60): </w:t>
      </w:r>
      <w:proofErr w:type="spellStart"/>
      <w:r>
        <w:t>트립은</w:t>
      </w:r>
      <w:proofErr w:type="spellEnd"/>
      <w:r>
        <w:t xml:space="preserve"> </w:t>
      </w:r>
      <w:proofErr w:type="spellStart"/>
      <w:r>
        <w:t>전압차</w:t>
      </w:r>
      <w:proofErr w:type="spellEnd"/>
      <w:r>
        <w:t xml:space="preserve"> </w:t>
      </w:r>
      <w:proofErr w:type="spellStart"/>
      <w:r>
        <w:t>ΔU가</w:t>
      </w:r>
      <w:proofErr w:type="spellEnd"/>
      <w:r>
        <w:t xml:space="preserve"> 2.76kV(0.2 </w:t>
      </w:r>
      <w:proofErr w:type="spellStart"/>
      <w:r>
        <w:t>Un</w:t>
      </w:r>
      <w:proofErr w:type="spellEnd"/>
      <w:r>
        <w:t>) 초과 및 0.04초이다.</w:t>
      </w:r>
    </w:p>
    <w:p w14:paraId="78700CF4" w14:textId="77777777" w:rsidR="00863CFF" w:rsidRDefault="00301F49">
      <w:pPr>
        <w:pStyle w:val="a0"/>
      </w:pPr>
      <w:r>
        <w:t xml:space="preserve">18번 </w:t>
      </w:r>
      <w:proofErr w:type="spellStart"/>
      <w:r>
        <w:t>Winding</w:t>
      </w:r>
      <w:proofErr w:type="spellEnd"/>
      <w:r>
        <w:t xml:space="preserve"> </w:t>
      </w:r>
      <w:proofErr w:type="spellStart"/>
      <w:r>
        <w:t>Temperature</w:t>
      </w:r>
      <w:proofErr w:type="spellEnd"/>
      <w:r>
        <w:t xml:space="preserve">(권선온도): 경보는 120℃, </w:t>
      </w:r>
      <w:proofErr w:type="spellStart"/>
      <w:r>
        <w:t>트립은</w:t>
      </w:r>
      <w:proofErr w:type="spellEnd"/>
      <w:r>
        <w:t xml:space="preserve"> 140℃이며, 관련 태그는 DA-TI-970~975이다.</w:t>
      </w:r>
    </w:p>
    <w:p w14:paraId="7DADD9CF" w14:textId="77777777" w:rsidR="00863CFF" w:rsidRDefault="00301F49">
      <w:pPr>
        <w:pStyle w:val="a0"/>
      </w:pPr>
      <w:r>
        <w:t>19번 항목은 "</w:t>
      </w:r>
      <w:proofErr w:type="spellStart"/>
      <w:r>
        <w:t>Trip</w:t>
      </w:r>
      <w:proofErr w:type="spellEnd"/>
      <w:r>
        <w:t xml:space="preserve"> 154kV </w:t>
      </w:r>
      <w:proofErr w:type="spellStart"/>
      <w:r>
        <w:t>등"으로</w:t>
      </w:r>
      <w:proofErr w:type="spellEnd"/>
      <w:r>
        <w:t xml:space="preserve"> 기재되어 있으며, ANSI </w:t>
      </w:r>
      <w:proofErr w:type="spellStart"/>
      <w:r>
        <w:t>Code</w:t>
      </w:r>
      <w:proofErr w:type="spellEnd"/>
      <w:r>
        <w:t xml:space="preserve">, </w:t>
      </w:r>
      <w:proofErr w:type="spellStart"/>
      <w:r>
        <w:t>정상값</w:t>
      </w:r>
      <w:proofErr w:type="spellEnd"/>
      <w:r>
        <w:t xml:space="preserve">, </w:t>
      </w:r>
      <w:proofErr w:type="spellStart"/>
      <w:r>
        <w:t>경보·트립</w:t>
      </w:r>
      <w:proofErr w:type="spellEnd"/>
      <w:r>
        <w:t xml:space="preserve"> </w:t>
      </w:r>
      <w:proofErr w:type="spellStart"/>
      <w:r>
        <w:t>정정값</w:t>
      </w:r>
      <w:proofErr w:type="spellEnd"/>
      <w:r>
        <w:t xml:space="preserve"> 및 비고는 원본 표에 기재되어 있지 않다.</w:t>
      </w:r>
    </w:p>
    <w:p w14:paraId="1189CD11" w14:textId="77777777" w:rsidR="00863CFF" w:rsidRDefault="00301F49">
      <w:pPr>
        <w:pStyle w:val="31"/>
      </w:pPr>
      <w:bookmarkStart w:id="252" w:name="_Toc238643974"/>
      <w:r>
        <w:t>전기자</w:t>
      </w:r>
      <w:r>
        <w:t xml:space="preserve"> </w:t>
      </w:r>
      <w:r>
        <w:t>보호</w:t>
      </w:r>
      <w:r>
        <w:t xml:space="preserve">: </w:t>
      </w:r>
      <w:proofErr w:type="spellStart"/>
      <w:r>
        <w:t>단락보호계전방식</w:t>
      </w:r>
      <w:proofErr w:type="spellEnd"/>
      <w:r>
        <w:t>(87G)</w:t>
      </w:r>
      <w:bookmarkEnd w:id="252"/>
    </w:p>
    <w:p w14:paraId="6E8CCA2F" w14:textId="77777777" w:rsidR="00863CFF" w:rsidRDefault="00301F49">
      <w:pPr>
        <w:pStyle w:val="4"/>
      </w:pPr>
      <w:r>
        <w:t>보호원리</w:t>
      </w:r>
    </w:p>
    <w:p w14:paraId="2A355214" w14:textId="77777777" w:rsidR="00863CFF" w:rsidRDefault="00301F49">
      <w:pPr>
        <w:pStyle w:val="a0"/>
      </w:pPr>
      <w:r>
        <w:t xml:space="preserve">발전기 </w:t>
      </w:r>
      <w:proofErr w:type="spellStart"/>
      <w:r>
        <w:t>비율차동계전기</w:t>
      </w:r>
      <w:proofErr w:type="spellEnd"/>
      <w:r>
        <w:t>(87G)는 보호구간 내를 출입하는 전류의 차에 의해 동작한다.</w:t>
      </w:r>
    </w:p>
    <w:p w14:paraId="5A9A9D69" w14:textId="77777777" w:rsidR="00863CFF" w:rsidRDefault="00301F49">
      <w:pPr>
        <w:pStyle w:val="a0"/>
      </w:pPr>
      <w:r>
        <w:t>내부 고장 시 고감도로 동작하고, 외부 고장 시 오동작을 방지한다.</w:t>
      </w:r>
    </w:p>
    <w:p w14:paraId="78959E4E" w14:textId="77777777" w:rsidR="00863CFF" w:rsidRDefault="00301F49">
      <w:r>
        <w:t xml:space="preserve">원본에는 발전기 고정자보호 </w:t>
      </w:r>
      <w:proofErr w:type="spellStart"/>
      <w:r>
        <w:t>비율차동계전기</w:t>
      </w:r>
      <w:proofErr w:type="spellEnd"/>
      <w:r>
        <w:t xml:space="preserve"> 방식의 결선도가 제시되어 있다.</w:t>
      </w:r>
    </w:p>
    <w:p w14:paraId="1EE71C63" w14:textId="77777777" w:rsidR="00863CFF" w:rsidRDefault="00301F49">
      <w:pPr>
        <w:pStyle w:val="4"/>
      </w:pPr>
      <w:r>
        <w:t>발전기</w:t>
      </w:r>
      <w:r>
        <w:t xml:space="preserve"> </w:t>
      </w:r>
      <w:proofErr w:type="spellStart"/>
      <w:r>
        <w:t>비율차동계전기의</w:t>
      </w:r>
      <w:proofErr w:type="spellEnd"/>
      <w:r>
        <w:t xml:space="preserve"> </w:t>
      </w:r>
      <w:r>
        <w:t>특성</w:t>
      </w:r>
    </w:p>
    <w:p w14:paraId="2338B3CB" w14:textId="77777777" w:rsidR="00863CFF" w:rsidRDefault="00301F49">
      <w:pPr>
        <w:pStyle w:val="a0"/>
      </w:pPr>
      <w:r>
        <w:t xml:space="preserve">동작시간 특성: 50 ~ 100 </w:t>
      </w:r>
      <w:proofErr w:type="spellStart"/>
      <w:r>
        <w:t>ms이며</w:t>
      </w:r>
      <w:proofErr w:type="spellEnd"/>
      <w:r>
        <w:t>, 순시형과 고속도형이 있다.</w:t>
      </w:r>
    </w:p>
    <w:p w14:paraId="51564491" w14:textId="77777777" w:rsidR="00863CFF" w:rsidRDefault="00301F49">
      <w:pPr>
        <w:pStyle w:val="a0"/>
      </w:pPr>
      <w:r>
        <w:t>동작비율 특성: 외부사고 시 변류기의 오차전류에 의한 오동작을 방지하며, 일정동작 비율특성은 5 ~ 10% 정도이다.</w:t>
      </w:r>
    </w:p>
    <w:p w14:paraId="75915600" w14:textId="77777777" w:rsidR="00863CFF" w:rsidRDefault="00301F49">
      <w:pPr>
        <w:pStyle w:val="4"/>
      </w:pPr>
      <w:proofErr w:type="spellStart"/>
      <w:r>
        <w:t>DCR</w:t>
      </w:r>
      <w:r>
        <w:t>용</w:t>
      </w:r>
      <w:proofErr w:type="spellEnd"/>
      <w:r>
        <w:t xml:space="preserve"> </w:t>
      </w:r>
      <w:proofErr w:type="spellStart"/>
      <w:r>
        <w:t>C.T</w:t>
      </w:r>
      <w:r>
        <w:t>의</w:t>
      </w:r>
      <w:proofErr w:type="spellEnd"/>
      <w:r>
        <w:t xml:space="preserve"> </w:t>
      </w:r>
      <w:r>
        <w:t>사용</w:t>
      </w:r>
    </w:p>
    <w:p w14:paraId="639D2A58" w14:textId="77777777" w:rsidR="00863CFF" w:rsidRDefault="00301F49">
      <w:r>
        <w:t>C.T(변류기)의 특성 불일치로 인한 오동작 가능성을 줄이기 위하여 다음과 같이 적용한다.</w:t>
      </w:r>
    </w:p>
    <w:p w14:paraId="1F6E64FC" w14:textId="77777777" w:rsidR="00863CFF" w:rsidRDefault="00301F49">
      <w:pPr>
        <w:pStyle w:val="a0"/>
      </w:pPr>
      <w:r>
        <w:t xml:space="preserve">DCR(차동계전기) 전용의 </w:t>
      </w:r>
      <w:proofErr w:type="spellStart"/>
      <w:r>
        <w:t>C.T를</w:t>
      </w:r>
      <w:proofErr w:type="spellEnd"/>
      <w:r>
        <w:t xml:space="preserve"> 사용한다.</w:t>
      </w:r>
    </w:p>
    <w:p w14:paraId="6924EA6A" w14:textId="77777777" w:rsidR="00863CFF" w:rsidRDefault="00301F49">
      <w:pPr>
        <w:pStyle w:val="a0"/>
      </w:pPr>
      <w:r>
        <w:t xml:space="preserve">동일한 규격의 C.T(오차계급, 정격부담, </w:t>
      </w:r>
      <w:proofErr w:type="spellStart"/>
      <w:r>
        <w:t>변류비</w:t>
      </w:r>
      <w:proofErr w:type="spellEnd"/>
      <w:r>
        <w:t xml:space="preserve"> 등)</w:t>
      </w:r>
      <w:proofErr w:type="spellStart"/>
      <w:r>
        <w:t>를</w:t>
      </w:r>
      <w:proofErr w:type="spellEnd"/>
      <w:r>
        <w:t xml:space="preserve"> 사용한다.</w:t>
      </w:r>
    </w:p>
    <w:p w14:paraId="4841E0AA" w14:textId="77777777" w:rsidR="00863CFF" w:rsidRDefault="00301F49">
      <w:pPr>
        <w:pStyle w:val="31"/>
      </w:pPr>
      <w:bookmarkStart w:id="253" w:name="_Toc238643975"/>
      <w:r>
        <w:t>전기자</w:t>
      </w:r>
      <w:r>
        <w:t xml:space="preserve"> </w:t>
      </w:r>
      <w:r>
        <w:t>보호</w:t>
      </w:r>
      <w:r>
        <w:t xml:space="preserve">: </w:t>
      </w:r>
      <w:proofErr w:type="spellStart"/>
      <w:r>
        <w:t>지락보호계전방식</w:t>
      </w:r>
      <w:proofErr w:type="spellEnd"/>
      <w:r>
        <w:t>(64G)</w:t>
      </w:r>
      <w:bookmarkEnd w:id="253"/>
    </w:p>
    <w:p w14:paraId="2254B2C6" w14:textId="77777777" w:rsidR="00863CFF" w:rsidRDefault="00301F49">
      <w:r>
        <w:t xml:space="preserve">변압기 중성점의 접지방식에 따라 </w:t>
      </w:r>
      <w:proofErr w:type="spellStart"/>
      <w:r>
        <w:t>지락전류의</w:t>
      </w:r>
      <w:proofErr w:type="spellEnd"/>
      <w:r>
        <w:t xml:space="preserve"> 크기가 다르고 고장검출감도 역시 제한되므로, 각 접지방식에 맞는 </w:t>
      </w:r>
      <w:proofErr w:type="spellStart"/>
      <w:r>
        <w:t>계전방식을</w:t>
      </w:r>
      <w:proofErr w:type="spellEnd"/>
      <w:r>
        <w:t xml:space="preserve"> 적용한다.</w:t>
      </w:r>
    </w:p>
    <w:p w14:paraId="265B27AE" w14:textId="77777777" w:rsidR="00863CFF" w:rsidRDefault="00301F49">
      <w:pPr>
        <w:pStyle w:val="4"/>
      </w:pPr>
      <w:proofErr w:type="spellStart"/>
      <w:r>
        <w:lastRenderedPageBreak/>
        <w:t>비율차동계전방식에</w:t>
      </w:r>
      <w:proofErr w:type="spellEnd"/>
      <w:r>
        <w:t xml:space="preserve"> </w:t>
      </w:r>
      <w:r>
        <w:t>의한</w:t>
      </w:r>
      <w:r>
        <w:t xml:space="preserve"> </w:t>
      </w:r>
      <w:proofErr w:type="spellStart"/>
      <w:r>
        <w:t>지락보호</w:t>
      </w:r>
      <w:proofErr w:type="spellEnd"/>
    </w:p>
    <w:p w14:paraId="120DF835" w14:textId="77777777" w:rsidR="00863CFF" w:rsidRDefault="00301F49">
      <w:pPr>
        <w:pStyle w:val="a0"/>
      </w:pPr>
      <w:proofErr w:type="spellStart"/>
      <w:r>
        <w:t>지락사고</w:t>
      </w:r>
      <w:proofErr w:type="spellEnd"/>
      <w:r>
        <w:t xml:space="preserve"> 시 작은 사고전류에 대응한다.</w:t>
      </w:r>
    </w:p>
    <w:p w14:paraId="3CF7D35C" w14:textId="77777777" w:rsidR="00863CFF" w:rsidRDefault="00301F49">
      <w:pPr>
        <w:pStyle w:val="a0"/>
      </w:pPr>
      <w:r>
        <w:t>단락보호용에 비해 발전기 양단 변류기는 영상전류로 동작한다.</w:t>
      </w:r>
    </w:p>
    <w:p w14:paraId="0A743C8D" w14:textId="77777777" w:rsidR="00863CFF" w:rsidRDefault="00301F49">
      <w:pPr>
        <w:pStyle w:val="a0"/>
      </w:pPr>
      <w:r>
        <w:t xml:space="preserve">외부사고 및 각상 전류의 불평형에 의한 오동작을 방지하기 위해 </w:t>
      </w:r>
      <w:proofErr w:type="spellStart"/>
      <w:r>
        <w:t>중성점</w:t>
      </w:r>
      <w:proofErr w:type="spellEnd"/>
      <w:r>
        <w:t xml:space="preserve"> 전압, 전류로 억제한다.</w:t>
      </w:r>
    </w:p>
    <w:p w14:paraId="2843B5AE" w14:textId="77777777" w:rsidR="00863CFF" w:rsidRDefault="00301F49">
      <w:pPr>
        <w:pStyle w:val="a0"/>
      </w:pPr>
      <w:r>
        <w:t>통상 감도는 20~25%이다.</w:t>
      </w:r>
    </w:p>
    <w:p w14:paraId="489DA07D" w14:textId="77777777" w:rsidR="00863CFF" w:rsidRDefault="00301F49">
      <w:r>
        <w:t xml:space="preserve">원본에는 발전기 </w:t>
      </w:r>
      <w:proofErr w:type="spellStart"/>
      <w:r>
        <w:t>지락</w:t>
      </w:r>
      <w:proofErr w:type="spellEnd"/>
      <w:r>
        <w:t xml:space="preserve"> </w:t>
      </w:r>
      <w:proofErr w:type="spellStart"/>
      <w:r>
        <w:t>차동보호</w:t>
      </w:r>
      <w:proofErr w:type="spellEnd"/>
      <w:r>
        <w:t xml:space="preserve"> 방식의 결선도가 제시되어 있다.</w:t>
      </w:r>
    </w:p>
    <w:p w14:paraId="6222B1CD" w14:textId="77777777" w:rsidR="00863CFF" w:rsidRDefault="00301F49">
      <w:pPr>
        <w:pStyle w:val="4"/>
      </w:pPr>
      <w:proofErr w:type="spellStart"/>
      <w:r>
        <w:t>과전류계전방식에</w:t>
      </w:r>
      <w:proofErr w:type="spellEnd"/>
      <w:r>
        <w:t xml:space="preserve"> </w:t>
      </w:r>
      <w:r>
        <w:t>의한</w:t>
      </w:r>
      <w:r>
        <w:t xml:space="preserve"> </w:t>
      </w:r>
      <w:proofErr w:type="spellStart"/>
      <w:r>
        <w:t>지락보호</w:t>
      </w:r>
      <w:proofErr w:type="spellEnd"/>
    </w:p>
    <w:p w14:paraId="680BEFDE" w14:textId="77777777" w:rsidR="00863CFF" w:rsidRDefault="00301F49">
      <w:pPr>
        <w:pStyle w:val="a0"/>
      </w:pPr>
      <w:r>
        <w:t xml:space="preserve">발전기 </w:t>
      </w:r>
      <w:proofErr w:type="spellStart"/>
      <w:r>
        <w:t>중성점</w:t>
      </w:r>
      <w:proofErr w:type="spellEnd"/>
      <w:r>
        <w:t xml:space="preserve"> 전류를 </w:t>
      </w:r>
      <w:proofErr w:type="spellStart"/>
      <w:r>
        <w:t>과전류계전기로</w:t>
      </w:r>
      <w:proofErr w:type="spellEnd"/>
      <w:r>
        <w:t xml:space="preserve"> 검출한다.</w:t>
      </w:r>
    </w:p>
    <w:p w14:paraId="2CFE1528" w14:textId="77777777" w:rsidR="00863CFF" w:rsidRDefault="00301F49">
      <w:pPr>
        <w:pStyle w:val="a0"/>
      </w:pPr>
      <w:r>
        <w:t xml:space="preserve">고장전류가 적거나 중성점에 가까운 권선의 </w:t>
      </w:r>
      <w:proofErr w:type="spellStart"/>
      <w:r>
        <w:t>지락사고</w:t>
      </w:r>
      <w:proofErr w:type="spellEnd"/>
      <w:r>
        <w:t xml:space="preserve"> 시 확실한 동작 보장이 어렵다.</w:t>
      </w:r>
    </w:p>
    <w:p w14:paraId="2A7E5C86" w14:textId="77777777" w:rsidR="00863CFF" w:rsidRDefault="00301F49">
      <w:pPr>
        <w:pStyle w:val="a0"/>
      </w:pPr>
      <w:r>
        <w:t>발전기 정격전류의 20% 이상이 되는 경우, 또는 후비보호로 사용한다.</w:t>
      </w:r>
    </w:p>
    <w:p w14:paraId="4CB054F9" w14:textId="77777777" w:rsidR="00863CFF" w:rsidRDefault="00301F49">
      <w:pPr>
        <w:pStyle w:val="4"/>
      </w:pPr>
      <w:proofErr w:type="spellStart"/>
      <w:r>
        <w:t>과전압계전방식에</w:t>
      </w:r>
      <w:proofErr w:type="spellEnd"/>
      <w:r>
        <w:t xml:space="preserve"> </w:t>
      </w:r>
      <w:r>
        <w:t>의한</w:t>
      </w:r>
      <w:r>
        <w:t xml:space="preserve"> </w:t>
      </w:r>
      <w:proofErr w:type="spellStart"/>
      <w:r>
        <w:t>지락보호</w:t>
      </w:r>
      <w:proofErr w:type="spellEnd"/>
    </w:p>
    <w:p w14:paraId="23B8BB8F" w14:textId="77777777" w:rsidR="00863CFF" w:rsidRDefault="00301F49">
      <w:r>
        <w:t xml:space="preserve">중대용량 발전기에 일반적 접지방식으로 중성점의 접지변압기를 이용한 과전압 </w:t>
      </w:r>
      <w:proofErr w:type="spellStart"/>
      <w:r>
        <w:t>계전방식이</w:t>
      </w:r>
      <w:proofErr w:type="spellEnd"/>
      <w:r>
        <w:t xml:space="preserve"> 주로 채용되고 있다. 원본에는 발전기 </w:t>
      </w:r>
      <w:proofErr w:type="spellStart"/>
      <w:r>
        <w:t>중성점</w:t>
      </w:r>
      <w:proofErr w:type="spellEnd"/>
      <w:r>
        <w:t xml:space="preserve"> </w:t>
      </w:r>
      <w:proofErr w:type="spellStart"/>
      <w:r>
        <w:t>지락보호</w:t>
      </w:r>
      <w:proofErr w:type="spellEnd"/>
      <w:r>
        <w:t xml:space="preserve"> 방식의 결선도가 제시되어 있다.</w:t>
      </w:r>
    </w:p>
    <w:p w14:paraId="01003465" w14:textId="77777777" w:rsidR="00863CFF" w:rsidRDefault="00301F49">
      <w:pPr>
        <w:pStyle w:val="a0"/>
      </w:pPr>
      <w:r>
        <w:t>일반적으로 과전압 계전기를 적용한다.</w:t>
      </w:r>
    </w:p>
    <w:p w14:paraId="7FE6B931" w14:textId="77777777" w:rsidR="00863CFF" w:rsidRDefault="00301F49">
      <w:pPr>
        <w:pStyle w:val="a0"/>
      </w:pPr>
      <w:r>
        <w:t xml:space="preserve">상시 중성선에 흐르는 제3고조파 전류에 </w:t>
      </w:r>
      <w:proofErr w:type="spellStart"/>
      <w:r>
        <w:t>응동하지</w:t>
      </w:r>
      <w:proofErr w:type="spellEnd"/>
      <w:r>
        <w:t xml:space="preserve"> 않도록 제3고조파에 의한 동작억제 </w:t>
      </w:r>
      <w:proofErr w:type="spellStart"/>
      <w:r>
        <w:t>Filter를</w:t>
      </w:r>
      <w:proofErr w:type="spellEnd"/>
      <w:r>
        <w:t xml:space="preserve"> 내장한다.</w:t>
      </w:r>
    </w:p>
    <w:p w14:paraId="515B76FA" w14:textId="77777777" w:rsidR="00863CFF" w:rsidRDefault="00301F49">
      <w:pPr>
        <w:pStyle w:val="a0"/>
      </w:pPr>
      <w:r>
        <w:t xml:space="preserve">보호감도: 발전기 단자로부터 전기자 권선의 90% ~ 95% 범위 내에서 </w:t>
      </w:r>
      <w:proofErr w:type="spellStart"/>
      <w:r>
        <w:t>지락</w:t>
      </w:r>
      <w:proofErr w:type="spellEnd"/>
      <w:r>
        <w:t xml:space="preserve"> 고장(발전기 모선에서의 1선 </w:t>
      </w:r>
      <w:proofErr w:type="spellStart"/>
      <w:r>
        <w:t>지락</w:t>
      </w:r>
      <w:proofErr w:type="spellEnd"/>
      <w:r>
        <w:t xml:space="preserve"> 시 전압의 5 ~ 10%)에 </w:t>
      </w:r>
      <w:proofErr w:type="spellStart"/>
      <w:r>
        <w:t>응동한다</w:t>
      </w:r>
      <w:proofErr w:type="spellEnd"/>
      <w:r>
        <w:t>.</w:t>
      </w:r>
    </w:p>
    <w:p w14:paraId="3CF022AC" w14:textId="77777777" w:rsidR="00863CFF" w:rsidRDefault="00301F49">
      <w:pPr>
        <w:pStyle w:val="20"/>
      </w:pPr>
      <w:r>
        <w:t>동작시간 특성: 약간의 지연동작(반한시형: 최소 동작치의 10배의 전압에서 1~2초)이 있다.</w:t>
      </w:r>
    </w:p>
    <w:p w14:paraId="636EEFC2" w14:textId="77777777" w:rsidR="00863CFF" w:rsidRDefault="00301F49">
      <w:pPr>
        <w:pStyle w:val="20"/>
      </w:pPr>
      <w:r>
        <w:t xml:space="preserve">송전계통 </w:t>
      </w:r>
      <w:proofErr w:type="spellStart"/>
      <w:r>
        <w:t>지락고장</w:t>
      </w:r>
      <w:proofErr w:type="spellEnd"/>
      <w:r>
        <w:t xml:space="preserve"> 시 주변압기의 이행전압에 의한 오동작을 방지한다.</w:t>
      </w:r>
    </w:p>
    <w:p w14:paraId="31F0C60F" w14:textId="77777777" w:rsidR="00863CFF" w:rsidRDefault="00301F49">
      <w:pPr>
        <w:pStyle w:val="20"/>
      </w:pPr>
      <w:r>
        <w:t xml:space="preserve">P.T 또는 그 2차회로 </w:t>
      </w:r>
      <w:proofErr w:type="spellStart"/>
      <w:r>
        <w:t>지락고장</w:t>
      </w:r>
      <w:proofErr w:type="spellEnd"/>
      <w:r>
        <w:t xml:space="preserve"> 시 P.T </w:t>
      </w:r>
      <w:proofErr w:type="spellStart"/>
      <w:r>
        <w:t>Fuse와의</w:t>
      </w:r>
      <w:proofErr w:type="spellEnd"/>
      <w:r>
        <w:t xml:space="preserve"> 협조를 고려한다.</w:t>
      </w:r>
    </w:p>
    <w:p w14:paraId="7CEB0C74" w14:textId="77777777" w:rsidR="00863CFF" w:rsidRDefault="00301F49">
      <w:pPr>
        <w:pStyle w:val="a0"/>
      </w:pPr>
      <w:r>
        <w:t xml:space="preserve">기타 보호방식: 3권선 </w:t>
      </w:r>
      <w:proofErr w:type="spellStart"/>
      <w:r>
        <w:t>C.T의</w:t>
      </w:r>
      <w:proofErr w:type="spellEnd"/>
      <w:r>
        <w:t xml:space="preserve"> 3차권선을 이용한 </w:t>
      </w:r>
      <w:proofErr w:type="spellStart"/>
      <w:r>
        <w:t>Ground</w:t>
      </w:r>
      <w:proofErr w:type="spellEnd"/>
      <w:r>
        <w:t xml:space="preserve"> DCR(</w:t>
      </w:r>
      <w:proofErr w:type="spellStart"/>
      <w:r>
        <w:t>OVGR과</w:t>
      </w:r>
      <w:proofErr w:type="spellEnd"/>
      <w:r>
        <w:t xml:space="preserve"> 함께 사용), 주변압기 </w:t>
      </w:r>
      <w:proofErr w:type="spellStart"/>
      <w:r>
        <w:t>고압측의</w:t>
      </w:r>
      <w:proofErr w:type="spellEnd"/>
      <w:r>
        <w:t xml:space="preserve"> 영상전압으로 억제 </w:t>
      </w:r>
      <w:proofErr w:type="spellStart"/>
      <w:r>
        <w:t>Torque를</w:t>
      </w:r>
      <w:proofErr w:type="spellEnd"/>
      <w:r>
        <w:t xml:space="preserve"> 발생하는 OVGR 사용이 있다.</w:t>
      </w:r>
    </w:p>
    <w:p w14:paraId="6049CAA1" w14:textId="77777777" w:rsidR="00863CFF" w:rsidRDefault="00301F49">
      <w:pPr>
        <w:pStyle w:val="31"/>
      </w:pPr>
      <w:bookmarkStart w:id="254" w:name="_Toc238643976"/>
      <w:r>
        <w:t>계자</w:t>
      </w:r>
      <w:r>
        <w:t xml:space="preserve"> </w:t>
      </w:r>
      <w:r>
        <w:t>보호회로</w:t>
      </w:r>
      <w:r>
        <w:t xml:space="preserve">: </w:t>
      </w:r>
      <w:r>
        <w:t>계자상실</w:t>
      </w:r>
      <w:r>
        <w:t xml:space="preserve"> </w:t>
      </w:r>
      <w:r>
        <w:t>보호</w:t>
      </w:r>
      <w:r>
        <w:t>(40G)</w:t>
      </w:r>
      <w:bookmarkEnd w:id="254"/>
    </w:p>
    <w:p w14:paraId="09EF7282" w14:textId="77777777" w:rsidR="00863CFF" w:rsidRDefault="00301F49">
      <w:pPr>
        <w:pStyle w:val="4"/>
      </w:pPr>
      <w:r>
        <w:t>계자</w:t>
      </w:r>
      <w:r>
        <w:t xml:space="preserve"> </w:t>
      </w:r>
      <w:r>
        <w:t>상실</w:t>
      </w:r>
      <w:r>
        <w:t xml:space="preserve"> </w:t>
      </w:r>
      <w:r>
        <w:t>시의</w:t>
      </w:r>
      <w:r>
        <w:t xml:space="preserve"> </w:t>
      </w:r>
      <w:r>
        <w:t>현상</w:t>
      </w:r>
    </w:p>
    <w:p w14:paraId="4208ADE8" w14:textId="77777777" w:rsidR="00863CFF" w:rsidRDefault="00301F49">
      <w:pPr>
        <w:pStyle w:val="a0"/>
      </w:pPr>
      <w:r>
        <w:t>회전자가 동기속도를 벗어나(동기속도 이상) 유도발전기로 운전된다.</w:t>
      </w:r>
    </w:p>
    <w:p w14:paraId="62047E76" w14:textId="77777777" w:rsidR="00863CFF" w:rsidRDefault="00301F49">
      <w:pPr>
        <w:pStyle w:val="a0"/>
      </w:pPr>
      <w:proofErr w:type="spellStart"/>
      <w:r>
        <w:lastRenderedPageBreak/>
        <w:t>Rotor</w:t>
      </w:r>
      <w:proofErr w:type="spellEnd"/>
      <w:r>
        <w:t xml:space="preserve"> 철심에 유기된 전류에 의하여 철심이 과열된다. 특히 </w:t>
      </w:r>
      <w:proofErr w:type="spellStart"/>
      <w:r>
        <w:t>Rotor</w:t>
      </w:r>
      <w:proofErr w:type="spellEnd"/>
      <w:r>
        <w:t xml:space="preserve"> </w:t>
      </w:r>
      <w:proofErr w:type="spellStart"/>
      <w:r>
        <w:t>Current를</w:t>
      </w:r>
      <w:proofErr w:type="spellEnd"/>
      <w:r>
        <w:t xml:space="preserve"> 흘려줄 </w:t>
      </w:r>
      <w:proofErr w:type="spellStart"/>
      <w:r>
        <w:t>제동권선이</w:t>
      </w:r>
      <w:proofErr w:type="spellEnd"/>
      <w:r>
        <w:t xml:space="preserve"> 없는 증기터빈 발전기에서는 </w:t>
      </w:r>
      <w:proofErr w:type="spellStart"/>
      <w:r>
        <w:t>Rotor의</w:t>
      </w:r>
      <w:proofErr w:type="spellEnd"/>
      <w:r>
        <w:t xml:space="preserve"> 끝부분이 급속히 과열된다.</w:t>
      </w:r>
    </w:p>
    <w:p w14:paraId="61746542" w14:textId="77777777" w:rsidR="00863CFF" w:rsidRDefault="00301F49">
      <w:pPr>
        <w:pStyle w:val="a0"/>
      </w:pPr>
      <w:proofErr w:type="spellStart"/>
      <w:r>
        <w:t>Slip의</w:t>
      </w:r>
      <w:proofErr w:type="spellEnd"/>
      <w:r>
        <w:t xml:space="preserve"> 정도에 따라 </w:t>
      </w:r>
      <w:proofErr w:type="spellStart"/>
      <w:r>
        <w:t>Stator</w:t>
      </w:r>
      <w:proofErr w:type="spellEnd"/>
      <w:r>
        <w:t xml:space="preserve"> 전류는 정격의 2~4배까지 증가하여 </w:t>
      </w:r>
      <w:proofErr w:type="spellStart"/>
      <w:r>
        <w:t>Stator가</w:t>
      </w:r>
      <w:proofErr w:type="spellEnd"/>
      <w:r>
        <w:t xml:space="preserve"> 과열된다(</w:t>
      </w:r>
      <w:proofErr w:type="spellStart"/>
      <w:r>
        <w:t>Rotor</w:t>
      </w:r>
      <w:proofErr w:type="spellEnd"/>
      <w:r>
        <w:t xml:space="preserve"> 과열보다는 천천히 일어난다).</w:t>
      </w:r>
    </w:p>
    <w:p w14:paraId="495D8080" w14:textId="77777777" w:rsidR="00863CFF" w:rsidRDefault="00301F49">
      <w:pPr>
        <w:pStyle w:val="a0"/>
      </w:pPr>
      <w:r>
        <w:t xml:space="preserve">전력계통으로부터 무효전력을 취하게 되므로 계통전압 저하와 계통 동요가 발생한다. 계통 동요의 정도는 사고 발전기와 계통용량의 상대적인 크기, 계통에 운전 중인 발전기들의 AVR </w:t>
      </w:r>
      <w:proofErr w:type="spellStart"/>
      <w:r>
        <w:t>응동</w:t>
      </w:r>
      <w:proofErr w:type="spellEnd"/>
      <w:r>
        <w:t xml:space="preserve"> 속도 등에 따라 달라진다.</w:t>
      </w:r>
    </w:p>
    <w:p w14:paraId="23177B14" w14:textId="77777777" w:rsidR="00863CFF" w:rsidRDefault="00301F49">
      <w:pPr>
        <w:pStyle w:val="4"/>
      </w:pPr>
      <w:r>
        <w:t>계자</w:t>
      </w:r>
      <w:r>
        <w:t xml:space="preserve"> </w:t>
      </w:r>
      <w:r>
        <w:t>상실의</w:t>
      </w:r>
      <w:r>
        <w:t xml:space="preserve"> </w:t>
      </w:r>
      <w:r>
        <w:t>원인</w:t>
      </w:r>
    </w:p>
    <w:p w14:paraId="56D97A2B" w14:textId="77777777" w:rsidR="00863CFF" w:rsidRDefault="00301F49">
      <w:pPr>
        <w:pStyle w:val="a0"/>
      </w:pPr>
      <w:r>
        <w:t>계자 개폐기의 개방</w:t>
      </w:r>
    </w:p>
    <w:p w14:paraId="70309D88" w14:textId="77777777" w:rsidR="00863CFF" w:rsidRDefault="00301F49">
      <w:pPr>
        <w:pStyle w:val="a0"/>
      </w:pPr>
      <w:r>
        <w:t>여자기의 고장</w:t>
      </w:r>
    </w:p>
    <w:p w14:paraId="1418696A" w14:textId="77777777" w:rsidR="00863CFF" w:rsidRDefault="00301F49">
      <w:pPr>
        <w:pStyle w:val="a0"/>
      </w:pPr>
      <w:proofErr w:type="spellStart"/>
      <w:r>
        <w:t>Slip</w:t>
      </w:r>
      <w:proofErr w:type="spellEnd"/>
      <w:r>
        <w:t xml:space="preserve"> </w:t>
      </w:r>
      <w:proofErr w:type="spellStart"/>
      <w:r>
        <w:t>Ring과</w:t>
      </w:r>
      <w:proofErr w:type="spellEnd"/>
      <w:r>
        <w:t xml:space="preserve"> </w:t>
      </w:r>
      <w:proofErr w:type="spellStart"/>
      <w:r>
        <w:t>Brush</w:t>
      </w:r>
      <w:proofErr w:type="spellEnd"/>
      <w:r>
        <w:t xml:space="preserve"> 접촉불량 등</w:t>
      </w:r>
    </w:p>
    <w:p w14:paraId="0790B67E" w14:textId="77777777" w:rsidR="00863CFF" w:rsidRDefault="00301F49">
      <w:pPr>
        <w:pStyle w:val="4"/>
      </w:pPr>
      <w:r>
        <w:t>계자상실</w:t>
      </w:r>
      <w:r>
        <w:t xml:space="preserve"> </w:t>
      </w:r>
      <w:proofErr w:type="spellStart"/>
      <w:r>
        <w:t>보호계전방식</w:t>
      </w:r>
      <w:proofErr w:type="spellEnd"/>
    </w:p>
    <w:p w14:paraId="55B5AEFA" w14:textId="77777777" w:rsidR="00863CFF" w:rsidRDefault="00301F49">
      <w:pPr>
        <w:pStyle w:val="a0"/>
      </w:pPr>
      <w:proofErr w:type="spellStart"/>
      <w:r>
        <w:t>보호계전방식</w:t>
      </w:r>
      <w:proofErr w:type="spellEnd"/>
      <w:r>
        <w:t xml:space="preserve">: </w:t>
      </w:r>
      <w:proofErr w:type="spellStart"/>
      <w:r>
        <w:t>Undercurrent</w:t>
      </w:r>
      <w:proofErr w:type="spellEnd"/>
      <w:r>
        <w:t xml:space="preserve"> </w:t>
      </w:r>
      <w:proofErr w:type="spellStart"/>
      <w:r>
        <w:t>Relay</w:t>
      </w:r>
      <w:proofErr w:type="spellEnd"/>
      <w:r>
        <w:t xml:space="preserve"> → </w:t>
      </w:r>
      <w:proofErr w:type="spellStart"/>
      <w:r>
        <w:t>Directional</w:t>
      </w:r>
      <w:proofErr w:type="spellEnd"/>
      <w:r>
        <w:t xml:space="preserve"> </w:t>
      </w:r>
      <w:proofErr w:type="spellStart"/>
      <w:r>
        <w:t>Distance</w:t>
      </w:r>
      <w:proofErr w:type="spellEnd"/>
      <w:r>
        <w:t xml:space="preserve"> </w:t>
      </w:r>
      <w:proofErr w:type="spellStart"/>
      <w:r>
        <w:t>relay</w:t>
      </w:r>
      <w:proofErr w:type="spellEnd"/>
    </w:p>
    <w:p w14:paraId="3606974B" w14:textId="77777777" w:rsidR="00863CFF" w:rsidRDefault="00301F49">
      <w:pPr>
        <w:pStyle w:val="20"/>
      </w:pPr>
      <w:r>
        <w:t>전력계통에 연계된 대용량기에서는 운전상태에 따라 계자전류가 미소한 값이 될 수 있다.</w:t>
      </w:r>
    </w:p>
    <w:p w14:paraId="35E6F65B" w14:textId="77777777" w:rsidR="00863CFF" w:rsidRDefault="00301F49">
      <w:pPr>
        <w:pStyle w:val="20"/>
      </w:pPr>
      <w:r>
        <w:t xml:space="preserve">계자상실 시 전기자 단자에서 보는 </w:t>
      </w:r>
      <w:proofErr w:type="spellStart"/>
      <w:r>
        <w:t>impedance</w:t>
      </w:r>
      <w:proofErr w:type="spellEnd"/>
      <w:r>
        <w:t xml:space="preserve"> 변화를 감지한다.</w:t>
      </w:r>
    </w:p>
    <w:p w14:paraId="7885E04A" w14:textId="77777777" w:rsidR="00863CFF" w:rsidRDefault="00301F49">
      <w:r>
        <w:t>원본에는 계자상실 보호방식의 결선도가 제시되어 있다.</w:t>
      </w:r>
    </w:p>
    <w:p w14:paraId="42FA71EA" w14:textId="77777777" w:rsidR="00863CFF" w:rsidRDefault="00301F49">
      <w:pPr>
        <w:pStyle w:val="31"/>
      </w:pPr>
      <w:bookmarkStart w:id="255" w:name="_Toc238643977"/>
      <w:r>
        <w:t>계자</w:t>
      </w:r>
      <w:r>
        <w:t xml:space="preserve"> </w:t>
      </w:r>
      <w:r>
        <w:t>보호회로</w:t>
      </w:r>
      <w:r>
        <w:t xml:space="preserve">: </w:t>
      </w:r>
      <w:r>
        <w:t>계자회로</w:t>
      </w:r>
      <w:r>
        <w:t xml:space="preserve"> </w:t>
      </w:r>
      <w:proofErr w:type="spellStart"/>
      <w:r>
        <w:t>지락보호</w:t>
      </w:r>
      <w:proofErr w:type="spellEnd"/>
      <w:r>
        <w:t>(64F)</w:t>
      </w:r>
      <w:bookmarkEnd w:id="255"/>
    </w:p>
    <w:p w14:paraId="1CF101BD" w14:textId="77777777" w:rsidR="00863CFF" w:rsidRDefault="00301F49">
      <w:pPr>
        <w:pStyle w:val="4"/>
      </w:pPr>
      <w:r>
        <w:t>계자회로</w:t>
      </w:r>
      <w:r>
        <w:t xml:space="preserve"> </w:t>
      </w:r>
      <w:proofErr w:type="spellStart"/>
      <w:r>
        <w:t>지락고장</w:t>
      </w:r>
      <w:proofErr w:type="spellEnd"/>
      <w:r>
        <w:t xml:space="preserve"> </w:t>
      </w:r>
      <w:r>
        <w:t>시의</w:t>
      </w:r>
      <w:r>
        <w:t xml:space="preserve"> </w:t>
      </w:r>
      <w:r>
        <w:t>현상</w:t>
      </w:r>
    </w:p>
    <w:p w14:paraId="64DC806E" w14:textId="77777777" w:rsidR="00863CFF" w:rsidRDefault="00301F49">
      <w:pPr>
        <w:pStyle w:val="a0"/>
      </w:pPr>
      <w:proofErr w:type="spellStart"/>
      <w:r>
        <w:t>비접지회로에서</w:t>
      </w:r>
      <w:proofErr w:type="spellEnd"/>
      <w:r>
        <w:t xml:space="preserve"> 1개소 </w:t>
      </w:r>
      <w:proofErr w:type="spellStart"/>
      <w:r>
        <w:t>지락</w:t>
      </w:r>
      <w:proofErr w:type="spellEnd"/>
      <w:r>
        <w:t xml:space="preserve"> 시 발전기에 직접적인 손상은 없다. 그러나 이 상태에서 고장 제거 등으로 인한 </w:t>
      </w:r>
      <w:proofErr w:type="spellStart"/>
      <w:r>
        <w:t>Stator</w:t>
      </w:r>
      <w:proofErr w:type="spellEnd"/>
      <w:r>
        <w:t xml:space="preserve"> </w:t>
      </w:r>
      <w:proofErr w:type="spellStart"/>
      <w:r>
        <w:t>transient는</w:t>
      </w:r>
      <w:proofErr w:type="spellEnd"/>
      <w:r>
        <w:t xml:space="preserve"> 계자회로의 다른 개소에 </w:t>
      </w:r>
      <w:proofErr w:type="spellStart"/>
      <w:r>
        <w:t>Stress를</w:t>
      </w:r>
      <w:proofErr w:type="spellEnd"/>
      <w:r>
        <w:t xml:space="preserve"> 증가시켜 제2의 </w:t>
      </w:r>
      <w:proofErr w:type="spellStart"/>
      <w:r>
        <w:t>지락고장</w:t>
      </w:r>
      <w:proofErr w:type="spellEnd"/>
      <w:r>
        <w:t xml:space="preserve"> 가능성이 증가한다.</w:t>
      </w:r>
    </w:p>
    <w:p w14:paraId="7A37F4D1" w14:textId="77777777" w:rsidR="00863CFF" w:rsidRDefault="00301F49">
      <w:pPr>
        <w:pStyle w:val="a0"/>
      </w:pPr>
      <w:r>
        <w:t xml:space="preserve">2개소의 </w:t>
      </w:r>
      <w:proofErr w:type="spellStart"/>
      <w:r>
        <w:t>지락고장</w:t>
      </w:r>
      <w:proofErr w:type="spellEnd"/>
      <w:r>
        <w:t xml:space="preserve"> 시에는 </w:t>
      </w:r>
      <w:proofErr w:type="spellStart"/>
      <w:r>
        <w:t>계자권선의</w:t>
      </w:r>
      <w:proofErr w:type="spellEnd"/>
      <w:r>
        <w:t xml:space="preserve"> 일부 단락으로 인한 자기적 불평형이 발생하여 회전자의 진동, </w:t>
      </w:r>
      <w:proofErr w:type="spellStart"/>
      <w:r>
        <w:t>Bearing의</w:t>
      </w:r>
      <w:proofErr w:type="spellEnd"/>
      <w:r>
        <w:t xml:space="preserve"> 손상 또는 </w:t>
      </w:r>
      <w:proofErr w:type="spellStart"/>
      <w:r>
        <w:t>Stator와의</w:t>
      </w:r>
      <w:proofErr w:type="spellEnd"/>
      <w:r>
        <w:t xml:space="preserve"> 접촉이 일어나고, 단락부분의 </w:t>
      </w:r>
      <w:proofErr w:type="spellStart"/>
      <w:r>
        <w:t>Arc로</w:t>
      </w:r>
      <w:proofErr w:type="spellEnd"/>
      <w:r>
        <w:t xml:space="preserve"> 인한 </w:t>
      </w:r>
      <w:proofErr w:type="spellStart"/>
      <w:r>
        <w:t>회전자</w:t>
      </w:r>
      <w:proofErr w:type="spellEnd"/>
      <w:r>
        <w:t xml:space="preserve"> 손상이 발생한다.</w:t>
      </w:r>
    </w:p>
    <w:p w14:paraId="4FB7F59A" w14:textId="77777777" w:rsidR="00863CFF" w:rsidRDefault="00301F49">
      <w:pPr>
        <w:pStyle w:val="4"/>
      </w:pPr>
      <w:r>
        <w:t>계자회로</w:t>
      </w:r>
      <w:r>
        <w:t xml:space="preserve"> </w:t>
      </w:r>
      <w:proofErr w:type="spellStart"/>
      <w:r>
        <w:t>지락</w:t>
      </w:r>
      <w:proofErr w:type="spellEnd"/>
      <w:r>
        <w:t xml:space="preserve"> </w:t>
      </w:r>
      <w:proofErr w:type="spellStart"/>
      <w:r>
        <w:t>보호계전방식</w:t>
      </w:r>
      <w:proofErr w:type="spellEnd"/>
    </w:p>
    <w:p w14:paraId="5F560290" w14:textId="77777777" w:rsidR="00863CFF" w:rsidRDefault="00301F49">
      <w:r>
        <w:t xml:space="preserve">계자회로 </w:t>
      </w:r>
      <w:proofErr w:type="spellStart"/>
      <w:r>
        <w:t>지락</w:t>
      </w:r>
      <w:proofErr w:type="spellEnd"/>
      <w:r>
        <w:t xml:space="preserve"> </w:t>
      </w:r>
      <w:proofErr w:type="spellStart"/>
      <w:r>
        <w:t>보호계전방식에는</w:t>
      </w:r>
      <w:proofErr w:type="spellEnd"/>
      <w:r>
        <w:t xml:space="preserve"> </w:t>
      </w:r>
      <w:proofErr w:type="spellStart"/>
      <w:r>
        <w:t>Potentiometer</w:t>
      </w:r>
      <w:proofErr w:type="spellEnd"/>
      <w:r>
        <w:t xml:space="preserve"> </w:t>
      </w:r>
      <w:proofErr w:type="spellStart"/>
      <w:r>
        <w:t>Method</w:t>
      </w:r>
      <w:proofErr w:type="spellEnd"/>
      <w:r>
        <w:t xml:space="preserve">, A.C </w:t>
      </w:r>
      <w:proofErr w:type="spellStart"/>
      <w:r>
        <w:t>Injection</w:t>
      </w:r>
      <w:proofErr w:type="spellEnd"/>
      <w:r>
        <w:t xml:space="preserve"> </w:t>
      </w:r>
      <w:proofErr w:type="spellStart"/>
      <w:r>
        <w:t>Method</w:t>
      </w:r>
      <w:proofErr w:type="spellEnd"/>
      <w:r>
        <w:t xml:space="preserve">, D.C </w:t>
      </w:r>
      <w:proofErr w:type="spellStart"/>
      <w:r>
        <w:t>Injection</w:t>
      </w:r>
      <w:proofErr w:type="spellEnd"/>
      <w:r>
        <w:t xml:space="preserve"> </w:t>
      </w:r>
      <w:proofErr w:type="spellStart"/>
      <w:r>
        <w:t>Method가</w:t>
      </w:r>
      <w:proofErr w:type="spellEnd"/>
      <w:r>
        <w:t xml:space="preserve"> 있다.</w:t>
      </w:r>
    </w:p>
    <w:p w14:paraId="01AD448E" w14:textId="77777777" w:rsidR="00863CFF" w:rsidRDefault="00301F49">
      <w:pPr>
        <w:pStyle w:val="a0"/>
      </w:pPr>
      <w:proofErr w:type="spellStart"/>
      <w:r>
        <w:lastRenderedPageBreak/>
        <w:t>Potentiometer</w:t>
      </w:r>
      <w:proofErr w:type="spellEnd"/>
      <w:r>
        <w:t xml:space="preserve"> </w:t>
      </w:r>
      <w:proofErr w:type="spellStart"/>
      <w:r>
        <w:t>Method</w:t>
      </w:r>
      <w:proofErr w:type="spellEnd"/>
    </w:p>
    <w:p w14:paraId="6F2BA0D3" w14:textId="77777777" w:rsidR="00863CFF" w:rsidRDefault="00301F49">
      <w:pPr>
        <w:pStyle w:val="20"/>
      </w:pPr>
      <w:r>
        <w:t>장점: 설비가 간단하다.</w:t>
      </w:r>
    </w:p>
    <w:p w14:paraId="77C5A30E" w14:textId="77777777" w:rsidR="00863CFF" w:rsidRDefault="00301F49">
      <w:pPr>
        <w:pStyle w:val="20"/>
      </w:pPr>
      <w:r>
        <w:t xml:space="preserve">단점: </w:t>
      </w:r>
      <w:proofErr w:type="spellStart"/>
      <w:r>
        <w:t>보호맹점이</w:t>
      </w:r>
      <w:proofErr w:type="spellEnd"/>
      <w:r>
        <w:t xml:space="preserve"> 있다.</w:t>
      </w:r>
    </w:p>
    <w:p w14:paraId="740D5049" w14:textId="77777777" w:rsidR="00863CFF" w:rsidRDefault="00301F49">
      <w:pPr>
        <w:pStyle w:val="20"/>
      </w:pPr>
      <w:r>
        <w:t xml:space="preserve">대책: </w:t>
      </w:r>
      <w:proofErr w:type="spellStart"/>
      <w:r>
        <w:t>절체스위치로서</w:t>
      </w:r>
      <w:proofErr w:type="spellEnd"/>
      <w:r>
        <w:t xml:space="preserve"> </w:t>
      </w:r>
      <w:proofErr w:type="spellStart"/>
      <w:r>
        <w:t>보호맹점을</w:t>
      </w:r>
      <w:proofErr w:type="spellEnd"/>
      <w:r>
        <w:t xml:space="preserve"> 이동시켜 어느 점의 </w:t>
      </w:r>
      <w:proofErr w:type="spellStart"/>
      <w:r>
        <w:t>지락도</w:t>
      </w:r>
      <w:proofErr w:type="spellEnd"/>
      <w:r>
        <w:t xml:space="preserve"> 검출 가능하다.</w:t>
      </w:r>
    </w:p>
    <w:p w14:paraId="3DCDF8A1" w14:textId="77777777" w:rsidR="00863CFF" w:rsidRDefault="00301F49">
      <w:pPr>
        <w:pStyle w:val="a0"/>
      </w:pPr>
      <w:r>
        <w:t xml:space="preserve">A.C </w:t>
      </w:r>
      <w:proofErr w:type="spellStart"/>
      <w:r>
        <w:t>Injection</w:t>
      </w:r>
      <w:proofErr w:type="spellEnd"/>
      <w:r>
        <w:t xml:space="preserve"> </w:t>
      </w:r>
      <w:proofErr w:type="spellStart"/>
      <w:r>
        <w:t>Method</w:t>
      </w:r>
      <w:proofErr w:type="spellEnd"/>
    </w:p>
    <w:p w14:paraId="21C818EC" w14:textId="77777777" w:rsidR="00863CFF" w:rsidRDefault="00301F49">
      <w:pPr>
        <w:pStyle w:val="20"/>
      </w:pPr>
      <w:r>
        <w:t xml:space="preserve">장점: </w:t>
      </w:r>
      <w:proofErr w:type="spellStart"/>
      <w:r>
        <w:t>보호맹점이</w:t>
      </w:r>
      <w:proofErr w:type="spellEnd"/>
      <w:r>
        <w:t xml:space="preserve"> 없고 </w:t>
      </w:r>
      <w:proofErr w:type="spellStart"/>
      <w:r>
        <w:t>지락점의</w:t>
      </w:r>
      <w:proofErr w:type="spellEnd"/>
      <w:r>
        <w:t xml:space="preserve"> 위치에 상관없이 검출감도가 일정하다.</w:t>
      </w:r>
    </w:p>
    <w:p w14:paraId="1470E6CF" w14:textId="77777777" w:rsidR="00863CFF" w:rsidRDefault="00301F49">
      <w:pPr>
        <w:pStyle w:val="20"/>
      </w:pPr>
      <w:r>
        <w:t xml:space="preserve">단점: </w:t>
      </w:r>
      <w:proofErr w:type="spellStart"/>
      <w:r>
        <w:t>Rotor의</w:t>
      </w:r>
      <w:proofErr w:type="spellEnd"/>
      <w:r>
        <w:t xml:space="preserve"> 정전용량에 의한 A.C 전류로 </w:t>
      </w:r>
      <w:proofErr w:type="spellStart"/>
      <w:r>
        <w:t>Bearing</w:t>
      </w:r>
      <w:proofErr w:type="spellEnd"/>
      <w:r>
        <w:t xml:space="preserve"> 부식 가능성이 있다.</w:t>
      </w:r>
    </w:p>
    <w:p w14:paraId="4A535B34" w14:textId="77777777" w:rsidR="00863CFF" w:rsidRDefault="00301F49">
      <w:pPr>
        <w:pStyle w:val="20"/>
      </w:pPr>
      <w:r>
        <w:t xml:space="preserve">대책: </w:t>
      </w:r>
      <w:proofErr w:type="spellStart"/>
      <w:r>
        <w:t>Bearing을</w:t>
      </w:r>
      <w:proofErr w:type="spellEnd"/>
      <w:r>
        <w:t xml:space="preserve"> </w:t>
      </w:r>
      <w:proofErr w:type="spellStart"/>
      <w:r>
        <w:t>절연시키고</w:t>
      </w:r>
      <w:proofErr w:type="spellEnd"/>
      <w:r>
        <w:t xml:space="preserve"> </w:t>
      </w:r>
      <w:proofErr w:type="spellStart"/>
      <w:r>
        <w:t>Rotor</w:t>
      </w:r>
      <w:proofErr w:type="spellEnd"/>
      <w:r>
        <w:t xml:space="preserve"> </w:t>
      </w:r>
      <w:proofErr w:type="spellStart"/>
      <w:r>
        <w:t>Shaft에</w:t>
      </w:r>
      <w:proofErr w:type="spellEnd"/>
      <w:r>
        <w:t xml:space="preserve"> </w:t>
      </w:r>
      <w:proofErr w:type="spellStart"/>
      <w:r>
        <w:t>Earthing</w:t>
      </w:r>
      <w:proofErr w:type="spellEnd"/>
      <w:r>
        <w:t xml:space="preserve"> </w:t>
      </w:r>
      <w:proofErr w:type="spellStart"/>
      <w:r>
        <w:t>Brush를</w:t>
      </w:r>
      <w:proofErr w:type="spellEnd"/>
      <w:r>
        <w:t xml:space="preserve"> 설치하여 </w:t>
      </w:r>
      <w:proofErr w:type="spellStart"/>
      <w:r>
        <w:t>Bearing</w:t>
      </w:r>
      <w:proofErr w:type="spellEnd"/>
      <w:r>
        <w:t xml:space="preserve"> 부식을 방지한다.</w:t>
      </w:r>
    </w:p>
    <w:p w14:paraId="7ADEC915" w14:textId="77777777" w:rsidR="00863CFF" w:rsidRDefault="00301F49">
      <w:pPr>
        <w:pStyle w:val="a0"/>
      </w:pPr>
      <w:r>
        <w:t xml:space="preserve">D.C </w:t>
      </w:r>
      <w:proofErr w:type="spellStart"/>
      <w:r>
        <w:t>Injection</w:t>
      </w:r>
      <w:proofErr w:type="spellEnd"/>
      <w:r>
        <w:t xml:space="preserve"> </w:t>
      </w:r>
      <w:proofErr w:type="spellStart"/>
      <w:r>
        <w:t>Method</w:t>
      </w:r>
      <w:proofErr w:type="spellEnd"/>
    </w:p>
    <w:p w14:paraId="4FD519BF" w14:textId="77777777" w:rsidR="00863CFF" w:rsidRDefault="00301F49">
      <w:pPr>
        <w:pStyle w:val="20"/>
      </w:pPr>
      <w:r>
        <w:t xml:space="preserve">장점: </w:t>
      </w:r>
      <w:proofErr w:type="spellStart"/>
      <w:r>
        <w:t>보호맹점이</w:t>
      </w:r>
      <w:proofErr w:type="spellEnd"/>
      <w:r>
        <w:t xml:space="preserve"> 없다.</w:t>
      </w:r>
    </w:p>
    <w:p w14:paraId="3D499C9D" w14:textId="77777777" w:rsidR="00863CFF" w:rsidRDefault="00301F49">
      <w:pPr>
        <w:pStyle w:val="20"/>
      </w:pPr>
      <w:r>
        <w:t xml:space="preserve">단점: 검출감도가 </w:t>
      </w:r>
      <w:proofErr w:type="spellStart"/>
      <w:r>
        <w:t>지락고장점의</w:t>
      </w:r>
      <w:proofErr w:type="spellEnd"/>
      <w:r>
        <w:t xml:space="preserve"> 위치에 따라 다르다.</w:t>
      </w:r>
    </w:p>
    <w:p w14:paraId="4C09FFE9" w14:textId="77777777" w:rsidR="00863CFF" w:rsidRDefault="00301F49">
      <w:pPr>
        <w:pStyle w:val="20"/>
      </w:pPr>
      <w:r>
        <w:t>대책: 동작감도를 충분히 높게 한다.</w:t>
      </w:r>
    </w:p>
    <w:p w14:paraId="36AB756C" w14:textId="77777777" w:rsidR="00863CFF" w:rsidRDefault="00301F49">
      <w:r>
        <w:t>실적용 예는 다음과 같다.</w:t>
      </w:r>
    </w:p>
    <w:p w14:paraId="6AC479A9" w14:textId="77777777" w:rsidR="00863CFF" w:rsidRDefault="00301F49">
      <w:pPr>
        <w:pStyle w:val="a0"/>
      </w:pPr>
      <w:r>
        <w:t xml:space="preserve">D.C </w:t>
      </w:r>
      <w:proofErr w:type="spellStart"/>
      <w:r>
        <w:t>Injection</w:t>
      </w:r>
      <w:proofErr w:type="spellEnd"/>
      <w:r>
        <w:t xml:space="preserve"> </w:t>
      </w:r>
      <w:proofErr w:type="spellStart"/>
      <w:r>
        <w:t>Method가</w:t>
      </w:r>
      <w:proofErr w:type="spellEnd"/>
      <w:r>
        <w:t xml:space="preserve"> 가장 널리 적용된다.</w:t>
      </w:r>
    </w:p>
    <w:p w14:paraId="0E7C48E6" w14:textId="77777777" w:rsidR="00863CFF" w:rsidRDefault="00301F49">
      <w:pPr>
        <w:pStyle w:val="a0"/>
      </w:pPr>
      <w:r>
        <w:t xml:space="preserve">동작감도(검출 가능한 </w:t>
      </w:r>
      <w:proofErr w:type="spellStart"/>
      <w:r>
        <w:t>지락저항</w:t>
      </w:r>
      <w:proofErr w:type="spellEnd"/>
      <w:r>
        <w:t xml:space="preserve">)는 수십 ~ 수백 </w:t>
      </w:r>
      <w:proofErr w:type="spellStart"/>
      <w:r>
        <w:t>kΩ이다</w:t>
      </w:r>
      <w:proofErr w:type="spellEnd"/>
      <w:r>
        <w:t>.</w:t>
      </w:r>
    </w:p>
    <w:p w14:paraId="510566D0" w14:textId="77777777" w:rsidR="00863CFF" w:rsidRDefault="00301F49">
      <w:pPr>
        <w:pStyle w:val="a0"/>
      </w:pPr>
      <w:r>
        <w:t>유인발전소에서는 일반적으로 경보용으로 사용된다.</w:t>
      </w:r>
    </w:p>
    <w:p w14:paraId="5746096F" w14:textId="77777777" w:rsidR="00863CFF" w:rsidRDefault="00301F49">
      <w:r>
        <w:t xml:space="preserve">원본에는 </w:t>
      </w:r>
      <w:proofErr w:type="spellStart"/>
      <w:r>
        <w:t>Potentiometer</w:t>
      </w:r>
      <w:proofErr w:type="spellEnd"/>
      <w:r>
        <w:t xml:space="preserve"> </w:t>
      </w:r>
      <w:proofErr w:type="spellStart"/>
      <w:r>
        <w:t>Method</w:t>
      </w:r>
      <w:proofErr w:type="spellEnd"/>
      <w:r>
        <w:t xml:space="preserve">, A.C </w:t>
      </w:r>
      <w:proofErr w:type="spellStart"/>
      <w:r>
        <w:t>Injection</w:t>
      </w:r>
      <w:proofErr w:type="spellEnd"/>
      <w:r>
        <w:t xml:space="preserve"> </w:t>
      </w:r>
      <w:proofErr w:type="spellStart"/>
      <w:r>
        <w:t>Method</w:t>
      </w:r>
      <w:proofErr w:type="spellEnd"/>
      <w:r>
        <w:t xml:space="preserve">, D.C </w:t>
      </w:r>
      <w:proofErr w:type="spellStart"/>
      <w:r>
        <w:t>Injection</w:t>
      </w:r>
      <w:proofErr w:type="spellEnd"/>
      <w:r>
        <w:t xml:space="preserve"> </w:t>
      </w:r>
      <w:proofErr w:type="spellStart"/>
      <w:r>
        <w:t>Method</w:t>
      </w:r>
      <w:proofErr w:type="spellEnd"/>
      <w:r>
        <w:t xml:space="preserve"> 각각의 계자 </w:t>
      </w:r>
      <w:proofErr w:type="spellStart"/>
      <w:r>
        <w:t>지락보호</w:t>
      </w:r>
      <w:proofErr w:type="spellEnd"/>
      <w:r>
        <w:t xml:space="preserve"> 방식 결선도가 제시되어 있다.</w:t>
      </w:r>
    </w:p>
    <w:p w14:paraId="34E4D94B" w14:textId="77777777" w:rsidR="00863CFF" w:rsidRDefault="00301F49">
      <w:pPr>
        <w:pStyle w:val="31"/>
      </w:pPr>
      <w:bookmarkStart w:id="256" w:name="_Toc238643978"/>
      <w:r>
        <w:t>비정상상태</w:t>
      </w:r>
      <w:r>
        <w:t xml:space="preserve"> </w:t>
      </w:r>
      <w:r>
        <w:t>운전</w:t>
      </w:r>
      <w:r>
        <w:t xml:space="preserve"> </w:t>
      </w:r>
      <w:r>
        <w:t>보호</w:t>
      </w:r>
      <w:r>
        <w:t xml:space="preserve">: </w:t>
      </w:r>
      <w:r>
        <w:t>불평형</w:t>
      </w:r>
      <w:r>
        <w:t xml:space="preserve"> </w:t>
      </w:r>
      <w:r>
        <w:t>전류에</w:t>
      </w:r>
      <w:r>
        <w:t xml:space="preserve"> </w:t>
      </w:r>
      <w:r>
        <w:t>대한</w:t>
      </w:r>
      <w:r>
        <w:t xml:space="preserve"> </w:t>
      </w:r>
      <w:r>
        <w:t>보호</w:t>
      </w:r>
      <w:r>
        <w:t>(46G)</w:t>
      </w:r>
      <w:bookmarkEnd w:id="256"/>
    </w:p>
    <w:p w14:paraId="4A70D049" w14:textId="77777777" w:rsidR="00863CFF" w:rsidRDefault="00301F49">
      <w:pPr>
        <w:pStyle w:val="4"/>
      </w:pPr>
      <w:r>
        <w:t>불평형</w:t>
      </w:r>
      <w:r>
        <w:t xml:space="preserve"> </w:t>
      </w:r>
      <w:r>
        <w:t>전류가</w:t>
      </w:r>
      <w:r>
        <w:t xml:space="preserve"> </w:t>
      </w:r>
      <w:r>
        <w:t>발전기에</w:t>
      </w:r>
      <w:r>
        <w:t xml:space="preserve"> </w:t>
      </w:r>
      <w:r>
        <w:t>미치는</w:t>
      </w:r>
      <w:r>
        <w:t xml:space="preserve"> </w:t>
      </w:r>
      <w:r>
        <w:t>영향</w:t>
      </w:r>
    </w:p>
    <w:p w14:paraId="64F369A4" w14:textId="77777777" w:rsidR="00863CFF" w:rsidRDefault="00301F49">
      <w:pPr>
        <w:pStyle w:val="a0"/>
      </w:pPr>
      <w:r>
        <w:t xml:space="preserve">불평형 </w:t>
      </w:r>
      <w:proofErr w:type="spellStart"/>
      <w:r>
        <w:t>전류값에</w:t>
      </w:r>
      <w:proofErr w:type="spellEnd"/>
      <w:r>
        <w:t xml:space="preserve"> 포함된 역상전류(I2)에 의하여 </w:t>
      </w:r>
      <w:proofErr w:type="spellStart"/>
      <w:r>
        <w:t>Rotor의</w:t>
      </w:r>
      <w:proofErr w:type="spellEnd"/>
      <w:r>
        <w:t xml:space="preserve"> 표면, </w:t>
      </w:r>
      <w:proofErr w:type="spellStart"/>
      <w:r>
        <w:t>Slot</w:t>
      </w:r>
      <w:proofErr w:type="spellEnd"/>
      <w:r>
        <w:t xml:space="preserve"> </w:t>
      </w:r>
      <w:proofErr w:type="spellStart"/>
      <w:r>
        <w:t>Wedge</w:t>
      </w:r>
      <w:proofErr w:type="spellEnd"/>
      <w:r>
        <w:t xml:space="preserve">, </w:t>
      </w:r>
      <w:proofErr w:type="spellStart"/>
      <w:r>
        <w:t>Field</w:t>
      </w:r>
      <w:proofErr w:type="spellEnd"/>
      <w:r>
        <w:t xml:space="preserve"> </w:t>
      </w:r>
      <w:proofErr w:type="spellStart"/>
      <w:r>
        <w:t>Winding에</w:t>
      </w:r>
      <w:proofErr w:type="spellEnd"/>
      <w:r>
        <w:t xml:space="preserve"> 정격의 2배 주파수의 전류가 흘러 </w:t>
      </w:r>
      <w:proofErr w:type="spellStart"/>
      <w:r>
        <w:t>Rotor가</w:t>
      </w:r>
      <w:proofErr w:type="spellEnd"/>
      <w:r>
        <w:t xml:space="preserve"> 과열된다. 특히 </w:t>
      </w:r>
      <w:proofErr w:type="spellStart"/>
      <w:r>
        <w:t>Rotor</w:t>
      </w:r>
      <w:proofErr w:type="spellEnd"/>
      <w:r>
        <w:t xml:space="preserve"> 양단의 </w:t>
      </w:r>
      <w:proofErr w:type="spellStart"/>
      <w:r>
        <w:t>Coil</w:t>
      </w:r>
      <w:proofErr w:type="spellEnd"/>
      <w:r>
        <w:t xml:space="preserve"> </w:t>
      </w:r>
      <w:proofErr w:type="spellStart"/>
      <w:r>
        <w:t>Retaining</w:t>
      </w:r>
      <w:proofErr w:type="spellEnd"/>
      <w:r>
        <w:t xml:space="preserve"> </w:t>
      </w:r>
      <w:proofErr w:type="spellStart"/>
      <w:r>
        <w:t>Ring이</w:t>
      </w:r>
      <w:proofErr w:type="spellEnd"/>
      <w:r>
        <w:t xml:space="preserve"> 급격히 과열된다.</w:t>
      </w:r>
    </w:p>
    <w:p w14:paraId="6928B2B6" w14:textId="77777777" w:rsidR="00863CFF" w:rsidRDefault="00301F49">
      <w:pPr>
        <w:pStyle w:val="a0"/>
      </w:pPr>
      <w:proofErr w:type="spellStart"/>
      <w:r>
        <w:t>Rotor의</w:t>
      </w:r>
      <w:proofErr w:type="spellEnd"/>
      <w:r>
        <w:t xml:space="preserve"> 진동을 유발한다.</w:t>
      </w:r>
    </w:p>
    <w:p w14:paraId="595CCCCD" w14:textId="77777777" w:rsidR="00863CFF" w:rsidRDefault="00301F49">
      <w:pPr>
        <w:pStyle w:val="4"/>
      </w:pPr>
      <w:r>
        <w:t>불평형</w:t>
      </w:r>
      <w:r>
        <w:t xml:space="preserve"> </w:t>
      </w:r>
      <w:r>
        <w:t>전류의</w:t>
      </w:r>
      <w:r>
        <w:t xml:space="preserve"> </w:t>
      </w:r>
      <w:r>
        <w:t>발생원인</w:t>
      </w:r>
    </w:p>
    <w:p w14:paraId="5829C8C3" w14:textId="77777777" w:rsidR="00863CFF" w:rsidRDefault="00301F49">
      <w:pPr>
        <w:pStyle w:val="a0"/>
      </w:pPr>
      <w:r>
        <w:t>불평형 고장(단선사고, 차단기 불완전 개방 등)</w:t>
      </w:r>
    </w:p>
    <w:p w14:paraId="5607B715" w14:textId="77777777" w:rsidR="00863CFF" w:rsidRDefault="00301F49">
      <w:pPr>
        <w:pStyle w:val="a0"/>
      </w:pPr>
      <w:r>
        <w:lastRenderedPageBreak/>
        <w:t xml:space="preserve">불평형 부하(단상 전철부하, 유도로, 아크로, 단상 </w:t>
      </w:r>
      <w:proofErr w:type="spellStart"/>
      <w:r>
        <w:t>재폐로</w:t>
      </w:r>
      <w:proofErr w:type="spellEnd"/>
      <w:r>
        <w:t xml:space="preserve"> 방식 등)</w:t>
      </w:r>
    </w:p>
    <w:p w14:paraId="01077D18" w14:textId="77777777" w:rsidR="00863CFF" w:rsidRDefault="00301F49">
      <w:pPr>
        <w:pStyle w:val="a0"/>
      </w:pPr>
      <w:proofErr w:type="spellStart"/>
      <w:r>
        <w:t>계통임피던스의</w:t>
      </w:r>
      <w:proofErr w:type="spellEnd"/>
      <w:r>
        <w:t xml:space="preserve"> 불평형</w:t>
      </w:r>
    </w:p>
    <w:p w14:paraId="1756BABE" w14:textId="77777777" w:rsidR="00863CFF" w:rsidRDefault="00301F49">
      <w:pPr>
        <w:pStyle w:val="20"/>
      </w:pPr>
      <w:proofErr w:type="spellStart"/>
      <w:r>
        <w:t>연가하지</w:t>
      </w:r>
      <w:proofErr w:type="spellEnd"/>
      <w:r>
        <w:t xml:space="preserve"> 않은 EHV 송전선로 및 </w:t>
      </w:r>
      <w:proofErr w:type="spellStart"/>
      <w:r>
        <w:t>Series</w:t>
      </w:r>
      <w:proofErr w:type="spellEnd"/>
      <w:r>
        <w:t xml:space="preserve"> </w:t>
      </w:r>
      <w:proofErr w:type="spellStart"/>
      <w:r>
        <w:t>Capacitor</w:t>
      </w:r>
      <w:proofErr w:type="spellEnd"/>
      <w:r>
        <w:t xml:space="preserve"> 적용(I2 </w:t>
      </w:r>
      <w:proofErr w:type="gramStart"/>
      <w:r>
        <w:t>&lt; 3</w:t>
      </w:r>
      <w:proofErr w:type="gramEnd"/>
      <w:r>
        <w:t>%)</w:t>
      </w:r>
    </w:p>
    <w:p w14:paraId="7546C744" w14:textId="77777777" w:rsidR="00863CFF" w:rsidRDefault="00301F49">
      <w:pPr>
        <w:pStyle w:val="20"/>
      </w:pPr>
      <w:r>
        <w:t xml:space="preserve">고장 제거 후 </w:t>
      </w:r>
      <w:proofErr w:type="spellStart"/>
      <w:r>
        <w:t>Series</w:t>
      </w:r>
      <w:proofErr w:type="spellEnd"/>
      <w:r>
        <w:t xml:space="preserve"> </w:t>
      </w:r>
      <w:proofErr w:type="spellStart"/>
      <w:r>
        <w:t>Capacitor의</w:t>
      </w:r>
      <w:proofErr w:type="spellEnd"/>
      <w:r>
        <w:t xml:space="preserve"> </w:t>
      </w:r>
      <w:proofErr w:type="spellStart"/>
      <w:r>
        <w:t>bypass가</w:t>
      </w:r>
      <w:proofErr w:type="spellEnd"/>
      <w:r>
        <w:t xml:space="preserve"> 제거되지 않을 경우(I2가 5% 이상일 수 있음)</w:t>
      </w:r>
    </w:p>
    <w:p w14:paraId="3757628B" w14:textId="77777777" w:rsidR="00863CFF" w:rsidRDefault="00301F49">
      <w:pPr>
        <w:pStyle w:val="4"/>
      </w:pPr>
      <w:r>
        <w:t>불평형</w:t>
      </w:r>
      <w:r>
        <w:t xml:space="preserve"> </w:t>
      </w:r>
      <w:r>
        <w:t>전류</w:t>
      </w:r>
      <w:r>
        <w:t xml:space="preserve"> </w:t>
      </w:r>
      <w:r>
        <w:t>허용한도</w:t>
      </w:r>
    </w:p>
    <w:p w14:paraId="2E6C40D8" w14:textId="77777777" w:rsidR="00863CFF" w:rsidRDefault="00301F49">
      <w:r>
        <w:t xml:space="preserve">발전기의 불평형 전류 단시간 허용한도는 ∫i2² </w:t>
      </w:r>
      <w:proofErr w:type="spellStart"/>
      <w:r>
        <w:t>dt</w:t>
      </w:r>
      <w:proofErr w:type="spellEnd"/>
      <w:r>
        <w:t xml:space="preserve"> = I2²t = k 로 표현된다. 여기서 각 기호의 의미는 다음과 같다.</w:t>
      </w:r>
    </w:p>
    <w:p w14:paraId="0A0069DA" w14:textId="77777777" w:rsidR="00863CFF" w:rsidRDefault="00301F49">
      <w:pPr>
        <w:pStyle w:val="a0"/>
      </w:pPr>
      <w:r>
        <w:t>i2: 단위법으로 표시한 역상전류분의 순시치</w:t>
      </w:r>
    </w:p>
    <w:p w14:paraId="4CE97955" w14:textId="77777777" w:rsidR="00863CFF" w:rsidRDefault="00301F49">
      <w:pPr>
        <w:pStyle w:val="a0"/>
      </w:pPr>
      <w:r>
        <w:t xml:space="preserve">I2: 시간 </w:t>
      </w:r>
      <w:proofErr w:type="spellStart"/>
      <w:r>
        <w:t>t</w:t>
      </w:r>
      <w:proofErr w:type="spellEnd"/>
      <w:r>
        <w:t xml:space="preserve"> 동안 I2의 평균치</w:t>
      </w:r>
    </w:p>
    <w:p w14:paraId="33E08101" w14:textId="77777777" w:rsidR="00863CFF" w:rsidRDefault="00301F49">
      <w:pPr>
        <w:pStyle w:val="a0"/>
      </w:pPr>
      <w:r>
        <w:t>t: 시간(초)</w:t>
      </w:r>
    </w:p>
    <w:p w14:paraId="46C1D602" w14:textId="77777777" w:rsidR="00863CFF" w:rsidRDefault="00301F49">
      <w:pPr>
        <w:pStyle w:val="a0"/>
      </w:pPr>
      <w:r>
        <w:t xml:space="preserve">k: 발전기 </w:t>
      </w:r>
      <w:proofErr w:type="spellStart"/>
      <w:r>
        <w:t>Rotor의</w:t>
      </w:r>
      <w:proofErr w:type="spellEnd"/>
      <w:r>
        <w:t xml:space="preserve"> 열응력의 열용량에 의해 정해지는 상수</w:t>
      </w:r>
    </w:p>
    <w:p w14:paraId="153BF1FB" w14:textId="77777777" w:rsidR="00863CFF" w:rsidRDefault="00301F49">
      <w:r>
        <w:t xml:space="preserve">각종 발전기의 </w:t>
      </w:r>
      <w:proofErr w:type="spellStart"/>
      <w:r>
        <w:t>k값</w:t>
      </w:r>
      <w:proofErr w:type="spellEnd"/>
      <w:r>
        <w:t xml:space="preserve">(ANSI </w:t>
      </w:r>
      <w:proofErr w:type="spellStart"/>
      <w:r>
        <w:t>standard</w:t>
      </w:r>
      <w:proofErr w:type="spellEnd"/>
      <w:r>
        <w:t xml:space="preserve">), 즉 </w:t>
      </w:r>
      <w:proofErr w:type="spellStart"/>
      <w:r>
        <w:t>허용내량</w:t>
      </w:r>
      <w:proofErr w:type="spellEnd"/>
      <w:r>
        <w:t>(I2²t)은 원동기 형태별로 다음과 같다.</w:t>
      </w:r>
    </w:p>
    <w:p w14:paraId="37BEE933" w14:textId="77777777" w:rsidR="00863CFF" w:rsidRDefault="00301F49">
      <w:pPr>
        <w:pStyle w:val="a0"/>
      </w:pPr>
      <w:proofErr w:type="spellStart"/>
      <w:r>
        <w:t>Salient</w:t>
      </w:r>
      <w:proofErr w:type="spellEnd"/>
      <w:r>
        <w:t xml:space="preserve"> </w:t>
      </w:r>
      <w:proofErr w:type="spellStart"/>
      <w:r>
        <w:t>pole</w:t>
      </w:r>
      <w:proofErr w:type="spellEnd"/>
      <w:r>
        <w:t xml:space="preserve"> </w:t>
      </w:r>
      <w:proofErr w:type="spellStart"/>
      <w:r>
        <w:t>Generator</w:t>
      </w:r>
      <w:proofErr w:type="spellEnd"/>
      <w:r>
        <w:t>(</w:t>
      </w:r>
      <w:proofErr w:type="spellStart"/>
      <w:r>
        <w:t>돌극기</w:t>
      </w:r>
      <w:proofErr w:type="spellEnd"/>
      <w:r>
        <w:t xml:space="preserve">): </w:t>
      </w:r>
      <w:proofErr w:type="spellStart"/>
      <w:r>
        <w:t>허용내량</w:t>
      </w:r>
      <w:proofErr w:type="spellEnd"/>
      <w:r>
        <w:t xml:space="preserve"> 40</w:t>
      </w:r>
    </w:p>
    <w:p w14:paraId="32051A27" w14:textId="77777777" w:rsidR="00863CFF" w:rsidRDefault="00301F49">
      <w:pPr>
        <w:pStyle w:val="a0"/>
      </w:pPr>
      <w:proofErr w:type="spellStart"/>
      <w:r>
        <w:t>Cylindrical</w:t>
      </w:r>
      <w:proofErr w:type="spellEnd"/>
      <w:r>
        <w:t xml:space="preserve"> </w:t>
      </w:r>
      <w:proofErr w:type="spellStart"/>
      <w:r>
        <w:t>Rotor</w:t>
      </w:r>
      <w:proofErr w:type="spellEnd"/>
      <w:r>
        <w:t xml:space="preserve"> </w:t>
      </w:r>
      <w:proofErr w:type="spellStart"/>
      <w:r>
        <w:t>Generator</w:t>
      </w:r>
      <w:proofErr w:type="spellEnd"/>
      <w:r>
        <w:t xml:space="preserve"> </w:t>
      </w:r>
      <w:proofErr w:type="spellStart"/>
      <w:r>
        <w:t>간접냉각기</w:t>
      </w:r>
      <w:proofErr w:type="spellEnd"/>
      <w:r>
        <w:t xml:space="preserve">: </w:t>
      </w:r>
      <w:proofErr w:type="spellStart"/>
      <w:r>
        <w:t>허용내량</w:t>
      </w:r>
      <w:proofErr w:type="spellEnd"/>
      <w:r>
        <w:t xml:space="preserve"> 30</w:t>
      </w:r>
    </w:p>
    <w:p w14:paraId="08C90EBB" w14:textId="77777777" w:rsidR="00863CFF" w:rsidRDefault="00301F49">
      <w:pPr>
        <w:pStyle w:val="a0"/>
      </w:pPr>
      <w:proofErr w:type="spellStart"/>
      <w:r>
        <w:t>Cylindrical</w:t>
      </w:r>
      <w:proofErr w:type="spellEnd"/>
      <w:r>
        <w:t xml:space="preserve"> </w:t>
      </w:r>
      <w:proofErr w:type="spellStart"/>
      <w:r>
        <w:t>Rotor</w:t>
      </w:r>
      <w:proofErr w:type="spellEnd"/>
      <w:r>
        <w:t xml:space="preserve"> </w:t>
      </w:r>
      <w:proofErr w:type="spellStart"/>
      <w:r>
        <w:t>Generator</w:t>
      </w:r>
      <w:proofErr w:type="spellEnd"/>
      <w:r>
        <w:t xml:space="preserve"> </w:t>
      </w:r>
      <w:proofErr w:type="spellStart"/>
      <w:r>
        <w:t>직접냉각기</w:t>
      </w:r>
      <w:proofErr w:type="spellEnd"/>
      <w:r>
        <w:t xml:space="preserve"> 0 ~ 800MVA: </w:t>
      </w:r>
      <w:proofErr w:type="spellStart"/>
      <w:r>
        <w:t>허용내량</w:t>
      </w:r>
      <w:proofErr w:type="spellEnd"/>
      <w:r>
        <w:t xml:space="preserve"> 10</w:t>
      </w:r>
    </w:p>
    <w:p w14:paraId="2446D721" w14:textId="77777777" w:rsidR="00863CFF" w:rsidRDefault="00301F49">
      <w:pPr>
        <w:pStyle w:val="a0"/>
      </w:pPr>
      <w:proofErr w:type="spellStart"/>
      <w:r>
        <w:t>Cylindrical</w:t>
      </w:r>
      <w:proofErr w:type="spellEnd"/>
      <w:r>
        <w:t xml:space="preserve"> </w:t>
      </w:r>
      <w:proofErr w:type="spellStart"/>
      <w:r>
        <w:t>Rotor</w:t>
      </w:r>
      <w:proofErr w:type="spellEnd"/>
      <w:r>
        <w:t xml:space="preserve"> </w:t>
      </w:r>
      <w:proofErr w:type="spellStart"/>
      <w:r>
        <w:t>Generator</w:t>
      </w:r>
      <w:proofErr w:type="spellEnd"/>
      <w:r>
        <w:t xml:space="preserve"> </w:t>
      </w:r>
      <w:proofErr w:type="spellStart"/>
      <w:r>
        <w:t>직접냉각기</w:t>
      </w:r>
      <w:proofErr w:type="spellEnd"/>
      <w:r>
        <w:t xml:space="preserve"> 801 ~ 1600MVA: </w:t>
      </w:r>
      <w:proofErr w:type="spellStart"/>
      <w:r>
        <w:t>허용내량</w:t>
      </w:r>
      <w:proofErr w:type="spellEnd"/>
      <w:r>
        <w:t xml:space="preserve"> I2²t = 10 - 0.00625 (MVA - 800)</w:t>
      </w:r>
    </w:p>
    <w:p w14:paraId="4CB7D37F" w14:textId="77777777" w:rsidR="00863CFF" w:rsidRDefault="00301F49">
      <w:r>
        <w:t xml:space="preserve">원본에는 발전기 </w:t>
      </w:r>
      <w:proofErr w:type="spellStart"/>
      <w:r>
        <w:t>역상내량을</w:t>
      </w:r>
      <w:proofErr w:type="spellEnd"/>
      <w:r>
        <w:t xml:space="preserve"> 나타낸 그림이 제시되어 있다.</w:t>
      </w:r>
    </w:p>
    <w:p w14:paraId="4339860E" w14:textId="77777777" w:rsidR="00863CFF" w:rsidRDefault="00301F49">
      <w:r>
        <w:t>발전기의 연속허용 역상전류(허용 I2, %)는 발전기의 형태별로 다음과 같다.</w:t>
      </w:r>
    </w:p>
    <w:p w14:paraId="10D8958A" w14:textId="77777777" w:rsidR="00863CFF" w:rsidRDefault="00301F49">
      <w:pPr>
        <w:pStyle w:val="a0"/>
      </w:pPr>
      <w:proofErr w:type="spellStart"/>
      <w:r>
        <w:t>Salient</w:t>
      </w:r>
      <w:proofErr w:type="spellEnd"/>
      <w:r>
        <w:t xml:space="preserve"> </w:t>
      </w:r>
      <w:proofErr w:type="spellStart"/>
      <w:r>
        <w:t>pole</w:t>
      </w:r>
      <w:proofErr w:type="spellEnd"/>
      <w:r>
        <w:t xml:space="preserve"> </w:t>
      </w:r>
      <w:proofErr w:type="spellStart"/>
      <w:r>
        <w:t>with</w:t>
      </w:r>
      <w:proofErr w:type="spellEnd"/>
      <w:r>
        <w:t xml:space="preserve"> </w:t>
      </w:r>
      <w:proofErr w:type="spellStart"/>
      <w:r>
        <w:t>Connected</w:t>
      </w:r>
      <w:proofErr w:type="spellEnd"/>
      <w:r>
        <w:t xml:space="preserve"> </w:t>
      </w:r>
      <w:proofErr w:type="spellStart"/>
      <w:r>
        <w:t>Amortisseur</w:t>
      </w:r>
      <w:proofErr w:type="spellEnd"/>
      <w:r>
        <w:t xml:space="preserve"> </w:t>
      </w:r>
      <w:proofErr w:type="spellStart"/>
      <w:r>
        <w:t>Windings</w:t>
      </w:r>
      <w:proofErr w:type="spellEnd"/>
      <w:r>
        <w:t>: 허용 I2 10%</w:t>
      </w:r>
    </w:p>
    <w:p w14:paraId="5FED896D" w14:textId="77777777" w:rsidR="00863CFF" w:rsidRDefault="00301F49">
      <w:pPr>
        <w:pStyle w:val="a0"/>
      </w:pPr>
      <w:proofErr w:type="spellStart"/>
      <w:r>
        <w:t>Salient</w:t>
      </w:r>
      <w:proofErr w:type="spellEnd"/>
      <w:r>
        <w:t xml:space="preserve"> </w:t>
      </w:r>
      <w:proofErr w:type="spellStart"/>
      <w:r>
        <w:t>pole</w:t>
      </w:r>
      <w:proofErr w:type="spellEnd"/>
      <w:r>
        <w:t xml:space="preserve"> </w:t>
      </w:r>
      <w:proofErr w:type="spellStart"/>
      <w:r>
        <w:t>with</w:t>
      </w:r>
      <w:proofErr w:type="spellEnd"/>
      <w:r>
        <w:t xml:space="preserve"> </w:t>
      </w:r>
      <w:proofErr w:type="spellStart"/>
      <w:r>
        <w:t>non-Connected</w:t>
      </w:r>
      <w:proofErr w:type="spellEnd"/>
      <w:r>
        <w:t xml:space="preserve"> </w:t>
      </w:r>
      <w:proofErr w:type="spellStart"/>
      <w:r>
        <w:t>Amortisseur</w:t>
      </w:r>
      <w:proofErr w:type="spellEnd"/>
      <w:r>
        <w:t xml:space="preserve"> </w:t>
      </w:r>
      <w:proofErr w:type="spellStart"/>
      <w:r>
        <w:t>Windings</w:t>
      </w:r>
      <w:proofErr w:type="spellEnd"/>
      <w:r>
        <w:t>: 허용 I2 5%</w:t>
      </w:r>
    </w:p>
    <w:p w14:paraId="36BE0093" w14:textId="77777777" w:rsidR="00863CFF" w:rsidRDefault="00301F49">
      <w:pPr>
        <w:pStyle w:val="a0"/>
      </w:pPr>
      <w:proofErr w:type="spellStart"/>
      <w:r>
        <w:t>Cylindrical</w:t>
      </w:r>
      <w:proofErr w:type="spellEnd"/>
      <w:r>
        <w:t xml:space="preserve"> </w:t>
      </w:r>
      <w:proofErr w:type="spellStart"/>
      <w:r>
        <w:t>Rotor</w:t>
      </w:r>
      <w:proofErr w:type="spellEnd"/>
      <w:r>
        <w:t xml:space="preserve"> </w:t>
      </w:r>
      <w:proofErr w:type="spellStart"/>
      <w:r>
        <w:t>Generator</w:t>
      </w:r>
      <w:proofErr w:type="spellEnd"/>
      <w:r>
        <w:t xml:space="preserve"> </w:t>
      </w:r>
      <w:proofErr w:type="spellStart"/>
      <w:r>
        <w:t>간접냉각기</w:t>
      </w:r>
      <w:proofErr w:type="spellEnd"/>
      <w:r>
        <w:t>: 허용 I2 10%</w:t>
      </w:r>
    </w:p>
    <w:p w14:paraId="3228E969" w14:textId="77777777" w:rsidR="00863CFF" w:rsidRDefault="00301F49">
      <w:pPr>
        <w:pStyle w:val="a0"/>
      </w:pPr>
      <w:proofErr w:type="spellStart"/>
      <w:r>
        <w:t>Cylindrical</w:t>
      </w:r>
      <w:proofErr w:type="spellEnd"/>
      <w:r>
        <w:t xml:space="preserve"> </w:t>
      </w:r>
      <w:proofErr w:type="spellStart"/>
      <w:r>
        <w:t>Rotor</w:t>
      </w:r>
      <w:proofErr w:type="spellEnd"/>
      <w:r>
        <w:t xml:space="preserve"> </w:t>
      </w:r>
      <w:proofErr w:type="spellStart"/>
      <w:r>
        <w:t>Generator</w:t>
      </w:r>
      <w:proofErr w:type="spellEnd"/>
      <w:r>
        <w:t xml:space="preserve"> </w:t>
      </w:r>
      <w:proofErr w:type="spellStart"/>
      <w:r>
        <w:t>직접냉각기</w:t>
      </w:r>
      <w:proofErr w:type="spellEnd"/>
      <w:r>
        <w:t xml:space="preserve"> 0 ~ 960MVA: 허용 I2 8%</w:t>
      </w:r>
    </w:p>
    <w:p w14:paraId="668F2B19" w14:textId="77777777" w:rsidR="00863CFF" w:rsidRDefault="00301F49">
      <w:pPr>
        <w:pStyle w:val="a0"/>
      </w:pPr>
      <w:proofErr w:type="spellStart"/>
      <w:r>
        <w:t>Cylindrical</w:t>
      </w:r>
      <w:proofErr w:type="spellEnd"/>
      <w:r>
        <w:t xml:space="preserve"> </w:t>
      </w:r>
      <w:proofErr w:type="spellStart"/>
      <w:r>
        <w:t>Rotor</w:t>
      </w:r>
      <w:proofErr w:type="spellEnd"/>
      <w:r>
        <w:t xml:space="preserve"> </w:t>
      </w:r>
      <w:proofErr w:type="spellStart"/>
      <w:r>
        <w:t>Generator</w:t>
      </w:r>
      <w:proofErr w:type="spellEnd"/>
      <w:r>
        <w:t xml:space="preserve"> </w:t>
      </w:r>
      <w:proofErr w:type="spellStart"/>
      <w:r>
        <w:t>직접냉각기</w:t>
      </w:r>
      <w:proofErr w:type="spellEnd"/>
      <w:r>
        <w:t xml:space="preserve"> 961 ~ 1200MVA: 허용 I2 6%</w:t>
      </w:r>
    </w:p>
    <w:p w14:paraId="1D7542A3" w14:textId="77777777" w:rsidR="00863CFF" w:rsidRDefault="00301F49">
      <w:pPr>
        <w:pStyle w:val="a0"/>
      </w:pPr>
      <w:proofErr w:type="spellStart"/>
      <w:r>
        <w:t>Cylindrical</w:t>
      </w:r>
      <w:proofErr w:type="spellEnd"/>
      <w:r>
        <w:t xml:space="preserve"> </w:t>
      </w:r>
      <w:proofErr w:type="spellStart"/>
      <w:r>
        <w:t>Rotor</w:t>
      </w:r>
      <w:proofErr w:type="spellEnd"/>
      <w:r>
        <w:t xml:space="preserve"> </w:t>
      </w:r>
      <w:proofErr w:type="spellStart"/>
      <w:r>
        <w:t>Generator</w:t>
      </w:r>
      <w:proofErr w:type="spellEnd"/>
      <w:r>
        <w:t xml:space="preserve"> </w:t>
      </w:r>
      <w:proofErr w:type="spellStart"/>
      <w:r>
        <w:t>직접냉각기</w:t>
      </w:r>
      <w:proofErr w:type="spellEnd"/>
      <w:r>
        <w:t xml:space="preserve"> 1201 ~ 1500MVA: 허용 I2 5%</w:t>
      </w:r>
    </w:p>
    <w:p w14:paraId="368A37EA" w14:textId="77777777" w:rsidR="00863CFF" w:rsidRDefault="00301F49">
      <w:pPr>
        <w:pStyle w:val="4"/>
      </w:pPr>
      <w:r>
        <w:t>불평형</w:t>
      </w:r>
      <w:r>
        <w:t xml:space="preserve"> </w:t>
      </w:r>
      <w:r>
        <w:t>전류</w:t>
      </w:r>
      <w:r>
        <w:t xml:space="preserve"> </w:t>
      </w:r>
      <w:proofErr w:type="spellStart"/>
      <w:r>
        <w:t>보호계전방식</w:t>
      </w:r>
      <w:proofErr w:type="spellEnd"/>
    </w:p>
    <w:p w14:paraId="6F8FD788" w14:textId="77777777" w:rsidR="00863CFF" w:rsidRDefault="00301F49">
      <w:pPr>
        <w:pStyle w:val="a0"/>
      </w:pPr>
      <w:proofErr w:type="spellStart"/>
      <w:r>
        <w:t>역상과전류</w:t>
      </w:r>
      <w:proofErr w:type="spellEnd"/>
      <w:r>
        <w:t xml:space="preserve"> 계전기를 사용한다.</w:t>
      </w:r>
    </w:p>
    <w:p w14:paraId="7C4C8034" w14:textId="77777777" w:rsidR="00863CFF" w:rsidRDefault="00301F49">
      <w:pPr>
        <w:pStyle w:val="a0"/>
      </w:pPr>
      <w:r>
        <w:t xml:space="preserve">역상전류(I2) </w:t>
      </w:r>
      <w:proofErr w:type="spellStart"/>
      <w:r>
        <w:t>Filter와</w:t>
      </w:r>
      <w:proofErr w:type="spellEnd"/>
      <w:r>
        <w:t xml:space="preserve"> 반한시형 과전류 계전기를 조합하며, 동작특성은 k = I2² × </w:t>
      </w:r>
      <w:proofErr w:type="spellStart"/>
      <w:proofErr w:type="gramStart"/>
      <w:r>
        <w:t>t</w:t>
      </w:r>
      <w:proofErr w:type="spellEnd"/>
      <w:r>
        <w:t xml:space="preserve"> 이다</w:t>
      </w:r>
      <w:proofErr w:type="gramEnd"/>
      <w:r>
        <w:t>.</w:t>
      </w:r>
    </w:p>
    <w:p w14:paraId="1DDF3837" w14:textId="77777777" w:rsidR="00863CFF" w:rsidRDefault="00301F49">
      <w:pPr>
        <w:pStyle w:val="31"/>
      </w:pPr>
      <w:bookmarkStart w:id="257" w:name="_Toc238643979"/>
      <w:r>
        <w:lastRenderedPageBreak/>
        <w:t>비정상상태</w:t>
      </w:r>
      <w:r>
        <w:t xml:space="preserve"> </w:t>
      </w:r>
      <w:r>
        <w:t>운전</w:t>
      </w:r>
      <w:r>
        <w:t xml:space="preserve"> </w:t>
      </w:r>
      <w:r>
        <w:t>보호</w:t>
      </w:r>
      <w:r>
        <w:t xml:space="preserve">: </w:t>
      </w:r>
      <w:proofErr w:type="spellStart"/>
      <w:r>
        <w:t>역전력</w:t>
      </w:r>
      <w:proofErr w:type="spellEnd"/>
      <w:r>
        <w:t xml:space="preserve"> </w:t>
      </w:r>
      <w:proofErr w:type="spellStart"/>
      <w:r>
        <w:t>보호계전기</w:t>
      </w:r>
      <w:proofErr w:type="spellEnd"/>
      <w:r>
        <w:t>(67G)</w:t>
      </w:r>
      <w:bookmarkEnd w:id="257"/>
    </w:p>
    <w:p w14:paraId="177C4A0F" w14:textId="77777777" w:rsidR="00863CFF" w:rsidRDefault="00301F49">
      <w:pPr>
        <w:pStyle w:val="4"/>
      </w:pPr>
      <w:proofErr w:type="spellStart"/>
      <w:r>
        <w:t>역전력</w:t>
      </w:r>
      <w:proofErr w:type="spellEnd"/>
      <w:r>
        <w:t xml:space="preserve"> </w:t>
      </w:r>
      <w:r>
        <w:t>보호의</w:t>
      </w:r>
      <w:r>
        <w:t xml:space="preserve"> </w:t>
      </w:r>
      <w:r>
        <w:t>목적</w:t>
      </w:r>
    </w:p>
    <w:p w14:paraId="1631DE25" w14:textId="77777777" w:rsidR="00863CFF" w:rsidRDefault="00301F49">
      <w:proofErr w:type="spellStart"/>
      <w:r>
        <w:t>역전력</w:t>
      </w:r>
      <w:proofErr w:type="spellEnd"/>
      <w:r>
        <w:t xml:space="preserve"> 보호는 </w:t>
      </w:r>
      <w:proofErr w:type="spellStart"/>
      <w:r>
        <w:t>Anti-motoring</w:t>
      </w:r>
      <w:proofErr w:type="spellEnd"/>
      <w:r>
        <w:t xml:space="preserve"> </w:t>
      </w:r>
      <w:proofErr w:type="spellStart"/>
      <w:r>
        <w:t>Protection</w:t>
      </w:r>
      <w:proofErr w:type="spellEnd"/>
      <w:r>
        <w:t xml:space="preserve"> 또는 </w:t>
      </w:r>
      <w:proofErr w:type="spellStart"/>
      <w:r>
        <w:t>Reverse</w:t>
      </w:r>
      <w:proofErr w:type="spellEnd"/>
      <w:r>
        <w:t xml:space="preserve"> Power </w:t>
      </w:r>
      <w:proofErr w:type="spellStart"/>
      <w:r>
        <w:t>Protection이라</w:t>
      </w:r>
      <w:proofErr w:type="spellEnd"/>
      <w:r>
        <w:t xml:space="preserve"> 하며, 발전기 원동기 보호를 목적으로 한다.</w:t>
      </w:r>
    </w:p>
    <w:p w14:paraId="1223E9DE" w14:textId="77777777" w:rsidR="00863CFF" w:rsidRDefault="00301F49">
      <w:pPr>
        <w:pStyle w:val="4"/>
      </w:pPr>
      <w:r>
        <w:t>발전기의</w:t>
      </w:r>
      <w:r>
        <w:t xml:space="preserve"> </w:t>
      </w:r>
      <w:r>
        <w:t>모터링에</w:t>
      </w:r>
      <w:r>
        <w:t xml:space="preserve"> </w:t>
      </w:r>
      <w:r>
        <w:t>따른</w:t>
      </w:r>
      <w:r>
        <w:t xml:space="preserve"> </w:t>
      </w:r>
      <w:r>
        <w:t>현상</w:t>
      </w:r>
    </w:p>
    <w:p w14:paraId="06CF9483" w14:textId="77777777" w:rsidR="00863CFF" w:rsidRDefault="00301F49">
      <w:r>
        <w:t xml:space="preserve">원동기 종류별로 발전기가 </w:t>
      </w:r>
      <w:proofErr w:type="spellStart"/>
      <w:r>
        <w:t>모터링될</w:t>
      </w:r>
      <w:proofErr w:type="spellEnd"/>
      <w:r>
        <w:t xml:space="preserve"> 때 나타나는 현상은 다음과 같다.</w:t>
      </w:r>
    </w:p>
    <w:p w14:paraId="6481152B" w14:textId="77777777" w:rsidR="00863CFF" w:rsidRDefault="00301F49">
      <w:pPr>
        <w:pStyle w:val="a0"/>
      </w:pPr>
      <w:r>
        <w:t>증기터빈</w:t>
      </w:r>
    </w:p>
    <w:p w14:paraId="4715F993" w14:textId="77777777" w:rsidR="00863CFF" w:rsidRDefault="00301F49">
      <w:pPr>
        <w:pStyle w:val="20"/>
      </w:pPr>
      <w:r>
        <w:t>터빈에 증기공급이 차단되면 발전기는 계통으로부터 전력을 받아 동기전동기로 운전된다.</w:t>
      </w:r>
    </w:p>
    <w:p w14:paraId="311445E9" w14:textId="77777777" w:rsidR="00863CFF" w:rsidRDefault="00301F49">
      <w:pPr>
        <w:pStyle w:val="20"/>
      </w:pPr>
      <w:r>
        <w:t>복수터빈에서 모터링에 소요되는 전력은 정격 유효전력의 3% 정도이다.</w:t>
      </w:r>
    </w:p>
    <w:p w14:paraId="71CAB663" w14:textId="77777777" w:rsidR="00863CFF" w:rsidRDefault="00301F49">
      <w:pPr>
        <w:pStyle w:val="20"/>
      </w:pPr>
      <w:r>
        <w:t xml:space="preserve">이 경우 증기 유량부족으로 </w:t>
      </w:r>
      <w:proofErr w:type="spellStart"/>
      <w:r>
        <w:t>풍손에</w:t>
      </w:r>
      <w:proofErr w:type="spellEnd"/>
      <w:r>
        <w:t xml:space="preserve"> 의한 열 발생으로 과열된다.</w:t>
      </w:r>
    </w:p>
    <w:p w14:paraId="08C3DD65" w14:textId="77777777" w:rsidR="00863CFF" w:rsidRDefault="00301F49">
      <w:pPr>
        <w:pStyle w:val="20"/>
      </w:pPr>
      <w:r>
        <w:t>과열에 걸리는 시간은 30초 ~ 30분이다(복수터빈은 배압터빈보다 장시간 운전 가능).</w:t>
      </w:r>
    </w:p>
    <w:p w14:paraId="5D110EAE" w14:textId="77777777" w:rsidR="00863CFF" w:rsidRDefault="00301F49">
      <w:pPr>
        <w:pStyle w:val="a0"/>
      </w:pPr>
      <w:r>
        <w:t>수차</w:t>
      </w:r>
    </w:p>
    <w:p w14:paraId="726D22BE" w14:textId="77777777" w:rsidR="00863CFF" w:rsidRDefault="00301F49">
      <w:pPr>
        <w:pStyle w:val="20"/>
      </w:pPr>
      <w:proofErr w:type="spellStart"/>
      <w:r>
        <w:t>Trash</w:t>
      </w:r>
      <w:proofErr w:type="spellEnd"/>
      <w:r>
        <w:t xml:space="preserve"> </w:t>
      </w:r>
      <w:proofErr w:type="spellStart"/>
      <w:r>
        <w:t>Gate의</w:t>
      </w:r>
      <w:proofErr w:type="spellEnd"/>
      <w:r>
        <w:t xml:space="preserve"> 막힘 등으로 유량이 적어지면 </w:t>
      </w:r>
      <w:proofErr w:type="spellStart"/>
      <w:r>
        <w:t>Cavitation</w:t>
      </w:r>
      <w:proofErr w:type="spellEnd"/>
      <w:r>
        <w:t xml:space="preserve"> 현상이 발생한다.</w:t>
      </w:r>
    </w:p>
    <w:p w14:paraId="5FDAC4B0" w14:textId="77777777" w:rsidR="00863CFF" w:rsidRDefault="00301F49">
      <w:pPr>
        <w:pStyle w:val="20"/>
      </w:pPr>
      <w:r>
        <w:t>모터링에 소요되는 전력은 수차의 종류에 따라 다르나 약 0.2 ~ 2%이다.</w:t>
      </w:r>
    </w:p>
    <w:p w14:paraId="66B882E7" w14:textId="77777777" w:rsidR="00863CFF" w:rsidRDefault="00301F49">
      <w:pPr>
        <w:pStyle w:val="a0"/>
      </w:pPr>
      <w:r>
        <w:t>디젤엔진</w:t>
      </w:r>
    </w:p>
    <w:p w14:paraId="4F82D87F" w14:textId="77777777" w:rsidR="00863CFF" w:rsidRDefault="00301F49">
      <w:pPr>
        <w:pStyle w:val="20"/>
      </w:pPr>
      <w:proofErr w:type="spellStart"/>
      <w:r>
        <w:t>모터링될</w:t>
      </w:r>
      <w:proofErr w:type="spellEnd"/>
      <w:r>
        <w:t xml:space="preserve"> 경우 계통으로부터 정격의 15 ~ 25% 정도의 전력을 취하게 되어 계통 불안정 및 연료에 인화 또는 폭발의 위험이 있다.</w:t>
      </w:r>
    </w:p>
    <w:p w14:paraId="69B84E49" w14:textId="77777777" w:rsidR="00863CFF" w:rsidRDefault="00301F49">
      <w:pPr>
        <w:pStyle w:val="20"/>
      </w:pPr>
      <w:r>
        <w:t>일반적으로 소형 발전기에 적용된다.</w:t>
      </w:r>
    </w:p>
    <w:p w14:paraId="5EA031AA" w14:textId="77777777" w:rsidR="00863CFF" w:rsidRDefault="00301F49">
      <w:pPr>
        <w:pStyle w:val="a0"/>
      </w:pPr>
      <w:r>
        <w:t>가스터빈</w:t>
      </w:r>
    </w:p>
    <w:p w14:paraId="429E3D38" w14:textId="77777777" w:rsidR="00863CFF" w:rsidRDefault="00301F49">
      <w:pPr>
        <w:pStyle w:val="20"/>
      </w:pPr>
      <w:proofErr w:type="spellStart"/>
      <w:r>
        <w:t>모터링할</w:t>
      </w:r>
      <w:proofErr w:type="spellEnd"/>
      <w:r>
        <w:t xml:space="preserve"> 경우 계통으로부터 정격의 10 ~ 20%의 전력을 취하게 된다(압축기의 구동방식에 따라 다소 변화).</w:t>
      </w:r>
    </w:p>
    <w:p w14:paraId="4B9F6DDA" w14:textId="77777777" w:rsidR="00863CFF" w:rsidRDefault="00301F49">
      <w:pPr>
        <w:pStyle w:val="4"/>
      </w:pPr>
      <w:proofErr w:type="spellStart"/>
      <w:r>
        <w:t>역전력</w:t>
      </w:r>
      <w:proofErr w:type="spellEnd"/>
      <w:r>
        <w:t xml:space="preserve"> </w:t>
      </w:r>
      <w:proofErr w:type="spellStart"/>
      <w:r>
        <w:t>보호계전방식</w:t>
      </w:r>
      <w:proofErr w:type="spellEnd"/>
    </w:p>
    <w:p w14:paraId="3E461C3D" w14:textId="77777777" w:rsidR="00863CFF" w:rsidRDefault="00301F49">
      <w:pPr>
        <w:pStyle w:val="a0"/>
      </w:pPr>
      <w:r>
        <w:t xml:space="preserve">정한시형의 </w:t>
      </w:r>
      <w:proofErr w:type="spellStart"/>
      <w:r>
        <w:t>Watt</w:t>
      </w:r>
      <w:proofErr w:type="spellEnd"/>
      <w:r>
        <w:t xml:space="preserve"> </w:t>
      </w:r>
      <w:proofErr w:type="spellStart"/>
      <w:r>
        <w:t>relay를</w:t>
      </w:r>
      <w:proofErr w:type="spellEnd"/>
      <w:r>
        <w:t xml:space="preserve"> 사용한다.</w:t>
      </w:r>
    </w:p>
    <w:p w14:paraId="22B6140C" w14:textId="77777777" w:rsidR="00863CFF" w:rsidRDefault="00301F49">
      <w:pPr>
        <w:pStyle w:val="20"/>
      </w:pPr>
      <w:r>
        <w:t>동작치 정정은 원동기의 종류에 따라 모터링에 소요되는 유효전력의 50% 정도로 한다.</w:t>
      </w:r>
    </w:p>
    <w:p w14:paraId="3E2BD991" w14:textId="77777777" w:rsidR="00863CFF" w:rsidRDefault="00301F49">
      <w:pPr>
        <w:pStyle w:val="20"/>
      </w:pPr>
      <w:r>
        <w:t>동작시간은 계통병입 시 또는 계통 동요 시 순간적인 전력유입에 동작하지 않도록 지연시킨다.</w:t>
      </w:r>
    </w:p>
    <w:p w14:paraId="334654E9" w14:textId="77777777" w:rsidR="00863CFF" w:rsidRDefault="00301F49">
      <w:pPr>
        <w:pStyle w:val="31"/>
      </w:pPr>
      <w:bookmarkStart w:id="258" w:name="_Toc238643980"/>
      <w:r>
        <w:lastRenderedPageBreak/>
        <w:t>비정상상태</w:t>
      </w:r>
      <w:r>
        <w:t xml:space="preserve"> </w:t>
      </w:r>
      <w:r>
        <w:t>운전</w:t>
      </w:r>
      <w:r>
        <w:t xml:space="preserve"> </w:t>
      </w:r>
      <w:r>
        <w:t>보호</w:t>
      </w:r>
      <w:r>
        <w:t xml:space="preserve">: </w:t>
      </w:r>
      <w:r>
        <w:t>과전압</w:t>
      </w:r>
      <w:r>
        <w:t xml:space="preserve"> </w:t>
      </w:r>
      <w:r>
        <w:t>보호</w:t>
      </w:r>
      <w:r>
        <w:t>(59G)</w:t>
      </w:r>
      <w:bookmarkEnd w:id="258"/>
    </w:p>
    <w:p w14:paraId="2C344231" w14:textId="77777777" w:rsidR="00863CFF" w:rsidRDefault="00301F49">
      <w:pPr>
        <w:pStyle w:val="4"/>
      </w:pPr>
      <w:r>
        <w:t>과전압</w:t>
      </w:r>
      <w:r>
        <w:t xml:space="preserve"> </w:t>
      </w:r>
      <w:r>
        <w:t>보호의</w:t>
      </w:r>
      <w:r>
        <w:t xml:space="preserve"> </w:t>
      </w:r>
      <w:r>
        <w:t>필요성</w:t>
      </w:r>
    </w:p>
    <w:p w14:paraId="6BDC1994" w14:textId="77777777" w:rsidR="00863CFF" w:rsidRDefault="00301F49">
      <w:pPr>
        <w:pStyle w:val="a0"/>
      </w:pPr>
      <w:r>
        <w:t>송전선의 부하차단 및 충전전류로 인한 발전기 자기여자 현상</w:t>
      </w:r>
    </w:p>
    <w:p w14:paraId="75CE436A" w14:textId="77777777" w:rsidR="00863CFF" w:rsidRDefault="00301F49">
      <w:pPr>
        <w:pStyle w:val="a0"/>
      </w:pPr>
      <w:r>
        <w:t xml:space="preserve">전압조정장치 </w:t>
      </w:r>
      <w:proofErr w:type="spellStart"/>
      <w:r>
        <w:t>오조작</w:t>
      </w:r>
      <w:proofErr w:type="spellEnd"/>
      <w:r>
        <w:t xml:space="preserve"> 또는 </w:t>
      </w:r>
      <w:proofErr w:type="spellStart"/>
      <w:r>
        <w:t>AVR의</w:t>
      </w:r>
      <w:proofErr w:type="spellEnd"/>
      <w:r>
        <w:t xml:space="preserve"> 오동작</w:t>
      </w:r>
    </w:p>
    <w:p w14:paraId="04FD3512" w14:textId="77777777" w:rsidR="00863CFF" w:rsidRDefault="00301F49">
      <w:pPr>
        <w:pStyle w:val="4"/>
      </w:pPr>
      <w:r>
        <w:t>과전압</w:t>
      </w:r>
      <w:r>
        <w:t xml:space="preserve"> </w:t>
      </w:r>
      <w:proofErr w:type="spellStart"/>
      <w:r>
        <w:t>보호계전방식</w:t>
      </w:r>
      <w:proofErr w:type="spellEnd"/>
    </w:p>
    <w:p w14:paraId="00E994E3" w14:textId="77777777" w:rsidR="00863CFF" w:rsidRDefault="00301F49">
      <w:pPr>
        <w:pStyle w:val="a0"/>
      </w:pPr>
      <w:r>
        <w:t xml:space="preserve">반한시형 </w:t>
      </w:r>
      <w:proofErr w:type="spellStart"/>
      <w:r>
        <w:t>과전압계전기</w:t>
      </w:r>
      <w:proofErr w:type="spellEnd"/>
      <w:r>
        <w:t>(OVR)</w:t>
      </w:r>
      <w:proofErr w:type="spellStart"/>
      <w:r>
        <w:t>를</w:t>
      </w:r>
      <w:proofErr w:type="spellEnd"/>
      <w:r>
        <w:t xml:space="preserve"> 사용한다.</w:t>
      </w:r>
    </w:p>
    <w:p w14:paraId="1C01756D" w14:textId="77777777" w:rsidR="00863CFF" w:rsidRDefault="00301F49">
      <w:pPr>
        <w:pStyle w:val="a0"/>
      </w:pPr>
      <w:r>
        <w:t>동작치 정정은 정격전압의 120 ~ 130%이다.</w:t>
      </w:r>
    </w:p>
    <w:p w14:paraId="7F028979" w14:textId="77777777" w:rsidR="00863CFF" w:rsidRDefault="00301F49">
      <w:pPr>
        <w:pStyle w:val="a0"/>
      </w:pPr>
      <w:r>
        <w:t xml:space="preserve">과전압 계전기용 </w:t>
      </w:r>
      <w:proofErr w:type="spellStart"/>
      <w:r>
        <w:t>P.T는</w:t>
      </w:r>
      <w:proofErr w:type="spellEnd"/>
      <w:r>
        <w:t xml:space="preserve"> </w:t>
      </w:r>
      <w:proofErr w:type="spellStart"/>
      <w:r>
        <w:t>AVR용과</w:t>
      </w:r>
      <w:proofErr w:type="spellEnd"/>
      <w:r>
        <w:t xml:space="preserve"> 별도로 사용하는 것이 바람직하다.</w:t>
      </w:r>
    </w:p>
    <w:p w14:paraId="1F60D91D" w14:textId="77777777" w:rsidR="00863CFF" w:rsidRDefault="00301F49">
      <w:r>
        <w:t xml:space="preserve">참고: 수력기는 부하차단 시 </w:t>
      </w:r>
      <w:proofErr w:type="spellStart"/>
      <w:r>
        <w:t>조속기</w:t>
      </w:r>
      <w:proofErr w:type="spellEnd"/>
      <w:r>
        <w:t xml:space="preserve"> </w:t>
      </w:r>
      <w:proofErr w:type="spellStart"/>
      <w:r>
        <w:t>응동이</w:t>
      </w:r>
      <w:proofErr w:type="spellEnd"/>
      <w:r>
        <w:t xml:space="preserve"> 늦어 과속도 및 과전압 가능성이 높으나, 화력기는 과전압의 가능성이 적어 </w:t>
      </w:r>
      <w:proofErr w:type="spellStart"/>
      <w:r>
        <w:t>과전압계전기를</w:t>
      </w:r>
      <w:proofErr w:type="spellEnd"/>
      <w:r>
        <w:t xml:space="preserve"> 생략하는 경향이 있다. 수력기의 경우 </w:t>
      </w:r>
      <w:proofErr w:type="spellStart"/>
      <w:r>
        <w:t>전부하</w:t>
      </w:r>
      <w:proofErr w:type="spellEnd"/>
      <w:r>
        <w:t xml:space="preserve"> 탈락 시 정격속도의 140%까지 상승하며, 여자기가 </w:t>
      </w:r>
      <w:proofErr w:type="spellStart"/>
      <w:r>
        <w:t>발전축에</w:t>
      </w:r>
      <w:proofErr w:type="spellEnd"/>
      <w:r>
        <w:t xml:space="preserve"> 직접 연결된 경우는 전압이 속도의 제곱에 비례하므로 약 200%까지 상승할 수 있다. 단, </w:t>
      </w:r>
      <w:proofErr w:type="spellStart"/>
      <w:r>
        <w:t>AVR이</w:t>
      </w:r>
      <w:proofErr w:type="spellEnd"/>
      <w:r>
        <w:t xml:space="preserve"> 운전되지 않을 경우이다.</w:t>
      </w:r>
    </w:p>
    <w:p w14:paraId="6175E9DA" w14:textId="77777777" w:rsidR="00863CFF" w:rsidRDefault="00301F49">
      <w:pPr>
        <w:pStyle w:val="31"/>
      </w:pPr>
      <w:bookmarkStart w:id="259" w:name="_Toc238643981"/>
      <w:r>
        <w:t>비정상상태</w:t>
      </w:r>
      <w:r>
        <w:t xml:space="preserve"> </w:t>
      </w:r>
      <w:r>
        <w:t>운전</w:t>
      </w:r>
      <w:r>
        <w:t xml:space="preserve"> </w:t>
      </w:r>
      <w:r>
        <w:t>보호</w:t>
      </w:r>
      <w:r>
        <w:t xml:space="preserve">: </w:t>
      </w:r>
      <w:proofErr w:type="spellStart"/>
      <w:r>
        <w:t>과여자</w:t>
      </w:r>
      <w:proofErr w:type="spellEnd"/>
      <w:r>
        <w:t xml:space="preserve"> </w:t>
      </w:r>
      <w:r>
        <w:t>보호</w:t>
      </w:r>
      <w:r>
        <w:t>(59/81 MT)</w:t>
      </w:r>
      <w:bookmarkEnd w:id="259"/>
    </w:p>
    <w:p w14:paraId="03993281" w14:textId="77777777" w:rsidR="00863CFF" w:rsidRDefault="00301F49">
      <w:pPr>
        <w:pStyle w:val="4"/>
      </w:pPr>
      <w:r>
        <w:t>과여자가</w:t>
      </w:r>
      <w:r>
        <w:t xml:space="preserve"> </w:t>
      </w:r>
      <w:r>
        <w:t>발전기</w:t>
      </w:r>
      <w:r>
        <w:t xml:space="preserve">, </w:t>
      </w:r>
      <w:proofErr w:type="spellStart"/>
      <w:r>
        <w:t>Step-up</w:t>
      </w:r>
      <w:proofErr w:type="spellEnd"/>
      <w:r>
        <w:t xml:space="preserve"> </w:t>
      </w:r>
      <w:proofErr w:type="spellStart"/>
      <w:r>
        <w:t>TR</w:t>
      </w:r>
      <w:r>
        <w:t>에</w:t>
      </w:r>
      <w:proofErr w:type="spellEnd"/>
      <w:r>
        <w:t xml:space="preserve"> </w:t>
      </w:r>
      <w:r>
        <w:t>미치는</w:t>
      </w:r>
      <w:r>
        <w:t xml:space="preserve"> </w:t>
      </w:r>
      <w:r>
        <w:t>영향</w:t>
      </w:r>
    </w:p>
    <w:p w14:paraId="27333E54" w14:textId="77777777" w:rsidR="00863CFF" w:rsidRDefault="00301F49">
      <w:pPr>
        <w:pStyle w:val="a0"/>
      </w:pPr>
      <w:proofErr w:type="spellStart"/>
      <w:r>
        <w:t>Magnetic</w:t>
      </w:r>
      <w:proofErr w:type="spellEnd"/>
      <w:r>
        <w:t xml:space="preserve"> </w:t>
      </w:r>
      <w:proofErr w:type="spellStart"/>
      <w:r>
        <w:t>Core</w:t>
      </w:r>
      <w:proofErr w:type="spellEnd"/>
      <w:r>
        <w:t xml:space="preserve">(특히 자속밀도가 높은 </w:t>
      </w:r>
      <w:proofErr w:type="spellStart"/>
      <w:r>
        <w:t>Core</w:t>
      </w:r>
      <w:proofErr w:type="spellEnd"/>
      <w:r>
        <w:t xml:space="preserve"> </w:t>
      </w:r>
      <w:proofErr w:type="spellStart"/>
      <w:r>
        <w:t>Leg</w:t>
      </w:r>
      <w:proofErr w:type="spellEnd"/>
      <w:r>
        <w:t xml:space="preserve"> 부분)가 과도한 </w:t>
      </w:r>
      <w:proofErr w:type="spellStart"/>
      <w:r>
        <w:t>히스테리시스</w:t>
      </w:r>
      <w:proofErr w:type="spellEnd"/>
      <w:r>
        <w:t xml:space="preserve"> 및 </w:t>
      </w:r>
      <w:proofErr w:type="spellStart"/>
      <w:r>
        <w:t>와전류</w:t>
      </w:r>
      <w:proofErr w:type="spellEnd"/>
      <w:r>
        <w:t xml:space="preserve"> 손실로 과열된다.</w:t>
      </w:r>
    </w:p>
    <w:p w14:paraId="73EAF095" w14:textId="77777777" w:rsidR="00863CFF" w:rsidRDefault="00301F49">
      <w:pPr>
        <w:pStyle w:val="a0"/>
      </w:pPr>
      <w:proofErr w:type="spellStart"/>
      <w:r>
        <w:t>비적층</w:t>
      </w:r>
      <w:proofErr w:type="spellEnd"/>
      <w:r>
        <w:t xml:space="preserve"> 부분도 </w:t>
      </w:r>
      <w:proofErr w:type="spellStart"/>
      <w:r>
        <w:t>자속이</w:t>
      </w:r>
      <w:proofErr w:type="spellEnd"/>
      <w:r>
        <w:t xml:space="preserve"> 관통하여 단시간에 과열된다.</w:t>
      </w:r>
    </w:p>
    <w:p w14:paraId="171C7CB1" w14:textId="77777777" w:rsidR="00863CFF" w:rsidRDefault="00301F49">
      <w:pPr>
        <w:pStyle w:val="a0"/>
      </w:pPr>
      <w:r>
        <w:t xml:space="preserve">정격전압의 140% 정도에서 여자전류는 </w:t>
      </w:r>
      <w:proofErr w:type="spellStart"/>
      <w:r>
        <w:t>Full</w:t>
      </w:r>
      <w:proofErr w:type="spellEnd"/>
      <w:r>
        <w:t xml:space="preserve"> </w:t>
      </w:r>
      <w:proofErr w:type="spellStart"/>
      <w:r>
        <w:t>Load</w:t>
      </w:r>
      <w:proofErr w:type="spellEnd"/>
      <w:r>
        <w:t xml:space="preserve"> </w:t>
      </w:r>
      <w:proofErr w:type="spellStart"/>
      <w:r>
        <w:t>Current와</w:t>
      </w:r>
      <w:proofErr w:type="spellEnd"/>
      <w:r>
        <w:t xml:space="preserve"> 비슷한 크기로 증가하며, 여자전류는 고조파분을 많이 포함하므로 온도상승에 미치는 영향이 대단히 크다.</w:t>
      </w:r>
    </w:p>
    <w:p w14:paraId="3AE84FD1" w14:textId="77777777" w:rsidR="00863CFF" w:rsidRDefault="00301F49">
      <w:pPr>
        <w:pStyle w:val="4"/>
      </w:pPr>
      <w:r>
        <w:t>과여자의</w:t>
      </w:r>
      <w:r>
        <w:t xml:space="preserve"> </w:t>
      </w:r>
      <w:r>
        <w:t>원인</w:t>
      </w:r>
    </w:p>
    <w:p w14:paraId="7D4AE3A2" w14:textId="77777777" w:rsidR="00863CFF" w:rsidRDefault="00301F49">
      <w:pPr>
        <w:pStyle w:val="a0"/>
      </w:pPr>
      <w:r>
        <w:t xml:space="preserve">발전기 예열운전을 위하여 정격속도 이하에서 수동 또는 </w:t>
      </w:r>
      <w:proofErr w:type="spellStart"/>
      <w:r>
        <w:t>AVR을</w:t>
      </w:r>
      <w:proofErr w:type="spellEnd"/>
      <w:r>
        <w:t xml:space="preserve"> 정격전압으로 </w:t>
      </w:r>
      <w:proofErr w:type="spellStart"/>
      <w:r>
        <w:t>Setting하여</w:t>
      </w:r>
      <w:proofErr w:type="spellEnd"/>
      <w:r>
        <w:t xml:space="preserve"> 운전할 경우</w:t>
      </w:r>
    </w:p>
    <w:p w14:paraId="3D0BAE78" w14:textId="77777777" w:rsidR="00863CFF" w:rsidRDefault="00301F49">
      <w:pPr>
        <w:pStyle w:val="a0"/>
      </w:pPr>
      <w:r>
        <w:t xml:space="preserve">AVR 운전 또는 수동으로 계자 조정상태에서 부하 탈락 시(특히 가공선 또는 지중선의 </w:t>
      </w:r>
      <w:proofErr w:type="spellStart"/>
      <w:r>
        <w:t>상대단</w:t>
      </w:r>
      <w:proofErr w:type="spellEnd"/>
      <w:r>
        <w:t xml:space="preserve"> 개방)</w:t>
      </w:r>
    </w:p>
    <w:p w14:paraId="04310BBD" w14:textId="77777777" w:rsidR="00863CFF" w:rsidRDefault="00301F49">
      <w:pPr>
        <w:pStyle w:val="a0"/>
      </w:pPr>
      <w:r>
        <w:t xml:space="preserve">AVR 운전상태에서 </w:t>
      </w:r>
      <w:proofErr w:type="spellStart"/>
      <w:r>
        <w:t>Shut</w:t>
      </w:r>
      <w:proofErr w:type="spellEnd"/>
      <w:r>
        <w:t xml:space="preserve"> </w:t>
      </w:r>
      <w:proofErr w:type="spellStart"/>
      <w:r>
        <w:t>Down을</w:t>
      </w:r>
      <w:proofErr w:type="spellEnd"/>
      <w:r>
        <w:t xml:space="preserve"> 위하여 저속 운전할 경우</w:t>
      </w:r>
    </w:p>
    <w:p w14:paraId="689BF27A" w14:textId="77777777" w:rsidR="00863CFF" w:rsidRDefault="00301F49">
      <w:pPr>
        <w:pStyle w:val="a0"/>
      </w:pPr>
      <w:proofErr w:type="spellStart"/>
      <w:r>
        <w:t>AVR용</w:t>
      </w:r>
      <w:proofErr w:type="spellEnd"/>
      <w:r>
        <w:t xml:space="preserve"> P.T </w:t>
      </w:r>
      <w:proofErr w:type="spellStart"/>
      <w:r>
        <w:t>Fuse</w:t>
      </w:r>
      <w:proofErr w:type="spellEnd"/>
      <w:r>
        <w:t xml:space="preserve"> </w:t>
      </w:r>
      <w:proofErr w:type="spellStart"/>
      <w:r>
        <w:t>Failure</w:t>
      </w:r>
      <w:proofErr w:type="spellEnd"/>
      <w:r>
        <w:t xml:space="preserve"> 또는 </w:t>
      </w:r>
      <w:proofErr w:type="spellStart"/>
      <w:r>
        <w:t>AVR의</w:t>
      </w:r>
      <w:proofErr w:type="spellEnd"/>
      <w:r>
        <w:t xml:space="preserve"> 오동작</w:t>
      </w:r>
    </w:p>
    <w:p w14:paraId="41B22197" w14:textId="77777777" w:rsidR="00863CFF" w:rsidRDefault="00301F49">
      <w:pPr>
        <w:pStyle w:val="a0"/>
      </w:pPr>
      <w:r>
        <w:t>계통 주파수 저하 등</w:t>
      </w:r>
    </w:p>
    <w:p w14:paraId="69BF6D94" w14:textId="77777777" w:rsidR="00863CFF" w:rsidRDefault="00301F49">
      <w:pPr>
        <w:pStyle w:val="4"/>
      </w:pPr>
      <w:proofErr w:type="spellStart"/>
      <w:r>
        <w:lastRenderedPageBreak/>
        <w:t>과여자</w:t>
      </w:r>
      <w:proofErr w:type="spellEnd"/>
      <w:r>
        <w:t xml:space="preserve"> </w:t>
      </w:r>
      <w:proofErr w:type="spellStart"/>
      <w:r>
        <w:t>보호계전방식</w:t>
      </w:r>
      <w:proofErr w:type="spellEnd"/>
    </w:p>
    <w:p w14:paraId="6FDBAACB" w14:textId="77777777" w:rsidR="00863CFF" w:rsidRDefault="00301F49">
      <w:r>
        <w:t xml:space="preserve">2대의 </w:t>
      </w:r>
      <w:proofErr w:type="spellStart"/>
      <w:r>
        <w:t>과여자</w:t>
      </w:r>
      <w:proofErr w:type="spellEnd"/>
      <w:r>
        <w:t xml:space="preserve"> 계전기를 사용하여 발전기 </w:t>
      </w:r>
      <w:proofErr w:type="spellStart"/>
      <w:r>
        <w:t>Step</w:t>
      </w:r>
      <w:proofErr w:type="spellEnd"/>
      <w:r>
        <w:t xml:space="preserve"> </w:t>
      </w:r>
      <w:proofErr w:type="spellStart"/>
      <w:r>
        <w:t>up</w:t>
      </w:r>
      <w:proofErr w:type="spellEnd"/>
      <w:r>
        <w:t xml:space="preserve"> </w:t>
      </w:r>
      <w:proofErr w:type="spellStart"/>
      <w:r>
        <w:t>Tr.의</w:t>
      </w:r>
      <w:proofErr w:type="spellEnd"/>
      <w:r>
        <w:t xml:space="preserve"> </w:t>
      </w:r>
      <w:proofErr w:type="spellStart"/>
      <w:r>
        <w:t>과여자</w:t>
      </w:r>
      <w:proofErr w:type="spellEnd"/>
      <w:r>
        <w:t xml:space="preserve"> 허용한계와 </w:t>
      </w:r>
      <w:proofErr w:type="spellStart"/>
      <w:r>
        <w:t>협조되도록</w:t>
      </w:r>
      <w:proofErr w:type="spellEnd"/>
      <w:r>
        <w:t xml:space="preserve"> 적용한다. 원본에는 </w:t>
      </w:r>
      <w:proofErr w:type="spellStart"/>
      <w:r>
        <w:t>V</w:t>
      </w:r>
      <w:proofErr w:type="spellEnd"/>
      <w:r>
        <w:t>/</w:t>
      </w:r>
      <w:proofErr w:type="spellStart"/>
      <w:r>
        <w:t>Hz</w:t>
      </w:r>
      <w:proofErr w:type="spellEnd"/>
      <w:r>
        <w:t xml:space="preserve"> </w:t>
      </w:r>
      <w:proofErr w:type="spellStart"/>
      <w:r>
        <w:t>계전기</w:t>
      </w:r>
      <w:proofErr w:type="spellEnd"/>
      <w:r>
        <w:t xml:space="preserve"> 특성곡선 그림이 제시되어 있다.</w:t>
      </w:r>
    </w:p>
    <w:p w14:paraId="59341A64" w14:textId="77777777" w:rsidR="00863CFF" w:rsidRDefault="00301F49">
      <w:pPr>
        <w:pStyle w:val="31"/>
      </w:pPr>
      <w:bookmarkStart w:id="260" w:name="_Toc238643982"/>
      <w:r>
        <w:t>비정상상태</w:t>
      </w:r>
      <w:r>
        <w:t xml:space="preserve"> </w:t>
      </w:r>
      <w:r>
        <w:t>운전</w:t>
      </w:r>
      <w:r>
        <w:t xml:space="preserve"> </w:t>
      </w:r>
      <w:r>
        <w:t>보호</w:t>
      </w:r>
      <w:r>
        <w:t xml:space="preserve">: </w:t>
      </w:r>
      <w:r>
        <w:t>저주파수</w:t>
      </w:r>
      <w:r>
        <w:t xml:space="preserve"> </w:t>
      </w:r>
      <w:r>
        <w:t>보호</w:t>
      </w:r>
      <w:r>
        <w:t>(81G)</w:t>
      </w:r>
      <w:bookmarkEnd w:id="260"/>
    </w:p>
    <w:p w14:paraId="3EE556DA" w14:textId="77777777" w:rsidR="00863CFF" w:rsidRDefault="00301F49">
      <w:pPr>
        <w:pStyle w:val="4"/>
      </w:pPr>
      <w:r>
        <w:t>저주파수</w:t>
      </w:r>
      <w:r>
        <w:t xml:space="preserve"> </w:t>
      </w:r>
      <w:r>
        <w:t>운전의</w:t>
      </w:r>
      <w:r>
        <w:t xml:space="preserve"> </w:t>
      </w:r>
      <w:r>
        <w:t>영향</w:t>
      </w:r>
    </w:p>
    <w:p w14:paraId="7F41D1F1" w14:textId="77777777" w:rsidR="00863CFF" w:rsidRDefault="00301F49">
      <w:r>
        <w:t>증기터빈 발전기를 저주파수로 운전할 경우 임계속도에 근접하면 터빈 날개가 심한 진동으로 손상된다.</w:t>
      </w:r>
    </w:p>
    <w:p w14:paraId="1B200835" w14:textId="77777777" w:rsidR="00863CFF" w:rsidRDefault="00301F49">
      <w:pPr>
        <w:pStyle w:val="4"/>
      </w:pPr>
      <w:r>
        <w:t>저주파수의</w:t>
      </w:r>
      <w:r>
        <w:t xml:space="preserve"> </w:t>
      </w:r>
      <w:r>
        <w:t>원인</w:t>
      </w:r>
    </w:p>
    <w:p w14:paraId="36E7A442" w14:textId="77777777" w:rsidR="00863CFF" w:rsidRDefault="00301F49">
      <w:r>
        <w:t>전력계통으로부터 대규모 발전력의 탈락, 또는 부하의 급등이 저주파수의 원인이다.</w:t>
      </w:r>
    </w:p>
    <w:p w14:paraId="6F954AFF" w14:textId="77777777" w:rsidR="00863CFF" w:rsidRDefault="00301F49">
      <w:pPr>
        <w:pStyle w:val="4"/>
      </w:pPr>
      <w:r>
        <w:t>저주파수</w:t>
      </w:r>
      <w:r>
        <w:t xml:space="preserve"> </w:t>
      </w:r>
      <w:proofErr w:type="spellStart"/>
      <w:r>
        <w:t>보호계전방식</w:t>
      </w:r>
      <w:proofErr w:type="spellEnd"/>
    </w:p>
    <w:p w14:paraId="4D6AFC5E" w14:textId="77777777" w:rsidR="00863CFF" w:rsidRDefault="00301F49">
      <w:pPr>
        <w:pStyle w:val="a0"/>
      </w:pPr>
      <w:r>
        <w:t>터빈의 저주파수 운전한계 특성(</w:t>
      </w:r>
      <w:proofErr w:type="spellStart"/>
      <w:r>
        <w:t>Off-Frequency</w:t>
      </w:r>
      <w:proofErr w:type="spellEnd"/>
      <w:r>
        <w:t xml:space="preserve"> </w:t>
      </w:r>
      <w:proofErr w:type="spellStart"/>
      <w:r>
        <w:t>Limit</w:t>
      </w:r>
      <w:proofErr w:type="spellEnd"/>
      <w:r>
        <w:t xml:space="preserve">)과 </w:t>
      </w:r>
      <w:proofErr w:type="spellStart"/>
      <w:r>
        <w:t>협조되도록</w:t>
      </w:r>
      <w:proofErr w:type="spellEnd"/>
      <w:r>
        <w:t xml:space="preserve"> 저주파수 </w:t>
      </w:r>
      <w:proofErr w:type="spellStart"/>
      <w:r>
        <w:t>계전기</w:t>
      </w:r>
      <w:proofErr w:type="spellEnd"/>
      <w:r>
        <w:t>(UFR)의 동작 주파수와 지연시간을 정정한다. 참고: 필요시 3 ~ 5개의 저주파수 계전기를 사용한다.</w:t>
      </w:r>
    </w:p>
    <w:p w14:paraId="1C607300" w14:textId="77777777" w:rsidR="00863CFF" w:rsidRDefault="00301F49">
      <w:pPr>
        <w:pStyle w:val="a0"/>
      </w:pPr>
      <w:r>
        <w:t xml:space="preserve">전력계통의 </w:t>
      </w:r>
      <w:proofErr w:type="spellStart"/>
      <w:r>
        <w:t>Load</w:t>
      </w:r>
      <w:proofErr w:type="spellEnd"/>
      <w:r>
        <w:t xml:space="preserve"> </w:t>
      </w:r>
      <w:proofErr w:type="spellStart"/>
      <w:r>
        <w:t>Shedding용</w:t>
      </w:r>
      <w:proofErr w:type="spellEnd"/>
      <w:r>
        <w:t xml:space="preserve"> </w:t>
      </w:r>
      <w:proofErr w:type="spellStart"/>
      <w:r>
        <w:t>저주파수계전기</w:t>
      </w:r>
      <w:proofErr w:type="spellEnd"/>
      <w:r>
        <w:t xml:space="preserve"> 정정치와 협조한다.</w:t>
      </w:r>
    </w:p>
    <w:p w14:paraId="3B287A1A" w14:textId="77777777" w:rsidR="00863CFF" w:rsidRDefault="00301F49">
      <w:pPr>
        <w:pStyle w:val="31"/>
      </w:pPr>
      <w:bookmarkStart w:id="261" w:name="_Toc238643983"/>
      <w:r>
        <w:t>비정상상태</w:t>
      </w:r>
      <w:r>
        <w:t xml:space="preserve"> </w:t>
      </w:r>
      <w:r>
        <w:t>운전</w:t>
      </w:r>
      <w:r>
        <w:t xml:space="preserve"> </w:t>
      </w:r>
      <w:r>
        <w:t>보호</w:t>
      </w:r>
      <w:r>
        <w:t xml:space="preserve">: P.T </w:t>
      </w:r>
      <w:proofErr w:type="spellStart"/>
      <w:r>
        <w:t>Fuse</w:t>
      </w:r>
      <w:proofErr w:type="spellEnd"/>
      <w:r>
        <w:t xml:space="preserve"> </w:t>
      </w:r>
      <w:r>
        <w:t>용단에</w:t>
      </w:r>
      <w:r>
        <w:t xml:space="preserve"> </w:t>
      </w:r>
      <w:r>
        <w:t>대한</w:t>
      </w:r>
      <w:r>
        <w:t xml:space="preserve"> </w:t>
      </w:r>
      <w:r>
        <w:t>보호</w:t>
      </w:r>
      <w:r>
        <w:t>(60)</w:t>
      </w:r>
      <w:bookmarkEnd w:id="261"/>
    </w:p>
    <w:p w14:paraId="1AE10CA4" w14:textId="77777777" w:rsidR="00863CFF" w:rsidRDefault="00301F49">
      <w:pPr>
        <w:pStyle w:val="4"/>
      </w:pPr>
      <w:r>
        <w:t xml:space="preserve">P.T </w:t>
      </w:r>
      <w:proofErr w:type="spellStart"/>
      <w:r>
        <w:t>Fuse</w:t>
      </w:r>
      <w:proofErr w:type="spellEnd"/>
      <w:r>
        <w:t xml:space="preserve"> </w:t>
      </w:r>
      <w:r>
        <w:t>적용의</w:t>
      </w:r>
      <w:r>
        <w:t xml:space="preserve"> </w:t>
      </w:r>
      <w:r>
        <w:t>일반</w:t>
      </w:r>
      <w:r>
        <w:t xml:space="preserve"> </w:t>
      </w:r>
      <w:r>
        <w:t>기준</w:t>
      </w:r>
    </w:p>
    <w:p w14:paraId="46AEB736" w14:textId="77777777" w:rsidR="00863CFF" w:rsidRDefault="00301F49">
      <w:pPr>
        <w:pStyle w:val="a0"/>
      </w:pPr>
      <w:r>
        <w:t xml:space="preserve">일반적으로 </w:t>
      </w:r>
      <w:proofErr w:type="spellStart"/>
      <w:r>
        <w:t>P.T의</w:t>
      </w:r>
      <w:proofErr w:type="spellEnd"/>
      <w:r>
        <w:t xml:space="preserve"> 1, 2차측에 </w:t>
      </w:r>
      <w:proofErr w:type="spellStart"/>
      <w:r>
        <w:t>Fuse를</w:t>
      </w:r>
      <w:proofErr w:type="spellEnd"/>
      <w:r>
        <w:t xml:space="preserve"> 설치한다.</w:t>
      </w:r>
    </w:p>
    <w:p w14:paraId="37B75EF8" w14:textId="77777777" w:rsidR="00863CFF" w:rsidRDefault="00301F49">
      <w:pPr>
        <w:pStyle w:val="a0"/>
      </w:pPr>
      <w:r>
        <w:t>P.T 전원 상실이 P.T 소손 가능성보다도 위험할 경우(</w:t>
      </w:r>
      <w:proofErr w:type="spellStart"/>
      <w:r>
        <w:t>계전기</w:t>
      </w:r>
      <w:proofErr w:type="spellEnd"/>
      <w:r>
        <w:t xml:space="preserve"> 오동작 등)는 P.T 2차 </w:t>
      </w:r>
      <w:proofErr w:type="spellStart"/>
      <w:r>
        <w:t>Fuse를</w:t>
      </w:r>
      <w:proofErr w:type="spellEnd"/>
      <w:r>
        <w:t xml:space="preserve"> 생략할 수 있다.</w:t>
      </w:r>
    </w:p>
    <w:p w14:paraId="10C32D75" w14:textId="77777777" w:rsidR="00863CFF" w:rsidRDefault="00301F49">
      <w:pPr>
        <w:pStyle w:val="a0"/>
      </w:pPr>
      <w:r>
        <w:t xml:space="preserve">P.T 1차 </w:t>
      </w:r>
      <w:proofErr w:type="spellStart"/>
      <w:r>
        <w:t>Fuse는</w:t>
      </w:r>
      <w:proofErr w:type="spellEnd"/>
      <w:r>
        <w:t xml:space="preserve"> 반드시 설치한다.</w:t>
      </w:r>
    </w:p>
    <w:p w14:paraId="2AB3A16B" w14:textId="77777777" w:rsidR="00863CFF" w:rsidRDefault="00301F49">
      <w:pPr>
        <w:pStyle w:val="4"/>
      </w:pPr>
      <w:r>
        <w:t xml:space="preserve">P.T </w:t>
      </w:r>
      <w:proofErr w:type="spellStart"/>
      <w:r>
        <w:t>Fuse</w:t>
      </w:r>
      <w:proofErr w:type="spellEnd"/>
      <w:r>
        <w:t xml:space="preserve"> </w:t>
      </w:r>
      <w:r>
        <w:t>용단에</w:t>
      </w:r>
      <w:r>
        <w:t xml:space="preserve"> </w:t>
      </w:r>
      <w:r>
        <w:t>따른</w:t>
      </w:r>
      <w:r>
        <w:t xml:space="preserve"> </w:t>
      </w:r>
      <w:r>
        <w:t>현상</w:t>
      </w:r>
    </w:p>
    <w:p w14:paraId="48445D63" w14:textId="77777777" w:rsidR="00863CFF" w:rsidRDefault="00301F49">
      <w:pPr>
        <w:pStyle w:val="a0"/>
      </w:pPr>
      <w:r>
        <w:t>계전기의 오동작(40G, 21G, 51V 등)</w:t>
      </w:r>
    </w:p>
    <w:p w14:paraId="01BF7ECD" w14:textId="77777777" w:rsidR="00863CFF" w:rsidRDefault="00301F49">
      <w:pPr>
        <w:pStyle w:val="a0"/>
      </w:pPr>
      <w:proofErr w:type="spellStart"/>
      <w:r>
        <w:t>AVR의</w:t>
      </w:r>
      <w:proofErr w:type="spellEnd"/>
      <w:r>
        <w:t xml:space="preserve"> 오동작</w:t>
      </w:r>
    </w:p>
    <w:p w14:paraId="2A703E2A" w14:textId="77777777" w:rsidR="00863CFF" w:rsidRDefault="00301F49">
      <w:pPr>
        <w:pStyle w:val="4"/>
      </w:pPr>
      <w:r>
        <w:t xml:space="preserve">P.T </w:t>
      </w:r>
      <w:proofErr w:type="spellStart"/>
      <w:r>
        <w:t>Fuse</w:t>
      </w:r>
      <w:proofErr w:type="spellEnd"/>
      <w:r>
        <w:t xml:space="preserve"> </w:t>
      </w:r>
      <w:r>
        <w:t>용단</w:t>
      </w:r>
      <w:r>
        <w:t xml:space="preserve"> </w:t>
      </w:r>
      <w:proofErr w:type="spellStart"/>
      <w:r>
        <w:t>보호계전방식</w:t>
      </w:r>
      <w:proofErr w:type="spellEnd"/>
      <w:r>
        <w:t>(60)</w:t>
      </w:r>
    </w:p>
    <w:p w14:paraId="2F0D93DF" w14:textId="77777777" w:rsidR="00863CFF" w:rsidRDefault="00301F49">
      <w:pPr>
        <w:pStyle w:val="a0"/>
      </w:pPr>
      <w:r>
        <w:t xml:space="preserve">2개의 P.T </w:t>
      </w:r>
      <w:proofErr w:type="spellStart"/>
      <w:r>
        <w:t>Source</w:t>
      </w:r>
      <w:proofErr w:type="spellEnd"/>
      <w:r>
        <w:t xml:space="preserve">(계전기용, </w:t>
      </w:r>
      <w:proofErr w:type="spellStart"/>
      <w:r>
        <w:t>AVR용</w:t>
      </w:r>
      <w:proofErr w:type="spellEnd"/>
      <w:r>
        <w:t>)의 2차 전압을 비교하여 그 전압차로 검출한다.</w:t>
      </w:r>
    </w:p>
    <w:p w14:paraId="36EEAED9" w14:textId="77777777" w:rsidR="00863CFF" w:rsidRDefault="00301F49">
      <w:pPr>
        <w:pStyle w:val="a0"/>
      </w:pPr>
      <w:r>
        <w:t xml:space="preserve">동작 시에는 40G, 21G 등 P.T 전원 상실 시 오동작 가능한 계전기의 </w:t>
      </w:r>
      <w:proofErr w:type="spellStart"/>
      <w:r>
        <w:t>Trip회로를</w:t>
      </w:r>
      <w:proofErr w:type="spellEnd"/>
      <w:r>
        <w:t xml:space="preserve"> 개방하고, AVR 동작을 </w:t>
      </w:r>
      <w:proofErr w:type="spellStart"/>
      <w:r>
        <w:t>Blocking하며</w:t>
      </w:r>
      <w:proofErr w:type="spellEnd"/>
      <w:r>
        <w:t xml:space="preserve">, P.T </w:t>
      </w:r>
      <w:proofErr w:type="spellStart"/>
      <w:r>
        <w:t>Fuse</w:t>
      </w:r>
      <w:proofErr w:type="spellEnd"/>
      <w:r>
        <w:t xml:space="preserve"> </w:t>
      </w:r>
      <w:proofErr w:type="spellStart"/>
      <w:r>
        <w:t>Failure</w:t>
      </w:r>
      <w:proofErr w:type="spellEnd"/>
      <w:r>
        <w:t xml:space="preserve"> 경보를 발생한다.</w:t>
      </w:r>
    </w:p>
    <w:p w14:paraId="7DB696B1" w14:textId="77777777" w:rsidR="00863CFF" w:rsidRDefault="00301F49">
      <w:pPr>
        <w:pStyle w:val="31"/>
      </w:pPr>
      <w:bookmarkStart w:id="262" w:name="_Toc238643984"/>
      <w:r>
        <w:lastRenderedPageBreak/>
        <w:t>발전기</w:t>
      </w:r>
      <w:r>
        <w:t>-</w:t>
      </w:r>
      <w:r>
        <w:t>변압기</w:t>
      </w:r>
      <w:r>
        <w:t xml:space="preserve"> </w:t>
      </w:r>
      <w:r>
        <w:t>보호</w:t>
      </w:r>
      <w:r>
        <w:t>(87GT)</w:t>
      </w:r>
      <w:bookmarkEnd w:id="262"/>
    </w:p>
    <w:p w14:paraId="60BFF8AA" w14:textId="77777777" w:rsidR="00863CFF" w:rsidRDefault="00301F49">
      <w:pPr>
        <w:pStyle w:val="4"/>
      </w:pPr>
      <w:r>
        <w:t>발전기</w:t>
      </w:r>
      <w:r>
        <w:t>-</w:t>
      </w:r>
      <w:r>
        <w:t>변압기</w:t>
      </w:r>
      <w:r>
        <w:t xml:space="preserve"> </w:t>
      </w:r>
      <w:proofErr w:type="spellStart"/>
      <w:r>
        <w:t>보호계전방식</w:t>
      </w:r>
      <w:proofErr w:type="spellEnd"/>
    </w:p>
    <w:p w14:paraId="3FB36F0B" w14:textId="77777777" w:rsidR="00863CFF" w:rsidRDefault="00301F49">
      <w:pPr>
        <w:pStyle w:val="a0"/>
      </w:pPr>
      <w:r>
        <w:t xml:space="preserve">변압기보호용 </w:t>
      </w:r>
      <w:proofErr w:type="spellStart"/>
      <w:r>
        <w:t>비율차동계전기를</w:t>
      </w:r>
      <w:proofErr w:type="spellEnd"/>
      <w:r>
        <w:t xml:space="preserve"> 사용한다(변압기 돌입전류에 대비한 </w:t>
      </w:r>
      <w:proofErr w:type="spellStart"/>
      <w:r>
        <w:t>Harmonic</w:t>
      </w:r>
      <w:proofErr w:type="spellEnd"/>
      <w:r>
        <w:t xml:space="preserve"> </w:t>
      </w:r>
      <w:proofErr w:type="spellStart"/>
      <w:r>
        <w:t>Restraint</w:t>
      </w:r>
      <w:proofErr w:type="spellEnd"/>
      <w:r>
        <w:t xml:space="preserve"> 요소는 불필요).</w:t>
      </w:r>
    </w:p>
    <w:p w14:paraId="61B7D84E" w14:textId="77777777" w:rsidR="00863CFF" w:rsidRDefault="00301F49">
      <w:pPr>
        <w:pStyle w:val="a0"/>
      </w:pPr>
      <w:r>
        <w:t xml:space="preserve">발전기와 </w:t>
      </w:r>
      <w:proofErr w:type="spellStart"/>
      <w:r>
        <w:t>Step</w:t>
      </w:r>
      <w:proofErr w:type="spellEnd"/>
      <w:r>
        <w:t xml:space="preserve"> </w:t>
      </w:r>
      <w:proofErr w:type="spellStart"/>
      <w:r>
        <w:t>up</w:t>
      </w:r>
      <w:proofErr w:type="spellEnd"/>
      <w:r>
        <w:t xml:space="preserve"> </w:t>
      </w:r>
      <w:proofErr w:type="spellStart"/>
      <w:r>
        <w:t>Tr.을</w:t>
      </w:r>
      <w:proofErr w:type="spellEnd"/>
      <w:r>
        <w:t xml:space="preserve"> 보호구간으로 한다(일반적으로 보조변압기도 포함된다).</w:t>
      </w:r>
    </w:p>
    <w:p w14:paraId="64F203F9" w14:textId="77777777" w:rsidR="00863CFF" w:rsidRDefault="00301F49">
      <w:pPr>
        <w:pStyle w:val="4"/>
      </w:pPr>
      <w:r>
        <w:t xml:space="preserve">C.T </w:t>
      </w:r>
      <w:r>
        <w:t>사용상의</w:t>
      </w:r>
      <w:r>
        <w:t xml:space="preserve"> </w:t>
      </w:r>
      <w:r>
        <w:t>유의점</w:t>
      </w:r>
    </w:p>
    <w:p w14:paraId="338F46EB" w14:textId="77777777" w:rsidR="00863CFF" w:rsidRDefault="00301F49">
      <w:pPr>
        <w:pStyle w:val="a0"/>
      </w:pPr>
      <w:proofErr w:type="spellStart"/>
      <w:r>
        <w:t>DCR용</w:t>
      </w:r>
      <w:proofErr w:type="spellEnd"/>
      <w:r>
        <w:t xml:space="preserve"> </w:t>
      </w:r>
      <w:proofErr w:type="spellStart"/>
      <w:r>
        <w:t>C.T는</w:t>
      </w:r>
      <w:proofErr w:type="spellEnd"/>
      <w:r>
        <w:t xml:space="preserve"> 각각 별도의 </w:t>
      </w:r>
      <w:proofErr w:type="spellStart"/>
      <w:r>
        <w:t>Restrain</w:t>
      </w:r>
      <w:proofErr w:type="spellEnd"/>
      <w:r>
        <w:t xml:space="preserve"> </w:t>
      </w:r>
      <w:proofErr w:type="spellStart"/>
      <w:r>
        <w:t>Coil에</w:t>
      </w:r>
      <w:proofErr w:type="spellEnd"/>
      <w:r>
        <w:t xml:space="preserve"> 접속한다.</w:t>
      </w:r>
    </w:p>
    <w:p w14:paraId="1AA06896" w14:textId="77777777" w:rsidR="00863CFF" w:rsidRDefault="00301F49">
      <w:pPr>
        <w:pStyle w:val="21"/>
      </w:pPr>
      <w:bookmarkStart w:id="263" w:name="_Toc238643985"/>
      <w:r>
        <w:t>발전기</w:t>
      </w:r>
      <w:r>
        <w:t xml:space="preserve"> </w:t>
      </w:r>
      <w:proofErr w:type="spellStart"/>
      <w:r>
        <w:t>Trouble</w:t>
      </w:r>
      <w:proofErr w:type="spellEnd"/>
      <w:r>
        <w:t xml:space="preserve"> </w:t>
      </w:r>
      <w:proofErr w:type="spellStart"/>
      <w:r>
        <w:t>Shooting</w:t>
      </w:r>
      <w:bookmarkEnd w:id="263"/>
      <w:proofErr w:type="spellEnd"/>
    </w:p>
    <w:p w14:paraId="16D8F359" w14:textId="77777777" w:rsidR="00863CFF" w:rsidRDefault="00301F49">
      <w:pPr>
        <w:pStyle w:val="31"/>
      </w:pPr>
      <w:bookmarkStart w:id="264" w:name="_Toc238643986"/>
      <w:r>
        <w:t>발전기</w:t>
      </w:r>
      <w:r>
        <w:t xml:space="preserve"> </w:t>
      </w:r>
      <w:proofErr w:type="spellStart"/>
      <w:r>
        <w:t>Trouble</w:t>
      </w:r>
      <w:proofErr w:type="spellEnd"/>
      <w:r>
        <w:t xml:space="preserve"> </w:t>
      </w:r>
      <w:proofErr w:type="spellStart"/>
      <w:r>
        <w:t>Shooting</w:t>
      </w:r>
      <w:proofErr w:type="spellEnd"/>
      <w:r>
        <w:t xml:space="preserve"> </w:t>
      </w:r>
      <w:r>
        <w:t>개요</w:t>
      </w:r>
      <w:bookmarkEnd w:id="264"/>
    </w:p>
    <w:p w14:paraId="1BFC614B" w14:textId="77777777" w:rsidR="00863CFF" w:rsidRDefault="00301F49">
      <w:r>
        <w:t xml:space="preserve">발전기 </w:t>
      </w:r>
      <w:proofErr w:type="spellStart"/>
      <w:r>
        <w:t>Trouble</w:t>
      </w:r>
      <w:proofErr w:type="spellEnd"/>
      <w:r>
        <w:t xml:space="preserve"> </w:t>
      </w:r>
      <w:proofErr w:type="spellStart"/>
      <w:r>
        <w:t>Shooting은</w:t>
      </w:r>
      <w:proofErr w:type="spellEnd"/>
      <w:r>
        <w:t xml:space="preserve"> 발전기의 잘못된 점을 쉽게 추적하고, 가능한 한 고장의 일차 원인을 찾기 위한 것이다. 운전자들은 장치들을 </w:t>
      </w:r>
      <w:proofErr w:type="spellStart"/>
      <w:r>
        <w:t>재기동할</w:t>
      </w:r>
      <w:proofErr w:type="spellEnd"/>
      <w:r>
        <w:t xml:space="preserve"> 것인지 전문가의 도움이 필요한지를 결정할 수 있어야 한다.</w:t>
      </w:r>
    </w:p>
    <w:p w14:paraId="3C2D4A6C" w14:textId="77777777" w:rsidR="00863CFF" w:rsidRDefault="00301F49">
      <w:r>
        <w:t xml:space="preserve">주의: 일반적으로 운전 중에 </w:t>
      </w:r>
      <w:proofErr w:type="spellStart"/>
      <w:r>
        <w:t>Trouble-Shooting은</w:t>
      </w:r>
      <w:proofErr w:type="spellEnd"/>
      <w:r>
        <w:t xml:space="preserve"> 불가능하다. </w:t>
      </w:r>
      <w:proofErr w:type="spellStart"/>
      <w:r>
        <w:t>주회로</w:t>
      </w:r>
      <w:proofErr w:type="spellEnd"/>
      <w:r>
        <w:t xml:space="preserve"> 작업 시는 일의 시작 전에 사전에 설명된 방법으로 </w:t>
      </w:r>
      <w:proofErr w:type="spellStart"/>
      <w:r>
        <w:t>방전시키고</w:t>
      </w:r>
      <w:proofErr w:type="spellEnd"/>
      <w:r>
        <w:t xml:space="preserve"> </w:t>
      </w:r>
      <w:proofErr w:type="spellStart"/>
      <w:r>
        <w:t>접지시켜야</w:t>
      </w:r>
      <w:proofErr w:type="spellEnd"/>
      <w:r>
        <w:t xml:space="preserve"> 한다.</w:t>
      </w:r>
    </w:p>
    <w:p w14:paraId="308CD259" w14:textId="77777777" w:rsidR="00863CFF" w:rsidRDefault="00301F49">
      <w:pPr>
        <w:pStyle w:val="31"/>
      </w:pPr>
      <w:bookmarkStart w:id="265" w:name="_Toc238643987"/>
      <w:r>
        <w:t>발전기</w:t>
      </w:r>
      <w:r>
        <w:t xml:space="preserve"> </w:t>
      </w:r>
      <w:r>
        <w:t>고장</w:t>
      </w:r>
      <w:r>
        <w:t xml:space="preserve"> </w:t>
      </w:r>
      <w:r>
        <w:t>종류의</w:t>
      </w:r>
      <w:r>
        <w:t xml:space="preserve"> </w:t>
      </w:r>
      <w:r>
        <w:t>구분</w:t>
      </w:r>
      <w:bookmarkEnd w:id="265"/>
    </w:p>
    <w:p w14:paraId="256E7441" w14:textId="77777777" w:rsidR="00863CFF" w:rsidRDefault="00301F49">
      <w:r>
        <w:t xml:space="preserve">발전기 고장은 </w:t>
      </w:r>
      <w:proofErr w:type="spellStart"/>
      <w:r>
        <w:t>Alarm</w:t>
      </w:r>
      <w:proofErr w:type="spellEnd"/>
      <w:r>
        <w:t xml:space="preserve"> 장치에 지시되는 고장과 </w:t>
      </w:r>
      <w:proofErr w:type="spellStart"/>
      <w:r>
        <w:t>Alarm</w:t>
      </w:r>
      <w:proofErr w:type="spellEnd"/>
      <w:r>
        <w:t xml:space="preserve"> 장치에 지시되지 않는 고장으로 구분된다.</w:t>
      </w:r>
    </w:p>
    <w:p w14:paraId="196EA5E0" w14:textId="77777777" w:rsidR="00863CFF" w:rsidRDefault="00301F49">
      <w:pPr>
        <w:pStyle w:val="31"/>
      </w:pPr>
      <w:bookmarkStart w:id="266" w:name="_Toc238643988"/>
      <w:proofErr w:type="spellStart"/>
      <w:r>
        <w:t>Alarm</w:t>
      </w:r>
      <w:proofErr w:type="spellEnd"/>
      <w:r>
        <w:t xml:space="preserve"> </w:t>
      </w:r>
      <w:r>
        <w:t>장치에</w:t>
      </w:r>
      <w:r>
        <w:t xml:space="preserve"> </w:t>
      </w:r>
      <w:r>
        <w:t>지시되는</w:t>
      </w:r>
      <w:r>
        <w:t xml:space="preserve"> </w:t>
      </w:r>
      <w:r>
        <w:t>고장</w:t>
      </w:r>
      <w:bookmarkEnd w:id="266"/>
    </w:p>
    <w:p w14:paraId="44DE480F" w14:textId="77777777" w:rsidR="00863CFF" w:rsidRDefault="00301F49">
      <w:proofErr w:type="spellStart"/>
      <w:r>
        <w:t>Alarm</w:t>
      </w:r>
      <w:proofErr w:type="spellEnd"/>
      <w:r>
        <w:t xml:space="preserve"> 장치에 지시되는 고장은 단지 </w:t>
      </w:r>
      <w:proofErr w:type="spellStart"/>
      <w:r>
        <w:t>Alarm만</w:t>
      </w:r>
      <w:proofErr w:type="spellEnd"/>
      <w:r>
        <w:t xml:space="preserve"> 발생시키는 것과 기계를 </w:t>
      </w:r>
      <w:proofErr w:type="spellStart"/>
      <w:r>
        <w:t>Trip시키는</w:t>
      </w:r>
      <w:proofErr w:type="spellEnd"/>
      <w:r>
        <w:t xml:space="preserve"> 것으로 나뉜다.</w:t>
      </w:r>
    </w:p>
    <w:p w14:paraId="1E7F3E71" w14:textId="77777777" w:rsidR="00863CFF" w:rsidRDefault="00301F49">
      <w:pPr>
        <w:pStyle w:val="a0"/>
      </w:pPr>
      <w:proofErr w:type="spellStart"/>
      <w:r>
        <w:t>Alarm일</w:t>
      </w:r>
      <w:proofErr w:type="spellEnd"/>
      <w:r>
        <w:t xml:space="preserve"> 경우 운전은 계속되지만, 보수 요원은 그것에 대해 점검을 해야 한다.</w:t>
      </w:r>
    </w:p>
    <w:p w14:paraId="128B4A79" w14:textId="77777777" w:rsidR="00863CFF" w:rsidRDefault="00301F49">
      <w:pPr>
        <w:pStyle w:val="a0"/>
      </w:pPr>
      <w:proofErr w:type="spellStart"/>
      <w:r>
        <w:t>Trip이</w:t>
      </w:r>
      <w:proofErr w:type="spellEnd"/>
      <w:r>
        <w:t xml:space="preserve"> 발생했을 때, 고장 원인을 정확히 수리하고 재기동이 안 되도록 되어 있는 것을 </w:t>
      </w:r>
      <w:proofErr w:type="spellStart"/>
      <w:r>
        <w:t>reset해야</w:t>
      </w:r>
      <w:proofErr w:type="spellEnd"/>
      <w:r>
        <w:t xml:space="preserve"> 한다. 또한 어떤 </w:t>
      </w:r>
      <w:proofErr w:type="spellStart"/>
      <w:r>
        <w:t>Alarm은</w:t>
      </w:r>
      <w:proofErr w:type="spellEnd"/>
      <w:r>
        <w:t xml:space="preserve"> 기계의 기동을 못하도록 한다.</w:t>
      </w:r>
    </w:p>
    <w:p w14:paraId="04B4BA22" w14:textId="77777777" w:rsidR="00863CFF" w:rsidRDefault="00301F49">
      <w:r>
        <w:t xml:space="preserve">참고: 문제 발생 시 문제를 없애기 위해 </w:t>
      </w:r>
      <w:proofErr w:type="spellStart"/>
      <w:r>
        <w:t>Reset을</w:t>
      </w:r>
      <w:proofErr w:type="spellEnd"/>
      <w:r>
        <w:t xml:space="preserve"> 행해야 한다.</w:t>
      </w:r>
    </w:p>
    <w:p w14:paraId="24556A58" w14:textId="77777777" w:rsidR="00863CFF" w:rsidRDefault="00301F49">
      <w:proofErr w:type="spellStart"/>
      <w:r>
        <w:t>Alarm</w:t>
      </w:r>
      <w:proofErr w:type="spellEnd"/>
      <w:r>
        <w:t xml:space="preserve"> 장치에 지시되는 고장의 </w:t>
      </w:r>
      <w:proofErr w:type="spellStart"/>
      <w:r>
        <w:t>현상별</w:t>
      </w:r>
      <w:proofErr w:type="spellEnd"/>
      <w:r>
        <w:t xml:space="preserve"> 원인과 조치는 다음과 같다.</w:t>
      </w:r>
    </w:p>
    <w:p w14:paraId="7BDD6A16" w14:textId="77777777" w:rsidR="00863CFF" w:rsidRDefault="00301F49">
      <w:pPr>
        <w:pStyle w:val="4"/>
      </w:pPr>
      <w:r>
        <w:lastRenderedPageBreak/>
        <w:t>현상</w:t>
      </w:r>
      <w:r>
        <w:t xml:space="preserve">: </w:t>
      </w:r>
      <w:proofErr w:type="spellStart"/>
      <w:r>
        <w:t>Low</w:t>
      </w:r>
      <w:proofErr w:type="spellEnd"/>
      <w:r>
        <w:t xml:space="preserve"> </w:t>
      </w:r>
      <w:proofErr w:type="spellStart"/>
      <w:r>
        <w:t>Measuring</w:t>
      </w:r>
      <w:proofErr w:type="spellEnd"/>
      <w:r>
        <w:t xml:space="preserve"> </w:t>
      </w:r>
      <w:proofErr w:type="spellStart"/>
      <w:r>
        <w:t>Voltage</w:t>
      </w:r>
      <w:proofErr w:type="spellEnd"/>
      <w:r>
        <w:t xml:space="preserve"> (</w:t>
      </w:r>
      <w:proofErr w:type="spellStart"/>
      <w:r>
        <w:t>Alarm</w:t>
      </w:r>
      <w:proofErr w:type="spellEnd"/>
      <w:r>
        <w:t>)</w:t>
      </w:r>
    </w:p>
    <w:p w14:paraId="783BD011" w14:textId="77777777" w:rsidR="00863CFF" w:rsidRDefault="00301F49">
      <w:pPr>
        <w:pStyle w:val="a0"/>
      </w:pPr>
      <w:r>
        <w:t>원인: 전압 조정기의 측정회로 감시기능에서 작동한다.</w:t>
      </w:r>
    </w:p>
    <w:p w14:paraId="29AA029B" w14:textId="77777777" w:rsidR="00863CFF" w:rsidRDefault="00301F49">
      <w:pPr>
        <w:pStyle w:val="a0"/>
      </w:pPr>
      <w:r>
        <w:t xml:space="preserve">조치: FCR </w:t>
      </w:r>
      <w:proofErr w:type="spellStart"/>
      <w:r>
        <w:t>mode로</w:t>
      </w:r>
      <w:proofErr w:type="spellEnd"/>
      <w:r>
        <w:t xml:space="preserve"> </w:t>
      </w:r>
      <w:proofErr w:type="spellStart"/>
      <w:r>
        <w:t>자동절환되며</w:t>
      </w:r>
      <w:proofErr w:type="spellEnd"/>
      <w:r>
        <w:t xml:space="preserve">, 운전은 계속할 수 있다. 전압측정 변압기의 </w:t>
      </w:r>
      <w:proofErr w:type="spellStart"/>
      <w:r>
        <w:t>Fuse나</w:t>
      </w:r>
      <w:proofErr w:type="spellEnd"/>
      <w:r>
        <w:t xml:space="preserve"> </w:t>
      </w:r>
      <w:proofErr w:type="spellStart"/>
      <w:r>
        <w:t>MCB를</w:t>
      </w:r>
      <w:proofErr w:type="spellEnd"/>
      <w:r>
        <w:t xml:space="preserve"> 점검한다. 전압측정기구 DSTYW120의 출력신호를 점검하고, 보드상 내부 보조 공급을 점검한다. </w:t>
      </w:r>
      <w:proofErr w:type="spellStart"/>
      <w:r>
        <w:t>Alarm</w:t>
      </w:r>
      <w:proofErr w:type="spellEnd"/>
      <w:r>
        <w:t xml:space="preserve"> 작동 중에는 </w:t>
      </w:r>
      <w:proofErr w:type="spellStart"/>
      <w:r>
        <w:t>AVR로의</w:t>
      </w:r>
      <w:proofErr w:type="spellEnd"/>
      <w:r>
        <w:t xml:space="preserve"> </w:t>
      </w:r>
      <w:proofErr w:type="spellStart"/>
      <w:r>
        <w:t>절환이</w:t>
      </w:r>
      <w:proofErr w:type="spellEnd"/>
      <w:r>
        <w:t xml:space="preserve"> 불가하다.</w:t>
      </w:r>
    </w:p>
    <w:p w14:paraId="7A32B378" w14:textId="77777777" w:rsidR="00863CFF" w:rsidRDefault="00301F49">
      <w:pPr>
        <w:pStyle w:val="4"/>
      </w:pPr>
      <w:r>
        <w:t>현상</w:t>
      </w:r>
      <w:r>
        <w:t xml:space="preserve">: </w:t>
      </w:r>
      <w:proofErr w:type="spellStart"/>
      <w:r>
        <w:t>Thyristor</w:t>
      </w:r>
      <w:proofErr w:type="spellEnd"/>
      <w:r>
        <w:t xml:space="preserve"> </w:t>
      </w:r>
      <w:proofErr w:type="spellStart"/>
      <w:r>
        <w:t>convertor</w:t>
      </w:r>
      <w:proofErr w:type="spellEnd"/>
      <w:r>
        <w:t xml:space="preserve"> </w:t>
      </w:r>
      <w:proofErr w:type="spellStart"/>
      <w:r>
        <w:t>Failure</w:t>
      </w:r>
      <w:proofErr w:type="spellEnd"/>
      <w:r>
        <w:t xml:space="preserve"> (</w:t>
      </w:r>
      <w:proofErr w:type="spellStart"/>
      <w:r>
        <w:t>Alarm</w:t>
      </w:r>
      <w:proofErr w:type="spellEnd"/>
      <w:r>
        <w:t xml:space="preserve"> </w:t>
      </w:r>
      <w:r>
        <w:t>또는</w:t>
      </w:r>
      <w:r>
        <w:t xml:space="preserve"> </w:t>
      </w:r>
      <w:proofErr w:type="spellStart"/>
      <w:r>
        <w:t>Tripping</w:t>
      </w:r>
      <w:proofErr w:type="spellEnd"/>
      <w:r>
        <w:t>)</w:t>
      </w:r>
    </w:p>
    <w:p w14:paraId="061C0785" w14:textId="77777777" w:rsidR="00863CFF" w:rsidRDefault="00301F49">
      <w:pPr>
        <w:pStyle w:val="a0"/>
      </w:pPr>
      <w:r>
        <w:t xml:space="preserve">원인: </w:t>
      </w:r>
      <w:proofErr w:type="spellStart"/>
      <w:r>
        <w:t>Thyristor</w:t>
      </w:r>
      <w:proofErr w:type="spellEnd"/>
      <w:r>
        <w:t xml:space="preserve"> 변환기가 가해진 제어신호에 대해 제대로 작동하지 않을 경우 발생한다.</w:t>
      </w:r>
    </w:p>
    <w:p w14:paraId="7C5935C8" w14:textId="77777777" w:rsidR="00863CFF" w:rsidRDefault="00301F49">
      <w:pPr>
        <w:pStyle w:val="a0"/>
      </w:pPr>
      <w:r>
        <w:t xml:space="preserve">조치: </w:t>
      </w:r>
      <w:proofErr w:type="spellStart"/>
      <w:r>
        <w:t>Single</w:t>
      </w:r>
      <w:proofErr w:type="spellEnd"/>
      <w:r>
        <w:t xml:space="preserve"> </w:t>
      </w:r>
      <w:proofErr w:type="spellStart"/>
      <w:r>
        <w:t>channel의</w:t>
      </w:r>
      <w:proofErr w:type="spellEnd"/>
      <w:r>
        <w:t xml:space="preserve"> 경우 </w:t>
      </w:r>
      <w:proofErr w:type="spellStart"/>
      <w:r>
        <w:t>trip된다</w:t>
      </w:r>
      <w:proofErr w:type="spellEnd"/>
      <w:r>
        <w:t xml:space="preserve">. </w:t>
      </w:r>
      <w:proofErr w:type="spellStart"/>
      <w:r>
        <w:t>Double</w:t>
      </w:r>
      <w:proofErr w:type="spellEnd"/>
      <w:r>
        <w:t xml:space="preserve"> </w:t>
      </w:r>
      <w:proofErr w:type="spellStart"/>
      <w:r>
        <w:t>channel의</w:t>
      </w:r>
      <w:proofErr w:type="spellEnd"/>
      <w:r>
        <w:t xml:space="preserve"> 경우 </w:t>
      </w:r>
      <w:proofErr w:type="spellStart"/>
      <w:r>
        <w:t>alarm이</w:t>
      </w:r>
      <w:proofErr w:type="spellEnd"/>
      <w:r>
        <w:t xml:space="preserve"> 발생되고 </w:t>
      </w:r>
      <w:proofErr w:type="spellStart"/>
      <w:r>
        <w:t>channel</w:t>
      </w:r>
      <w:proofErr w:type="spellEnd"/>
      <w:r>
        <w:t xml:space="preserve"> 2로 </w:t>
      </w:r>
      <w:proofErr w:type="spellStart"/>
      <w:r>
        <w:t>절환되며</w:t>
      </w:r>
      <w:proofErr w:type="spellEnd"/>
      <w:r>
        <w:t xml:space="preserve">, 운전은 계속할 수 있으나 문제를 추적해야 한다. </w:t>
      </w:r>
      <w:proofErr w:type="spellStart"/>
      <w:r>
        <w:t>Thyristor</w:t>
      </w:r>
      <w:proofErr w:type="spellEnd"/>
      <w:r>
        <w:t xml:space="preserve"> 변환기의 </w:t>
      </w:r>
      <w:proofErr w:type="spellStart"/>
      <w:r>
        <w:t>power</w:t>
      </w:r>
      <w:proofErr w:type="spellEnd"/>
      <w:r>
        <w:t xml:space="preserve"> 공급용 </w:t>
      </w:r>
      <w:proofErr w:type="spellStart"/>
      <w:r>
        <w:t>MCB를</w:t>
      </w:r>
      <w:proofErr w:type="spellEnd"/>
      <w:r>
        <w:t xml:space="preserve"> </w:t>
      </w:r>
      <w:proofErr w:type="spellStart"/>
      <w:r>
        <w:t>check한다</w:t>
      </w:r>
      <w:proofErr w:type="spellEnd"/>
      <w:r>
        <w:t xml:space="preserve">. </w:t>
      </w:r>
      <w:proofErr w:type="spellStart"/>
      <w:r>
        <w:t>MCB를</w:t>
      </w:r>
      <w:proofErr w:type="spellEnd"/>
      <w:r>
        <w:t xml:space="preserve"> </w:t>
      </w:r>
      <w:proofErr w:type="spellStart"/>
      <w:r>
        <w:t>close해</w:t>
      </w:r>
      <w:proofErr w:type="spellEnd"/>
      <w:r>
        <w:t xml:space="preserve"> 보고 재 </w:t>
      </w:r>
      <w:proofErr w:type="spellStart"/>
      <w:r>
        <w:t>trip이</w:t>
      </w:r>
      <w:proofErr w:type="spellEnd"/>
      <w:r>
        <w:t xml:space="preserve"> 발생되면 </w:t>
      </w:r>
      <w:proofErr w:type="spellStart"/>
      <w:r>
        <w:t>단락된</w:t>
      </w:r>
      <w:proofErr w:type="spellEnd"/>
      <w:r>
        <w:t xml:space="preserve"> 것이므로 회로를 점검하여야 한다. </w:t>
      </w:r>
      <w:proofErr w:type="spellStart"/>
      <w:r>
        <w:t>Trigger</w:t>
      </w:r>
      <w:proofErr w:type="spellEnd"/>
      <w:r>
        <w:t xml:space="preserve"> </w:t>
      </w:r>
      <w:proofErr w:type="spellStart"/>
      <w:r>
        <w:t>pulse</w:t>
      </w:r>
      <w:proofErr w:type="spellEnd"/>
      <w:r>
        <w:t xml:space="preserve"> </w:t>
      </w:r>
      <w:proofErr w:type="spellStart"/>
      <w:r>
        <w:t>unit로의</w:t>
      </w:r>
      <w:proofErr w:type="spellEnd"/>
      <w:r>
        <w:t xml:space="preserve"> 동기화 전압에 대한 MCB, </w:t>
      </w:r>
      <w:proofErr w:type="spellStart"/>
      <w:r>
        <w:t>fuse를</w:t>
      </w:r>
      <w:proofErr w:type="spellEnd"/>
      <w:r>
        <w:t xml:space="preserve"> 점검한다. PMG/여자변압기로의 </w:t>
      </w:r>
      <w:proofErr w:type="spellStart"/>
      <w:r>
        <w:t>fuse를</w:t>
      </w:r>
      <w:proofErr w:type="spellEnd"/>
      <w:r>
        <w:t xml:space="preserve"> 점검한다. </w:t>
      </w:r>
      <w:proofErr w:type="spellStart"/>
      <w:r>
        <w:t>Trigger</w:t>
      </w:r>
      <w:proofErr w:type="spellEnd"/>
      <w:r>
        <w:t xml:space="preserve"> </w:t>
      </w:r>
      <w:proofErr w:type="spellStart"/>
      <w:r>
        <w:t>pulse</w:t>
      </w:r>
      <w:proofErr w:type="spellEnd"/>
      <w:r>
        <w:t xml:space="preserve"> </w:t>
      </w:r>
      <w:proofErr w:type="spellStart"/>
      <w:r>
        <w:t>unit에서</w:t>
      </w:r>
      <w:proofErr w:type="spellEnd"/>
      <w:r>
        <w:t xml:space="preserve"> </w:t>
      </w:r>
      <w:proofErr w:type="spellStart"/>
      <w:r>
        <w:t>trigger</w:t>
      </w:r>
      <w:proofErr w:type="spellEnd"/>
      <w:r>
        <w:t xml:space="preserve"> </w:t>
      </w:r>
      <w:proofErr w:type="spellStart"/>
      <w:r>
        <w:t>pulse를</w:t>
      </w:r>
      <w:proofErr w:type="spellEnd"/>
      <w:r>
        <w:t xml:space="preserve"> 점검한다.</w:t>
      </w:r>
    </w:p>
    <w:p w14:paraId="057129E7" w14:textId="77777777" w:rsidR="00863CFF" w:rsidRDefault="00301F49">
      <w:pPr>
        <w:pStyle w:val="4"/>
      </w:pPr>
      <w:r>
        <w:t>현상</w:t>
      </w:r>
      <w:r>
        <w:t xml:space="preserve">: </w:t>
      </w:r>
      <w:proofErr w:type="spellStart"/>
      <w:r>
        <w:t>Auxiliary</w:t>
      </w:r>
      <w:proofErr w:type="spellEnd"/>
      <w:r>
        <w:t xml:space="preserve"> Power </w:t>
      </w:r>
      <w:proofErr w:type="spellStart"/>
      <w:r>
        <w:t>Supply</w:t>
      </w:r>
      <w:proofErr w:type="spellEnd"/>
      <w:r>
        <w:t xml:space="preserve"> </w:t>
      </w:r>
      <w:proofErr w:type="spellStart"/>
      <w:r>
        <w:t>Failure</w:t>
      </w:r>
      <w:proofErr w:type="spellEnd"/>
      <w:r>
        <w:t xml:space="preserve"> (</w:t>
      </w:r>
      <w:proofErr w:type="spellStart"/>
      <w:r>
        <w:t>Alarm</w:t>
      </w:r>
      <w:proofErr w:type="spellEnd"/>
      <w:r>
        <w:t>)</w:t>
      </w:r>
    </w:p>
    <w:p w14:paraId="61613A4A" w14:textId="77777777" w:rsidR="00863CFF" w:rsidRDefault="00301F49">
      <w:pPr>
        <w:pStyle w:val="a0"/>
      </w:pPr>
      <w:r>
        <w:t>원인: 보조 공급전압의 감시 장치가 작동한다.</w:t>
      </w:r>
    </w:p>
    <w:p w14:paraId="6A060BA3" w14:textId="77777777" w:rsidR="00863CFF" w:rsidRDefault="00301F49">
      <w:pPr>
        <w:pStyle w:val="a0"/>
      </w:pPr>
      <w:r>
        <w:t xml:space="preserve">조치: </w:t>
      </w:r>
      <w:proofErr w:type="spellStart"/>
      <w:r>
        <w:t>Alarm이</w:t>
      </w:r>
      <w:proofErr w:type="spellEnd"/>
      <w:r>
        <w:t xml:space="preserve"> 발생해도 </w:t>
      </w:r>
      <w:proofErr w:type="spellStart"/>
      <w:r>
        <w:t>redundant</w:t>
      </w:r>
      <w:proofErr w:type="spellEnd"/>
      <w:r>
        <w:t xml:space="preserve"> </w:t>
      </w:r>
      <w:proofErr w:type="spellStart"/>
      <w:r>
        <w:t>power</w:t>
      </w:r>
      <w:proofErr w:type="spellEnd"/>
      <w:r>
        <w:t xml:space="preserve"> 공급설비로 운전은 계속된다. Power 공급 장비의 입출력 전압을 </w:t>
      </w:r>
      <w:proofErr w:type="spellStart"/>
      <w:r>
        <w:t>check하고</w:t>
      </w:r>
      <w:proofErr w:type="spellEnd"/>
      <w:r>
        <w:t xml:space="preserve"> 내부 </w:t>
      </w:r>
      <w:proofErr w:type="spellStart"/>
      <w:r>
        <w:t>fuse를</w:t>
      </w:r>
      <w:proofErr w:type="spellEnd"/>
      <w:r>
        <w:t xml:space="preserve"> </w:t>
      </w:r>
      <w:proofErr w:type="spellStart"/>
      <w:r>
        <w:t>check한다</w:t>
      </w:r>
      <w:proofErr w:type="spellEnd"/>
      <w:r>
        <w:t>.</w:t>
      </w:r>
    </w:p>
    <w:p w14:paraId="04F9557E" w14:textId="77777777" w:rsidR="00863CFF" w:rsidRDefault="00301F49">
      <w:pPr>
        <w:pStyle w:val="4"/>
      </w:pPr>
      <w:r>
        <w:t>현상</w:t>
      </w:r>
      <w:r>
        <w:t xml:space="preserve">: </w:t>
      </w:r>
      <w:proofErr w:type="spellStart"/>
      <w:r>
        <w:t>Low</w:t>
      </w:r>
      <w:proofErr w:type="spellEnd"/>
      <w:r>
        <w:t xml:space="preserve"> </w:t>
      </w:r>
      <w:proofErr w:type="spellStart"/>
      <w:r>
        <w:t>Auxiliary</w:t>
      </w:r>
      <w:proofErr w:type="spellEnd"/>
      <w:r>
        <w:t xml:space="preserve"> </w:t>
      </w:r>
      <w:r>
        <w:t>전압</w:t>
      </w:r>
      <w:r>
        <w:t xml:space="preserve"> DSTS 102 (</w:t>
      </w:r>
      <w:proofErr w:type="spellStart"/>
      <w:r>
        <w:t>Alarm</w:t>
      </w:r>
      <w:proofErr w:type="spellEnd"/>
      <w:r>
        <w:t>)</w:t>
      </w:r>
    </w:p>
    <w:p w14:paraId="6C517E1D" w14:textId="77777777" w:rsidR="00863CFF" w:rsidRDefault="00301F49">
      <w:pPr>
        <w:pStyle w:val="a0"/>
      </w:pPr>
      <w:r>
        <w:t>원인: 보조 Power 감시 장치 DSTS 102가 작동한다.</w:t>
      </w:r>
    </w:p>
    <w:p w14:paraId="0D601959" w14:textId="77777777" w:rsidR="00863CFF" w:rsidRDefault="00301F49">
      <w:pPr>
        <w:pStyle w:val="a0"/>
      </w:pPr>
      <w:r>
        <w:t xml:space="preserve">조치: </w:t>
      </w:r>
      <w:proofErr w:type="spellStart"/>
      <w:r>
        <w:t>Unit로의</w:t>
      </w:r>
      <w:proofErr w:type="spellEnd"/>
      <w:r>
        <w:t xml:space="preserve"> 보조 공급 전압을 </w:t>
      </w:r>
      <w:proofErr w:type="spellStart"/>
      <w:r>
        <w:t>check한다</w:t>
      </w:r>
      <w:proofErr w:type="spellEnd"/>
      <w:r>
        <w:t>.</w:t>
      </w:r>
    </w:p>
    <w:p w14:paraId="3AB913B8" w14:textId="77777777" w:rsidR="00863CFF" w:rsidRDefault="00301F49">
      <w:pPr>
        <w:pStyle w:val="4"/>
      </w:pPr>
      <w:r>
        <w:t>현상</w:t>
      </w:r>
      <w:r>
        <w:t xml:space="preserve">: </w:t>
      </w:r>
      <w:proofErr w:type="spellStart"/>
      <w:r>
        <w:t>Low</w:t>
      </w:r>
      <w:proofErr w:type="spellEnd"/>
      <w:r>
        <w:t xml:space="preserve"> </w:t>
      </w:r>
      <w:proofErr w:type="spellStart"/>
      <w:r>
        <w:t>Auxiliary</w:t>
      </w:r>
      <w:proofErr w:type="spellEnd"/>
      <w:r>
        <w:t xml:space="preserve"> </w:t>
      </w:r>
      <w:proofErr w:type="spellStart"/>
      <w:r>
        <w:t>Supply</w:t>
      </w:r>
      <w:proofErr w:type="spellEnd"/>
      <w:r>
        <w:t xml:space="preserve"> </w:t>
      </w:r>
      <w:proofErr w:type="spellStart"/>
      <w:r>
        <w:t>Voltage</w:t>
      </w:r>
      <w:proofErr w:type="spellEnd"/>
      <w:r>
        <w:t xml:space="preserve"> </w:t>
      </w:r>
      <w:proofErr w:type="spellStart"/>
      <w:r>
        <w:t>Trigger</w:t>
      </w:r>
      <w:proofErr w:type="spellEnd"/>
      <w:r>
        <w:t xml:space="preserve"> </w:t>
      </w:r>
      <w:proofErr w:type="spellStart"/>
      <w:r>
        <w:t>Pulse</w:t>
      </w:r>
      <w:proofErr w:type="spellEnd"/>
      <w:r>
        <w:t xml:space="preserve"> </w:t>
      </w:r>
      <w:proofErr w:type="spellStart"/>
      <w:r>
        <w:t>Equip</w:t>
      </w:r>
      <w:proofErr w:type="spellEnd"/>
      <w:r>
        <w:t xml:space="preserve"> (</w:t>
      </w:r>
      <w:proofErr w:type="spellStart"/>
      <w:r>
        <w:t>Alarm</w:t>
      </w:r>
      <w:proofErr w:type="spellEnd"/>
      <w:r>
        <w:t xml:space="preserve"> </w:t>
      </w:r>
      <w:r>
        <w:t>또는</w:t>
      </w:r>
      <w:r>
        <w:t xml:space="preserve"> </w:t>
      </w:r>
      <w:proofErr w:type="spellStart"/>
      <w:r>
        <w:t>Trip</w:t>
      </w:r>
      <w:proofErr w:type="spellEnd"/>
      <w:r>
        <w:t>)</w:t>
      </w:r>
    </w:p>
    <w:p w14:paraId="69365002" w14:textId="77777777" w:rsidR="00863CFF" w:rsidRDefault="00301F49">
      <w:pPr>
        <w:pStyle w:val="a0"/>
      </w:pPr>
      <w:r>
        <w:t xml:space="preserve">원인: </w:t>
      </w:r>
      <w:proofErr w:type="spellStart"/>
      <w:r>
        <w:t>Trigger</w:t>
      </w:r>
      <w:proofErr w:type="spellEnd"/>
      <w:r>
        <w:t xml:space="preserve"> </w:t>
      </w:r>
      <w:proofErr w:type="spellStart"/>
      <w:r>
        <w:t>pulse</w:t>
      </w:r>
      <w:proofErr w:type="spellEnd"/>
      <w:r>
        <w:t xml:space="preserve"> </w:t>
      </w:r>
      <w:proofErr w:type="spellStart"/>
      <w:r>
        <w:t>unit로의</w:t>
      </w:r>
      <w:proofErr w:type="spellEnd"/>
      <w:r>
        <w:t xml:space="preserve"> 보조 </w:t>
      </w:r>
      <w:proofErr w:type="spellStart"/>
      <w:r>
        <w:t>power</w:t>
      </w:r>
      <w:proofErr w:type="spellEnd"/>
      <w:r>
        <w:t xml:space="preserve"> 감시 장치가 작동한다.</w:t>
      </w:r>
    </w:p>
    <w:p w14:paraId="63A85895" w14:textId="77777777" w:rsidR="00863CFF" w:rsidRDefault="00301F49">
      <w:pPr>
        <w:pStyle w:val="a0"/>
      </w:pPr>
      <w:r>
        <w:t xml:space="preserve">조치: </w:t>
      </w:r>
      <w:proofErr w:type="spellStart"/>
      <w:r>
        <w:t>Single</w:t>
      </w:r>
      <w:proofErr w:type="spellEnd"/>
      <w:r>
        <w:t xml:space="preserve"> </w:t>
      </w:r>
      <w:proofErr w:type="spellStart"/>
      <w:r>
        <w:t>channel의</w:t>
      </w:r>
      <w:proofErr w:type="spellEnd"/>
      <w:r>
        <w:t xml:space="preserve"> 경우 </w:t>
      </w:r>
      <w:proofErr w:type="spellStart"/>
      <w:r>
        <w:t>trip이</w:t>
      </w:r>
      <w:proofErr w:type="spellEnd"/>
      <w:r>
        <w:t xml:space="preserve"> 발생한다. </w:t>
      </w:r>
      <w:proofErr w:type="spellStart"/>
      <w:r>
        <w:t>Double</w:t>
      </w:r>
      <w:proofErr w:type="spellEnd"/>
      <w:r>
        <w:t xml:space="preserve"> </w:t>
      </w:r>
      <w:proofErr w:type="spellStart"/>
      <w:r>
        <w:t>channel의</w:t>
      </w:r>
      <w:proofErr w:type="spellEnd"/>
      <w:r>
        <w:t xml:space="preserve"> 경우 </w:t>
      </w:r>
      <w:proofErr w:type="spellStart"/>
      <w:r>
        <w:t>channel</w:t>
      </w:r>
      <w:proofErr w:type="spellEnd"/>
      <w:r>
        <w:t xml:space="preserve"> 2로 </w:t>
      </w:r>
      <w:proofErr w:type="spellStart"/>
      <w:r>
        <w:t>절환되며</w:t>
      </w:r>
      <w:proofErr w:type="spellEnd"/>
      <w:r>
        <w:t xml:space="preserve">, 운전은 계속되나 원인 추적이 필요하다. </w:t>
      </w:r>
      <w:proofErr w:type="spellStart"/>
      <w:r>
        <w:t>Unit로의</w:t>
      </w:r>
      <w:proofErr w:type="spellEnd"/>
      <w:r>
        <w:t xml:space="preserve"> 보조 공급 전압을 확인한다.</w:t>
      </w:r>
    </w:p>
    <w:p w14:paraId="4C5B2FA2" w14:textId="77777777" w:rsidR="00863CFF" w:rsidRDefault="00301F49">
      <w:pPr>
        <w:pStyle w:val="4"/>
      </w:pPr>
      <w:r>
        <w:t>현상</w:t>
      </w:r>
      <w:r>
        <w:t xml:space="preserve">: </w:t>
      </w:r>
      <w:proofErr w:type="spellStart"/>
      <w:r>
        <w:t>Tripped</w:t>
      </w:r>
      <w:proofErr w:type="spellEnd"/>
      <w:r>
        <w:t xml:space="preserve"> MCB </w:t>
      </w:r>
      <w:proofErr w:type="spellStart"/>
      <w:r>
        <w:t>Thyristor</w:t>
      </w:r>
      <w:proofErr w:type="spellEnd"/>
      <w:r>
        <w:t xml:space="preserve"> </w:t>
      </w:r>
      <w:proofErr w:type="spellStart"/>
      <w:r>
        <w:t>Bridge</w:t>
      </w:r>
      <w:proofErr w:type="spellEnd"/>
      <w:r>
        <w:t xml:space="preserve"> (</w:t>
      </w:r>
      <w:proofErr w:type="spellStart"/>
      <w:r>
        <w:t>Alarm</w:t>
      </w:r>
      <w:proofErr w:type="spellEnd"/>
      <w:r>
        <w:t xml:space="preserve"> </w:t>
      </w:r>
      <w:r>
        <w:t>또는</w:t>
      </w:r>
      <w:r>
        <w:t xml:space="preserve"> </w:t>
      </w:r>
      <w:proofErr w:type="spellStart"/>
      <w:r>
        <w:t>Trip</w:t>
      </w:r>
      <w:proofErr w:type="spellEnd"/>
      <w:r>
        <w:t>)</w:t>
      </w:r>
    </w:p>
    <w:p w14:paraId="613F3C15" w14:textId="77777777" w:rsidR="00863CFF" w:rsidRDefault="00301F49">
      <w:pPr>
        <w:pStyle w:val="a0"/>
      </w:pPr>
      <w:r>
        <w:t xml:space="preserve">원인: </w:t>
      </w:r>
      <w:proofErr w:type="spellStart"/>
      <w:r>
        <w:t>Thyristor</w:t>
      </w:r>
      <w:proofErr w:type="spellEnd"/>
      <w:r>
        <w:t xml:space="preserve"> 변환기로의 전원 공급용 MCB </w:t>
      </w:r>
      <w:proofErr w:type="spellStart"/>
      <w:r>
        <w:t>Trip이</w:t>
      </w:r>
      <w:proofErr w:type="spellEnd"/>
      <w:r>
        <w:t xml:space="preserve"> 발생한다.</w:t>
      </w:r>
    </w:p>
    <w:p w14:paraId="51F0D07D" w14:textId="77777777" w:rsidR="00863CFF" w:rsidRDefault="00301F49">
      <w:pPr>
        <w:pStyle w:val="a0"/>
      </w:pPr>
      <w:r>
        <w:t xml:space="preserve">조치: </w:t>
      </w:r>
      <w:proofErr w:type="spellStart"/>
      <w:r>
        <w:t>Single</w:t>
      </w:r>
      <w:proofErr w:type="spellEnd"/>
      <w:r>
        <w:t xml:space="preserve"> </w:t>
      </w:r>
      <w:proofErr w:type="spellStart"/>
      <w:r>
        <w:t>channel의</w:t>
      </w:r>
      <w:proofErr w:type="spellEnd"/>
      <w:r>
        <w:t xml:space="preserve"> 경우 </w:t>
      </w:r>
      <w:proofErr w:type="spellStart"/>
      <w:r>
        <w:t>Trip이</w:t>
      </w:r>
      <w:proofErr w:type="spellEnd"/>
      <w:r>
        <w:t xml:space="preserve"> 발생한다. </w:t>
      </w:r>
      <w:proofErr w:type="spellStart"/>
      <w:r>
        <w:t>Double</w:t>
      </w:r>
      <w:proofErr w:type="spellEnd"/>
      <w:r>
        <w:t xml:space="preserve"> </w:t>
      </w:r>
      <w:proofErr w:type="spellStart"/>
      <w:r>
        <w:t>channel의</w:t>
      </w:r>
      <w:proofErr w:type="spellEnd"/>
      <w:r>
        <w:t xml:space="preserve"> 경우 </w:t>
      </w:r>
      <w:proofErr w:type="spellStart"/>
      <w:r>
        <w:t>channel</w:t>
      </w:r>
      <w:proofErr w:type="spellEnd"/>
      <w:r>
        <w:t xml:space="preserve"> 2로 </w:t>
      </w:r>
      <w:proofErr w:type="spellStart"/>
      <w:r>
        <w:t>절환되며</w:t>
      </w:r>
      <w:proofErr w:type="spellEnd"/>
      <w:r>
        <w:t xml:space="preserve">, 운전은 계속되나 원인 추적이 필요하다. 변환기 </w:t>
      </w:r>
      <w:proofErr w:type="spellStart"/>
      <w:r>
        <w:t>Thyristor에</w:t>
      </w:r>
      <w:proofErr w:type="spellEnd"/>
      <w:r>
        <w:t xml:space="preserve"> </w:t>
      </w:r>
      <w:proofErr w:type="spellStart"/>
      <w:r>
        <w:t>단락되었는지</w:t>
      </w:r>
      <w:proofErr w:type="spellEnd"/>
      <w:r>
        <w:t xml:space="preserve"> 점검한다. 변환기 RC 회로에 </w:t>
      </w:r>
      <w:proofErr w:type="spellStart"/>
      <w:r>
        <w:t>단락되었는지</w:t>
      </w:r>
      <w:proofErr w:type="spellEnd"/>
      <w:r>
        <w:t xml:space="preserve"> 점검한다. 변환기 DC </w:t>
      </w:r>
      <w:proofErr w:type="spellStart"/>
      <w:r>
        <w:t>side에</w:t>
      </w:r>
      <w:proofErr w:type="spellEnd"/>
      <w:r>
        <w:t xml:space="preserve"> </w:t>
      </w:r>
      <w:proofErr w:type="spellStart"/>
      <w:r>
        <w:t>단락되었는지</w:t>
      </w:r>
      <w:proofErr w:type="spellEnd"/>
      <w:r>
        <w:t xml:space="preserve"> 점검한다.</w:t>
      </w:r>
    </w:p>
    <w:p w14:paraId="1E7B239A" w14:textId="77777777" w:rsidR="00863CFF" w:rsidRDefault="00301F49">
      <w:pPr>
        <w:pStyle w:val="4"/>
      </w:pPr>
      <w:r>
        <w:lastRenderedPageBreak/>
        <w:t>현상</w:t>
      </w:r>
      <w:r>
        <w:t xml:space="preserve">: </w:t>
      </w:r>
      <w:proofErr w:type="spellStart"/>
      <w:r>
        <w:t>Long</w:t>
      </w:r>
      <w:proofErr w:type="spellEnd"/>
      <w:r>
        <w:t xml:space="preserve"> </w:t>
      </w:r>
      <w:proofErr w:type="spellStart"/>
      <w:r>
        <w:t>Field</w:t>
      </w:r>
      <w:proofErr w:type="spellEnd"/>
      <w:r>
        <w:t xml:space="preserve"> </w:t>
      </w:r>
      <w:proofErr w:type="spellStart"/>
      <w:r>
        <w:t>Flashing</w:t>
      </w:r>
      <w:proofErr w:type="spellEnd"/>
      <w:r>
        <w:t xml:space="preserve"> (</w:t>
      </w:r>
      <w:proofErr w:type="spellStart"/>
      <w:r>
        <w:t>Trip</w:t>
      </w:r>
      <w:proofErr w:type="spellEnd"/>
      <w:r>
        <w:t>)</w:t>
      </w:r>
    </w:p>
    <w:p w14:paraId="75119CC4" w14:textId="77777777" w:rsidR="00863CFF" w:rsidRDefault="00301F49">
      <w:pPr>
        <w:pStyle w:val="a0"/>
      </w:pPr>
      <w:r>
        <w:t>원인: 기동 시 전압 발생이 안 된다.</w:t>
      </w:r>
    </w:p>
    <w:p w14:paraId="3FB7F288" w14:textId="77777777" w:rsidR="00863CFF" w:rsidRDefault="00301F49">
      <w:pPr>
        <w:pStyle w:val="a0"/>
      </w:pPr>
      <w:r>
        <w:t xml:space="preserve">조치: 정격속도로 회전하는지 점검한다. </w:t>
      </w:r>
      <w:proofErr w:type="spellStart"/>
      <w:r>
        <w:t>Field</w:t>
      </w:r>
      <w:proofErr w:type="spellEnd"/>
      <w:r>
        <w:t xml:space="preserve"> </w:t>
      </w:r>
      <w:proofErr w:type="spellStart"/>
      <w:r>
        <w:t>contactor의</w:t>
      </w:r>
      <w:proofErr w:type="spellEnd"/>
      <w:r>
        <w:t xml:space="preserve"> </w:t>
      </w:r>
      <w:proofErr w:type="spellStart"/>
      <w:r>
        <w:t>closing이</w:t>
      </w:r>
      <w:proofErr w:type="spellEnd"/>
      <w:r>
        <w:t xml:space="preserve"> 제대로 되는지 확인한다. </w:t>
      </w:r>
      <w:proofErr w:type="spellStart"/>
      <w:r>
        <w:t>Field</w:t>
      </w:r>
      <w:proofErr w:type="spellEnd"/>
      <w:r>
        <w:t xml:space="preserve"> </w:t>
      </w:r>
      <w:proofErr w:type="spellStart"/>
      <w:r>
        <w:t>Flashing</w:t>
      </w:r>
      <w:proofErr w:type="spellEnd"/>
      <w:r>
        <w:t xml:space="preserve"> </w:t>
      </w:r>
      <w:proofErr w:type="spellStart"/>
      <w:r>
        <w:t>unit로의</w:t>
      </w:r>
      <w:proofErr w:type="spellEnd"/>
      <w:r>
        <w:t xml:space="preserve"> 전압공급을 점검한다. PMG/여자 변압기용 </w:t>
      </w:r>
      <w:proofErr w:type="spellStart"/>
      <w:r>
        <w:t>fuse</w:t>
      </w:r>
      <w:proofErr w:type="spellEnd"/>
      <w:r>
        <w:t>/</w:t>
      </w:r>
      <w:proofErr w:type="spellStart"/>
      <w:r>
        <w:t>MCB를</w:t>
      </w:r>
      <w:proofErr w:type="spellEnd"/>
      <w:r>
        <w:t xml:space="preserve"> 점검한다. </w:t>
      </w:r>
      <w:proofErr w:type="spellStart"/>
      <w:r>
        <w:t>Thyristor</w:t>
      </w:r>
      <w:proofErr w:type="spellEnd"/>
      <w:r>
        <w:t xml:space="preserve"> 변환기의 </w:t>
      </w:r>
      <w:proofErr w:type="spellStart"/>
      <w:r>
        <w:t>fuse</w:t>
      </w:r>
      <w:proofErr w:type="spellEnd"/>
      <w:r>
        <w:t>/</w:t>
      </w:r>
      <w:proofErr w:type="spellStart"/>
      <w:r>
        <w:t>MCB를</w:t>
      </w:r>
      <w:proofErr w:type="spellEnd"/>
      <w:r>
        <w:t xml:space="preserve"> 점검한다. </w:t>
      </w:r>
      <w:proofErr w:type="spellStart"/>
      <w:r>
        <w:t>Trigger</w:t>
      </w:r>
      <w:proofErr w:type="spellEnd"/>
      <w:r>
        <w:t xml:space="preserve"> </w:t>
      </w:r>
      <w:proofErr w:type="spellStart"/>
      <w:r>
        <w:t>pulse</w:t>
      </w:r>
      <w:proofErr w:type="spellEnd"/>
      <w:r>
        <w:t xml:space="preserve"> 장비로의 보조 전압을 점검한다. 낮은 전압의 </w:t>
      </w:r>
      <w:proofErr w:type="spellStart"/>
      <w:r>
        <w:t>trigger</w:t>
      </w:r>
      <w:proofErr w:type="spellEnd"/>
      <w:r>
        <w:t xml:space="preserve"> </w:t>
      </w:r>
      <w:proofErr w:type="spellStart"/>
      <w:r>
        <w:t>unit를</w:t>
      </w:r>
      <w:proofErr w:type="spellEnd"/>
      <w:r>
        <w:t xml:space="preserve"> 점검한다.</w:t>
      </w:r>
    </w:p>
    <w:p w14:paraId="0EE01178" w14:textId="77777777" w:rsidR="00863CFF" w:rsidRDefault="00301F49">
      <w:pPr>
        <w:pStyle w:val="4"/>
      </w:pPr>
      <w:r>
        <w:t>현상</w:t>
      </w:r>
      <w:r>
        <w:t xml:space="preserve">: </w:t>
      </w:r>
      <w:proofErr w:type="spellStart"/>
      <w:r>
        <w:t>Rotating</w:t>
      </w:r>
      <w:proofErr w:type="spellEnd"/>
      <w:r>
        <w:t xml:space="preserve"> </w:t>
      </w:r>
      <w:proofErr w:type="spellStart"/>
      <w:r>
        <w:t>Diode</w:t>
      </w:r>
      <w:proofErr w:type="spellEnd"/>
      <w:r>
        <w:t xml:space="preserve"> </w:t>
      </w:r>
      <w:proofErr w:type="spellStart"/>
      <w:r>
        <w:t>Fault</w:t>
      </w:r>
      <w:proofErr w:type="spellEnd"/>
      <w:r>
        <w:t xml:space="preserve"> (</w:t>
      </w:r>
      <w:proofErr w:type="spellStart"/>
      <w:r>
        <w:t>Tripping</w:t>
      </w:r>
      <w:proofErr w:type="spellEnd"/>
      <w:r>
        <w:t>)</w:t>
      </w:r>
    </w:p>
    <w:p w14:paraId="450AD5B3" w14:textId="77777777" w:rsidR="00863CFF" w:rsidRDefault="00301F49">
      <w:pPr>
        <w:pStyle w:val="a0"/>
      </w:pPr>
      <w:r>
        <w:t xml:space="preserve">원인: </w:t>
      </w:r>
      <w:proofErr w:type="spellStart"/>
      <w:r>
        <w:t>Diode</w:t>
      </w:r>
      <w:proofErr w:type="spellEnd"/>
      <w:r>
        <w:t xml:space="preserve"> 고장 감시 </w:t>
      </w:r>
      <w:proofErr w:type="spellStart"/>
      <w:r>
        <w:t>relay가</w:t>
      </w:r>
      <w:proofErr w:type="spellEnd"/>
      <w:r>
        <w:t xml:space="preserve"> 작동한다.</w:t>
      </w:r>
    </w:p>
    <w:p w14:paraId="4BB51B34" w14:textId="77777777" w:rsidR="00863CFF" w:rsidRDefault="00301F49">
      <w:pPr>
        <w:pStyle w:val="a0"/>
      </w:pPr>
      <w:r>
        <w:t xml:space="preserve">조치: 발전기 정지 후 주정류회로의 모든 회전 </w:t>
      </w:r>
      <w:proofErr w:type="spellStart"/>
      <w:r>
        <w:t>Diode를</w:t>
      </w:r>
      <w:proofErr w:type="spellEnd"/>
      <w:r>
        <w:t xml:space="preserve"> 점검한다. 의심스러우면 +, - 사이 절연저항을 </w:t>
      </w:r>
      <w:proofErr w:type="spellStart"/>
      <w:r>
        <w:t>check한다</w:t>
      </w:r>
      <w:proofErr w:type="spellEnd"/>
      <w:r>
        <w:t>(</w:t>
      </w:r>
      <w:proofErr w:type="spellStart"/>
      <w:r>
        <w:t>diode의</w:t>
      </w:r>
      <w:proofErr w:type="spellEnd"/>
      <w:r>
        <w:t xml:space="preserve"> </w:t>
      </w:r>
      <w:proofErr w:type="spellStart"/>
      <w:r>
        <w:t>내전압</w:t>
      </w:r>
      <w:proofErr w:type="spellEnd"/>
      <w:r>
        <w:t xml:space="preserve"> 용량을 벗어나지 않는 한도 내에서). 회전 </w:t>
      </w:r>
      <w:proofErr w:type="spellStart"/>
      <w:r>
        <w:t>diode의</w:t>
      </w:r>
      <w:proofErr w:type="spellEnd"/>
      <w:r>
        <w:t xml:space="preserve"> </w:t>
      </w:r>
      <w:proofErr w:type="spellStart"/>
      <w:r>
        <w:t>fuse를</w:t>
      </w:r>
      <w:proofErr w:type="spellEnd"/>
      <w:r>
        <w:t xml:space="preserve"> 점검한다.</w:t>
      </w:r>
    </w:p>
    <w:p w14:paraId="7DE1784C" w14:textId="77777777" w:rsidR="00863CFF" w:rsidRDefault="00301F49">
      <w:pPr>
        <w:pStyle w:val="4"/>
      </w:pPr>
      <w:r>
        <w:t>현상</w:t>
      </w:r>
      <w:r>
        <w:t xml:space="preserve">: </w:t>
      </w:r>
      <w:proofErr w:type="spellStart"/>
      <w:r>
        <w:t>Rotor</w:t>
      </w:r>
      <w:proofErr w:type="spellEnd"/>
      <w:r>
        <w:t xml:space="preserve"> </w:t>
      </w:r>
      <w:proofErr w:type="spellStart"/>
      <w:r>
        <w:t>Earth</w:t>
      </w:r>
      <w:proofErr w:type="spellEnd"/>
      <w:r>
        <w:t xml:space="preserve"> </w:t>
      </w:r>
      <w:proofErr w:type="spellStart"/>
      <w:r>
        <w:t>Fault</w:t>
      </w:r>
      <w:proofErr w:type="spellEnd"/>
      <w:r>
        <w:t xml:space="preserve"> (</w:t>
      </w:r>
      <w:proofErr w:type="spellStart"/>
      <w:r>
        <w:t>Alarm</w:t>
      </w:r>
      <w:proofErr w:type="spellEnd"/>
      <w:r>
        <w:t xml:space="preserve"> and/</w:t>
      </w:r>
      <w:proofErr w:type="spellStart"/>
      <w:r>
        <w:t>or</w:t>
      </w:r>
      <w:proofErr w:type="spellEnd"/>
      <w:r>
        <w:t xml:space="preserve"> </w:t>
      </w:r>
      <w:proofErr w:type="spellStart"/>
      <w:r>
        <w:t>Trip</w:t>
      </w:r>
      <w:proofErr w:type="spellEnd"/>
      <w:r>
        <w:t>)</w:t>
      </w:r>
    </w:p>
    <w:p w14:paraId="4DD0F6B7" w14:textId="77777777" w:rsidR="00863CFF" w:rsidRDefault="00301F49">
      <w:pPr>
        <w:pStyle w:val="a0"/>
      </w:pPr>
      <w:r>
        <w:t xml:space="preserve">원인: 발전기의 </w:t>
      </w:r>
      <w:proofErr w:type="spellStart"/>
      <w:r>
        <w:t>field</w:t>
      </w:r>
      <w:proofErr w:type="spellEnd"/>
      <w:r>
        <w:t xml:space="preserve"> 회로에 접지 발생 또는 회전 </w:t>
      </w:r>
      <w:proofErr w:type="spellStart"/>
      <w:r>
        <w:t>diode의</w:t>
      </w:r>
      <w:proofErr w:type="spellEnd"/>
      <w:r>
        <w:t xml:space="preserve"> AC 회로에 접지가 발생한다.</w:t>
      </w:r>
    </w:p>
    <w:p w14:paraId="6495B51A" w14:textId="77777777" w:rsidR="00863CFF" w:rsidRDefault="00301F49">
      <w:pPr>
        <w:pStyle w:val="a0"/>
      </w:pPr>
      <w:r>
        <w:t xml:space="preserve">조치: </w:t>
      </w:r>
      <w:proofErr w:type="spellStart"/>
      <w:r>
        <w:t>Trip</w:t>
      </w:r>
      <w:proofErr w:type="spellEnd"/>
      <w:r>
        <w:t xml:space="preserve"> 기능이 없어 적당한 시기에 기계를 정지시켜야 한다. </w:t>
      </w:r>
      <w:proofErr w:type="spellStart"/>
      <w:r>
        <w:t>Field</w:t>
      </w:r>
      <w:proofErr w:type="spellEnd"/>
      <w:r>
        <w:t xml:space="preserve"> 회로에 접지가 발생되어 있지 않다면 운전은 계속해도 되지만, </w:t>
      </w:r>
      <w:proofErr w:type="spellStart"/>
      <w:r>
        <w:t>Earth</w:t>
      </w:r>
      <w:proofErr w:type="spellEnd"/>
      <w:r>
        <w:t xml:space="preserve"> </w:t>
      </w:r>
      <w:proofErr w:type="spellStart"/>
      <w:r>
        <w:t>fault가</w:t>
      </w:r>
      <w:proofErr w:type="spellEnd"/>
      <w:r>
        <w:t xml:space="preserve"> 계속 발생한다면 어떤 큰 고장 전류가 발생될 수 있고 기계적으로 자성의 불균형을 초래할 수 있다. 잘못된 부분을 수리한 뒤에는 기동 전에 접지점검을 해야 한다. Circuit E.F </w:t>
      </w:r>
      <w:proofErr w:type="spellStart"/>
      <w:r>
        <w:t>Rotor</w:t>
      </w:r>
      <w:proofErr w:type="spellEnd"/>
      <w:r>
        <w:t xml:space="preserve"> </w:t>
      </w:r>
      <w:proofErr w:type="spellStart"/>
      <w:r>
        <w:t>Dist와</w:t>
      </w:r>
      <w:proofErr w:type="spellEnd"/>
      <w:r>
        <w:t xml:space="preserve"> 64F E.F </w:t>
      </w:r>
      <w:proofErr w:type="spellStart"/>
      <w:r>
        <w:t>Rotor가</w:t>
      </w:r>
      <w:proofErr w:type="spellEnd"/>
      <w:r>
        <w:t xml:space="preserve"> 같이 동작되면(</w:t>
      </w:r>
      <w:proofErr w:type="spellStart"/>
      <w:r>
        <w:t>AND회로</w:t>
      </w:r>
      <w:proofErr w:type="spellEnd"/>
      <w:r>
        <w:t xml:space="preserve">) GEN CB1이 </w:t>
      </w:r>
      <w:proofErr w:type="spellStart"/>
      <w:r>
        <w:t>open된다</w:t>
      </w:r>
      <w:proofErr w:type="spellEnd"/>
      <w:r>
        <w:t>.</w:t>
      </w:r>
    </w:p>
    <w:p w14:paraId="5E51927E" w14:textId="77777777" w:rsidR="00863CFF" w:rsidRDefault="00301F49">
      <w:pPr>
        <w:pStyle w:val="4"/>
      </w:pPr>
      <w:r>
        <w:t>현상</w:t>
      </w:r>
      <w:r>
        <w:t xml:space="preserve">: </w:t>
      </w:r>
      <w:proofErr w:type="spellStart"/>
      <w:r>
        <w:t>Error</w:t>
      </w:r>
      <w:proofErr w:type="spellEnd"/>
      <w:r>
        <w:t xml:space="preserve"> </w:t>
      </w:r>
      <w:proofErr w:type="spellStart"/>
      <w:proofErr w:type="gramStart"/>
      <w:r>
        <w:t>Input</w:t>
      </w:r>
      <w:proofErr w:type="spellEnd"/>
      <w:r>
        <w:t xml:space="preserve"> /</w:t>
      </w:r>
      <w:proofErr w:type="gramEnd"/>
      <w:r>
        <w:t xml:space="preserve"> </w:t>
      </w:r>
      <w:proofErr w:type="spellStart"/>
      <w:r>
        <w:t>Output</w:t>
      </w:r>
      <w:proofErr w:type="spellEnd"/>
      <w:r>
        <w:t xml:space="preserve"> </w:t>
      </w:r>
      <w:proofErr w:type="spellStart"/>
      <w:r>
        <w:t>Boards</w:t>
      </w:r>
      <w:proofErr w:type="spellEnd"/>
      <w:r>
        <w:t xml:space="preserve"> (</w:t>
      </w:r>
      <w:proofErr w:type="spellStart"/>
      <w:r>
        <w:t>Alarm</w:t>
      </w:r>
      <w:proofErr w:type="spellEnd"/>
      <w:r>
        <w:t>)</w:t>
      </w:r>
    </w:p>
    <w:p w14:paraId="7A6DC2C3" w14:textId="77777777" w:rsidR="00863CFF" w:rsidRDefault="00301F49">
      <w:pPr>
        <w:pStyle w:val="a0"/>
      </w:pPr>
      <w:r>
        <w:t xml:space="preserve">원인: 입출력 </w:t>
      </w:r>
      <w:proofErr w:type="spellStart"/>
      <w:r>
        <w:t>board의</w:t>
      </w:r>
      <w:proofErr w:type="spellEnd"/>
      <w:r>
        <w:t xml:space="preserve"> 내부감시 장치가 작동한다.</w:t>
      </w:r>
    </w:p>
    <w:p w14:paraId="5FD5AE9F" w14:textId="77777777" w:rsidR="00863CFF" w:rsidRDefault="00301F49">
      <w:pPr>
        <w:pStyle w:val="a0"/>
      </w:pPr>
      <w:r>
        <w:t xml:space="preserve">조치: 입출력 </w:t>
      </w:r>
      <w:proofErr w:type="spellStart"/>
      <w:r>
        <w:t>board의</w:t>
      </w:r>
      <w:proofErr w:type="spellEnd"/>
      <w:r>
        <w:t xml:space="preserve"> 공급전압을 </w:t>
      </w:r>
      <w:proofErr w:type="spellStart"/>
      <w:r>
        <w:t>check한다</w:t>
      </w:r>
      <w:proofErr w:type="spellEnd"/>
      <w:r>
        <w:t xml:space="preserve">. </w:t>
      </w:r>
      <w:proofErr w:type="spellStart"/>
      <w:r>
        <w:t>Advant</w:t>
      </w:r>
      <w:proofErr w:type="spellEnd"/>
      <w:r>
        <w:t xml:space="preserve"> </w:t>
      </w:r>
      <w:proofErr w:type="spellStart"/>
      <w:r>
        <w:t>Controller</w:t>
      </w:r>
      <w:proofErr w:type="spellEnd"/>
      <w:r>
        <w:t xml:space="preserve"> 110 7장(터빈/발전기 보수지침서 제7권)의 기술 설명에 따라 전압조정기 HPC 840의 문제를 추적한다.</w:t>
      </w:r>
    </w:p>
    <w:p w14:paraId="2398E64D" w14:textId="77777777" w:rsidR="00863CFF" w:rsidRDefault="00301F49">
      <w:pPr>
        <w:pStyle w:val="4"/>
      </w:pPr>
      <w:r>
        <w:t>현상</w:t>
      </w:r>
      <w:r>
        <w:t xml:space="preserve">: </w:t>
      </w:r>
      <w:proofErr w:type="spellStart"/>
      <w:r>
        <w:t>Back-up</w:t>
      </w:r>
      <w:proofErr w:type="spellEnd"/>
      <w:r>
        <w:t xml:space="preserve"> </w:t>
      </w:r>
      <w:proofErr w:type="spellStart"/>
      <w:r>
        <w:t>Control</w:t>
      </w:r>
      <w:proofErr w:type="spellEnd"/>
      <w:r>
        <w:t xml:space="preserve"> </w:t>
      </w:r>
      <w:proofErr w:type="spellStart"/>
      <w:r>
        <w:t>selected</w:t>
      </w:r>
      <w:proofErr w:type="spellEnd"/>
      <w:r>
        <w:t xml:space="preserve"> (</w:t>
      </w:r>
      <w:proofErr w:type="spellStart"/>
      <w:r>
        <w:t>Alarm</w:t>
      </w:r>
      <w:proofErr w:type="spellEnd"/>
      <w:r>
        <w:t>)</w:t>
      </w:r>
    </w:p>
    <w:p w14:paraId="3BC7D7F6" w14:textId="77777777" w:rsidR="00863CFF" w:rsidRDefault="00301F49">
      <w:pPr>
        <w:pStyle w:val="a0"/>
      </w:pPr>
      <w:r>
        <w:t>원인: Computer 전압공급 문제 발생 또는 Computer 장비 문제이다.</w:t>
      </w:r>
    </w:p>
    <w:p w14:paraId="7CB4D6D9" w14:textId="77777777" w:rsidR="00863CFF" w:rsidRDefault="00301F49">
      <w:pPr>
        <w:pStyle w:val="a0"/>
      </w:pPr>
      <w:r>
        <w:t xml:space="preserve">조치: </w:t>
      </w:r>
      <w:proofErr w:type="spellStart"/>
      <w:r>
        <w:t>Computer로의</w:t>
      </w:r>
      <w:proofErr w:type="spellEnd"/>
      <w:r>
        <w:t xml:space="preserve"> 공급전압을 </w:t>
      </w:r>
      <w:proofErr w:type="spellStart"/>
      <w:r>
        <w:t>check한다</w:t>
      </w:r>
      <w:proofErr w:type="spellEnd"/>
      <w:r>
        <w:t xml:space="preserve">. </w:t>
      </w:r>
      <w:proofErr w:type="spellStart"/>
      <w:r>
        <w:t>Advant</w:t>
      </w:r>
      <w:proofErr w:type="spellEnd"/>
      <w:r>
        <w:t xml:space="preserve"> </w:t>
      </w:r>
      <w:proofErr w:type="spellStart"/>
      <w:r>
        <w:t>Controller</w:t>
      </w:r>
      <w:proofErr w:type="spellEnd"/>
      <w:r>
        <w:t xml:space="preserve"> 110 7장(보수지침서 제7권)의 기술설명에 따라 전압조정기 HPC 840의 문제를 추적한다.</w:t>
      </w:r>
    </w:p>
    <w:p w14:paraId="40A344E8" w14:textId="77777777" w:rsidR="00863CFF" w:rsidRDefault="00301F49">
      <w:pPr>
        <w:pStyle w:val="31"/>
      </w:pPr>
      <w:bookmarkStart w:id="267" w:name="_Toc238643989"/>
      <w:proofErr w:type="spellStart"/>
      <w:r>
        <w:lastRenderedPageBreak/>
        <w:t>Alarm</w:t>
      </w:r>
      <w:proofErr w:type="spellEnd"/>
      <w:r>
        <w:t xml:space="preserve"> </w:t>
      </w:r>
      <w:r>
        <w:t>장치에</w:t>
      </w:r>
      <w:r>
        <w:t xml:space="preserve"> </w:t>
      </w:r>
      <w:r>
        <w:t>지시되지</w:t>
      </w:r>
      <w:r>
        <w:t xml:space="preserve"> </w:t>
      </w:r>
      <w:r>
        <w:t>않는</w:t>
      </w:r>
      <w:r>
        <w:t xml:space="preserve"> </w:t>
      </w:r>
      <w:r>
        <w:t>고장</w:t>
      </w:r>
      <w:bookmarkEnd w:id="267"/>
    </w:p>
    <w:p w14:paraId="52975EB5" w14:textId="77777777" w:rsidR="00863CFF" w:rsidRDefault="00301F49">
      <w:pPr>
        <w:pStyle w:val="4"/>
      </w:pPr>
      <w:proofErr w:type="spellStart"/>
      <w:r>
        <w:t>Alarm</w:t>
      </w:r>
      <w:r>
        <w:t>에</w:t>
      </w:r>
      <w:proofErr w:type="spellEnd"/>
      <w:r>
        <w:t xml:space="preserve"> </w:t>
      </w:r>
      <w:r>
        <w:t>지시되지</w:t>
      </w:r>
      <w:r>
        <w:t xml:space="preserve"> </w:t>
      </w:r>
      <w:r>
        <w:t>않는</w:t>
      </w:r>
      <w:r>
        <w:t xml:space="preserve"> </w:t>
      </w:r>
      <w:r>
        <w:t>고장의</w:t>
      </w:r>
      <w:r>
        <w:t xml:space="preserve"> </w:t>
      </w:r>
      <w:proofErr w:type="spellStart"/>
      <w:r>
        <w:t>Trouble-shooting</w:t>
      </w:r>
      <w:proofErr w:type="spellEnd"/>
      <w:r>
        <w:t xml:space="preserve"> </w:t>
      </w:r>
      <w:r>
        <w:t>개요</w:t>
      </w:r>
    </w:p>
    <w:p w14:paraId="14192B36" w14:textId="77777777" w:rsidR="00863CFF" w:rsidRDefault="00301F49">
      <w:proofErr w:type="spellStart"/>
      <w:r>
        <w:t>Alarm</w:t>
      </w:r>
      <w:proofErr w:type="spellEnd"/>
      <w:r>
        <w:t xml:space="preserve"> 장치에 지시되지 않는 고장은 숙련된 기술을 가진 경력 있는 사람들이 </w:t>
      </w:r>
      <w:proofErr w:type="spellStart"/>
      <w:r>
        <w:t>Trouble-shooting을</w:t>
      </w:r>
      <w:proofErr w:type="spellEnd"/>
      <w:r>
        <w:t xml:space="preserve"> 수행해야 하며, </w:t>
      </w:r>
      <w:proofErr w:type="spellStart"/>
      <w:r>
        <w:t>Commissioning</w:t>
      </w:r>
      <w:proofErr w:type="spellEnd"/>
      <w:r>
        <w:t xml:space="preserve"> 교육에 따라 이루어져야 한다. 가장 중요한 측정점에 대한 측정값은 </w:t>
      </w:r>
      <w:proofErr w:type="spellStart"/>
      <w:r>
        <w:t>data</w:t>
      </w:r>
      <w:proofErr w:type="spellEnd"/>
      <w:r>
        <w:t xml:space="preserve"> </w:t>
      </w:r>
      <w:proofErr w:type="spellStart"/>
      <w:r>
        <w:t>sheet에서</w:t>
      </w:r>
      <w:proofErr w:type="spellEnd"/>
      <w:r>
        <w:t xml:space="preserve"> 찾을 수 있다. 회로도 및 PC-</w:t>
      </w:r>
      <w:proofErr w:type="spellStart"/>
      <w:r>
        <w:t>diagram과</w:t>
      </w:r>
      <w:proofErr w:type="spellEnd"/>
      <w:r>
        <w:t xml:space="preserve"> 함께 이 교육은 </w:t>
      </w:r>
      <w:proofErr w:type="spellStart"/>
      <w:r>
        <w:t>Trouble-shooting을</w:t>
      </w:r>
      <w:proofErr w:type="spellEnd"/>
      <w:r>
        <w:t xml:space="preserve"> 위한 주요한 자원이 될 수 있다. 교육은 컴퓨터와 측정단자를 통해 </w:t>
      </w:r>
      <w:proofErr w:type="spellStart"/>
      <w:r>
        <w:t>Trouble-shooting을</w:t>
      </w:r>
      <w:proofErr w:type="spellEnd"/>
      <w:r>
        <w:t xml:space="preserve"> 하도록 제한된다.</w:t>
      </w:r>
    </w:p>
    <w:p w14:paraId="249B67D9" w14:textId="77777777" w:rsidR="00863CFF" w:rsidRDefault="00301F49">
      <w:proofErr w:type="spellStart"/>
      <w:r>
        <w:t>Trouble-shooting</w:t>
      </w:r>
      <w:proofErr w:type="spellEnd"/>
      <w:r>
        <w:t xml:space="preserve"> 시 중요한 것은 문제의 증상과 원인, 조치사항 등을 기록하는 것이다.</w:t>
      </w:r>
    </w:p>
    <w:p w14:paraId="78EBB044" w14:textId="77777777" w:rsidR="00863CFF" w:rsidRDefault="00301F49">
      <w:pPr>
        <w:pStyle w:val="4"/>
      </w:pPr>
      <w:proofErr w:type="spellStart"/>
      <w:r>
        <w:t>Trouble-shooting</w:t>
      </w:r>
      <w:proofErr w:type="spellEnd"/>
      <w:r>
        <w:t xml:space="preserve"> </w:t>
      </w:r>
      <w:r>
        <w:t>보조기구</w:t>
      </w:r>
    </w:p>
    <w:p w14:paraId="04D62900" w14:textId="77777777" w:rsidR="00863CFF" w:rsidRDefault="00301F49">
      <w:proofErr w:type="spellStart"/>
      <w:r>
        <w:t>Trouble-shooting에</w:t>
      </w:r>
      <w:proofErr w:type="spellEnd"/>
      <w:r>
        <w:t xml:space="preserve"> 사용되는 서류는 다음과 같다.</w:t>
      </w:r>
    </w:p>
    <w:p w14:paraId="26EFA810" w14:textId="77777777" w:rsidR="00863CFF" w:rsidRDefault="00301F49">
      <w:pPr>
        <w:pStyle w:val="a0"/>
      </w:pPr>
      <w:r>
        <w:t>회로도</w:t>
      </w:r>
    </w:p>
    <w:p w14:paraId="530F3717" w14:textId="77777777" w:rsidR="00863CFF" w:rsidRDefault="00301F49">
      <w:pPr>
        <w:pStyle w:val="a0"/>
      </w:pPr>
      <w:proofErr w:type="spellStart"/>
      <w:r>
        <w:t>PC도면과</w:t>
      </w:r>
      <w:proofErr w:type="spellEnd"/>
      <w:r>
        <w:t xml:space="preserve"> </w:t>
      </w:r>
      <w:proofErr w:type="spellStart"/>
      <w:r>
        <w:t>database</w:t>
      </w:r>
      <w:proofErr w:type="spellEnd"/>
      <w:r>
        <w:t xml:space="preserve"> 목록</w:t>
      </w:r>
    </w:p>
    <w:p w14:paraId="09C15FED" w14:textId="77777777" w:rsidR="00863CFF" w:rsidRDefault="00301F49">
      <w:pPr>
        <w:pStyle w:val="a0"/>
      </w:pPr>
      <w:r>
        <w:t>구성장치의 설명</w:t>
      </w:r>
    </w:p>
    <w:p w14:paraId="5A89B028" w14:textId="77777777" w:rsidR="00863CFF" w:rsidRDefault="00301F49">
      <w:pPr>
        <w:pStyle w:val="a0"/>
      </w:pPr>
      <w:proofErr w:type="spellStart"/>
      <w:r>
        <w:t>Commissioning</w:t>
      </w:r>
      <w:proofErr w:type="spellEnd"/>
      <w:r>
        <w:t xml:space="preserve"> 교육</w:t>
      </w:r>
    </w:p>
    <w:p w14:paraId="6F37DD0C" w14:textId="77777777" w:rsidR="00863CFF" w:rsidRDefault="00301F49">
      <w:pPr>
        <w:pStyle w:val="a0"/>
      </w:pPr>
      <w:r>
        <w:t>장치 목록</w:t>
      </w:r>
    </w:p>
    <w:p w14:paraId="4D28127D" w14:textId="77777777" w:rsidR="00863CFF" w:rsidRDefault="00301F49">
      <w:pPr>
        <w:pStyle w:val="a0"/>
      </w:pPr>
      <w:proofErr w:type="spellStart"/>
      <w:r>
        <w:t>배선표</w:t>
      </w:r>
      <w:proofErr w:type="spellEnd"/>
    </w:p>
    <w:p w14:paraId="155A2C71" w14:textId="77777777" w:rsidR="00863CFF" w:rsidRDefault="00301F49">
      <w:pPr>
        <w:pStyle w:val="a0"/>
      </w:pPr>
      <w:proofErr w:type="spellStart"/>
      <w:r>
        <w:t>Manual</w:t>
      </w:r>
      <w:proofErr w:type="spellEnd"/>
    </w:p>
    <w:p w14:paraId="3F679529" w14:textId="77777777" w:rsidR="00863CFF" w:rsidRDefault="00301F49">
      <w:proofErr w:type="spellStart"/>
      <w:r>
        <w:t>Trouble-shooting에</w:t>
      </w:r>
      <w:proofErr w:type="spellEnd"/>
      <w:r>
        <w:t xml:space="preserve"> 사용되는 계기는 다음과 같다.</w:t>
      </w:r>
    </w:p>
    <w:p w14:paraId="03D222E2" w14:textId="77777777" w:rsidR="00863CFF" w:rsidRDefault="00301F49">
      <w:pPr>
        <w:pStyle w:val="a0"/>
      </w:pPr>
      <w:r>
        <w:t xml:space="preserve">일상공구 및 </w:t>
      </w:r>
      <w:proofErr w:type="spellStart"/>
      <w:r>
        <w:t>lead선</w:t>
      </w:r>
      <w:proofErr w:type="spellEnd"/>
    </w:p>
    <w:p w14:paraId="2F90FB8A" w14:textId="77777777" w:rsidR="00863CFF" w:rsidRDefault="00301F49">
      <w:pPr>
        <w:pStyle w:val="a0"/>
      </w:pPr>
      <w:r>
        <w:t>내부저항 20kΩ/</w:t>
      </w:r>
      <w:proofErr w:type="spellStart"/>
      <w:r>
        <w:t>V의</w:t>
      </w:r>
      <w:proofErr w:type="spellEnd"/>
      <w:r>
        <w:t xml:space="preserve"> </w:t>
      </w:r>
      <w:proofErr w:type="spellStart"/>
      <w:r>
        <w:t>multimeter</w:t>
      </w:r>
      <w:proofErr w:type="spellEnd"/>
    </w:p>
    <w:p w14:paraId="680EA2E4" w14:textId="77777777" w:rsidR="00863CFF" w:rsidRDefault="00301F49">
      <w:pPr>
        <w:pStyle w:val="a0"/>
      </w:pPr>
      <w:r>
        <w:t>Computer 보조기구 MA220</w:t>
      </w:r>
    </w:p>
    <w:p w14:paraId="148BE2CB" w14:textId="77777777" w:rsidR="00863CFF" w:rsidRDefault="00301F49">
      <w:pPr>
        <w:pStyle w:val="a0"/>
      </w:pPr>
      <w:proofErr w:type="spellStart"/>
      <w:r>
        <w:t>thyristor</w:t>
      </w:r>
      <w:proofErr w:type="spellEnd"/>
      <w:r>
        <w:t xml:space="preserve"> </w:t>
      </w:r>
      <w:proofErr w:type="spellStart"/>
      <w:r>
        <w:t>Convertor와</w:t>
      </w:r>
      <w:proofErr w:type="spellEnd"/>
      <w:r>
        <w:t xml:space="preserve"> </w:t>
      </w:r>
      <w:proofErr w:type="spellStart"/>
      <w:r>
        <w:t>trigger</w:t>
      </w:r>
      <w:proofErr w:type="spellEnd"/>
      <w:r>
        <w:t xml:space="preserve"> </w:t>
      </w:r>
      <w:proofErr w:type="spellStart"/>
      <w:r>
        <w:t>pulse</w:t>
      </w:r>
      <w:proofErr w:type="spellEnd"/>
      <w:r>
        <w:t xml:space="preserve"> 장비를 위한 2-channel 오실로스코프</w:t>
      </w:r>
    </w:p>
    <w:p w14:paraId="558830AE" w14:textId="77777777" w:rsidR="00863CFF" w:rsidRDefault="00301F49">
      <w:pPr>
        <w:pStyle w:val="a0"/>
      </w:pPr>
      <w:proofErr w:type="spellStart"/>
      <w:r>
        <w:t>regulator</w:t>
      </w:r>
      <w:proofErr w:type="spellEnd"/>
      <w:r>
        <w:t xml:space="preserve"> 수리용 2-channel </w:t>
      </w:r>
      <w:proofErr w:type="spellStart"/>
      <w:r>
        <w:t>printer</w:t>
      </w:r>
      <w:proofErr w:type="spellEnd"/>
    </w:p>
    <w:p w14:paraId="64C0601F" w14:textId="77777777" w:rsidR="00863CFF" w:rsidRDefault="00301F49">
      <w:r>
        <w:t xml:space="preserve">주의: 오실로스코프 사용 시 </w:t>
      </w:r>
      <w:proofErr w:type="spellStart"/>
      <w:r>
        <w:t>외함은</w:t>
      </w:r>
      <w:proofErr w:type="spellEnd"/>
      <w:r>
        <w:t xml:space="preserve"> 0전위에 </w:t>
      </w:r>
      <w:proofErr w:type="spellStart"/>
      <w:r>
        <w:t>접지시켜야</w:t>
      </w:r>
      <w:proofErr w:type="spellEnd"/>
      <w:r>
        <w:t xml:space="preserve"> 하며 절대 </w:t>
      </w:r>
      <w:proofErr w:type="spellStart"/>
      <w:r>
        <w:t>live</w:t>
      </w:r>
      <w:proofErr w:type="spellEnd"/>
      <w:r>
        <w:t xml:space="preserve"> </w:t>
      </w:r>
      <w:proofErr w:type="spellStart"/>
      <w:r>
        <w:t>part에</w:t>
      </w:r>
      <w:proofErr w:type="spellEnd"/>
      <w:r>
        <w:t xml:space="preserve"> 접촉되지 않도록 한다. 전자회로의 문제 검출을 위해 </w:t>
      </w:r>
      <w:proofErr w:type="spellStart"/>
      <w:r>
        <w:t>bell을</w:t>
      </w:r>
      <w:proofErr w:type="spellEnd"/>
      <w:r>
        <w:t xml:space="preserve"> 사용하지 말고 저항 측정기를 사용할 것.</w:t>
      </w:r>
    </w:p>
    <w:p w14:paraId="43346818" w14:textId="77777777" w:rsidR="00863CFF" w:rsidRDefault="00301F49">
      <w:pPr>
        <w:pStyle w:val="4"/>
      </w:pPr>
      <w:proofErr w:type="spellStart"/>
      <w:r>
        <w:t>Trouble-shooting</w:t>
      </w:r>
      <w:proofErr w:type="spellEnd"/>
      <w:r>
        <w:t xml:space="preserve"> </w:t>
      </w:r>
      <w:r>
        <w:t>방법</w:t>
      </w:r>
    </w:p>
    <w:p w14:paraId="4C8A2A99" w14:textId="77777777" w:rsidR="00863CFF" w:rsidRDefault="00301F49">
      <w:proofErr w:type="spellStart"/>
      <w:r>
        <w:t>Trouble-shooting에</w:t>
      </w:r>
      <w:proofErr w:type="spellEnd"/>
      <w:r>
        <w:t xml:space="preserve"> 들어가기 전에 문제와 연관하여 세심하게 관찰하여야 한다. 예를 들면 천둥치는 동안에 문제가 생겼는지, 관련된 다른 문제는 없었는지 등이다. 문제의 증상은 종종 문제를 야기한 장치에서 바로 지시한다.</w:t>
      </w:r>
    </w:p>
    <w:p w14:paraId="6B910D2A" w14:textId="77777777" w:rsidR="00863CFF" w:rsidRDefault="00301F49">
      <w:r>
        <w:lastRenderedPageBreak/>
        <w:t xml:space="preserve">수리 전에 문제가 있는 부분의 </w:t>
      </w:r>
      <w:proofErr w:type="spellStart"/>
      <w:r>
        <w:t>logic을</w:t>
      </w:r>
      <w:proofErr w:type="spellEnd"/>
      <w:r>
        <w:t xml:space="preserve"> 검토한 뒤 결론을 도출해 내는 것이 필요하다. 문제가 발생하면 가장 먼저 </w:t>
      </w:r>
      <w:proofErr w:type="spellStart"/>
      <w:r>
        <w:t>Fuse와</w:t>
      </w:r>
      <w:proofErr w:type="spellEnd"/>
      <w:r>
        <w:t xml:space="preserve"> 공급 전압을 점검한다.</w:t>
      </w:r>
    </w:p>
    <w:p w14:paraId="36B2FF71" w14:textId="77777777" w:rsidR="00863CFF" w:rsidRDefault="00301F49">
      <w:r>
        <w:t xml:space="preserve">주기적으로 계획을 세워서 접속상태 점검과 함께 </w:t>
      </w:r>
      <w:proofErr w:type="spellStart"/>
      <w:r>
        <w:t>PCB와</w:t>
      </w:r>
      <w:proofErr w:type="spellEnd"/>
      <w:r>
        <w:t xml:space="preserve"> 부품을 교체해 주어야 한다. 그렇지 않으면 새로운 문제들이 종종 발생할 수 있다.</w:t>
      </w:r>
    </w:p>
    <w:p w14:paraId="0BFE5D35" w14:textId="77777777" w:rsidR="00863CFF" w:rsidRDefault="00301F49">
      <w:r>
        <w:t xml:space="preserve">장비의 어떤 제한된 부분에 문제 발생 시는 문제가 해소될 때까지 하나씩 </w:t>
      </w:r>
      <w:proofErr w:type="spellStart"/>
      <w:r>
        <w:t>PCB를</w:t>
      </w:r>
      <w:proofErr w:type="spellEnd"/>
      <w:r>
        <w:t xml:space="preserve"> 교체하는 것이 제일 쉽다. 이 교체방법을 행할 때는 몇몇 </w:t>
      </w:r>
      <w:proofErr w:type="spellStart"/>
      <w:r>
        <w:t>PCB는</w:t>
      </w:r>
      <w:proofErr w:type="spellEnd"/>
      <w:r>
        <w:t xml:space="preserve"> 특별한 초기 조정이 필요하므로 바로 교체해서는 안 된다. 이 </w:t>
      </w:r>
      <w:proofErr w:type="spellStart"/>
      <w:r>
        <w:t>조정값은</w:t>
      </w:r>
      <w:proofErr w:type="spellEnd"/>
      <w:r>
        <w:t xml:space="preserve"> </w:t>
      </w:r>
      <w:proofErr w:type="spellStart"/>
      <w:r>
        <w:t>Setting</w:t>
      </w:r>
      <w:proofErr w:type="spellEnd"/>
      <w:r>
        <w:t xml:space="preserve"> </w:t>
      </w:r>
      <w:proofErr w:type="spellStart"/>
      <w:r>
        <w:t>data</w:t>
      </w:r>
      <w:proofErr w:type="spellEnd"/>
      <w:r>
        <w:t xml:space="preserve"> 목록을 보면 알 수 있다. 때때로 발생하는 문제는 </w:t>
      </w:r>
      <w:proofErr w:type="spellStart"/>
      <w:r>
        <w:t>Print</w:t>
      </w:r>
      <w:proofErr w:type="spellEnd"/>
      <w:r>
        <w:t xml:space="preserve"> 내용을 보고 파악할 수 있다.</w:t>
      </w:r>
    </w:p>
    <w:p w14:paraId="384A74D9" w14:textId="77777777" w:rsidR="00863CFF" w:rsidRDefault="00301F49">
      <w:pPr>
        <w:pStyle w:val="4"/>
      </w:pPr>
      <w:r>
        <w:t>발전기</w:t>
      </w:r>
      <w:r>
        <w:t xml:space="preserve"> </w:t>
      </w:r>
      <w:proofErr w:type="spellStart"/>
      <w:r>
        <w:t>Relay</w:t>
      </w:r>
      <w:proofErr w:type="spellEnd"/>
      <w:r>
        <w:t xml:space="preserve"> </w:t>
      </w:r>
      <w:r>
        <w:t>보호기능으로</w:t>
      </w:r>
      <w:r>
        <w:t xml:space="preserve"> </w:t>
      </w:r>
      <w:proofErr w:type="spellStart"/>
      <w:r>
        <w:t>Trip</w:t>
      </w:r>
      <w:r>
        <w:t>을</w:t>
      </w:r>
      <w:proofErr w:type="spellEnd"/>
      <w:r>
        <w:t xml:space="preserve"> </w:t>
      </w:r>
      <w:r>
        <w:t>유발한</w:t>
      </w:r>
      <w:r>
        <w:t xml:space="preserve"> </w:t>
      </w:r>
      <w:r>
        <w:t>문제</w:t>
      </w:r>
    </w:p>
    <w:p w14:paraId="1B718452" w14:textId="77777777" w:rsidR="00863CFF" w:rsidRDefault="00301F49">
      <w:r>
        <w:t xml:space="preserve">발전기 </w:t>
      </w:r>
      <w:proofErr w:type="spellStart"/>
      <w:r>
        <w:t>Relay</w:t>
      </w:r>
      <w:proofErr w:type="spellEnd"/>
      <w:r>
        <w:t xml:space="preserve"> 보호기능으로 </w:t>
      </w:r>
      <w:proofErr w:type="spellStart"/>
      <w:r>
        <w:t>Trip을</w:t>
      </w:r>
      <w:proofErr w:type="spellEnd"/>
      <w:r>
        <w:t xml:space="preserve"> 유발한 문제에는 과전압, 과전류, 동기기기의 </w:t>
      </w:r>
      <w:proofErr w:type="spellStart"/>
      <w:r>
        <w:t>저여자</w:t>
      </w:r>
      <w:proofErr w:type="spellEnd"/>
      <w:r>
        <w:t xml:space="preserve"> 등이 포함된다.</w:t>
      </w:r>
    </w:p>
    <w:p w14:paraId="6CEE0F4F" w14:textId="77777777" w:rsidR="00863CFF" w:rsidRDefault="00301F49">
      <w:pPr>
        <w:pStyle w:val="a0"/>
      </w:pPr>
      <w:r>
        <w:t xml:space="preserve">과전압 또는 과전류에 의한 </w:t>
      </w:r>
      <w:proofErr w:type="spellStart"/>
      <w:r>
        <w:t>Trip</w:t>
      </w:r>
      <w:proofErr w:type="spellEnd"/>
      <w:r>
        <w:t xml:space="preserve">: 불완전한 </w:t>
      </w:r>
      <w:proofErr w:type="spellStart"/>
      <w:r>
        <w:t>Regulator</w:t>
      </w:r>
      <w:proofErr w:type="spellEnd"/>
      <w:r>
        <w:t xml:space="preserve"> 작동 점검 항목에 따라 </w:t>
      </w:r>
      <w:proofErr w:type="spellStart"/>
      <w:r>
        <w:t>Regulator</w:t>
      </w:r>
      <w:proofErr w:type="spellEnd"/>
      <w:r>
        <w:t xml:space="preserve"> 작동을 점검하고, 불완전한 </w:t>
      </w:r>
      <w:proofErr w:type="spellStart"/>
      <w:r>
        <w:t>Convertor</w:t>
      </w:r>
      <w:proofErr w:type="spellEnd"/>
      <w:r>
        <w:t xml:space="preserve"> 작동 점검 항목에 따라 </w:t>
      </w:r>
      <w:proofErr w:type="spellStart"/>
      <w:r>
        <w:t>Convertor</w:t>
      </w:r>
      <w:proofErr w:type="spellEnd"/>
      <w:r>
        <w:t xml:space="preserve"> 작동을 점검한다.</w:t>
      </w:r>
    </w:p>
    <w:p w14:paraId="03CE3B85" w14:textId="77777777" w:rsidR="00863CFF" w:rsidRDefault="00301F49">
      <w:pPr>
        <w:pStyle w:val="a0"/>
      </w:pPr>
      <w:proofErr w:type="spellStart"/>
      <w:r>
        <w:t>저여자에</w:t>
      </w:r>
      <w:proofErr w:type="spellEnd"/>
      <w:r>
        <w:t xml:space="preserve"> 의한 </w:t>
      </w:r>
      <w:proofErr w:type="spellStart"/>
      <w:r>
        <w:t>Trip</w:t>
      </w:r>
      <w:proofErr w:type="spellEnd"/>
      <w:r>
        <w:t xml:space="preserve">: 주회로의 </w:t>
      </w:r>
      <w:proofErr w:type="spellStart"/>
      <w:r>
        <w:t>fuse나</w:t>
      </w:r>
      <w:proofErr w:type="spellEnd"/>
      <w:r>
        <w:t xml:space="preserve"> </w:t>
      </w:r>
      <w:proofErr w:type="spellStart"/>
      <w:r>
        <w:t>MCB를</w:t>
      </w:r>
      <w:proofErr w:type="spellEnd"/>
      <w:r>
        <w:t xml:space="preserve"> 점검한다. 불완전한 </w:t>
      </w:r>
      <w:proofErr w:type="spellStart"/>
      <w:r>
        <w:t>Regulator</w:t>
      </w:r>
      <w:proofErr w:type="spellEnd"/>
      <w:r>
        <w:t xml:space="preserve"> 작동 점검 항목에 따라 </w:t>
      </w:r>
      <w:proofErr w:type="spellStart"/>
      <w:r>
        <w:t>Regulator</w:t>
      </w:r>
      <w:proofErr w:type="spellEnd"/>
      <w:r>
        <w:t xml:space="preserve"> 작동을 점검하고, 불완전한 </w:t>
      </w:r>
      <w:proofErr w:type="spellStart"/>
      <w:r>
        <w:t>Convertor</w:t>
      </w:r>
      <w:proofErr w:type="spellEnd"/>
      <w:r>
        <w:t xml:space="preserve"> 작동 점검 항목에 따라 </w:t>
      </w:r>
      <w:proofErr w:type="spellStart"/>
      <w:r>
        <w:t>Convertor</w:t>
      </w:r>
      <w:proofErr w:type="spellEnd"/>
      <w:r>
        <w:t xml:space="preserve"> 작동을 점검한다.</w:t>
      </w:r>
    </w:p>
    <w:p w14:paraId="19CE0D7F" w14:textId="77777777" w:rsidR="00863CFF" w:rsidRDefault="00301F49">
      <w:pPr>
        <w:pStyle w:val="4"/>
      </w:pPr>
      <w:r>
        <w:t>불완전한</w:t>
      </w:r>
      <w:r>
        <w:t xml:space="preserve"> </w:t>
      </w:r>
      <w:proofErr w:type="spellStart"/>
      <w:r>
        <w:t>Regulator</w:t>
      </w:r>
      <w:proofErr w:type="spellEnd"/>
      <w:r>
        <w:t xml:space="preserve"> </w:t>
      </w:r>
      <w:r>
        <w:t>작동</w:t>
      </w:r>
      <w:r>
        <w:t>(</w:t>
      </w:r>
      <w:proofErr w:type="spellStart"/>
      <w:r>
        <w:t>Regulator</w:t>
      </w:r>
      <w:proofErr w:type="spellEnd"/>
      <w:r>
        <w:t xml:space="preserve"> </w:t>
      </w:r>
      <w:r>
        <w:t>작동에</w:t>
      </w:r>
      <w:r>
        <w:t xml:space="preserve"> </w:t>
      </w:r>
      <w:r>
        <w:t>문제</w:t>
      </w:r>
      <w:r>
        <w:t xml:space="preserve"> </w:t>
      </w:r>
      <w:r>
        <w:t>발생</w:t>
      </w:r>
      <w:r>
        <w:t xml:space="preserve"> </w:t>
      </w:r>
      <w:r>
        <w:t>시</w:t>
      </w:r>
      <w:r>
        <w:t>)</w:t>
      </w:r>
    </w:p>
    <w:p w14:paraId="10E8931D" w14:textId="77777777" w:rsidR="00863CFF" w:rsidRDefault="00301F49">
      <w:proofErr w:type="spellStart"/>
      <w:r>
        <w:t>Regulator</w:t>
      </w:r>
      <w:proofErr w:type="spellEnd"/>
      <w:r>
        <w:t xml:space="preserve"> 작동에 문제가 발생하면 AC 110V에 MA220을 연결하고, System </w:t>
      </w:r>
      <w:proofErr w:type="spellStart"/>
      <w:r>
        <w:t>Program으로</w:t>
      </w:r>
      <w:proofErr w:type="spellEnd"/>
      <w:r>
        <w:t xml:space="preserve"> </w:t>
      </w:r>
      <w:proofErr w:type="spellStart"/>
      <w:r>
        <w:t>fault</w:t>
      </w:r>
      <w:proofErr w:type="spellEnd"/>
      <w:r>
        <w:t xml:space="preserve"> </w:t>
      </w:r>
      <w:proofErr w:type="spellStart"/>
      <w:r>
        <w:t>code를</w:t>
      </w:r>
      <w:proofErr w:type="spellEnd"/>
      <w:r>
        <w:t xml:space="preserve"> 점검한다.</w:t>
      </w:r>
    </w:p>
    <w:p w14:paraId="45606812" w14:textId="77777777" w:rsidR="00863CFF" w:rsidRDefault="00301F49">
      <w:pPr>
        <w:pStyle w:val="a0"/>
      </w:pPr>
      <w:r>
        <w:t>모든 측정 장치(</w:t>
      </w:r>
      <w:proofErr w:type="spellStart"/>
      <w:r>
        <w:t>measuring</w:t>
      </w:r>
      <w:proofErr w:type="spellEnd"/>
      <w:r>
        <w:t xml:space="preserve"> </w:t>
      </w:r>
      <w:proofErr w:type="spellStart"/>
      <w:r>
        <w:t>board</w:t>
      </w:r>
      <w:proofErr w:type="spellEnd"/>
      <w:r>
        <w:t xml:space="preserve">)의 공급 전압을 </w:t>
      </w:r>
      <w:proofErr w:type="spellStart"/>
      <w:r>
        <w:t>check한다</w:t>
      </w:r>
      <w:proofErr w:type="spellEnd"/>
      <w:r>
        <w:t>.</w:t>
      </w:r>
    </w:p>
    <w:p w14:paraId="1E855EA5" w14:textId="77777777" w:rsidR="00863CFF" w:rsidRDefault="00301F49">
      <w:pPr>
        <w:pStyle w:val="a0"/>
      </w:pPr>
      <w:r>
        <w:t xml:space="preserve">MA220의 </w:t>
      </w:r>
      <w:proofErr w:type="spellStart"/>
      <w:r>
        <w:t>test</w:t>
      </w:r>
      <w:proofErr w:type="spellEnd"/>
      <w:r>
        <w:t xml:space="preserve"> 기능을 이용하여 </w:t>
      </w:r>
      <w:proofErr w:type="spellStart"/>
      <w:r>
        <w:t>analog</w:t>
      </w:r>
      <w:proofErr w:type="spellEnd"/>
      <w:r>
        <w:t xml:space="preserve"> </w:t>
      </w:r>
      <w:proofErr w:type="spellStart"/>
      <w:r>
        <w:t>입력값을</w:t>
      </w:r>
      <w:proofErr w:type="spellEnd"/>
      <w:r>
        <w:t xml:space="preserve"> </w:t>
      </w:r>
      <w:proofErr w:type="spellStart"/>
      <w:r>
        <w:t>check하고</w:t>
      </w:r>
      <w:proofErr w:type="spellEnd"/>
      <w:r>
        <w:t xml:space="preserve"> 실제 값과 비교한다. 예를 들면 분로기의 값, </w:t>
      </w:r>
      <w:proofErr w:type="spellStart"/>
      <w:r>
        <w:t>PT로부터의</w:t>
      </w:r>
      <w:proofErr w:type="spellEnd"/>
      <w:r>
        <w:t xml:space="preserve"> 값, 외부 </w:t>
      </w:r>
      <w:proofErr w:type="spellStart"/>
      <w:r>
        <w:t>meter기</w:t>
      </w:r>
      <w:proofErr w:type="spellEnd"/>
      <w:r>
        <w:t xml:space="preserve"> 등이다.</w:t>
      </w:r>
    </w:p>
    <w:p w14:paraId="7D8CAD30" w14:textId="77777777" w:rsidR="00863CFF" w:rsidRDefault="00301F49">
      <w:pPr>
        <w:pStyle w:val="a0"/>
      </w:pPr>
      <w:proofErr w:type="spellStart"/>
      <w:r>
        <w:t>Regulator로부터</w:t>
      </w:r>
      <w:proofErr w:type="spellEnd"/>
      <w:r>
        <w:t xml:space="preserve"> </w:t>
      </w:r>
      <w:proofErr w:type="spellStart"/>
      <w:r>
        <w:t>analog</w:t>
      </w:r>
      <w:proofErr w:type="spellEnd"/>
      <w:r>
        <w:t xml:space="preserve"> </w:t>
      </w:r>
      <w:proofErr w:type="spellStart"/>
      <w:r>
        <w:t>출력값을</w:t>
      </w:r>
      <w:proofErr w:type="spellEnd"/>
      <w:r>
        <w:t xml:space="preserve"> </w:t>
      </w:r>
      <w:proofErr w:type="spellStart"/>
      <w:r>
        <w:t>check하고</w:t>
      </w:r>
      <w:proofErr w:type="spellEnd"/>
      <w:r>
        <w:t xml:space="preserve"> </w:t>
      </w:r>
      <w:proofErr w:type="spellStart"/>
      <w:r>
        <w:t>program</w:t>
      </w:r>
      <w:proofErr w:type="spellEnd"/>
      <w:r>
        <w:t xml:space="preserve"> 내의 값과 비교한다.</w:t>
      </w:r>
    </w:p>
    <w:p w14:paraId="18DD150F" w14:textId="77777777" w:rsidR="00863CFF" w:rsidRDefault="00301F49">
      <w:pPr>
        <w:pStyle w:val="4"/>
      </w:pPr>
      <w:r>
        <w:t>불완전한</w:t>
      </w:r>
      <w:r>
        <w:t xml:space="preserve"> </w:t>
      </w:r>
      <w:proofErr w:type="spellStart"/>
      <w:r>
        <w:t>Convertor</w:t>
      </w:r>
      <w:proofErr w:type="spellEnd"/>
      <w:r>
        <w:t xml:space="preserve"> </w:t>
      </w:r>
      <w:r>
        <w:t>작동</w:t>
      </w:r>
      <w:r>
        <w:t>(</w:t>
      </w:r>
      <w:proofErr w:type="spellStart"/>
      <w:r>
        <w:t>Convertor</w:t>
      </w:r>
      <w:proofErr w:type="spellEnd"/>
      <w:r>
        <w:t xml:space="preserve"> </w:t>
      </w:r>
      <w:r>
        <w:t>작동에</w:t>
      </w:r>
      <w:r>
        <w:t xml:space="preserve"> </w:t>
      </w:r>
      <w:r>
        <w:t>문제</w:t>
      </w:r>
      <w:r>
        <w:t xml:space="preserve"> </w:t>
      </w:r>
      <w:r>
        <w:t>발생</w:t>
      </w:r>
      <w:r>
        <w:t xml:space="preserve"> </w:t>
      </w:r>
      <w:r>
        <w:t>시</w:t>
      </w:r>
      <w:r>
        <w:t>)</w:t>
      </w:r>
    </w:p>
    <w:p w14:paraId="747D956C" w14:textId="77777777" w:rsidR="00863CFF" w:rsidRDefault="00301F49">
      <w:r>
        <w:t xml:space="preserve">불완전한 </w:t>
      </w:r>
      <w:proofErr w:type="spellStart"/>
      <w:r>
        <w:t>Convertor</w:t>
      </w:r>
      <w:proofErr w:type="spellEnd"/>
      <w:r>
        <w:t xml:space="preserve"> 작동은 대체적으로 너무 높거나 낮게 조절되는 </w:t>
      </w:r>
      <w:proofErr w:type="spellStart"/>
      <w:r>
        <w:t>thyristor</w:t>
      </w:r>
      <w:proofErr w:type="spellEnd"/>
      <w:r>
        <w:t xml:space="preserve"> </w:t>
      </w:r>
      <w:proofErr w:type="spellStart"/>
      <w:r>
        <w:t>bridge를</w:t>
      </w:r>
      <w:proofErr w:type="spellEnd"/>
      <w:r>
        <w:t xml:space="preserve"> 의미하지만 다른 문제일 수도 있다.</w:t>
      </w:r>
    </w:p>
    <w:p w14:paraId="10DA3A30" w14:textId="77777777" w:rsidR="00863CFF" w:rsidRDefault="00301F49">
      <w:pPr>
        <w:pStyle w:val="a0"/>
      </w:pPr>
      <w:proofErr w:type="spellStart"/>
      <w:r>
        <w:t>Trigger</w:t>
      </w:r>
      <w:proofErr w:type="spellEnd"/>
      <w:r>
        <w:t xml:space="preserve"> </w:t>
      </w:r>
      <w:proofErr w:type="spellStart"/>
      <w:r>
        <w:t>pulse</w:t>
      </w:r>
      <w:proofErr w:type="spellEnd"/>
      <w:r>
        <w:t xml:space="preserve"> 장비와 주회로로 공급되는 </w:t>
      </w:r>
      <w:proofErr w:type="spellStart"/>
      <w:r>
        <w:t>Power를</w:t>
      </w:r>
      <w:proofErr w:type="spellEnd"/>
      <w:r>
        <w:t xml:space="preserve"> 점검한다.</w:t>
      </w:r>
    </w:p>
    <w:p w14:paraId="1EF6F0EC" w14:textId="77777777" w:rsidR="00863CFF" w:rsidRDefault="00301F49">
      <w:pPr>
        <w:pStyle w:val="a0"/>
      </w:pPr>
      <w:r>
        <w:lastRenderedPageBreak/>
        <w:t xml:space="preserve">모든 </w:t>
      </w:r>
      <w:proofErr w:type="spellStart"/>
      <w:r>
        <w:t>thyristor로의</w:t>
      </w:r>
      <w:proofErr w:type="spellEnd"/>
      <w:r>
        <w:t xml:space="preserve"> </w:t>
      </w:r>
      <w:proofErr w:type="spellStart"/>
      <w:r>
        <w:t>Trigger</w:t>
      </w:r>
      <w:proofErr w:type="spellEnd"/>
      <w:r>
        <w:t xml:space="preserve"> </w:t>
      </w:r>
      <w:proofErr w:type="spellStart"/>
      <w:r>
        <w:t>pulse가</w:t>
      </w:r>
      <w:proofErr w:type="spellEnd"/>
      <w:r>
        <w:t xml:space="preserve"> 정확한 크기와 형식으로 공급되는지 오실로스코프로 점검한다.</w:t>
      </w:r>
    </w:p>
    <w:p w14:paraId="02854B08" w14:textId="77777777" w:rsidR="00863CFF" w:rsidRDefault="00301F49">
      <w:pPr>
        <w:pStyle w:val="a0"/>
      </w:pPr>
      <w:proofErr w:type="spellStart"/>
      <w:r>
        <w:t>Convertor로의</w:t>
      </w:r>
      <w:proofErr w:type="spellEnd"/>
      <w:r>
        <w:t xml:space="preserve"> 출력이 균형 잡혀 있는지를 오실로스코프로 점검한다. 점검은 </w:t>
      </w:r>
      <w:proofErr w:type="spellStart"/>
      <w:r>
        <w:t>field</w:t>
      </w:r>
      <w:proofErr w:type="spellEnd"/>
      <w:r>
        <w:t xml:space="preserve"> </w:t>
      </w:r>
      <w:proofErr w:type="spellStart"/>
      <w:r>
        <w:t>contactor가</w:t>
      </w:r>
      <w:proofErr w:type="spellEnd"/>
      <w:r>
        <w:t xml:space="preserve"> </w:t>
      </w:r>
      <w:proofErr w:type="spellStart"/>
      <w:r>
        <w:t>close된</w:t>
      </w:r>
      <w:proofErr w:type="spellEnd"/>
      <w:r>
        <w:t xml:space="preserve"> 것처럼 만들고 </w:t>
      </w:r>
      <w:proofErr w:type="spellStart"/>
      <w:r>
        <w:t>Convertor가</w:t>
      </w:r>
      <w:proofErr w:type="spellEnd"/>
      <w:r>
        <w:t xml:space="preserve"> 임시전원 공급 등을 통해 </w:t>
      </w:r>
      <w:proofErr w:type="spellStart"/>
      <w:r>
        <w:t>저전압</w:t>
      </w:r>
      <w:proofErr w:type="spellEnd"/>
      <w:r>
        <w:t xml:space="preserve"> 상태에 있을 때 행해야 한다.</w:t>
      </w:r>
    </w:p>
    <w:p w14:paraId="4E9C1559" w14:textId="77777777" w:rsidR="00863CFF" w:rsidRDefault="00301F49">
      <w:pPr>
        <w:pStyle w:val="a0"/>
      </w:pPr>
      <w:proofErr w:type="spellStart"/>
      <w:r>
        <w:t>Convertor는</w:t>
      </w:r>
      <w:proofErr w:type="spellEnd"/>
      <w:r>
        <w:t xml:space="preserve"> 그것을 조절하도록 </w:t>
      </w:r>
      <w:proofErr w:type="spellStart"/>
      <w:r>
        <w:t>load되어져야만</w:t>
      </w:r>
      <w:proofErr w:type="spellEnd"/>
      <w:r>
        <w:t xml:space="preserve"> 하며, 그에 적당한 </w:t>
      </w:r>
      <w:proofErr w:type="spellStart"/>
      <w:r>
        <w:t>load는</w:t>
      </w:r>
      <w:proofErr w:type="spellEnd"/>
      <w:r>
        <w:t xml:space="preserve"> 약 5kΩ, 200W의 저항이면 된다.</w:t>
      </w:r>
    </w:p>
    <w:p w14:paraId="54EBCDF3" w14:textId="77777777" w:rsidR="00863CFF" w:rsidRDefault="00301F49">
      <w:pPr>
        <w:pStyle w:val="a0"/>
      </w:pPr>
      <w:proofErr w:type="spellStart"/>
      <w:r>
        <w:t>Trigger</w:t>
      </w:r>
      <w:proofErr w:type="spellEnd"/>
      <w:r>
        <w:t xml:space="preserve"> </w:t>
      </w:r>
      <w:proofErr w:type="spellStart"/>
      <w:r>
        <w:t>pulse</w:t>
      </w:r>
      <w:proofErr w:type="spellEnd"/>
      <w:r>
        <w:t xml:space="preserve"> 장비로의 제어신호를 변화시킴으로써 출력 전압을 조절하는 것이 가능하며, 출력 전압은 제어신호에 비례해서 변화되어야 한다.</w:t>
      </w:r>
    </w:p>
    <w:p w14:paraId="7548D338" w14:textId="77777777" w:rsidR="00863CFF" w:rsidRDefault="00301F49">
      <w:pPr>
        <w:pStyle w:val="a0"/>
      </w:pPr>
      <w:proofErr w:type="spellStart"/>
      <w:r>
        <w:t>Convertor로의</w:t>
      </w:r>
      <w:proofErr w:type="spellEnd"/>
      <w:r>
        <w:t xml:space="preserve"> 한계전압은 3상일 경우 공급전압의 약 1.3배이고, 단상의 경우에는 공급전압의 약 0.8배이다.</w:t>
      </w:r>
    </w:p>
    <w:p w14:paraId="05DBF36C" w14:textId="77777777" w:rsidR="00863CFF" w:rsidRDefault="00301F49">
      <w:pPr>
        <w:pStyle w:val="a0"/>
      </w:pPr>
      <w:proofErr w:type="spellStart"/>
      <w:r>
        <w:t>Convertor가</w:t>
      </w:r>
      <w:proofErr w:type="spellEnd"/>
      <w:r>
        <w:t xml:space="preserve"> 너무 낮게 조절한다면 상지연과 </w:t>
      </w:r>
      <w:proofErr w:type="spellStart"/>
      <w:r>
        <w:t>blocking</w:t>
      </w:r>
      <w:proofErr w:type="spellEnd"/>
      <w:r>
        <w:t xml:space="preserve"> 회로를 점검해야 하고, </w:t>
      </w:r>
      <w:proofErr w:type="spellStart"/>
      <w:r>
        <w:t>Convertor가</w:t>
      </w:r>
      <w:proofErr w:type="spellEnd"/>
      <w:r>
        <w:t xml:space="preserve"> 너무 높게 조절한다면 </w:t>
      </w:r>
      <w:proofErr w:type="spellStart"/>
      <w:r>
        <w:t>trigger</w:t>
      </w:r>
      <w:proofErr w:type="spellEnd"/>
      <w:r>
        <w:t xml:space="preserve"> 장치가 </w:t>
      </w:r>
      <w:proofErr w:type="spellStart"/>
      <w:r>
        <w:t>저전압인지</w:t>
      </w:r>
      <w:proofErr w:type="spellEnd"/>
      <w:r>
        <w:t xml:space="preserve"> 점검해야 한다.</w:t>
      </w:r>
    </w:p>
    <w:p w14:paraId="6216353F" w14:textId="77777777" w:rsidR="00863CFF" w:rsidRDefault="00301F49">
      <w:pPr>
        <w:pStyle w:val="a0"/>
      </w:pPr>
      <w:proofErr w:type="spellStart"/>
      <w:r>
        <w:t>Thyristor는</w:t>
      </w:r>
      <w:proofErr w:type="spellEnd"/>
      <w:r>
        <w:t xml:space="preserve"> </w:t>
      </w:r>
      <w:proofErr w:type="spellStart"/>
      <w:r>
        <w:t>bell이나</w:t>
      </w:r>
      <w:proofErr w:type="spellEnd"/>
      <w:r>
        <w:t xml:space="preserve"> 저항 측정기로 간단히 조절될 수 있고 </w:t>
      </w:r>
      <w:proofErr w:type="spellStart"/>
      <w:r>
        <w:t>test할</w:t>
      </w:r>
      <w:proofErr w:type="spellEnd"/>
      <w:r>
        <w:t xml:space="preserve"> 수 있다. 만일 </w:t>
      </w:r>
      <w:proofErr w:type="spellStart"/>
      <w:r>
        <w:t>thyristor에</w:t>
      </w:r>
      <w:proofErr w:type="spellEnd"/>
      <w:r>
        <w:t xml:space="preserve"> 문제가 없다면 </w:t>
      </w:r>
      <w:proofErr w:type="spellStart"/>
      <w:r>
        <w:t>bell</w:t>
      </w:r>
      <w:proofErr w:type="spellEnd"/>
      <w:r>
        <w:t xml:space="preserve"> 또는 저항 측정기의 두 방법이 어떤 지시 또는 </w:t>
      </w:r>
      <w:proofErr w:type="spellStart"/>
      <w:r>
        <w:t>고저항</w:t>
      </w:r>
      <w:proofErr w:type="spellEnd"/>
      <w:r>
        <w:t xml:space="preserve"> 상태를 지시할 것이다.</w:t>
      </w:r>
    </w:p>
    <w:p w14:paraId="0905A8E0" w14:textId="77777777" w:rsidR="00863CFF" w:rsidRDefault="00301F49">
      <w:pPr>
        <w:pStyle w:val="4"/>
      </w:pPr>
      <w:r>
        <w:t>제어회로의</w:t>
      </w:r>
      <w:r>
        <w:t xml:space="preserve"> </w:t>
      </w:r>
      <w:r>
        <w:t>불완전한</w:t>
      </w:r>
      <w:r>
        <w:t xml:space="preserve"> </w:t>
      </w:r>
      <w:r>
        <w:t>작동</w:t>
      </w:r>
    </w:p>
    <w:p w14:paraId="392C5DEF" w14:textId="77777777" w:rsidR="00863CFF" w:rsidRDefault="00301F49">
      <w:r>
        <w:t>제어회로에서는 존재하지 않거나 잘못된 작동이 종종 발생되는데, 어느 부품에서의 문제이거나 장비 사이의 연결 문제일 수 있으므로 회로도를 사용하여 문제를 찾아낸다.</w:t>
      </w:r>
    </w:p>
    <w:p w14:paraId="761C7B61" w14:textId="77777777" w:rsidR="00863CFF" w:rsidRDefault="00301F49">
      <w:pPr>
        <w:pStyle w:val="4"/>
      </w:pPr>
      <w:proofErr w:type="spellStart"/>
      <w:r>
        <w:t>Field</w:t>
      </w:r>
      <w:proofErr w:type="spellEnd"/>
      <w:r>
        <w:t xml:space="preserve"> </w:t>
      </w:r>
      <w:proofErr w:type="spellStart"/>
      <w:r>
        <w:t>flashing</w:t>
      </w:r>
      <w:proofErr w:type="spellEnd"/>
      <w:r>
        <w:t xml:space="preserve"> </w:t>
      </w:r>
      <w:r>
        <w:t>장비의</w:t>
      </w:r>
      <w:r>
        <w:t xml:space="preserve"> </w:t>
      </w:r>
      <w:r>
        <w:t>시험</w:t>
      </w:r>
    </w:p>
    <w:p w14:paraId="3DB6251C" w14:textId="77777777" w:rsidR="00863CFF" w:rsidRDefault="00301F49">
      <w:proofErr w:type="spellStart"/>
      <w:r>
        <w:t>Field</w:t>
      </w:r>
      <w:proofErr w:type="spellEnd"/>
      <w:r>
        <w:t xml:space="preserve"> </w:t>
      </w:r>
      <w:proofErr w:type="spellStart"/>
      <w:r>
        <w:t>flashing</w:t>
      </w:r>
      <w:proofErr w:type="spellEnd"/>
      <w:r>
        <w:t xml:space="preserve"> 장비는 </w:t>
      </w:r>
      <w:proofErr w:type="spellStart"/>
      <w:r>
        <w:t>commissioning</w:t>
      </w:r>
      <w:proofErr w:type="spellEnd"/>
      <w:r>
        <w:t xml:space="preserve"> 설명에 따라 </w:t>
      </w:r>
      <w:proofErr w:type="spellStart"/>
      <w:r>
        <w:t>test한다</w:t>
      </w:r>
      <w:proofErr w:type="spellEnd"/>
      <w:r>
        <w:t>.</w:t>
      </w:r>
    </w:p>
    <w:p w14:paraId="0FBA7A2B" w14:textId="77777777" w:rsidR="00863CFF" w:rsidRDefault="00301F49">
      <w:pPr>
        <w:pStyle w:val="4"/>
      </w:pPr>
      <w:r>
        <w:t>다른</w:t>
      </w:r>
      <w:r>
        <w:t xml:space="preserve"> </w:t>
      </w:r>
      <w:r>
        <w:t>문제의</w:t>
      </w:r>
      <w:r>
        <w:t xml:space="preserve"> </w:t>
      </w:r>
      <w:r>
        <w:t>종류</w:t>
      </w:r>
      <w:r>
        <w:t>(</w:t>
      </w:r>
      <w:proofErr w:type="spellStart"/>
      <w:r>
        <w:t>other</w:t>
      </w:r>
      <w:proofErr w:type="spellEnd"/>
      <w:r>
        <w:t xml:space="preserve"> </w:t>
      </w:r>
      <w:proofErr w:type="spellStart"/>
      <w:r>
        <w:t>fault</w:t>
      </w:r>
      <w:proofErr w:type="spellEnd"/>
      <w:r>
        <w:t xml:space="preserve"> </w:t>
      </w:r>
      <w:proofErr w:type="spellStart"/>
      <w:r>
        <w:t>type</w:t>
      </w:r>
      <w:proofErr w:type="spellEnd"/>
      <w:r>
        <w:t>)</w:t>
      </w:r>
    </w:p>
    <w:p w14:paraId="7FED72AC" w14:textId="77777777" w:rsidR="00863CFF" w:rsidRDefault="00301F49">
      <w:proofErr w:type="spellStart"/>
      <w:r>
        <w:t>fault는</w:t>
      </w:r>
      <w:proofErr w:type="spellEnd"/>
      <w:r>
        <w:t xml:space="preserve"> 과전압 현상과 함께 발생되곤 한다. 예를 들면 가벼운 파손 또는 입, 출력 구성품 중 하나의 파손 등이다. 간헐적인 문제(</w:t>
      </w:r>
      <w:proofErr w:type="spellStart"/>
      <w:r>
        <w:t>fault</w:t>
      </w:r>
      <w:proofErr w:type="spellEnd"/>
      <w:r>
        <w:t>)는 그 원인을 찾기가 매우 어렵다. 절연이 제대로 되어 있지 않다면 때때로 문제가 외부의 어떤 요인에 의해 발생될 수도 있다.</w:t>
      </w:r>
    </w:p>
    <w:p w14:paraId="53553362" w14:textId="77777777" w:rsidR="00863CFF" w:rsidRDefault="00301F49">
      <w:r>
        <w:t xml:space="preserve">모든 전선의 육안 점검 및 접속 상태를 점검하는 것으로 </w:t>
      </w:r>
      <w:proofErr w:type="spellStart"/>
      <w:r>
        <w:t>trouble-shooting을</w:t>
      </w:r>
      <w:proofErr w:type="spellEnd"/>
      <w:r>
        <w:t xml:space="preserve"> 시작한다. 또한 주의해서 모든 공급전압을 </w:t>
      </w:r>
      <w:proofErr w:type="spellStart"/>
      <w:r>
        <w:t>check한다</w:t>
      </w:r>
      <w:proofErr w:type="spellEnd"/>
      <w:r>
        <w:t xml:space="preserve">. </w:t>
      </w:r>
      <w:proofErr w:type="spellStart"/>
      <w:r>
        <w:t>Level과</w:t>
      </w:r>
      <w:proofErr w:type="spellEnd"/>
      <w:r>
        <w:t xml:space="preserve"> </w:t>
      </w:r>
      <w:proofErr w:type="spellStart"/>
      <w:r>
        <w:t>ripple</w:t>
      </w:r>
      <w:proofErr w:type="spellEnd"/>
      <w:r>
        <w:t xml:space="preserve"> 전압을 측정하고 </w:t>
      </w:r>
      <w:proofErr w:type="spellStart"/>
      <w:r>
        <w:t>setting</w:t>
      </w:r>
      <w:proofErr w:type="spellEnd"/>
      <w:r>
        <w:t xml:space="preserve"> </w:t>
      </w:r>
      <w:proofErr w:type="spellStart"/>
      <w:r>
        <w:t>data와</w:t>
      </w:r>
      <w:proofErr w:type="spellEnd"/>
      <w:r>
        <w:t xml:space="preserve"> 비교한다. 좀 더 어려운 경우에는 기록계에 연결하는 것도 필요하다.</w:t>
      </w:r>
    </w:p>
    <w:p w14:paraId="06A11D08" w14:textId="77777777" w:rsidR="00863CFF" w:rsidRDefault="00301F49">
      <w:pPr>
        <w:pStyle w:val="31"/>
      </w:pPr>
      <w:bookmarkStart w:id="268" w:name="_Toc238643990"/>
      <w:proofErr w:type="spellStart"/>
      <w:r>
        <w:lastRenderedPageBreak/>
        <w:t>Trouble-shooting</w:t>
      </w:r>
      <w:proofErr w:type="spellEnd"/>
      <w:r>
        <w:t xml:space="preserve"> </w:t>
      </w:r>
      <w:r>
        <w:t>후의</w:t>
      </w:r>
      <w:r>
        <w:t xml:space="preserve"> </w:t>
      </w:r>
      <w:r>
        <w:t>조치</w:t>
      </w:r>
      <w:bookmarkEnd w:id="268"/>
    </w:p>
    <w:p w14:paraId="6DE37AFE" w14:textId="77777777" w:rsidR="00863CFF" w:rsidRDefault="00301F49">
      <w:proofErr w:type="spellStart"/>
      <w:r>
        <w:t>Trouble-shooting을</w:t>
      </w:r>
      <w:proofErr w:type="spellEnd"/>
      <w:r>
        <w:t xml:space="preserve"> 마친 후에는 다음 조치를 한다.</w:t>
      </w:r>
    </w:p>
    <w:p w14:paraId="4AF2603A" w14:textId="77777777" w:rsidR="00863CFF" w:rsidRDefault="00301F49">
      <w:pPr>
        <w:pStyle w:val="a0"/>
      </w:pPr>
      <w:r>
        <w:t xml:space="preserve">문제가 어떤 외부요인(측정 </w:t>
      </w:r>
      <w:proofErr w:type="spellStart"/>
      <w:r>
        <w:t>cable상의</w:t>
      </w:r>
      <w:proofErr w:type="spellEnd"/>
      <w:r>
        <w:t xml:space="preserve"> 과전압)에 의해 발생되는 것을 감시할 필요가 있다면, 문제가 재발되지 않도록 적당한 조치를 해야 한다.</w:t>
      </w:r>
    </w:p>
    <w:p w14:paraId="4F6277F2" w14:textId="77777777" w:rsidR="00863CFF" w:rsidRDefault="00301F49">
      <w:pPr>
        <w:pStyle w:val="a0"/>
      </w:pPr>
      <w:proofErr w:type="spellStart"/>
      <w:r>
        <w:t>Trouble-shooting</w:t>
      </w:r>
      <w:proofErr w:type="spellEnd"/>
      <w:r>
        <w:t xml:space="preserve"> 시 고장부품을 </w:t>
      </w:r>
      <w:proofErr w:type="spellStart"/>
      <w:r>
        <w:t>spare로</w:t>
      </w:r>
      <w:proofErr w:type="spellEnd"/>
      <w:r>
        <w:t xml:space="preserve"> 교체했다면 </w:t>
      </w:r>
      <w:proofErr w:type="spellStart"/>
      <w:r>
        <w:t>고장난</w:t>
      </w:r>
      <w:proofErr w:type="spellEnd"/>
      <w:r>
        <w:t xml:space="preserve"> 부품은 가능하면 수리하거나 새것으로 교체되어야 한다. 때로는 </w:t>
      </w:r>
      <w:proofErr w:type="spellStart"/>
      <w:r>
        <w:t>고장난</w:t>
      </w:r>
      <w:proofErr w:type="spellEnd"/>
      <w:r>
        <w:t xml:space="preserve"> </w:t>
      </w:r>
      <w:proofErr w:type="spellStart"/>
      <w:r>
        <w:t>PCB를</w:t>
      </w:r>
      <w:proofErr w:type="spellEnd"/>
      <w:r>
        <w:t xml:space="preserve"> 수리하는 것보다 새것을 구입하는 것이 쌀 때도 있다.</w:t>
      </w:r>
    </w:p>
    <w:p w14:paraId="0FA067D1" w14:textId="77777777" w:rsidR="00863CFF" w:rsidRDefault="00301F49">
      <w:pPr>
        <w:pStyle w:val="a0"/>
      </w:pPr>
      <w:r>
        <w:t xml:space="preserve">PCB 중의 어떤 부품을 교체하였다면 </w:t>
      </w:r>
      <w:proofErr w:type="spellStart"/>
      <w:r>
        <w:t>spare</w:t>
      </w:r>
      <w:proofErr w:type="spellEnd"/>
      <w:r>
        <w:t xml:space="preserve"> </w:t>
      </w:r>
      <w:proofErr w:type="spellStart"/>
      <w:r>
        <w:t>part</w:t>
      </w:r>
      <w:proofErr w:type="spellEnd"/>
      <w:r>
        <w:t xml:space="preserve"> </w:t>
      </w:r>
      <w:proofErr w:type="spellStart"/>
      <w:r>
        <w:t>set에</w:t>
      </w:r>
      <w:proofErr w:type="spellEnd"/>
      <w:r>
        <w:t xml:space="preserve"> 넣기 전에 관련 장비로 검사해야만 한다.</w:t>
      </w:r>
    </w:p>
    <w:p w14:paraId="17BB7BCB" w14:textId="77777777" w:rsidR="00863CFF" w:rsidRDefault="00301F49">
      <w:pPr>
        <w:pStyle w:val="a0"/>
      </w:pPr>
      <w:r>
        <w:t xml:space="preserve">느슨하게 풀려 있는 것은 없는지, 임시 전선 등이 있는지, </w:t>
      </w:r>
      <w:proofErr w:type="spellStart"/>
      <w:r>
        <w:t>close되어</w:t>
      </w:r>
      <w:proofErr w:type="spellEnd"/>
      <w:r>
        <w:t xml:space="preserve"> 있어야 하는 단자가 </w:t>
      </w:r>
      <w:proofErr w:type="spellStart"/>
      <w:r>
        <w:t>open되어</w:t>
      </w:r>
      <w:proofErr w:type="spellEnd"/>
      <w:r>
        <w:t xml:space="preserve"> 있지는 </w:t>
      </w:r>
      <w:proofErr w:type="spellStart"/>
      <w:r>
        <w:t>않은지</w:t>
      </w:r>
      <w:proofErr w:type="spellEnd"/>
      <w:r>
        <w:t>, 모든 장치가 제대로 조여져 있는지 등을 검사한다.</w:t>
      </w:r>
    </w:p>
    <w:p w14:paraId="0E88DD70" w14:textId="77777777" w:rsidR="00863CFF" w:rsidRDefault="00301F49">
      <w:pPr>
        <w:pStyle w:val="1"/>
      </w:pPr>
      <w:bookmarkStart w:id="269" w:name="_Toc238643991"/>
      <w:r>
        <w:lastRenderedPageBreak/>
        <w:t>발전기</w:t>
      </w:r>
      <w:r>
        <w:t xml:space="preserve"> </w:t>
      </w:r>
      <w:r>
        <w:t>구조</w:t>
      </w:r>
      <w:r>
        <w:t xml:space="preserve"> </w:t>
      </w:r>
      <w:r>
        <w:t>및</w:t>
      </w:r>
      <w:r>
        <w:t xml:space="preserve"> </w:t>
      </w:r>
      <w:r>
        <w:t>부속설비</w:t>
      </w:r>
      <w:bookmarkEnd w:id="269"/>
    </w:p>
    <w:p w14:paraId="33A3B820" w14:textId="77777777" w:rsidR="00863CFF" w:rsidRDefault="00301F49">
      <w:pPr>
        <w:pStyle w:val="21"/>
      </w:pPr>
      <w:bookmarkStart w:id="270" w:name="_Toc238643992"/>
      <w:r>
        <w:t>발전기</w:t>
      </w:r>
      <w:r>
        <w:t xml:space="preserve"> </w:t>
      </w:r>
      <w:r>
        <w:t>일반</w:t>
      </w:r>
      <w:bookmarkEnd w:id="270"/>
    </w:p>
    <w:p w14:paraId="2ADB846F" w14:textId="77777777" w:rsidR="00863CFF" w:rsidRDefault="00301F49">
      <w:pPr>
        <w:pStyle w:val="31"/>
      </w:pPr>
      <w:bookmarkStart w:id="271" w:name="_Toc238643993"/>
      <w:r>
        <w:t>발전기의</w:t>
      </w:r>
      <w:r>
        <w:t xml:space="preserve"> </w:t>
      </w:r>
      <w:r>
        <w:t>근본원리와</w:t>
      </w:r>
      <w:r>
        <w:t xml:space="preserve"> </w:t>
      </w:r>
      <w:r>
        <w:t>정의</w:t>
      </w:r>
      <w:bookmarkEnd w:id="271"/>
    </w:p>
    <w:p w14:paraId="427463E0" w14:textId="77777777" w:rsidR="00863CFF" w:rsidRDefault="00301F49">
      <w:r>
        <w:t xml:space="preserve">발전기의 근본원리는 "도체가 </w:t>
      </w:r>
      <w:proofErr w:type="spellStart"/>
      <w:r>
        <w:t>자속을</w:t>
      </w:r>
      <w:proofErr w:type="spellEnd"/>
      <w:r>
        <w:t xml:space="preserve"> 끊으면 그 도체에는 전자유도 법칙에 의해서 기전력이 </w:t>
      </w:r>
      <w:proofErr w:type="spellStart"/>
      <w:r>
        <w:t>유기된다."는</w:t>
      </w:r>
      <w:proofErr w:type="spellEnd"/>
      <w:r>
        <w:t xml:space="preserve"> 것이다. 발전기는 회전 에너지를 전기적 에너지로 변환하는 기계이며, 발생되는 전기가 </w:t>
      </w:r>
      <w:proofErr w:type="spellStart"/>
      <w:r>
        <w:t>직류냐</w:t>
      </w:r>
      <w:proofErr w:type="spellEnd"/>
      <w:r>
        <w:t xml:space="preserve"> </w:t>
      </w:r>
      <w:proofErr w:type="spellStart"/>
      <w:r>
        <w:t>교류냐에</w:t>
      </w:r>
      <w:proofErr w:type="spellEnd"/>
      <w:r>
        <w:t xml:space="preserve"> 따라서 직류 발전기 또는 교류 발전기라 한다.</w:t>
      </w:r>
    </w:p>
    <w:p w14:paraId="06286225" w14:textId="77777777" w:rsidR="00863CFF" w:rsidRDefault="00301F49">
      <w:pPr>
        <w:pStyle w:val="31"/>
      </w:pPr>
      <w:bookmarkStart w:id="272" w:name="_Toc238643994"/>
      <w:r>
        <w:t>3</w:t>
      </w:r>
      <w:r>
        <w:t>상</w:t>
      </w:r>
      <w:r>
        <w:t xml:space="preserve"> </w:t>
      </w:r>
      <w:r>
        <w:t>동기</w:t>
      </w:r>
      <w:r>
        <w:t xml:space="preserve"> </w:t>
      </w:r>
      <w:r>
        <w:t>발전기의</w:t>
      </w:r>
      <w:r>
        <w:t xml:space="preserve"> </w:t>
      </w:r>
      <w:r>
        <w:t>특징</w:t>
      </w:r>
      <w:bookmarkEnd w:id="272"/>
    </w:p>
    <w:p w14:paraId="5649C9C8" w14:textId="77777777" w:rsidR="00863CFF" w:rsidRDefault="00301F49">
      <w:pPr>
        <w:pStyle w:val="4"/>
      </w:pPr>
      <w:r>
        <w:t>3</w:t>
      </w:r>
      <w:r>
        <w:t>상</w:t>
      </w:r>
      <w:r>
        <w:t xml:space="preserve"> </w:t>
      </w:r>
      <w:r>
        <w:t>동기</w:t>
      </w:r>
      <w:r>
        <w:t xml:space="preserve"> </w:t>
      </w:r>
      <w:r>
        <w:t>발전기의</w:t>
      </w:r>
      <w:r>
        <w:t xml:space="preserve"> </w:t>
      </w:r>
      <w:r>
        <w:t>개요</w:t>
      </w:r>
    </w:p>
    <w:p w14:paraId="67CEDB2A" w14:textId="77777777" w:rsidR="00863CFF" w:rsidRDefault="00301F49">
      <w:r>
        <w:t xml:space="preserve">3상 동기 발전기는 동기 속도로 회전하는 교류 발전기이다. 동기 속도는 주파수 </w:t>
      </w:r>
      <w:proofErr w:type="spellStart"/>
      <w:r>
        <w:t>f와</w:t>
      </w:r>
      <w:proofErr w:type="spellEnd"/>
      <w:r>
        <w:t xml:space="preserve"> </w:t>
      </w:r>
      <w:proofErr w:type="spellStart"/>
      <w:r>
        <w:t>극수</w:t>
      </w:r>
      <w:proofErr w:type="spellEnd"/>
      <w:r>
        <w:t xml:space="preserve"> </w:t>
      </w:r>
      <w:proofErr w:type="spellStart"/>
      <w:r>
        <w:t>p에</w:t>
      </w:r>
      <w:proofErr w:type="spellEnd"/>
      <w:r>
        <w:t xml:space="preserve"> 의해 </w:t>
      </w:r>
      <w:proofErr w:type="spellStart"/>
      <w:r>
        <w:t>회전수</w:t>
      </w:r>
      <w:proofErr w:type="spellEnd"/>
      <w:r>
        <w:t xml:space="preserve"> </w:t>
      </w:r>
      <w:proofErr w:type="spellStart"/>
      <w:r>
        <w:t>N이</w:t>
      </w:r>
      <w:proofErr w:type="spellEnd"/>
      <w:r>
        <w:t xml:space="preserve"> 정해진다.</w:t>
      </w:r>
    </w:p>
    <w:p w14:paraId="05BACE7A" w14:textId="77777777" w:rsidR="00863CFF" w:rsidRDefault="00301F49">
      <w:pPr>
        <w:pStyle w:val="4"/>
      </w:pPr>
      <w:r>
        <w:t>자극의</w:t>
      </w:r>
      <w:r>
        <w:t xml:space="preserve"> </w:t>
      </w:r>
      <w:r>
        <w:t>구조</w:t>
      </w:r>
      <w:r>
        <w:t>(</w:t>
      </w:r>
      <w:proofErr w:type="spellStart"/>
      <w:r>
        <w:t>극수</w:t>
      </w:r>
      <w:proofErr w:type="spellEnd"/>
      <w:r>
        <w:t xml:space="preserve"> </w:t>
      </w:r>
      <w:r>
        <w:t>결정</w:t>
      </w:r>
      <w:r>
        <w:t>)</w:t>
      </w:r>
    </w:p>
    <w:p w14:paraId="6A8FC73B" w14:textId="77777777" w:rsidR="00863CFF" w:rsidRDefault="00301F49">
      <w:r>
        <w:t xml:space="preserve">3상 동기 발전기의 자극 구조는 발전기의 </w:t>
      </w:r>
      <w:proofErr w:type="spellStart"/>
      <w:r>
        <w:t>극수를</w:t>
      </w:r>
      <w:proofErr w:type="spellEnd"/>
      <w:r>
        <w:t xml:space="preserve"> 결정한다. 회전 계자형(</w:t>
      </w:r>
      <w:proofErr w:type="spellStart"/>
      <w:r>
        <w:t>Revolving</w:t>
      </w:r>
      <w:proofErr w:type="spellEnd"/>
      <w:r>
        <w:t xml:space="preserve"> </w:t>
      </w:r>
      <w:proofErr w:type="spellStart"/>
      <w:r>
        <w:t>Field</w:t>
      </w:r>
      <w:proofErr w:type="spellEnd"/>
      <w:r>
        <w:t xml:space="preserve"> </w:t>
      </w:r>
      <w:proofErr w:type="spellStart"/>
      <w:r>
        <w:t>Type</w:t>
      </w:r>
      <w:proofErr w:type="spellEnd"/>
      <w:r>
        <w:t>)은 전기자를 고정하고 계자를 회전시키는 구조이며, 회전 계자형의 특징은 다음과 같다.</w:t>
      </w:r>
    </w:p>
    <w:p w14:paraId="28DB0305" w14:textId="77777777" w:rsidR="00863CFF" w:rsidRDefault="00301F49">
      <w:pPr>
        <w:pStyle w:val="a0"/>
      </w:pPr>
      <w:r>
        <w:t>3상 권선의 배열 및 결선이 쉽다.</w:t>
      </w:r>
    </w:p>
    <w:p w14:paraId="750F8F76" w14:textId="77777777" w:rsidR="00863CFF" w:rsidRDefault="00301F49">
      <w:pPr>
        <w:pStyle w:val="a0"/>
      </w:pPr>
      <w:r>
        <w:t>고압의 전기자 권선의 절연이 용이하다.</w:t>
      </w:r>
    </w:p>
    <w:p w14:paraId="70FF87FE" w14:textId="77777777" w:rsidR="00863CFF" w:rsidRDefault="00301F49">
      <w:pPr>
        <w:pStyle w:val="a0"/>
      </w:pPr>
      <w:proofErr w:type="spellStart"/>
      <w:r>
        <w:t>슬립링</w:t>
      </w:r>
      <w:proofErr w:type="spellEnd"/>
      <w:r>
        <w:t>(</w:t>
      </w:r>
      <w:proofErr w:type="spellStart"/>
      <w:r>
        <w:t>Slip</w:t>
      </w:r>
      <w:proofErr w:type="spellEnd"/>
      <w:r>
        <w:t xml:space="preserve"> </w:t>
      </w:r>
      <w:proofErr w:type="spellStart"/>
      <w:r>
        <w:t>Ring</w:t>
      </w:r>
      <w:proofErr w:type="spellEnd"/>
      <w:r>
        <w:t>) 없이 대전력을 인출할 수 있다.</w:t>
      </w:r>
    </w:p>
    <w:p w14:paraId="16110B4B" w14:textId="77777777" w:rsidR="00863CFF" w:rsidRDefault="00301F49">
      <w:pPr>
        <w:pStyle w:val="a0"/>
      </w:pPr>
      <w:r>
        <w:t>기계적으로 튼튼한 구조로 제작된다.</w:t>
      </w:r>
    </w:p>
    <w:p w14:paraId="26EB0501" w14:textId="77777777" w:rsidR="00863CFF" w:rsidRDefault="00301F49">
      <w:pPr>
        <w:pStyle w:val="4"/>
      </w:pPr>
      <w:r>
        <w:t>상간</w:t>
      </w:r>
      <w:r>
        <w:t xml:space="preserve"> </w:t>
      </w:r>
      <w:r>
        <w:t>접속</w:t>
      </w:r>
      <w:r>
        <w:t>(</w:t>
      </w:r>
      <w:proofErr w:type="spellStart"/>
      <w:r>
        <w:t>Y</w:t>
      </w:r>
      <w:r>
        <w:t>결선</w:t>
      </w:r>
      <w:proofErr w:type="spellEnd"/>
      <w:r>
        <w:t>)</w:t>
      </w:r>
    </w:p>
    <w:p w14:paraId="212BB927" w14:textId="77777777" w:rsidR="00863CFF" w:rsidRDefault="00301F49">
      <w:r>
        <w:t xml:space="preserve">3상 동기 발전기의 상간 접속은 </w:t>
      </w:r>
      <w:proofErr w:type="spellStart"/>
      <w:r>
        <w:t>Y결선을</w:t>
      </w:r>
      <w:proofErr w:type="spellEnd"/>
      <w:r>
        <w:t xml:space="preserve"> 사용하며, </w:t>
      </w:r>
      <w:proofErr w:type="spellStart"/>
      <w:r>
        <w:t>Y결선의</w:t>
      </w:r>
      <w:proofErr w:type="spellEnd"/>
      <w:r>
        <w:t xml:space="preserve"> 특징은 다음과 같다.</w:t>
      </w:r>
    </w:p>
    <w:p w14:paraId="256AD314" w14:textId="77777777" w:rsidR="00863CFF" w:rsidRDefault="00301F49">
      <w:pPr>
        <w:pStyle w:val="a0"/>
      </w:pPr>
      <w:r>
        <w:t>중성점을 접지할 수 있다.</w:t>
      </w:r>
    </w:p>
    <w:p w14:paraId="0E306BCD" w14:textId="77777777" w:rsidR="00863CFF" w:rsidRDefault="00301F49">
      <w:pPr>
        <w:pStyle w:val="a0"/>
      </w:pPr>
      <w:r>
        <w:t xml:space="preserve">높은 </w:t>
      </w:r>
      <w:proofErr w:type="spellStart"/>
      <w:r>
        <w:t>선간전압을</w:t>
      </w:r>
      <w:proofErr w:type="spellEnd"/>
      <w:r>
        <w:t xml:space="preserve"> 얻을 수 있다(</w:t>
      </w:r>
      <w:proofErr w:type="spellStart"/>
      <w:r>
        <w:t>선간전압은</w:t>
      </w:r>
      <w:proofErr w:type="spellEnd"/>
      <w:r>
        <w:t xml:space="preserve"> 상전압의 √3배).</w:t>
      </w:r>
    </w:p>
    <w:p w14:paraId="72A46086" w14:textId="77777777" w:rsidR="00863CFF" w:rsidRDefault="00301F49">
      <w:pPr>
        <w:pStyle w:val="a0"/>
      </w:pPr>
      <w:r>
        <w:t>같은 단자전압이면 상절연이 용이하다.</w:t>
      </w:r>
    </w:p>
    <w:p w14:paraId="2717F8B5" w14:textId="77777777" w:rsidR="00863CFF" w:rsidRDefault="00301F49">
      <w:pPr>
        <w:pStyle w:val="31"/>
      </w:pPr>
      <w:bookmarkStart w:id="273" w:name="_Toc238643995"/>
      <w:r>
        <w:lastRenderedPageBreak/>
        <w:t>발전기</w:t>
      </w:r>
      <w:r>
        <w:t xml:space="preserve"> </w:t>
      </w:r>
      <w:r>
        <w:t>구조</w:t>
      </w:r>
      <w:r>
        <w:t xml:space="preserve"> </w:t>
      </w:r>
      <w:r>
        <w:t>및</w:t>
      </w:r>
      <w:r>
        <w:t xml:space="preserve"> </w:t>
      </w:r>
      <w:r>
        <w:t>기능</w:t>
      </w:r>
      <w:r>
        <w:t xml:space="preserve"> </w:t>
      </w:r>
      <w:r>
        <w:t>개요</w:t>
      </w:r>
      <w:bookmarkEnd w:id="273"/>
    </w:p>
    <w:p w14:paraId="5DACED53" w14:textId="77777777" w:rsidR="00863CFF" w:rsidRDefault="00301F49">
      <w:r>
        <w:t xml:space="preserve">대부분의 발전기 구조는 먼지나 습기의 침입 방지와 수소가스의 누설을 방지하기 위하여 </w:t>
      </w:r>
      <w:proofErr w:type="spellStart"/>
      <w:r>
        <w:t>완전밀폐</w:t>
      </w:r>
      <w:proofErr w:type="spellEnd"/>
      <w:r>
        <w:t xml:space="preserve"> 구조로 되어 있으며, 냉각매체로 공기, 수소가스, 물을 사용하는 구조로 되어 있다. 발전기 내의 통풍은 </w:t>
      </w:r>
      <w:proofErr w:type="spellStart"/>
      <w:r>
        <w:t>회전자축에</w:t>
      </w:r>
      <w:proofErr w:type="spellEnd"/>
      <w:r>
        <w:t xml:space="preserve"> 부착된 팬에 의한 폐쇄순환방식으로 되어 있으며, 부속설비로는 냉각매체 제어장치, </w:t>
      </w:r>
      <w:proofErr w:type="spellStart"/>
      <w:r>
        <w:t>밀봉유</w:t>
      </w:r>
      <w:proofErr w:type="spellEnd"/>
      <w:r>
        <w:t xml:space="preserve"> 제어장치, 발전기 내 온도 감시장치 등이 있다.</w:t>
      </w:r>
    </w:p>
    <w:p w14:paraId="4E19847C" w14:textId="77777777" w:rsidR="00863CFF" w:rsidRDefault="00301F49">
      <w:r>
        <w:t xml:space="preserve">발전기의 주요 구조는 </w:t>
      </w:r>
      <w:proofErr w:type="spellStart"/>
      <w:r>
        <w:t>base</w:t>
      </w:r>
      <w:proofErr w:type="spellEnd"/>
      <w:r>
        <w:t xml:space="preserve"> </w:t>
      </w:r>
      <w:proofErr w:type="spellStart"/>
      <w:r>
        <w:t>frame</w:t>
      </w:r>
      <w:proofErr w:type="spellEnd"/>
      <w:r>
        <w:t xml:space="preserve">, </w:t>
      </w:r>
      <w:proofErr w:type="spellStart"/>
      <w:r>
        <w:t>housing</w:t>
      </w:r>
      <w:proofErr w:type="spellEnd"/>
      <w:r>
        <w:t>(</w:t>
      </w:r>
      <w:proofErr w:type="spellStart"/>
      <w:r>
        <w:t>enclosure</w:t>
      </w:r>
      <w:proofErr w:type="spellEnd"/>
      <w:r>
        <w:t xml:space="preserve">), 고정자, </w:t>
      </w:r>
      <w:proofErr w:type="spellStart"/>
      <w:r>
        <w:t>회전자</w:t>
      </w:r>
      <w:proofErr w:type="spellEnd"/>
      <w:r>
        <w:t xml:space="preserve">, 여자기, 베어링으로 나뉜다. 발전기의 구성품은 </w:t>
      </w:r>
      <w:proofErr w:type="spellStart"/>
      <w:r>
        <w:t>Rotor</w:t>
      </w:r>
      <w:proofErr w:type="spellEnd"/>
      <w:r>
        <w:t>(</w:t>
      </w:r>
      <w:proofErr w:type="spellStart"/>
      <w:r>
        <w:t>회전자</w:t>
      </w:r>
      <w:proofErr w:type="spellEnd"/>
      <w:r>
        <w:t xml:space="preserve">)와 </w:t>
      </w:r>
      <w:proofErr w:type="spellStart"/>
      <w:r>
        <w:t>Stator</w:t>
      </w:r>
      <w:proofErr w:type="spellEnd"/>
      <w:r>
        <w:t xml:space="preserve">(고정자)로 구분되며, 고정자는 발전기의 각 구성품을 지지하는 대형 </w:t>
      </w:r>
      <w:proofErr w:type="spellStart"/>
      <w:r>
        <w:t>Housing</w:t>
      </w:r>
      <w:proofErr w:type="spellEnd"/>
      <w:r>
        <w:t xml:space="preserve"> 또는 </w:t>
      </w:r>
      <w:proofErr w:type="spellStart"/>
      <w:r>
        <w:t>Frame의</w:t>
      </w:r>
      <w:proofErr w:type="spellEnd"/>
      <w:r>
        <w:t xml:space="preserve"> 구조로 되어 있다. 발전 중에는 열을 발생하므로 냉각 계통이 포함되며, 3상의 단락이나 </w:t>
      </w:r>
      <w:proofErr w:type="gramStart"/>
      <w:r>
        <w:t>급작스런</w:t>
      </w:r>
      <w:proofErr w:type="gramEnd"/>
      <w:r>
        <w:t xml:space="preserve"> 부하변동 등에 대비한 각 보조 계통이 포함된다.</w:t>
      </w:r>
    </w:p>
    <w:p w14:paraId="43FC6223" w14:textId="77777777" w:rsidR="00863CFF" w:rsidRDefault="00301F49">
      <w:pPr>
        <w:pStyle w:val="31"/>
      </w:pPr>
      <w:bookmarkStart w:id="274" w:name="_Toc238643996"/>
      <w:proofErr w:type="spellStart"/>
      <w:r>
        <w:t>Stator</w:t>
      </w:r>
      <w:proofErr w:type="spellEnd"/>
      <w:r>
        <w:t xml:space="preserve"> </w:t>
      </w:r>
      <w:proofErr w:type="spellStart"/>
      <w:r>
        <w:t>Frame</w:t>
      </w:r>
      <w:proofErr w:type="spellEnd"/>
      <w:r>
        <w:t>(</w:t>
      </w:r>
      <w:r>
        <w:t>고정자</w:t>
      </w:r>
      <w:r>
        <w:t xml:space="preserve"> </w:t>
      </w:r>
      <w:r>
        <w:t>틀</w:t>
      </w:r>
      <w:r>
        <w:t>)</w:t>
      </w:r>
      <w:bookmarkEnd w:id="274"/>
    </w:p>
    <w:p w14:paraId="444DB16E" w14:textId="77777777" w:rsidR="00863CFF" w:rsidRDefault="00301F49">
      <w:pPr>
        <w:pStyle w:val="4"/>
      </w:pPr>
      <w:proofErr w:type="spellStart"/>
      <w:r>
        <w:t>Stator</w:t>
      </w:r>
      <w:proofErr w:type="spellEnd"/>
      <w:r>
        <w:t xml:space="preserve"> </w:t>
      </w:r>
      <w:proofErr w:type="spellStart"/>
      <w:r>
        <w:t>Frame</w:t>
      </w:r>
      <w:r>
        <w:t>의</w:t>
      </w:r>
      <w:proofErr w:type="spellEnd"/>
      <w:r>
        <w:t xml:space="preserve"> </w:t>
      </w:r>
      <w:r>
        <w:t>구성</w:t>
      </w:r>
    </w:p>
    <w:p w14:paraId="739CA532" w14:textId="77777777" w:rsidR="00863CFF" w:rsidRDefault="00301F49">
      <w:r>
        <w:t xml:space="preserve">발전기 </w:t>
      </w:r>
      <w:proofErr w:type="spellStart"/>
      <w:r>
        <w:t>Stator</w:t>
      </w:r>
      <w:proofErr w:type="spellEnd"/>
      <w:r>
        <w:t xml:space="preserve"> </w:t>
      </w:r>
      <w:proofErr w:type="spellStart"/>
      <w:r>
        <w:t>Frame</w:t>
      </w:r>
      <w:proofErr w:type="spellEnd"/>
      <w:r>
        <w:t xml:space="preserve">(고정자 틀)은 </w:t>
      </w:r>
      <w:proofErr w:type="spellStart"/>
      <w:r>
        <w:t>Iron</w:t>
      </w:r>
      <w:proofErr w:type="spellEnd"/>
      <w:r>
        <w:t xml:space="preserve"> </w:t>
      </w:r>
      <w:proofErr w:type="spellStart"/>
      <w:r>
        <w:t>Core</w:t>
      </w:r>
      <w:proofErr w:type="spellEnd"/>
      <w:r>
        <w:t>(철심)</w:t>
      </w:r>
      <w:proofErr w:type="spellStart"/>
      <w:r>
        <w:t>를</w:t>
      </w:r>
      <w:proofErr w:type="spellEnd"/>
      <w:r>
        <w:t xml:space="preserve"> 포함한 </w:t>
      </w:r>
      <w:proofErr w:type="spellStart"/>
      <w:r>
        <w:t>Armature</w:t>
      </w:r>
      <w:proofErr w:type="spellEnd"/>
      <w:r>
        <w:t xml:space="preserve"> </w:t>
      </w:r>
      <w:proofErr w:type="spellStart"/>
      <w:r>
        <w:t>Winding</w:t>
      </w:r>
      <w:proofErr w:type="spellEnd"/>
      <w:r>
        <w:t xml:space="preserve">, </w:t>
      </w:r>
      <w:proofErr w:type="spellStart"/>
      <w:r>
        <w:t>Fan</w:t>
      </w:r>
      <w:proofErr w:type="spellEnd"/>
      <w:r>
        <w:t xml:space="preserve"> 및 </w:t>
      </w:r>
      <w:proofErr w:type="spellStart"/>
      <w:r>
        <w:t>Cooler</w:t>
      </w:r>
      <w:proofErr w:type="spellEnd"/>
      <w:r>
        <w:t xml:space="preserve">, </w:t>
      </w:r>
      <w:proofErr w:type="spellStart"/>
      <w:r>
        <w:t>High</w:t>
      </w:r>
      <w:proofErr w:type="spellEnd"/>
      <w:r>
        <w:t xml:space="preserve"> </w:t>
      </w:r>
      <w:proofErr w:type="spellStart"/>
      <w:r>
        <w:t>Bushing</w:t>
      </w:r>
      <w:proofErr w:type="spellEnd"/>
      <w:r>
        <w:t xml:space="preserve"> 등의 중요 구성품을 수용하는 </w:t>
      </w:r>
      <w:proofErr w:type="spellStart"/>
      <w:r>
        <w:t>케이싱으로</w:t>
      </w:r>
      <w:proofErr w:type="spellEnd"/>
      <w:r>
        <w:t xml:space="preserve"> 되어 있다. </w:t>
      </w:r>
      <w:proofErr w:type="spellStart"/>
      <w:r>
        <w:t>Stator</w:t>
      </w:r>
      <w:proofErr w:type="spellEnd"/>
      <w:r>
        <w:t xml:space="preserve"> </w:t>
      </w:r>
      <w:proofErr w:type="spellStart"/>
      <w:r>
        <w:t>Frame은</w:t>
      </w:r>
      <w:proofErr w:type="spellEnd"/>
      <w:r>
        <w:t xml:space="preserve"> 강철 용접으로 조립되어 있으며, 측면 </w:t>
      </w:r>
      <w:proofErr w:type="spellStart"/>
      <w:r>
        <w:t>Plate는</w:t>
      </w:r>
      <w:proofErr w:type="spellEnd"/>
      <w:r>
        <w:t xml:space="preserve"> 발전 중에 증가되는 무게에 완전하게 견디는 용적으로 되어 있다. </w:t>
      </w:r>
      <w:proofErr w:type="spellStart"/>
      <w:r>
        <w:t>Stator</w:t>
      </w:r>
      <w:proofErr w:type="spellEnd"/>
      <w:r>
        <w:t xml:space="preserve"> </w:t>
      </w:r>
      <w:proofErr w:type="spellStart"/>
      <w:r>
        <w:t>Frame의</w:t>
      </w:r>
      <w:proofErr w:type="spellEnd"/>
      <w:r>
        <w:t xml:space="preserve"> 상부 또는 측면에서 </w:t>
      </w:r>
      <w:proofErr w:type="spellStart"/>
      <w:r>
        <w:t>Cooling</w:t>
      </w:r>
      <w:proofErr w:type="spellEnd"/>
      <w:r>
        <w:t xml:space="preserve"> </w:t>
      </w:r>
      <w:proofErr w:type="spellStart"/>
      <w:r>
        <w:t>Air를</w:t>
      </w:r>
      <w:proofErr w:type="spellEnd"/>
      <w:r>
        <w:t xml:space="preserve"> 공급하고 배출시킨다. 세로의 하부판은 밑바닥을 기초로 긴 측면을 따라서 고정하여 </w:t>
      </w:r>
      <w:proofErr w:type="spellStart"/>
      <w:r>
        <w:t>Stator</w:t>
      </w:r>
      <w:proofErr w:type="spellEnd"/>
      <w:r>
        <w:t xml:space="preserve"> </w:t>
      </w:r>
      <w:proofErr w:type="spellStart"/>
      <w:r>
        <w:t>Frame을</w:t>
      </w:r>
      <w:proofErr w:type="spellEnd"/>
      <w:r>
        <w:t xml:space="preserve"> 지지한다.</w:t>
      </w:r>
    </w:p>
    <w:p w14:paraId="5B7A6001" w14:textId="77777777" w:rsidR="00863CFF" w:rsidRDefault="00301F49">
      <w:r>
        <w:t xml:space="preserve">고정자 틀은 고정자 구조물, 그랜드 밀봉, 베어링 지지대, </w:t>
      </w:r>
      <w:proofErr w:type="spellStart"/>
      <w:r>
        <w:t>단자함</w:t>
      </w:r>
      <w:proofErr w:type="spellEnd"/>
      <w:r>
        <w:t xml:space="preserve">, </w:t>
      </w:r>
      <w:proofErr w:type="spellStart"/>
      <w:r>
        <w:t>수소냉각기함</w:t>
      </w:r>
      <w:proofErr w:type="spellEnd"/>
      <w:r>
        <w:t xml:space="preserve"> 등을 지지하는 철판, 파이프 등으로 용접한 원통형이다. 틀의 내부는 축 회전방향과 직각인 여러 개의 방사상 링(</w:t>
      </w:r>
      <w:proofErr w:type="spellStart"/>
      <w:r>
        <w:t>ring</w:t>
      </w:r>
      <w:proofErr w:type="spellEnd"/>
      <w:r>
        <w:t>)과 스프링 바(</w:t>
      </w:r>
      <w:proofErr w:type="spellStart"/>
      <w:r>
        <w:t>spring</w:t>
      </w:r>
      <w:proofErr w:type="spellEnd"/>
      <w:r>
        <w:t xml:space="preserve"> </w:t>
      </w:r>
      <w:proofErr w:type="spellStart"/>
      <w:r>
        <w:t>bar</w:t>
      </w:r>
      <w:proofErr w:type="spellEnd"/>
      <w:r>
        <w:t>), 버팀대(</w:t>
      </w:r>
      <w:proofErr w:type="spellStart"/>
      <w:r>
        <w:t>brace</w:t>
      </w:r>
      <w:proofErr w:type="spellEnd"/>
      <w:r>
        <w:t xml:space="preserve">)로 보강되어 </w:t>
      </w:r>
      <w:proofErr w:type="gramStart"/>
      <w:r>
        <w:t>갑작스런</w:t>
      </w:r>
      <w:proofErr w:type="gramEnd"/>
      <w:r>
        <w:t xml:space="preserve"> 부하변동이나 3상 단락 및 수소가스의 폭발에도 견딜 수 있도록 견고하게 제작되어 있다.</w:t>
      </w:r>
    </w:p>
    <w:p w14:paraId="00C1F57C" w14:textId="77777777" w:rsidR="00863CFF" w:rsidRDefault="00301F49">
      <w:pPr>
        <w:pStyle w:val="4"/>
      </w:pPr>
      <w:proofErr w:type="spellStart"/>
      <w:r>
        <w:t>Stator</w:t>
      </w:r>
      <w:proofErr w:type="spellEnd"/>
      <w:r>
        <w:t xml:space="preserve"> </w:t>
      </w:r>
      <w:proofErr w:type="spellStart"/>
      <w:r>
        <w:t>Frame</w:t>
      </w:r>
      <w:r>
        <w:t>의</w:t>
      </w:r>
      <w:proofErr w:type="spellEnd"/>
      <w:r>
        <w:t xml:space="preserve"> </w:t>
      </w:r>
      <w:r>
        <w:t>역할</w:t>
      </w:r>
    </w:p>
    <w:p w14:paraId="2BF357D6" w14:textId="77777777" w:rsidR="00863CFF" w:rsidRDefault="00301F49">
      <w:r>
        <w:t xml:space="preserve">고정자 틀의 역할은 부속장치 지지, 수소가스의 밀봉, </w:t>
      </w:r>
      <w:proofErr w:type="spellStart"/>
      <w:r>
        <w:t>통풍로</w:t>
      </w:r>
      <w:proofErr w:type="spellEnd"/>
      <w:r>
        <w:t xml:space="preserve"> 구성, 비틀림 방지의 네 가지이다.</w:t>
      </w:r>
    </w:p>
    <w:p w14:paraId="317D72A7" w14:textId="77777777" w:rsidR="00863CFF" w:rsidRDefault="00301F49">
      <w:pPr>
        <w:pStyle w:val="a0"/>
      </w:pPr>
      <w:r>
        <w:t xml:space="preserve">부속장치 지지: 틀은 철심, </w:t>
      </w:r>
      <w:proofErr w:type="spellStart"/>
      <w:r>
        <w:t>수소냉각기</w:t>
      </w:r>
      <w:proofErr w:type="spellEnd"/>
      <w:r>
        <w:t xml:space="preserve"> 및 </w:t>
      </w:r>
      <w:proofErr w:type="spellStart"/>
      <w:r>
        <w:t>부싱</w:t>
      </w:r>
      <w:proofErr w:type="spellEnd"/>
      <w:r>
        <w:t xml:space="preserve"> 등의 부속장치를 지지하며, 수직적인 힘의 지지 이외에 열 팽창 시 터빈과 축 정열을 유지하기 위해 고정 핀으로 측면과 축방향으로 지지되어 있다.</w:t>
      </w:r>
    </w:p>
    <w:p w14:paraId="34A441B4" w14:textId="77777777" w:rsidR="00863CFF" w:rsidRDefault="00301F49">
      <w:pPr>
        <w:pStyle w:val="a0"/>
      </w:pPr>
      <w:r>
        <w:t>수소가스의 밀봉: 공기 중 수소가스의 함량이 약 4~74%인 경우 폭발이 가능하며, 특히 수소가스의 함량이 약 30%일 때 폭발력이 가장 강하다. 이를 방지하기 위해 틀의 용접부분과 조립볼트 접합부분은 수소의 누설이 없도록 완전 밀폐되어 있다.</w:t>
      </w:r>
    </w:p>
    <w:p w14:paraId="1C796E19" w14:textId="77777777" w:rsidR="00863CFF" w:rsidRDefault="00301F49">
      <w:pPr>
        <w:pStyle w:val="a0"/>
      </w:pPr>
      <w:proofErr w:type="spellStart"/>
      <w:r>
        <w:lastRenderedPageBreak/>
        <w:t>통풍로</w:t>
      </w:r>
      <w:proofErr w:type="spellEnd"/>
      <w:r>
        <w:t xml:space="preserve"> 구성: 틀은 냉각매체가 전기자 철심, 계자 등 발전기 내를 적절하게 흐를 수 있는 내부 통로를 만든다.</w:t>
      </w:r>
    </w:p>
    <w:p w14:paraId="79816CCA" w14:textId="77777777" w:rsidR="00863CFF" w:rsidRDefault="00301F49">
      <w:pPr>
        <w:pStyle w:val="a0"/>
      </w:pPr>
      <w:r>
        <w:t xml:space="preserve">비틀림 방지: 틀은 </w:t>
      </w:r>
      <w:proofErr w:type="gramStart"/>
      <w:r>
        <w:t>갑작스런</w:t>
      </w:r>
      <w:proofErr w:type="gramEnd"/>
      <w:r>
        <w:t xml:space="preserve"> 단락이나 비정상적인 운전 시 발생하는 이상 토크(</w:t>
      </w:r>
      <w:proofErr w:type="spellStart"/>
      <w:r>
        <w:t>torque</w:t>
      </w:r>
      <w:proofErr w:type="spellEnd"/>
      <w:r>
        <w:t>)와 정상 운전 시에 발생하는 비틀림(</w:t>
      </w:r>
      <w:proofErr w:type="spellStart"/>
      <w:r>
        <w:t>torsional</w:t>
      </w:r>
      <w:proofErr w:type="spellEnd"/>
      <w:r>
        <w:t xml:space="preserve"> </w:t>
      </w:r>
      <w:proofErr w:type="spellStart"/>
      <w:r>
        <w:t>force</w:t>
      </w:r>
      <w:proofErr w:type="spellEnd"/>
      <w:r>
        <w:t xml:space="preserve">)에 견딜 수 있도록 설계되어 있다. 틀의 내부는 </w:t>
      </w:r>
      <w:proofErr w:type="spellStart"/>
      <w:r>
        <w:t>키바</w:t>
      </w:r>
      <w:proofErr w:type="spellEnd"/>
      <w:r>
        <w:t>(</w:t>
      </w:r>
      <w:proofErr w:type="spellStart"/>
      <w:r>
        <w:t>key</w:t>
      </w:r>
      <w:proofErr w:type="spellEnd"/>
      <w:r>
        <w:t xml:space="preserve"> </w:t>
      </w:r>
      <w:proofErr w:type="spellStart"/>
      <w:r>
        <w:t>bar</w:t>
      </w:r>
      <w:proofErr w:type="spellEnd"/>
      <w:r>
        <w:t>)</w:t>
      </w:r>
      <w:proofErr w:type="spellStart"/>
      <w:r>
        <w:t>를</w:t>
      </w:r>
      <w:proofErr w:type="spellEnd"/>
      <w:r>
        <w:t xml:space="preserve"> 프레임 링(</w:t>
      </w:r>
      <w:proofErr w:type="spellStart"/>
      <w:r>
        <w:t>frame</w:t>
      </w:r>
      <w:proofErr w:type="spellEnd"/>
      <w:r>
        <w:t xml:space="preserve"> </w:t>
      </w:r>
      <w:proofErr w:type="spellStart"/>
      <w:r>
        <w:t>ring</w:t>
      </w:r>
      <w:proofErr w:type="spellEnd"/>
      <w:r>
        <w:t>) 측에 고정된 2개의 스프링 바(</w:t>
      </w:r>
      <w:proofErr w:type="spellStart"/>
      <w:r>
        <w:t>spring</w:t>
      </w:r>
      <w:proofErr w:type="spellEnd"/>
      <w:r>
        <w:t xml:space="preserve"> </w:t>
      </w:r>
      <w:proofErr w:type="spellStart"/>
      <w:r>
        <w:t>bar</w:t>
      </w:r>
      <w:proofErr w:type="spellEnd"/>
      <w:r>
        <w:t xml:space="preserve">)로 지지하여 철심을 </w:t>
      </w:r>
      <w:proofErr w:type="spellStart"/>
      <w:r>
        <w:t>적층하며</w:t>
      </w:r>
      <w:proofErr w:type="spellEnd"/>
      <w:r>
        <w:t>, 스프링 바는 축방향으로 배열되어 철심의 자기진동이 발전기 외부로 전달되는 것을 방지한다.</w:t>
      </w:r>
    </w:p>
    <w:p w14:paraId="75377050" w14:textId="77777777" w:rsidR="00863CFF" w:rsidRDefault="00301F49">
      <w:pPr>
        <w:pStyle w:val="31"/>
      </w:pPr>
      <w:bookmarkStart w:id="275" w:name="_Toc238643997"/>
      <w:r>
        <w:t>고정자</w:t>
      </w:r>
      <w:r>
        <w:t xml:space="preserve"> </w:t>
      </w:r>
      <w:r>
        <w:t>철심</w:t>
      </w:r>
      <w:bookmarkEnd w:id="275"/>
    </w:p>
    <w:p w14:paraId="6ADC9715" w14:textId="77777777" w:rsidR="00863CFF" w:rsidRDefault="00301F49">
      <w:r>
        <w:t xml:space="preserve">발전기 고정자 철심의 역할과 구조는 </w:t>
      </w:r>
      <w:proofErr w:type="spellStart"/>
      <w:r>
        <w:t>자속로</w:t>
      </w:r>
      <w:proofErr w:type="spellEnd"/>
      <w:r>
        <w:t xml:space="preserve"> 제공, 냉매 통로, 손실경감구조의 세 가지로 설명된다.</w:t>
      </w:r>
    </w:p>
    <w:p w14:paraId="2B9D01BB" w14:textId="77777777" w:rsidR="00863CFF" w:rsidRDefault="00301F49">
      <w:pPr>
        <w:pStyle w:val="a0"/>
      </w:pPr>
      <w:proofErr w:type="spellStart"/>
      <w:r>
        <w:t>자속로</w:t>
      </w:r>
      <w:proofErr w:type="spellEnd"/>
      <w:r>
        <w:t xml:space="preserve">(磁束路) 제공: 고정자 철심은 고정자 권선의 지지와 회전자계를 연계시키는 </w:t>
      </w:r>
      <w:proofErr w:type="spellStart"/>
      <w:r>
        <w:t>자속로를</w:t>
      </w:r>
      <w:proofErr w:type="spellEnd"/>
      <w:r>
        <w:t xml:space="preserve"> 제공한다. 고정자 철심은 </w:t>
      </w:r>
      <w:proofErr w:type="spellStart"/>
      <w:r>
        <w:t>냉간압연</w:t>
      </w:r>
      <w:proofErr w:type="spellEnd"/>
      <w:r>
        <w:t xml:space="preserve"> 규소강판(두께 0.35~0.5[</w:t>
      </w:r>
      <w:proofErr w:type="spellStart"/>
      <w:r>
        <w:t>mm</w:t>
      </w:r>
      <w:proofErr w:type="spellEnd"/>
      <w:r>
        <w:t xml:space="preserve">], 규소 함유량 2~4[%])을 부채꼴로 만들고 절연 처리하여 </w:t>
      </w:r>
      <w:proofErr w:type="spellStart"/>
      <w:r>
        <w:t>성층함으로써</w:t>
      </w:r>
      <w:proofErr w:type="spellEnd"/>
      <w:r>
        <w:t xml:space="preserve"> </w:t>
      </w:r>
      <w:proofErr w:type="spellStart"/>
      <w:r>
        <w:t>와전류손</w:t>
      </w:r>
      <w:proofErr w:type="spellEnd"/>
      <w:r>
        <w:t>(</w:t>
      </w:r>
      <w:proofErr w:type="spellStart"/>
      <w:r>
        <w:t>eddy</w:t>
      </w:r>
      <w:proofErr w:type="spellEnd"/>
      <w:r>
        <w:t xml:space="preserve"> </w:t>
      </w:r>
      <w:proofErr w:type="spellStart"/>
      <w:r>
        <w:t>current</w:t>
      </w:r>
      <w:proofErr w:type="spellEnd"/>
      <w:r>
        <w:t xml:space="preserve"> </w:t>
      </w:r>
      <w:proofErr w:type="spellStart"/>
      <w:r>
        <w:t>loss</w:t>
      </w:r>
      <w:proofErr w:type="spellEnd"/>
      <w:r>
        <w:t>)을 줄인다.</w:t>
      </w:r>
    </w:p>
    <w:p w14:paraId="41583B93" w14:textId="77777777" w:rsidR="00863CFF" w:rsidRDefault="00301F49">
      <w:pPr>
        <w:pStyle w:val="a0"/>
      </w:pPr>
      <w:r>
        <w:t xml:space="preserve">냉매 통로: 철심을 </w:t>
      </w:r>
      <w:proofErr w:type="spellStart"/>
      <w:r>
        <w:t>성층할</w:t>
      </w:r>
      <w:proofErr w:type="spellEnd"/>
      <w:r>
        <w:t xml:space="preserve"> 때는 50~60[</w:t>
      </w:r>
      <w:proofErr w:type="spellStart"/>
      <w:r>
        <w:t>mm</w:t>
      </w:r>
      <w:proofErr w:type="spellEnd"/>
      <w:r>
        <w:t>]마다 10~13[</w:t>
      </w:r>
      <w:proofErr w:type="spellStart"/>
      <w:r>
        <w:t>mm</w:t>
      </w:r>
      <w:proofErr w:type="spellEnd"/>
      <w:r>
        <w:t xml:space="preserve">]의 </w:t>
      </w:r>
      <w:proofErr w:type="spellStart"/>
      <w:r>
        <w:t>간격편</w:t>
      </w:r>
      <w:proofErr w:type="spellEnd"/>
      <w:r>
        <w:t>(내측)을 삽입시켜 냉매가 통과하는 통로가 되게 한다.</w:t>
      </w:r>
    </w:p>
    <w:p w14:paraId="70F24BAB" w14:textId="77777777" w:rsidR="00863CFF" w:rsidRDefault="00301F49">
      <w:pPr>
        <w:pStyle w:val="a0"/>
      </w:pPr>
      <w:r>
        <w:t xml:space="preserve">손실경감구조: 고정자 철심 </w:t>
      </w:r>
      <w:proofErr w:type="spellStart"/>
      <w:r>
        <w:t>단부의</w:t>
      </w:r>
      <w:proofErr w:type="spellEnd"/>
      <w:r>
        <w:t xml:space="preserve"> 누설자속에 의한 표류부하손(</w:t>
      </w:r>
      <w:proofErr w:type="spellStart"/>
      <w:r>
        <w:t>stray</w:t>
      </w:r>
      <w:proofErr w:type="spellEnd"/>
      <w:r>
        <w:t xml:space="preserve"> </w:t>
      </w:r>
      <w:proofErr w:type="spellStart"/>
      <w:r>
        <w:t>load</w:t>
      </w:r>
      <w:proofErr w:type="spellEnd"/>
      <w:r>
        <w:t xml:space="preserve"> </w:t>
      </w:r>
      <w:proofErr w:type="spellStart"/>
      <w:r>
        <w:t>loss</w:t>
      </w:r>
      <w:proofErr w:type="spellEnd"/>
      <w:r>
        <w:t>)을 줄이기 위해 다음 세 가지 구조를 채용한다.</w:t>
      </w:r>
    </w:p>
    <w:p w14:paraId="1A4DD416" w14:textId="77777777" w:rsidR="00863CFF" w:rsidRDefault="00301F49">
      <w:pPr>
        <w:pStyle w:val="20"/>
      </w:pPr>
      <w:proofErr w:type="spellStart"/>
      <w:r>
        <w:t>적층상태에서의</w:t>
      </w:r>
      <w:proofErr w:type="spellEnd"/>
      <w:r>
        <w:t xml:space="preserve"> 에폭시 수지 접착</w:t>
      </w:r>
    </w:p>
    <w:p w14:paraId="36CE184D" w14:textId="77777777" w:rsidR="00863CFF" w:rsidRDefault="00301F49">
      <w:pPr>
        <w:pStyle w:val="20"/>
      </w:pPr>
      <w:proofErr w:type="spellStart"/>
      <w:r>
        <w:t>비자성</w:t>
      </w:r>
      <w:proofErr w:type="spellEnd"/>
      <w:r>
        <w:t xml:space="preserve"> 내측 간격편의 채택</w:t>
      </w:r>
    </w:p>
    <w:p w14:paraId="1B870051" w14:textId="77777777" w:rsidR="00863CFF" w:rsidRDefault="00301F49">
      <w:pPr>
        <w:pStyle w:val="20"/>
      </w:pPr>
      <w:proofErr w:type="spellStart"/>
      <w:r>
        <w:t>단부</w:t>
      </w:r>
      <w:proofErr w:type="spellEnd"/>
      <w:r>
        <w:t xml:space="preserve"> </w:t>
      </w:r>
      <w:proofErr w:type="spellStart"/>
      <w:r>
        <w:t>압판</w:t>
      </w:r>
      <w:proofErr w:type="spellEnd"/>
      <w:r>
        <w:t xml:space="preserve"> 표면의 도전성 </w:t>
      </w:r>
      <w:proofErr w:type="spellStart"/>
      <w:r>
        <w:t>차폐판</w:t>
      </w:r>
      <w:proofErr w:type="spellEnd"/>
      <w:r>
        <w:t xml:space="preserve"> 채용</w:t>
      </w:r>
    </w:p>
    <w:p w14:paraId="2523DBB3" w14:textId="77777777" w:rsidR="00863CFF" w:rsidRDefault="00301F49">
      <w:r>
        <w:t>참고: 원본의 고정자 철심 및 지지구조 그림은 고정자 철심과 그 지지구조를 나타낸다.</w:t>
      </w:r>
    </w:p>
    <w:p w14:paraId="6BB02550" w14:textId="77777777" w:rsidR="00863CFF" w:rsidRDefault="00301F49">
      <w:pPr>
        <w:pStyle w:val="31"/>
      </w:pPr>
      <w:bookmarkStart w:id="276" w:name="_Toc238643998"/>
      <w:r>
        <w:t>고정자</w:t>
      </w:r>
      <w:r>
        <w:t xml:space="preserve"> </w:t>
      </w:r>
      <w:r>
        <w:t>권선</w:t>
      </w:r>
      <w:bookmarkEnd w:id="276"/>
    </w:p>
    <w:p w14:paraId="5F944C3F" w14:textId="77777777" w:rsidR="00863CFF" w:rsidRDefault="00301F49">
      <w:r>
        <w:t>발전기 고정자 권선의 제작 설치와 손실경감구조는 다음과 같다.</w:t>
      </w:r>
    </w:p>
    <w:p w14:paraId="573DF32A" w14:textId="77777777" w:rsidR="00863CFF" w:rsidRDefault="00301F49">
      <w:pPr>
        <w:pStyle w:val="a0"/>
      </w:pPr>
      <w:r>
        <w:t>제작 설치: 고정자 권선은 하프코일(</w:t>
      </w:r>
      <w:proofErr w:type="spellStart"/>
      <w:r>
        <w:t>half</w:t>
      </w:r>
      <w:proofErr w:type="spellEnd"/>
      <w:r>
        <w:t xml:space="preserve"> </w:t>
      </w:r>
      <w:proofErr w:type="spellStart"/>
      <w:r>
        <w:t>coil</w:t>
      </w:r>
      <w:proofErr w:type="spellEnd"/>
      <w:r>
        <w:t xml:space="preserve">)로 제작하며, 고정자 철심의 슬롯 안에 넣은 후 </w:t>
      </w:r>
      <w:proofErr w:type="spellStart"/>
      <w:r>
        <w:t>단부를</w:t>
      </w:r>
      <w:proofErr w:type="spellEnd"/>
      <w:r>
        <w:t xml:space="preserve"> 용접으로 접속한다.</w:t>
      </w:r>
    </w:p>
    <w:p w14:paraId="7EA669C5" w14:textId="77777777" w:rsidR="00863CFF" w:rsidRDefault="00301F49">
      <w:pPr>
        <w:pStyle w:val="a0"/>
      </w:pPr>
      <w:r>
        <w:t>손실경감구조: 고정자 권선은 하프코일(</w:t>
      </w:r>
      <w:proofErr w:type="spellStart"/>
      <w:r>
        <w:t>half</w:t>
      </w:r>
      <w:proofErr w:type="spellEnd"/>
      <w:r>
        <w:t xml:space="preserve"> </w:t>
      </w:r>
      <w:proofErr w:type="spellStart"/>
      <w:r>
        <w:t>coil</w:t>
      </w:r>
      <w:proofErr w:type="spellEnd"/>
      <w:r>
        <w:t xml:space="preserve">)로 제작하며, 고정자 철심의 슬롯 안에 넣은 코일은 대부분 </w:t>
      </w:r>
      <w:proofErr w:type="spellStart"/>
      <w:r>
        <w:t>평각동선을</w:t>
      </w:r>
      <w:proofErr w:type="spellEnd"/>
      <w:r>
        <w:t xml:space="preserve"> 사용하며, 고정자 철심 슬롯 내에 들어가는 권선은 </w:t>
      </w:r>
      <w:proofErr w:type="spellStart"/>
      <w:r>
        <w:t>와전류손을</w:t>
      </w:r>
      <w:proofErr w:type="spellEnd"/>
      <w:r>
        <w:t xml:space="preserve"> 방지하기 위해 소선으로 만들고 이 소선은 서로 절연되어 있다. 또 </w:t>
      </w:r>
      <w:proofErr w:type="spellStart"/>
      <w:r>
        <w:t>소선에</w:t>
      </w:r>
      <w:proofErr w:type="spellEnd"/>
      <w:r>
        <w:t xml:space="preserve"> 유기되는 전압의 균형을 맞추기 위해 슬롯 안에서 </w:t>
      </w:r>
      <w:proofErr w:type="spellStart"/>
      <w:r>
        <w:t>소선의</w:t>
      </w:r>
      <w:proofErr w:type="spellEnd"/>
      <w:r>
        <w:t xml:space="preserve"> 위치를 서로 바꾼다.</w:t>
      </w:r>
    </w:p>
    <w:p w14:paraId="5134B0C3" w14:textId="77777777" w:rsidR="00863CFF" w:rsidRDefault="00301F49">
      <w:r>
        <w:lastRenderedPageBreak/>
        <w:t>참고: 원본의 고정자 권선 구조 그림은 고정자 권선의 구조를 나타낸다.</w:t>
      </w:r>
    </w:p>
    <w:p w14:paraId="6D6E0EF7" w14:textId="77777777" w:rsidR="00863CFF" w:rsidRDefault="00301F49">
      <w:pPr>
        <w:pStyle w:val="31"/>
      </w:pPr>
      <w:bookmarkStart w:id="277" w:name="_Toc238643999"/>
      <w:r>
        <w:t>발전기</w:t>
      </w:r>
      <w:r>
        <w:t xml:space="preserve"> </w:t>
      </w:r>
      <w:proofErr w:type="spellStart"/>
      <w:r>
        <w:t>회전자</w:t>
      </w:r>
      <w:bookmarkEnd w:id="277"/>
      <w:proofErr w:type="spellEnd"/>
    </w:p>
    <w:p w14:paraId="324109AD" w14:textId="77777777" w:rsidR="00863CFF" w:rsidRDefault="00301F49">
      <w:pPr>
        <w:pStyle w:val="4"/>
      </w:pPr>
      <w:r>
        <w:t>발전기</w:t>
      </w:r>
      <w:r>
        <w:t xml:space="preserve"> </w:t>
      </w:r>
      <w:r>
        <w:t>회전자의</w:t>
      </w:r>
      <w:r>
        <w:t xml:space="preserve"> </w:t>
      </w:r>
      <w:r>
        <w:t>개요</w:t>
      </w:r>
    </w:p>
    <w:p w14:paraId="041CF3B7" w14:textId="77777777" w:rsidR="00863CFF" w:rsidRDefault="00301F49">
      <w:r>
        <w:t xml:space="preserve">발전기 회전자는 </w:t>
      </w:r>
      <w:proofErr w:type="spellStart"/>
      <w:r>
        <w:t>Electro</w:t>
      </w:r>
      <w:proofErr w:type="spellEnd"/>
      <w:r>
        <w:t xml:space="preserve"> </w:t>
      </w:r>
      <w:proofErr w:type="spellStart"/>
      <w:r>
        <w:t>Magnet</w:t>
      </w:r>
      <w:proofErr w:type="spellEnd"/>
      <w:r>
        <w:t xml:space="preserve">(대형자석)의 기능을 갖는다. 회전자가 고정자 안에서 회전할 때 </w:t>
      </w:r>
      <w:proofErr w:type="spellStart"/>
      <w:r>
        <w:t>Slot의</w:t>
      </w:r>
      <w:proofErr w:type="spellEnd"/>
      <w:r>
        <w:t xml:space="preserve"> 권선에 전압, 전류가 유도된다. 회전자는 축 방향으로 가공된 긴 실린더 모양의 </w:t>
      </w:r>
      <w:proofErr w:type="spellStart"/>
      <w:r>
        <w:t>Slot에</w:t>
      </w:r>
      <w:proofErr w:type="spellEnd"/>
      <w:r>
        <w:t xml:space="preserve"> </w:t>
      </w:r>
      <w:proofErr w:type="spellStart"/>
      <w:r>
        <w:t>Wedge</w:t>
      </w:r>
      <w:proofErr w:type="spellEnd"/>
      <w:r>
        <w:t xml:space="preserve">(쐐기)에 의해 긴 축을 따라 지지된다. 각 </w:t>
      </w:r>
      <w:proofErr w:type="spellStart"/>
      <w:r>
        <w:t>Slot은</w:t>
      </w:r>
      <w:proofErr w:type="spellEnd"/>
      <w:r>
        <w:t xml:space="preserve"> 권선과도 절연되고, 또 이 권선은 서로가 절연되어서 </w:t>
      </w:r>
      <w:proofErr w:type="spellStart"/>
      <w:r>
        <w:t>Retaining</w:t>
      </w:r>
      <w:proofErr w:type="spellEnd"/>
      <w:r>
        <w:t xml:space="preserve"> </w:t>
      </w:r>
      <w:proofErr w:type="spellStart"/>
      <w:r>
        <w:t>Ring</w:t>
      </w:r>
      <w:proofErr w:type="spellEnd"/>
      <w:r>
        <w:t xml:space="preserve">(코일 </w:t>
      </w:r>
      <w:proofErr w:type="spellStart"/>
      <w:r>
        <w:t>보호환</w:t>
      </w:r>
      <w:proofErr w:type="spellEnd"/>
      <w:r>
        <w:t xml:space="preserve">)에 의해 회전자의 양 끝에 고정된다. 발전기 회전자의 절연 등급은 </w:t>
      </w:r>
      <w:proofErr w:type="spellStart"/>
      <w:r>
        <w:t>F종</w:t>
      </w:r>
      <w:proofErr w:type="spellEnd"/>
      <w:r>
        <w:t>(155℃)이다.</w:t>
      </w:r>
    </w:p>
    <w:p w14:paraId="65BE59FE" w14:textId="77777777" w:rsidR="00863CFF" w:rsidRDefault="00301F49">
      <w:pPr>
        <w:pStyle w:val="4"/>
      </w:pPr>
      <w:proofErr w:type="spellStart"/>
      <w:r>
        <w:t>회전자</w:t>
      </w:r>
      <w:proofErr w:type="spellEnd"/>
      <w:r>
        <w:t xml:space="preserve"> </w:t>
      </w:r>
      <w:r>
        <w:t>축</w:t>
      </w:r>
    </w:p>
    <w:p w14:paraId="528F4D0C" w14:textId="77777777" w:rsidR="00863CFF" w:rsidRDefault="00301F49">
      <w:proofErr w:type="spellStart"/>
      <w:r>
        <w:t>회전자</w:t>
      </w:r>
      <w:proofErr w:type="spellEnd"/>
      <w:r>
        <w:t xml:space="preserve"> 축은 계자가 되는 철심으로 </w:t>
      </w:r>
      <w:proofErr w:type="spellStart"/>
      <w:r>
        <w:t>계자권선을</w:t>
      </w:r>
      <w:proofErr w:type="spellEnd"/>
      <w:r>
        <w:t xml:space="preserve"> 지지하는 역할을 하며, 자극 형태에 따라 돌극형과 원통형으로 분류한다.</w:t>
      </w:r>
    </w:p>
    <w:p w14:paraId="5E8BB527" w14:textId="77777777" w:rsidR="00863CFF" w:rsidRDefault="00301F49">
      <w:pPr>
        <w:pStyle w:val="a0"/>
      </w:pPr>
      <w:proofErr w:type="spellStart"/>
      <w:r>
        <w:t>돌극형</w:t>
      </w:r>
      <w:proofErr w:type="spellEnd"/>
      <w:r>
        <w:t xml:space="preserve">: 개개의 자극이 튀어나와 있고 </w:t>
      </w:r>
      <w:proofErr w:type="spellStart"/>
      <w:r>
        <w:t>계자권선이</w:t>
      </w:r>
      <w:proofErr w:type="spellEnd"/>
      <w:r>
        <w:t xml:space="preserve"> 자극 철심에 집중해서 감겨져 있는 구조로, </w:t>
      </w:r>
      <w:proofErr w:type="spellStart"/>
      <w:r>
        <w:t>수차발전기나</w:t>
      </w:r>
      <w:proofErr w:type="spellEnd"/>
      <w:r>
        <w:t xml:space="preserve"> 엔진발전기와 같은 </w:t>
      </w:r>
      <w:proofErr w:type="spellStart"/>
      <w:r>
        <w:t>중·저속기에</w:t>
      </w:r>
      <w:proofErr w:type="spellEnd"/>
      <w:r>
        <w:t xml:space="preserve"> 적용된다.</w:t>
      </w:r>
    </w:p>
    <w:p w14:paraId="30B1734F" w14:textId="77777777" w:rsidR="00863CFF" w:rsidRDefault="00301F49">
      <w:pPr>
        <w:pStyle w:val="a0"/>
      </w:pPr>
      <w:r>
        <w:t xml:space="preserve">원통형: 기계적 강도를 고려하여 하나의 덩어리로 </w:t>
      </w:r>
      <w:proofErr w:type="spellStart"/>
      <w:r>
        <w:t>단조된</w:t>
      </w:r>
      <w:proofErr w:type="spellEnd"/>
      <w:r>
        <w:t xml:space="preserve"> 니켈-몰리브덴-바나듐(</w:t>
      </w:r>
      <w:proofErr w:type="spellStart"/>
      <w:r>
        <w:t>Ni-Mo-V</w:t>
      </w:r>
      <w:proofErr w:type="spellEnd"/>
      <w:r>
        <w:t xml:space="preserve">)의 합금강으로 축의 철심부에 슬롯을 만들고 </w:t>
      </w:r>
      <w:proofErr w:type="spellStart"/>
      <w:r>
        <w:t>회전자</w:t>
      </w:r>
      <w:proofErr w:type="spellEnd"/>
      <w:r>
        <w:t xml:space="preserve"> 권선을 넣는 방식으로, 터빈발전기와 같은 고속기에 사용된다.</w:t>
      </w:r>
    </w:p>
    <w:p w14:paraId="22A164E2" w14:textId="77777777" w:rsidR="00863CFF" w:rsidRDefault="00301F49">
      <w:pPr>
        <w:pStyle w:val="a0"/>
      </w:pPr>
      <w:proofErr w:type="spellStart"/>
      <w:r>
        <w:t>bore</w:t>
      </w:r>
      <w:proofErr w:type="spellEnd"/>
      <w:r>
        <w:t xml:space="preserve"> </w:t>
      </w:r>
      <w:proofErr w:type="spellStart"/>
      <w:r>
        <w:t>scope</w:t>
      </w:r>
      <w:proofErr w:type="spellEnd"/>
      <w:r>
        <w:t xml:space="preserve">: </w:t>
      </w:r>
      <w:proofErr w:type="spellStart"/>
      <w:r>
        <w:t>회전자</w:t>
      </w:r>
      <w:proofErr w:type="spellEnd"/>
      <w:r>
        <w:t xml:space="preserve"> 축의 중심에는 구멍이 뚫려 있어 </w:t>
      </w:r>
      <w:proofErr w:type="spellStart"/>
      <w:r>
        <w:t>보아스코프</w:t>
      </w:r>
      <w:proofErr w:type="spellEnd"/>
      <w:r>
        <w:t>(</w:t>
      </w:r>
      <w:proofErr w:type="spellStart"/>
      <w:r>
        <w:t>bore</w:t>
      </w:r>
      <w:proofErr w:type="spellEnd"/>
      <w:r>
        <w:t xml:space="preserve"> </w:t>
      </w:r>
      <w:proofErr w:type="spellStart"/>
      <w:r>
        <w:t>scope</w:t>
      </w:r>
      <w:proofErr w:type="spellEnd"/>
      <w:r>
        <w:t>)로 내부 결함을 검사할 수 있도록 되어 있다.</w:t>
      </w:r>
    </w:p>
    <w:p w14:paraId="24A7FB02" w14:textId="77777777" w:rsidR="00863CFF" w:rsidRDefault="00301F49">
      <w:r>
        <w:t xml:space="preserve">참고: 원본의 </w:t>
      </w:r>
      <w:proofErr w:type="spellStart"/>
      <w:r>
        <w:t>회전자</w:t>
      </w:r>
      <w:proofErr w:type="spellEnd"/>
      <w:r>
        <w:t xml:space="preserve"> 구조 그림은 회전자의 구조를 나타낸다.</w:t>
      </w:r>
    </w:p>
    <w:p w14:paraId="5B554B73" w14:textId="77777777" w:rsidR="00863CFF" w:rsidRDefault="00301F49">
      <w:pPr>
        <w:pStyle w:val="4"/>
      </w:pPr>
      <w:proofErr w:type="spellStart"/>
      <w:r>
        <w:t>회전자</w:t>
      </w:r>
      <w:proofErr w:type="spellEnd"/>
      <w:r>
        <w:t xml:space="preserve"> </w:t>
      </w:r>
      <w:r>
        <w:t>권선</w:t>
      </w:r>
    </w:p>
    <w:p w14:paraId="723C5ECE" w14:textId="77777777" w:rsidR="00863CFF" w:rsidRDefault="00301F49">
      <w:proofErr w:type="spellStart"/>
      <w:r>
        <w:t>회전자</w:t>
      </w:r>
      <w:proofErr w:type="spellEnd"/>
      <w:r>
        <w:t xml:space="preserve"> 권선은 </w:t>
      </w:r>
      <w:proofErr w:type="spellStart"/>
      <w:r>
        <w:t>회전자</w:t>
      </w:r>
      <w:proofErr w:type="spellEnd"/>
      <w:r>
        <w:t xml:space="preserve"> 축을 계자로 만들기 위해 직류전류를 흘려주는 동선이다. </w:t>
      </w:r>
      <w:proofErr w:type="spellStart"/>
      <w:r>
        <w:t>회전자</w:t>
      </w:r>
      <w:proofErr w:type="spellEnd"/>
      <w:r>
        <w:t xml:space="preserve"> 권선의 제작 설치는 다음과 같다.</w:t>
      </w:r>
    </w:p>
    <w:p w14:paraId="110DF17C" w14:textId="77777777" w:rsidR="00863CFF" w:rsidRDefault="00301F49">
      <w:pPr>
        <w:pStyle w:val="a0"/>
      </w:pPr>
      <w:r>
        <w:t xml:space="preserve">권선은 </w:t>
      </w:r>
      <w:proofErr w:type="spellStart"/>
      <w:r>
        <w:t>은합금</w:t>
      </w:r>
      <w:proofErr w:type="spellEnd"/>
      <w:r>
        <w:t xml:space="preserve"> 구리를 사용하며, 구리에 은을 소량 혼입하여 사용한다.</w:t>
      </w:r>
    </w:p>
    <w:p w14:paraId="5EF5E435" w14:textId="77777777" w:rsidR="00863CFF" w:rsidRDefault="00301F49">
      <w:pPr>
        <w:pStyle w:val="a0"/>
      </w:pPr>
      <w:r>
        <w:t xml:space="preserve">은의 양에 비례하여 내열효과는 상승하지만, 도전율은 은의 양에 </w:t>
      </w:r>
      <w:proofErr w:type="spellStart"/>
      <w:r>
        <w:t>역비례하여</w:t>
      </w:r>
      <w:proofErr w:type="spellEnd"/>
      <w:r>
        <w:t xml:space="preserve"> 저하하는 성질이 있다.</w:t>
      </w:r>
    </w:p>
    <w:p w14:paraId="1A40AE02" w14:textId="77777777" w:rsidR="00863CFF" w:rsidRDefault="00301F49">
      <w:pPr>
        <w:pStyle w:val="a0"/>
      </w:pPr>
      <w:r>
        <w:t>원심력과 열 사이클에 의한 권선의 영구변형을 방지한다.</w:t>
      </w:r>
    </w:p>
    <w:p w14:paraId="3E6033A8" w14:textId="77777777" w:rsidR="00863CFF" w:rsidRDefault="00301F49">
      <w:pPr>
        <w:pStyle w:val="a0"/>
      </w:pPr>
      <w:r>
        <w:t xml:space="preserve">특히 </w:t>
      </w:r>
      <w:proofErr w:type="spellStart"/>
      <w:r>
        <w:t>회전자</w:t>
      </w:r>
      <w:proofErr w:type="spellEnd"/>
      <w:r>
        <w:t xml:space="preserve"> 권선의 접속은 은 용접을 주로 시행하며, 극간 접속은 </w:t>
      </w:r>
      <w:proofErr w:type="spellStart"/>
      <w:r>
        <w:t>동대</w:t>
      </w:r>
      <w:proofErr w:type="spellEnd"/>
      <w:r>
        <w:t>(銅帶)와 같이 유연성 있는 구조로 기동정지에 잘 견디는 구조로 되어 있다.</w:t>
      </w:r>
    </w:p>
    <w:p w14:paraId="0BAA7EF7" w14:textId="77777777" w:rsidR="00863CFF" w:rsidRDefault="00301F49">
      <w:r>
        <w:lastRenderedPageBreak/>
        <w:t xml:space="preserve">참고: 원본의 </w:t>
      </w:r>
      <w:proofErr w:type="spellStart"/>
      <w:r>
        <w:t>회전자</w:t>
      </w:r>
      <w:proofErr w:type="spellEnd"/>
      <w:r>
        <w:t xml:space="preserve"> 권선 그림은 </w:t>
      </w:r>
      <w:proofErr w:type="spellStart"/>
      <w:r>
        <w:t>회전자</w:t>
      </w:r>
      <w:proofErr w:type="spellEnd"/>
      <w:r>
        <w:t xml:space="preserve"> 권선을 나타낸다.</w:t>
      </w:r>
    </w:p>
    <w:p w14:paraId="26D56F6C" w14:textId="77777777" w:rsidR="00863CFF" w:rsidRDefault="00301F49">
      <w:pPr>
        <w:pStyle w:val="31"/>
      </w:pPr>
      <w:bookmarkStart w:id="278" w:name="_Toc238644000"/>
      <w:proofErr w:type="spellStart"/>
      <w:r>
        <w:t>Retaining</w:t>
      </w:r>
      <w:proofErr w:type="spellEnd"/>
      <w:r>
        <w:t xml:space="preserve"> </w:t>
      </w:r>
      <w:proofErr w:type="spellStart"/>
      <w:r>
        <w:t>Ring</w:t>
      </w:r>
      <w:proofErr w:type="spellEnd"/>
      <w:r>
        <w:t>(</w:t>
      </w:r>
      <w:r>
        <w:t>코일</w:t>
      </w:r>
      <w:r>
        <w:t xml:space="preserve"> </w:t>
      </w:r>
      <w:proofErr w:type="spellStart"/>
      <w:r>
        <w:t>보호환</w:t>
      </w:r>
      <w:proofErr w:type="spellEnd"/>
      <w:r>
        <w:t>)</w:t>
      </w:r>
      <w:bookmarkEnd w:id="278"/>
    </w:p>
    <w:p w14:paraId="652043B8" w14:textId="77777777" w:rsidR="00863CFF" w:rsidRDefault="00301F49">
      <w:r>
        <w:t xml:space="preserve">코일 </w:t>
      </w:r>
      <w:proofErr w:type="spellStart"/>
      <w:r>
        <w:t>보호환</w:t>
      </w:r>
      <w:proofErr w:type="spellEnd"/>
      <w:r>
        <w:t>(</w:t>
      </w:r>
      <w:proofErr w:type="spellStart"/>
      <w:r>
        <w:t>Retaining</w:t>
      </w:r>
      <w:proofErr w:type="spellEnd"/>
      <w:r>
        <w:t xml:space="preserve"> </w:t>
      </w:r>
      <w:proofErr w:type="spellStart"/>
      <w:r>
        <w:t>Ring</w:t>
      </w:r>
      <w:proofErr w:type="spellEnd"/>
      <w:r>
        <w:t xml:space="preserve">)은 고속회전으로 인해 받는 강한 원심력으로부터 코일의 이탈을 방지하기 위해 </w:t>
      </w:r>
      <w:proofErr w:type="spellStart"/>
      <w:r>
        <w:t>회전자</w:t>
      </w:r>
      <w:proofErr w:type="spellEnd"/>
      <w:r>
        <w:t xml:space="preserve"> </w:t>
      </w:r>
      <w:proofErr w:type="spellStart"/>
      <w:r>
        <w:t>단부의</w:t>
      </w:r>
      <w:proofErr w:type="spellEnd"/>
      <w:r>
        <w:t xml:space="preserve"> 양단에 열박음으로 설치한 원통이다.</w:t>
      </w:r>
    </w:p>
    <w:p w14:paraId="21D2E09B" w14:textId="77777777" w:rsidR="00863CFF" w:rsidRDefault="00301F49">
      <w:r>
        <w:t>코일 보호환의 재질은 전기적, 기계적 특성이 좋은 망간-크롬(18Mn-18Cr) 합금강을 사용한다. 또한 코일 보호환은 불평형 부하 및 돌발 단락사고 시 큰 전류가 흘러 국부과열을 일으키므로 단락환을 설치하여 보호하고 있다.</w:t>
      </w:r>
    </w:p>
    <w:p w14:paraId="31FF7054" w14:textId="77777777" w:rsidR="00863CFF" w:rsidRDefault="00301F49">
      <w:r>
        <w:t xml:space="preserve">참고: 원본의 </w:t>
      </w:r>
      <w:proofErr w:type="spellStart"/>
      <w:r>
        <w:t>회전자</w:t>
      </w:r>
      <w:proofErr w:type="spellEnd"/>
      <w:r>
        <w:t xml:space="preserve"> </w:t>
      </w:r>
      <w:proofErr w:type="spellStart"/>
      <w:r>
        <w:t>보호환</w:t>
      </w:r>
      <w:proofErr w:type="spellEnd"/>
      <w:r>
        <w:t xml:space="preserve"> 그림은 </w:t>
      </w:r>
      <w:proofErr w:type="spellStart"/>
      <w:r>
        <w:t>회전자</w:t>
      </w:r>
      <w:proofErr w:type="spellEnd"/>
      <w:r>
        <w:t xml:space="preserve"> 보호환을 나타낸다.</w:t>
      </w:r>
    </w:p>
    <w:p w14:paraId="2F850E13" w14:textId="77777777" w:rsidR="00863CFF" w:rsidRDefault="00301F49">
      <w:pPr>
        <w:pStyle w:val="31"/>
      </w:pPr>
      <w:bookmarkStart w:id="279" w:name="_Toc238644001"/>
      <w:r>
        <w:t>발전기</w:t>
      </w:r>
      <w:r>
        <w:t xml:space="preserve"> </w:t>
      </w:r>
      <w:r>
        <w:t>냉각기</w:t>
      </w:r>
      <w:bookmarkEnd w:id="279"/>
    </w:p>
    <w:p w14:paraId="1E79B44A" w14:textId="77777777" w:rsidR="00863CFF" w:rsidRDefault="00301F49">
      <w:pPr>
        <w:pStyle w:val="4"/>
      </w:pPr>
      <w:r>
        <w:t>냉각의</w:t>
      </w:r>
      <w:r>
        <w:t xml:space="preserve"> </w:t>
      </w:r>
      <w:r>
        <w:t>중요성과</w:t>
      </w:r>
      <w:r>
        <w:t xml:space="preserve"> </w:t>
      </w:r>
      <w:r>
        <w:t>발전기</w:t>
      </w:r>
      <w:r>
        <w:t xml:space="preserve"> </w:t>
      </w:r>
      <w:r>
        <w:t>출력의</w:t>
      </w:r>
      <w:r>
        <w:t xml:space="preserve"> </w:t>
      </w:r>
      <w:r>
        <w:t>관계</w:t>
      </w:r>
    </w:p>
    <w:p w14:paraId="3E063600" w14:textId="77777777" w:rsidR="00863CFF" w:rsidRDefault="00301F49">
      <w:r>
        <w:t>발전기에 있어서 중요한 것은 온도상승으로 인한 절연물의 열화를 방지하는 것으로, 터빈발전기의 대용량화는 냉각기술의 진보에 따라 이루어져 왔다.</w:t>
      </w:r>
    </w:p>
    <w:p w14:paraId="0F5283E8" w14:textId="77777777" w:rsidR="00863CFF" w:rsidRDefault="00301F49">
      <w:r>
        <w:t>일반적으로 발전기의 출력(</w:t>
      </w:r>
      <w:proofErr w:type="spellStart"/>
      <w:r>
        <w:t>P</w:t>
      </w:r>
      <w:proofErr w:type="spellEnd"/>
      <w:r>
        <w:t>)은 회전자의 지름(</w:t>
      </w:r>
      <w:proofErr w:type="spellStart"/>
      <w:r>
        <w:t>D</w:t>
      </w:r>
      <w:proofErr w:type="spellEnd"/>
      <w:r>
        <w:t xml:space="preserve">)의 제곱, </w:t>
      </w:r>
      <w:proofErr w:type="spellStart"/>
      <w:r>
        <w:t>회전자</w:t>
      </w:r>
      <w:proofErr w:type="spellEnd"/>
      <w:r>
        <w:t xml:space="preserve"> 철심의 길이(</w:t>
      </w:r>
      <w:proofErr w:type="spellStart"/>
      <w:r>
        <w:t>L</w:t>
      </w:r>
      <w:proofErr w:type="spellEnd"/>
      <w:r>
        <w:t xml:space="preserve">), </w:t>
      </w:r>
      <w:proofErr w:type="spellStart"/>
      <w:r>
        <w:t>회전수</w:t>
      </w:r>
      <w:proofErr w:type="spellEnd"/>
      <w:r>
        <w:t>(</w:t>
      </w:r>
      <w:proofErr w:type="spellStart"/>
      <w:r>
        <w:t>N</w:t>
      </w:r>
      <w:proofErr w:type="spellEnd"/>
      <w:r>
        <w:t>)의 곱에 비례하며 다음 식으로 표현된다.</w:t>
      </w:r>
    </w:p>
    <w:p w14:paraId="6B9B0FF4" w14:textId="77777777" w:rsidR="00863CFF" w:rsidRDefault="00301F49">
      <w:proofErr w:type="spellStart"/>
      <w:r>
        <w:t>P</w:t>
      </w:r>
      <w:proofErr w:type="spellEnd"/>
      <w:r>
        <w:t xml:space="preserve"> = k × D² × </w:t>
      </w:r>
      <w:proofErr w:type="spellStart"/>
      <w:r>
        <w:t>L</w:t>
      </w:r>
      <w:proofErr w:type="spellEnd"/>
      <w:r>
        <w:t xml:space="preserve"> × </w:t>
      </w:r>
      <w:proofErr w:type="spellStart"/>
      <w:r>
        <w:t>N</w:t>
      </w:r>
      <w:proofErr w:type="spellEnd"/>
      <w:r>
        <w:t xml:space="preserve"> [</w:t>
      </w:r>
      <w:proofErr w:type="spellStart"/>
      <w:r>
        <w:t>kVA</w:t>
      </w:r>
      <w:proofErr w:type="spellEnd"/>
      <w:r>
        <w:t>] (</w:t>
      </w:r>
      <w:proofErr w:type="gramStart"/>
      <w:r>
        <w:t>k :</w:t>
      </w:r>
      <w:proofErr w:type="gramEnd"/>
      <w:r>
        <w:t xml:space="preserve"> 출력계수)</w:t>
      </w:r>
    </w:p>
    <w:p w14:paraId="36BFF815" w14:textId="77777777" w:rsidR="00863CFF" w:rsidRDefault="00301F49">
      <w:r>
        <w:t xml:space="preserve">발전기 출력 식에 따라 발전기의 출력을 </w:t>
      </w:r>
      <w:proofErr w:type="spellStart"/>
      <w:r>
        <w:t>증대시키려면</w:t>
      </w:r>
      <w:proofErr w:type="spellEnd"/>
      <w:r>
        <w:t xml:space="preserve"> 다음 세 가지 방법이 있다.</w:t>
      </w:r>
    </w:p>
    <w:p w14:paraId="7D9CFB97" w14:textId="77777777" w:rsidR="00863CFF" w:rsidRDefault="00301F49">
      <w:pPr>
        <w:pStyle w:val="a0"/>
      </w:pPr>
      <w:proofErr w:type="spellStart"/>
      <w:r>
        <w:t>회전자</w:t>
      </w:r>
      <w:proofErr w:type="spellEnd"/>
      <w:r>
        <w:t xml:space="preserve"> 직경을 크게 하거나</w:t>
      </w:r>
    </w:p>
    <w:p w14:paraId="0A6CD861" w14:textId="77777777" w:rsidR="00863CFF" w:rsidRDefault="00301F49">
      <w:pPr>
        <w:pStyle w:val="a0"/>
      </w:pPr>
      <w:r>
        <w:t>회전자를 길게 하거나</w:t>
      </w:r>
    </w:p>
    <w:p w14:paraId="0CB5B2EB" w14:textId="77777777" w:rsidR="00863CFF" w:rsidRDefault="00301F49">
      <w:pPr>
        <w:pStyle w:val="a0"/>
      </w:pPr>
      <w:r>
        <w:t>출력계수를 크게 하여야 한다.</w:t>
      </w:r>
    </w:p>
    <w:p w14:paraId="319DA542" w14:textId="77777777" w:rsidR="00863CFF" w:rsidRDefault="00301F49">
      <w:r>
        <w:t xml:space="preserve">그러나 </w:t>
      </w:r>
      <w:proofErr w:type="spellStart"/>
      <w:r>
        <w:t>회전자</w:t>
      </w:r>
      <w:proofErr w:type="spellEnd"/>
      <w:r>
        <w:t xml:space="preserve"> 직경을 크게 하거나 길이를 길게 하여 발전기 출력을 </w:t>
      </w:r>
      <w:proofErr w:type="spellStart"/>
      <w:r>
        <w:t>증대시키기에는</w:t>
      </w:r>
      <w:proofErr w:type="spellEnd"/>
      <w:r>
        <w:t xml:space="preserve"> 기계적, 전기적, 열적인 여러 가지 요소의 제약에 따라 한계가 있다. 그러므로 정해진 회전자의 직경과 길이의 범위 내에서 발전기 출력을 증대하려면 출력계수가 크게 되도록 냉각방법이 개선되어야 한다.</w:t>
      </w:r>
    </w:p>
    <w:p w14:paraId="07D99E2F" w14:textId="77777777" w:rsidR="00863CFF" w:rsidRDefault="00301F49">
      <w:pPr>
        <w:pStyle w:val="4"/>
      </w:pPr>
      <w:r>
        <w:t>고정자</w:t>
      </w:r>
      <w:r>
        <w:t xml:space="preserve"> </w:t>
      </w:r>
      <w:r>
        <w:t>냉각방식</w:t>
      </w:r>
    </w:p>
    <w:p w14:paraId="4296364F" w14:textId="77777777" w:rsidR="00863CFF" w:rsidRDefault="00301F49">
      <w:r>
        <w:t xml:space="preserve">고정자 냉각방식은 </w:t>
      </w:r>
      <w:proofErr w:type="spellStart"/>
      <w:r>
        <w:t>공기·수소냉각과</w:t>
      </w:r>
      <w:proofErr w:type="spellEnd"/>
      <w:r>
        <w:t xml:space="preserve"> 수냉각으로 나뉜다.</w:t>
      </w:r>
    </w:p>
    <w:p w14:paraId="17AE483F" w14:textId="77777777" w:rsidR="00863CFF" w:rsidRDefault="00301F49">
      <w:proofErr w:type="spellStart"/>
      <w:r>
        <w:t>공기·수소냉각의</w:t>
      </w:r>
      <w:proofErr w:type="spellEnd"/>
      <w:r>
        <w:t xml:space="preserve"> 경우, 고정자 철심과 권선의 냉각은 발전기 </w:t>
      </w:r>
      <w:proofErr w:type="spellStart"/>
      <w:r>
        <w:t>회전자</w:t>
      </w:r>
      <w:proofErr w:type="spellEnd"/>
      <w:r>
        <w:t xml:space="preserve"> 축의 양단에 달려 있는 팬에 의해서 냉각용 수소가스(또는 </w:t>
      </w:r>
      <w:proofErr w:type="spellStart"/>
      <w:r>
        <w:t>air</w:t>
      </w:r>
      <w:proofErr w:type="spellEnd"/>
      <w:r>
        <w:t>)</w:t>
      </w:r>
      <w:proofErr w:type="spellStart"/>
      <w:r>
        <w:t>를</w:t>
      </w:r>
      <w:proofErr w:type="spellEnd"/>
      <w:r>
        <w:t xml:space="preserve"> 철심 내의 방사상 통로를 통해 내부 혹은 외부로 흐르게 하여 </w:t>
      </w:r>
      <w:r>
        <w:lastRenderedPageBreak/>
        <w:t xml:space="preserve">발전기를 냉각시킨다. 2조(組)의 고정자 권선 사이에 얇은 </w:t>
      </w:r>
      <w:proofErr w:type="spellStart"/>
      <w:r>
        <w:t>고저항</w:t>
      </w:r>
      <w:proofErr w:type="spellEnd"/>
      <w:r>
        <w:t xml:space="preserve">, </w:t>
      </w:r>
      <w:proofErr w:type="spellStart"/>
      <w:r>
        <w:t>비자성</w:t>
      </w:r>
      <w:proofErr w:type="spellEnd"/>
      <w:r>
        <w:t xml:space="preserve"> 합금의 사각형 배기관을 고정자 권선의 높이와 같게 설치하고, 이 배기관으로 냉매가스를 통과시켜 권선의 동손으로 인해 발생되는 열을 흡수한다. 발전기 용량이 증가함에 따라 이 배기관의 열수(列數)</w:t>
      </w:r>
      <w:proofErr w:type="spellStart"/>
      <w:r>
        <w:t>를</w:t>
      </w:r>
      <w:proofErr w:type="spellEnd"/>
      <w:r>
        <w:t xml:space="preserve"> 증가시켜 냉각효과를 향상시킨다.</w:t>
      </w:r>
    </w:p>
    <w:p w14:paraId="141660AC" w14:textId="77777777" w:rsidR="00863CFF" w:rsidRDefault="00301F49">
      <w:r>
        <w:t>참고: 원본의 발전기 내부 냉매 흐름 그림은 발전기 내부에서 냉매가 흐르는 경로를 나타낸다.</w:t>
      </w:r>
    </w:p>
    <w:p w14:paraId="39875A69" w14:textId="77777777" w:rsidR="00863CFF" w:rsidRDefault="00301F49">
      <w:r>
        <w:t>수냉각의 경우, 물의 열 흡수 능력은 공기의 약 50배이고 압력이 3[㎏/㎠]인 수소의 약 12.5배가 되므로, 물을 냉각매체로 사용하면 냉각효과가 매우 크다. 따라서 현재 대용량기에는 수냉각을 가장 많이 채택하고 있다.</w:t>
      </w:r>
    </w:p>
    <w:p w14:paraId="18A44344" w14:textId="77777777" w:rsidR="00863CFF" w:rsidRDefault="00301F49">
      <w:pPr>
        <w:pStyle w:val="4"/>
      </w:pPr>
      <w:proofErr w:type="spellStart"/>
      <w:r>
        <w:t>회전자</w:t>
      </w:r>
      <w:proofErr w:type="spellEnd"/>
      <w:r>
        <w:t xml:space="preserve"> </w:t>
      </w:r>
      <w:r>
        <w:t>냉각방식</w:t>
      </w:r>
    </w:p>
    <w:p w14:paraId="70B5485D" w14:textId="77777777" w:rsidR="00863CFF" w:rsidRDefault="00301F49">
      <w:proofErr w:type="spellStart"/>
      <w:r>
        <w:t>회전자</w:t>
      </w:r>
      <w:proofErr w:type="spellEnd"/>
      <w:r>
        <w:t xml:space="preserve"> 권선의 냉각에는 보통냉각(간접)방식과 직접(내부)냉각방식이 있다. 보통냉각(간접)방식은 수소가스(또는 </w:t>
      </w:r>
      <w:proofErr w:type="spellStart"/>
      <w:r>
        <w:t>air</w:t>
      </w:r>
      <w:proofErr w:type="spellEnd"/>
      <w:r>
        <w:t xml:space="preserve">)가 슬롯의 하부나 치부(齒部)에 설치된 통풍구를 통과하여 권선과 절연물을 거쳐 간접적으로 냉각되는 방식이다. 직접(내부)냉각방식은 </w:t>
      </w:r>
      <w:proofErr w:type="spellStart"/>
      <w:r>
        <w:t>회전자</w:t>
      </w:r>
      <w:proofErr w:type="spellEnd"/>
      <w:r>
        <w:t xml:space="preserve"> 도체와 냉매가 직접 접촉하여 냉각되기 때문에 냉각효과가 큰 방식이다.</w:t>
      </w:r>
    </w:p>
    <w:p w14:paraId="75A60E9E" w14:textId="77777777" w:rsidR="00863CFF" w:rsidRDefault="00301F49">
      <w:proofErr w:type="spellStart"/>
      <w:r>
        <w:t>회전자</w:t>
      </w:r>
      <w:proofErr w:type="spellEnd"/>
      <w:r>
        <w:t xml:space="preserve"> 냉각방식에는 </w:t>
      </w:r>
      <w:proofErr w:type="spellStart"/>
      <w:r>
        <w:t>단부공급형과</w:t>
      </w:r>
      <w:proofErr w:type="spellEnd"/>
      <w:r>
        <w:t xml:space="preserve"> </w:t>
      </w:r>
      <w:proofErr w:type="spellStart"/>
      <w:r>
        <w:t>공극공급형의</w:t>
      </w:r>
      <w:proofErr w:type="spellEnd"/>
      <w:r>
        <w:t xml:space="preserve"> 2종류가 있다.</w:t>
      </w:r>
    </w:p>
    <w:p w14:paraId="7E8BC6E5" w14:textId="77777777" w:rsidR="00863CFF" w:rsidRDefault="00301F49">
      <w:pPr>
        <w:pStyle w:val="a0"/>
      </w:pPr>
      <w:proofErr w:type="spellStart"/>
      <w:r>
        <w:t>단부공급</w:t>
      </w:r>
      <w:proofErr w:type="spellEnd"/>
      <w:r>
        <w:t>(</w:t>
      </w:r>
      <w:proofErr w:type="spellStart"/>
      <w:r>
        <w:t>end</w:t>
      </w:r>
      <w:proofErr w:type="spellEnd"/>
      <w:r>
        <w:t xml:space="preserve"> </w:t>
      </w:r>
      <w:proofErr w:type="spellStart"/>
      <w:r>
        <w:t>feed</w:t>
      </w:r>
      <w:proofErr w:type="spellEnd"/>
      <w:r>
        <w:t xml:space="preserve">)형: </w:t>
      </w:r>
      <w:proofErr w:type="spellStart"/>
      <w:r>
        <w:t>회전자</w:t>
      </w:r>
      <w:proofErr w:type="spellEnd"/>
      <w:r>
        <w:t xml:space="preserve"> </w:t>
      </w:r>
      <w:proofErr w:type="spellStart"/>
      <w:r>
        <w:t>축단에</w:t>
      </w:r>
      <w:proofErr w:type="spellEnd"/>
      <w:r>
        <w:t xml:space="preserve"> 설치된 고압 </w:t>
      </w:r>
      <w:proofErr w:type="spellStart"/>
      <w:r>
        <w:t>blower</w:t>
      </w:r>
      <w:proofErr w:type="spellEnd"/>
      <w:r>
        <w:t xml:space="preserve"> 또는 </w:t>
      </w:r>
      <w:proofErr w:type="spellStart"/>
      <w:r>
        <w:t>fan에</w:t>
      </w:r>
      <w:proofErr w:type="spellEnd"/>
      <w:r>
        <w:t xml:space="preserve"> 의해 축방향으로 냉매가스가 보내져 반경방향으로 </w:t>
      </w:r>
      <w:proofErr w:type="spellStart"/>
      <w:r>
        <w:t>공극에</w:t>
      </w:r>
      <w:proofErr w:type="spellEnd"/>
      <w:r>
        <w:t xml:space="preserve"> </w:t>
      </w:r>
      <w:proofErr w:type="spellStart"/>
      <w:r>
        <w:t>배기되는</w:t>
      </w:r>
      <w:proofErr w:type="spellEnd"/>
      <w:r>
        <w:t xml:space="preserve"> 방식이다. </w:t>
      </w:r>
      <w:proofErr w:type="spellStart"/>
      <w:r>
        <w:t>회전자</w:t>
      </w:r>
      <w:proofErr w:type="spellEnd"/>
      <w:r>
        <w:t xml:space="preserve"> 권선은 2개의 "</w:t>
      </w:r>
      <w:proofErr w:type="spellStart"/>
      <w:r>
        <w:t>U"형</w:t>
      </w:r>
      <w:proofErr w:type="spellEnd"/>
      <w:r>
        <w:t xml:space="preserve"> 도체를 서로 마주 합쳐서 1회 권선으로 하여 중앙의 공간이 냉매 통로가 된다. 냉매의 입구는 권선 양단의 </w:t>
      </w:r>
      <w:proofErr w:type="spellStart"/>
      <w:r>
        <w:t>단부이고</w:t>
      </w:r>
      <w:proofErr w:type="spellEnd"/>
      <w:r>
        <w:t xml:space="preserve">, 출구는 권선 직선부의 중앙에 반경방향으로 생긴 통풍구이다. 원본의 </w:t>
      </w:r>
      <w:proofErr w:type="spellStart"/>
      <w:r>
        <w:t>단부공급형</w:t>
      </w:r>
      <w:proofErr w:type="spellEnd"/>
      <w:r>
        <w:t xml:space="preserve"> </w:t>
      </w:r>
      <w:proofErr w:type="spellStart"/>
      <w:r>
        <w:t>회전자</w:t>
      </w:r>
      <w:proofErr w:type="spellEnd"/>
      <w:r>
        <w:t xml:space="preserve"> 냉각방식 그림은 이 냉매 흐름을 나타낸다.</w:t>
      </w:r>
    </w:p>
    <w:p w14:paraId="535A3700" w14:textId="77777777" w:rsidR="00863CFF" w:rsidRDefault="00301F49">
      <w:pPr>
        <w:pStyle w:val="a0"/>
      </w:pPr>
      <w:proofErr w:type="spellStart"/>
      <w:r>
        <w:t>공극공급</w:t>
      </w:r>
      <w:proofErr w:type="spellEnd"/>
      <w:r>
        <w:t>(</w:t>
      </w:r>
      <w:proofErr w:type="spellStart"/>
      <w:r>
        <w:t>air</w:t>
      </w:r>
      <w:proofErr w:type="spellEnd"/>
      <w:r>
        <w:t xml:space="preserve"> </w:t>
      </w:r>
      <w:proofErr w:type="spellStart"/>
      <w:r>
        <w:t>gap</w:t>
      </w:r>
      <w:proofErr w:type="spellEnd"/>
      <w:r>
        <w:t xml:space="preserve"> </w:t>
      </w:r>
      <w:proofErr w:type="spellStart"/>
      <w:r>
        <w:t>pick</w:t>
      </w:r>
      <w:proofErr w:type="spellEnd"/>
      <w:r>
        <w:t xml:space="preserve"> </w:t>
      </w:r>
      <w:proofErr w:type="spellStart"/>
      <w:r>
        <w:t>up</w:t>
      </w:r>
      <w:proofErr w:type="spellEnd"/>
      <w:r>
        <w:t xml:space="preserve">)형: 통풍구의 형상 차이에 따라 여러 종류가 있다. 원본의 </w:t>
      </w:r>
      <w:proofErr w:type="spellStart"/>
      <w:r>
        <w:t>공극공급형</w:t>
      </w:r>
      <w:proofErr w:type="spellEnd"/>
      <w:r>
        <w:t xml:space="preserve"> </w:t>
      </w:r>
      <w:proofErr w:type="spellStart"/>
      <w:r>
        <w:t>회전자</w:t>
      </w:r>
      <w:proofErr w:type="spellEnd"/>
      <w:r>
        <w:t xml:space="preserve"> 냉각방식 그림은 대용량 발전기에서 가장 많이 채용되고 있는 방식으로, </w:t>
      </w:r>
      <w:proofErr w:type="spellStart"/>
      <w:r>
        <w:t>공극공급형의</w:t>
      </w:r>
      <w:proofErr w:type="spellEnd"/>
      <w:r>
        <w:t xml:space="preserve"> </w:t>
      </w:r>
      <w:proofErr w:type="spellStart"/>
      <w:r>
        <w:t>회전자</w:t>
      </w:r>
      <w:proofErr w:type="spellEnd"/>
      <w:r>
        <w:t xml:space="preserve"> 슬롯 통풍구 단면을 보여준다. </w:t>
      </w:r>
      <w:proofErr w:type="spellStart"/>
      <w:r>
        <w:t>회전자</w:t>
      </w:r>
      <w:proofErr w:type="spellEnd"/>
      <w:r>
        <w:t xml:space="preserve"> 표면의 </w:t>
      </w:r>
      <w:proofErr w:type="spellStart"/>
      <w:r>
        <w:t>웨지</w:t>
      </w:r>
      <w:proofErr w:type="spellEnd"/>
      <w:r>
        <w:t>(</w:t>
      </w:r>
      <w:proofErr w:type="spellStart"/>
      <w:r>
        <w:t>wedge</w:t>
      </w:r>
      <w:proofErr w:type="spellEnd"/>
      <w:r>
        <w:t xml:space="preserve">)에서 회전에 의한 풍속을 이용하여 들어온 냉매가스는 슬롯 하부를 거쳐 반대측으로 경사져 흐른다. 이러한 </w:t>
      </w:r>
      <w:proofErr w:type="spellStart"/>
      <w:r>
        <w:t>흡기·배기의</w:t>
      </w:r>
      <w:proofErr w:type="spellEnd"/>
      <w:r>
        <w:t xml:space="preserve"> 조합이 </w:t>
      </w:r>
      <w:proofErr w:type="spellStart"/>
      <w:r>
        <w:t>회전자</w:t>
      </w:r>
      <w:proofErr w:type="spellEnd"/>
      <w:r>
        <w:t xml:space="preserve"> 축방향으로 여러 개 설치되어 있어 권선을 고르게 냉각시킨다.</w:t>
      </w:r>
    </w:p>
    <w:p w14:paraId="46FCE5EC" w14:textId="77777777" w:rsidR="00863CFF" w:rsidRDefault="00301F49">
      <w:pPr>
        <w:pStyle w:val="4"/>
      </w:pPr>
      <w:r>
        <w:t>공기냉각과</w:t>
      </w:r>
      <w:r>
        <w:t xml:space="preserve"> </w:t>
      </w:r>
      <w:r>
        <w:t>수소냉각</w:t>
      </w:r>
      <w:r>
        <w:t xml:space="preserve"> </w:t>
      </w:r>
      <w:r>
        <w:t>비교</w:t>
      </w:r>
    </w:p>
    <w:p w14:paraId="6F0D704A" w14:textId="77777777" w:rsidR="00863CFF" w:rsidRDefault="00301F49">
      <w:r>
        <w:t>발전기의 냉각방식은 냉각매체에 따라 크게 다음과 같이 분류된다.</w:t>
      </w:r>
    </w:p>
    <w:p w14:paraId="7199B3C0" w14:textId="77777777" w:rsidR="00863CFF" w:rsidRDefault="00301F49">
      <w:pPr>
        <w:pStyle w:val="a0"/>
      </w:pPr>
      <w:proofErr w:type="spellStart"/>
      <w:r>
        <w:t>공기냉각방식</w:t>
      </w:r>
      <w:proofErr w:type="spellEnd"/>
      <w:r>
        <w:t>(Air-</w:t>
      </w:r>
      <w:proofErr w:type="spellStart"/>
      <w:r>
        <w:t>Cooled</w:t>
      </w:r>
      <w:proofErr w:type="spellEnd"/>
      <w:r>
        <w:t xml:space="preserve"> </w:t>
      </w:r>
      <w:proofErr w:type="spellStart"/>
      <w:r>
        <w:t>Type</w:t>
      </w:r>
      <w:proofErr w:type="spellEnd"/>
      <w:r>
        <w:t>): 공기를 냉각매체로 이용</w:t>
      </w:r>
    </w:p>
    <w:p w14:paraId="3091CA1B" w14:textId="77777777" w:rsidR="00863CFF" w:rsidRDefault="00301F49">
      <w:pPr>
        <w:pStyle w:val="a0"/>
      </w:pPr>
      <w:proofErr w:type="spellStart"/>
      <w:r>
        <w:t>수소냉각방식</w:t>
      </w:r>
      <w:proofErr w:type="spellEnd"/>
      <w:r>
        <w:t>(</w:t>
      </w:r>
      <w:proofErr w:type="spellStart"/>
      <w:r>
        <w:t>Hydrogen-Cooled</w:t>
      </w:r>
      <w:proofErr w:type="spellEnd"/>
      <w:r>
        <w:t xml:space="preserve"> </w:t>
      </w:r>
      <w:proofErr w:type="spellStart"/>
      <w:r>
        <w:t>Type</w:t>
      </w:r>
      <w:proofErr w:type="spellEnd"/>
      <w:r>
        <w:t>): 수소를 냉각매체로 이용</w:t>
      </w:r>
    </w:p>
    <w:p w14:paraId="6403434D" w14:textId="77777777" w:rsidR="00863CFF" w:rsidRDefault="00301F49">
      <w:pPr>
        <w:pStyle w:val="a0"/>
      </w:pPr>
      <w:r>
        <w:lastRenderedPageBreak/>
        <w:t>수(水)냉각방식(</w:t>
      </w:r>
      <w:proofErr w:type="spellStart"/>
      <w:r>
        <w:t>Water-Cooled</w:t>
      </w:r>
      <w:proofErr w:type="spellEnd"/>
      <w:r>
        <w:t xml:space="preserve"> </w:t>
      </w:r>
      <w:proofErr w:type="spellStart"/>
      <w:r>
        <w:t>Type</w:t>
      </w:r>
      <w:proofErr w:type="spellEnd"/>
      <w:r>
        <w:t>): 순수를 냉각매체로 이용</w:t>
      </w:r>
    </w:p>
    <w:p w14:paraId="6C39C47A" w14:textId="77777777" w:rsidR="00863CFF" w:rsidRDefault="00301F49">
      <w:proofErr w:type="spellStart"/>
      <w:r>
        <w:t>공기냉각방식의</w:t>
      </w:r>
      <w:proofErr w:type="spellEnd"/>
      <w:r>
        <w:t xml:space="preserve"> 경우 일부 제작사에서 400MVA까지 제작되고 있으나 일반적으로 300MVA 이하의 발전기에 적용하고 있으며, </w:t>
      </w:r>
      <w:proofErr w:type="spellStart"/>
      <w:r>
        <w:t>수소냉각방식의</w:t>
      </w:r>
      <w:proofErr w:type="spellEnd"/>
      <w:r>
        <w:t xml:space="preserve"> 경우 100~1000MVA, </w:t>
      </w:r>
      <w:proofErr w:type="spellStart"/>
      <w:r>
        <w:t>수냉식의</w:t>
      </w:r>
      <w:proofErr w:type="spellEnd"/>
      <w:r>
        <w:t xml:space="preserve"> 경우 500~3000MVA의 용량에 일반적으로 적용된다.</w:t>
      </w:r>
    </w:p>
    <w:p w14:paraId="7F335E8C" w14:textId="77777777" w:rsidR="00863CFF" w:rsidRDefault="00301F49">
      <w:proofErr w:type="spellStart"/>
      <w:r>
        <w:t>공기냉각방식의</w:t>
      </w:r>
      <w:proofErr w:type="spellEnd"/>
      <w:r>
        <w:t xml:space="preserve"> 장점은 다음과 같다.</w:t>
      </w:r>
    </w:p>
    <w:p w14:paraId="70BF2627" w14:textId="77777777" w:rsidR="00863CFF" w:rsidRDefault="00301F49">
      <w:pPr>
        <w:pStyle w:val="a0"/>
      </w:pPr>
      <w:r>
        <w:t>설치, 시운전 및 유지보수가 용이하다.</w:t>
      </w:r>
    </w:p>
    <w:p w14:paraId="7027ABC3" w14:textId="77777777" w:rsidR="00863CFF" w:rsidRDefault="00301F49">
      <w:pPr>
        <w:pStyle w:val="a0"/>
      </w:pPr>
      <w:r>
        <w:t>계통이 단순하다.</w:t>
      </w:r>
    </w:p>
    <w:p w14:paraId="3CF552F3" w14:textId="77777777" w:rsidR="00863CFF" w:rsidRDefault="00301F49">
      <w:pPr>
        <w:pStyle w:val="a0"/>
      </w:pPr>
      <w:r>
        <w:t>보조기기가 적어 신뢰성이 높다.</w:t>
      </w:r>
    </w:p>
    <w:p w14:paraId="2A7BF88A" w14:textId="77777777" w:rsidR="00863CFF" w:rsidRDefault="00301F49">
      <w:pPr>
        <w:pStyle w:val="a0"/>
      </w:pPr>
      <w:r>
        <w:t>H2O, CO2 설비가 불필요하다.</w:t>
      </w:r>
    </w:p>
    <w:p w14:paraId="70FA8BD0" w14:textId="77777777" w:rsidR="00863CFF" w:rsidRDefault="00301F49">
      <w:pPr>
        <w:pStyle w:val="a0"/>
      </w:pPr>
      <w:r>
        <w:t>가스발생/저장장치가 불필요하다.</w:t>
      </w:r>
    </w:p>
    <w:p w14:paraId="56D2A7EB" w14:textId="77777777" w:rsidR="00863CFF" w:rsidRDefault="00301F49">
      <w:pPr>
        <w:pStyle w:val="a0"/>
      </w:pPr>
      <w:proofErr w:type="spellStart"/>
      <w:r>
        <w:t>Sealing</w:t>
      </w:r>
      <w:proofErr w:type="spellEnd"/>
      <w:r>
        <w:t xml:space="preserve"> 장치가 불필요하다.</w:t>
      </w:r>
    </w:p>
    <w:p w14:paraId="6A80B7DD" w14:textId="77777777" w:rsidR="00863CFF" w:rsidRDefault="00301F49">
      <w:proofErr w:type="spellStart"/>
      <w:r>
        <w:t>공기냉각방식의</w:t>
      </w:r>
      <w:proofErr w:type="spellEnd"/>
      <w:r>
        <w:t xml:space="preserve"> 단점은 다음과 같다.</w:t>
      </w:r>
    </w:p>
    <w:p w14:paraId="671A7CCA" w14:textId="77777777" w:rsidR="00863CFF" w:rsidRDefault="00301F49">
      <w:pPr>
        <w:pStyle w:val="a0"/>
      </w:pPr>
      <w:r>
        <w:t>효율이 조금 떨어진다(약 0.2~0.3%).</w:t>
      </w:r>
    </w:p>
    <w:p w14:paraId="7E32339C" w14:textId="77777777" w:rsidR="00863CFF" w:rsidRDefault="00301F49">
      <w:pPr>
        <w:pStyle w:val="a0"/>
      </w:pPr>
      <w:r>
        <w:t xml:space="preserve">상대적으로 </w:t>
      </w:r>
      <w:proofErr w:type="spellStart"/>
      <w:r>
        <w:t>수소냉각방식보다</w:t>
      </w:r>
      <w:proofErr w:type="spellEnd"/>
      <w:r>
        <w:t xml:space="preserve"> </w:t>
      </w:r>
      <w:proofErr w:type="spellStart"/>
      <w:r>
        <w:t>size가</w:t>
      </w:r>
      <w:proofErr w:type="spellEnd"/>
      <w:r>
        <w:t xml:space="preserve"> 커진다.</w:t>
      </w:r>
    </w:p>
    <w:p w14:paraId="66F2ECE4" w14:textId="77777777" w:rsidR="00863CFF" w:rsidRDefault="00301F49">
      <w:proofErr w:type="spellStart"/>
      <w:r>
        <w:t>수소냉각방식의</w:t>
      </w:r>
      <w:proofErr w:type="spellEnd"/>
      <w:r>
        <w:t xml:space="preserve"> 장점은 다음과 같다.</w:t>
      </w:r>
    </w:p>
    <w:p w14:paraId="1076E589" w14:textId="77777777" w:rsidR="00863CFF" w:rsidRDefault="00301F49">
      <w:pPr>
        <w:pStyle w:val="a0"/>
      </w:pPr>
      <w:r>
        <w:t>효율이 조금 양호하다(약 0.2~0.3%).</w:t>
      </w:r>
    </w:p>
    <w:p w14:paraId="3C50722A" w14:textId="77777777" w:rsidR="00863CFF" w:rsidRDefault="00301F49">
      <w:pPr>
        <w:pStyle w:val="a0"/>
      </w:pPr>
      <w:r>
        <w:t xml:space="preserve">상대적으로 </w:t>
      </w:r>
      <w:proofErr w:type="spellStart"/>
      <w:r>
        <w:t>공기냉각방식보다</w:t>
      </w:r>
      <w:proofErr w:type="spellEnd"/>
      <w:r>
        <w:t xml:space="preserve"> </w:t>
      </w:r>
      <w:proofErr w:type="spellStart"/>
      <w:r>
        <w:t>size가</w:t>
      </w:r>
      <w:proofErr w:type="spellEnd"/>
      <w:r>
        <w:t xml:space="preserve"> 작아진다.</w:t>
      </w:r>
    </w:p>
    <w:p w14:paraId="75389457" w14:textId="77777777" w:rsidR="00863CFF" w:rsidRDefault="00301F49">
      <w:proofErr w:type="spellStart"/>
      <w:r>
        <w:t>수소냉각방식의</w:t>
      </w:r>
      <w:proofErr w:type="spellEnd"/>
      <w:r>
        <w:t xml:space="preserve"> 단점은 다음과 같다.</w:t>
      </w:r>
    </w:p>
    <w:p w14:paraId="169FBAB4" w14:textId="77777777" w:rsidR="00863CFF" w:rsidRDefault="00301F49">
      <w:pPr>
        <w:pStyle w:val="a0"/>
      </w:pPr>
      <w:r>
        <w:t xml:space="preserve">프레임 및 </w:t>
      </w:r>
      <w:proofErr w:type="spellStart"/>
      <w:r>
        <w:t>단자함</w:t>
      </w:r>
      <w:proofErr w:type="spellEnd"/>
      <w:r>
        <w:t xml:space="preserve"> 등이 방폭형으로 제작되어야 한다.</w:t>
      </w:r>
    </w:p>
    <w:p w14:paraId="08CA50DA" w14:textId="77777777" w:rsidR="00863CFF" w:rsidRDefault="00301F49">
      <w:pPr>
        <w:pStyle w:val="a0"/>
      </w:pPr>
      <w:r>
        <w:t>H2O 및 CO2 설비가 필요하다.</w:t>
      </w:r>
    </w:p>
    <w:p w14:paraId="548C7D48" w14:textId="77777777" w:rsidR="00863CFF" w:rsidRDefault="00301F49">
      <w:pPr>
        <w:pStyle w:val="a0"/>
      </w:pPr>
      <w:r>
        <w:t>가스발생/저장장치가 필요하다.</w:t>
      </w:r>
    </w:p>
    <w:p w14:paraId="2CAF14F0" w14:textId="77777777" w:rsidR="00863CFF" w:rsidRDefault="00301F49">
      <w:pPr>
        <w:pStyle w:val="a0"/>
      </w:pPr>
      <w:proofErr w:type="spellStart"/>
      <w:r>
        <w:t>Sealing</w:t>
      </w:r>
      <w:proofErr w:type="spellEnd"/>
      <w:r>
        <w:t xml:space="preserve"> 설비가 필요하다.</w:t>
      </w:r>
    </w:p>
    <w:p w14:paraId="53C31699" w14:textId="77777777" w:rsidR="00863CFF" w:rsidRDefault="00301F49">
      <w:pPr>
        <w:pStyle w:val="a0"/>
      </w:pPr>
      <w:r>
        <w:t>수소가스가 지속적으로 소요된다.</w:t>
      </w:r>
    </w:p>
    <w:p w14:paraId="7E46DC7F" w14:textId="77777777" w:rsidR="00863CFF" w:rsidRDefault="00301F49">
      <w:pPr>
        <w:pStyle w:val="a0"/>
      </w:pPr>
      <w:r>
        <w:t xml:space="preserve">H2 </w:t>
      </w:r>
      <w:proofErr w:type="spellStart"/>
      <w:r>
        <w:t>방폭지역이</w:t>
      </w:r>
      <w:proofErr w:type="spellEnd"/>
      <w:r>
        <w:t xml:space="preserve"> 발생한다.</w:t>
      </w:r>
    </w:p>
    <w:p w14:paraId="7F85EA12" w14:textId="77777777" w:rsidR="00863CFF" w:rsidRDefault="00301F49">
      <w:pPr>
        <w:pStyle w:val="a0"/>
      </w:pPr>
      <w:r>
        <w:t>가스배출/충진 등 유지보수가 어렵다.</w:t>
      </w:r>
    </w:p>
    <w:p w14:paraId="4F71B125" w14:textId="77777777" w:rsidR="00863CFF" w:rsidRDefault="00301F49">
      <w:r>
        <w:t xml:space="preserve">참고: 원본의 </w:t>
      </w:r>
      <w:proofErr w:type="spellStart"/>
      <w:r>
        <w:t>공기·수소냉각방식</w:t>
      </w:r>
      <w:proofErr w:type="spellEnd"/>
      <w:r>
        <w:t xml:space="preserve"> 효율 비교 그림은 </w:t>
      </w:r>
      <w:proofErr w:type="spellStart"/>
      <w:r>
        <w:t>공기냉각방식과</w:t>
      </w:r>
      <w:proofErr w:type="spellEnd"/>
      <w:r>
        <w:t xml:space="preserve"> </w:t>
      </w:r>
      <w:proofErr w:type="spellStart"/>
      <w:r>
        <w:t>수소냉각방식의</w:t>
      </w:r>
      <w:proofErr w:type="spellEnd"/>
      <w:r>
        <w:t xml:space="preserve"> 효율을 비교하여 나타낸 것이다.</w:t>
      </w:r>
    </w:p>
    <w:p w14:paraId="57A5B4FA" w14:textId="77777777" w:rsidR="00863CFF" w:rsidRDefault="00301F49">
      <w:pPr>
        <w:pStyle w:val="31"/>
      </w:pPr>
      <w:bookmarkStart w:id="280" w:name="_Toc238644002"/>
      <w:r>
        <w:lastRenderedPageBreak/>
        <w:t>발전기</w:t>
      </w:r>
      <w:r>
        <w:t xml:space="preserve"> </w:t>
      </w:r>
      <w:r>
        <w:t>기타</w:t>
      </w:r>
      <w:r>
        <w:t xml:space="preserve"> </w:t>
      </w:r>
      <w:r>
        <w:t>구성품</w:t>
      </w:r>
      <w:r>
        <w:t>(</w:t>
      </w:r>
      <w:r>
        <w:t>베어링</w:t>
      </w:r>
      <w:r>
        <w:t xml:space="preserve">, </w:t>
      </w:r>
      <w:r>
        <w:t>브러시</w:t>
      </w:r>
      <w:r>
        <w:t xml:space="preserve"> </w:t>
      </w:r>
      <w:r>
        <w:t>기어</w:t>
      </w:r>
      <w:r>
        <w:t xml:space="preserve">, </w:t>
      </w:r>
      <w:proofErr w:type="spellStart"/>
      <w:r>
        <w:t>브러시레스</w:t>
      </w:r>
      <w:proofErr w:type="spellEnd"/>
      <w:r>
        <w:t xml:space="preserve"> </w:t>
      </w:r>
      <w:r>
        <w:t>여자기</w:t>
      </w:r>
      <w:r>
        <w:t>)</w:t>
      </w:r>
      <w:bookmarkEnd w:id="280"/>
    </w:p>
    <w:p w14:paraId="0B1CC12D" w14:textId="77777777" w:rsidR="00863CFF" w:rsidRDefault="00301F49">
      <w:r>
        <w:t xml:space="preserve">발전기의 기타 구성품으로 베어링, 브러시 기어, </w:t>
      </w:r>
      <w:proofErr w:type="spellStart"/>
      <w:r>
        <w:t>브러시레스</w:t>
      </w:r>
      <w:proofErr w:type="spellEnd"/>
      <w:r>
        <w:t xml:space="preserve"> 여자기가 있다.</w:t>
      </w:r>
    </w:p>
    <w:p w14:paraId="692B9377" w14:textId="77777777" w:rsidR="00863CFF" w:rsidRDefault="00301F49">
      <w:pPr>
        <w:pStyle w:val="a0"/>
      </w:pPr>
      <w:r>
        <w:t>베어링(</w:t>
      </w:r>
      <w:proofErr w:type="spellStart"/>
      <w:r>
        <w:t>pedestal</w:t>
      </w:r>
      <w:proofErr w:type="spellEnd"/>
      <w:r>
        <w:t xml:space="preserve"> </w:t>
      </w:r>
      <w:proofErr w:type="spellStart"/>
      <w:r>
        <w:t>bearing</w:t>
      </w:r>
      <w:proofErr w:type="spellEnd"/>
      <w:r>
        <w:t>): 발전기 및 터빈의 축을 지지한다. 원본의 베어링 그림은 베어링을 나타낸다.</w:t>
      </w:r>
    </w:p>
    <w:p w14:paraId="47C53E4E" w14:textId="77777777" w:rsidR="00863CFF" w:rsidRDefault="00301F49">
      <w:pPr>
        <w:pStyle w:val="a0"/>
      </w:pPr>
      <w:r>
        <w:t>브러시 기어(</w:t>
      </w:r>
      <w:proofErr w:type="spellStart"/>
      <w:r>
        <w:t>brush</w:t>
      </w:r>
      <w:proofErr w:type="spellEnd"/>
      <w:r>
        <w:t xml:space="preserve"> </w:t>
      </w:r>
      <w:proofErr w:type="spellStart"/>
      <w:r>
        <w:t>gear</w:t>
      </w:r>
      <w:proofErr w:type="spellEnd"/>
      <w:r>
        <w:t xml:space="preserve">): </w:t>
      </w:r>
      <w:proofErr w:type="spellStart"/>
      <w:r>
        <w:t>축접지</w:t>
      </w:r>
      <w:proofErr w:type="spellEnd"/>
      <w:r>
        <w:t xml:space="preserve"> 및 </w:t>
      </w:r>
      <w:proofErr w:type="spellStart"/>
      <w:r>
        <w:t>여자용</w:t>
      </w:r>
      <w:proofErr w:type="spellEnd"/>
      <w:r>
        <w:t xml:space="preserve"> 브러시가 설치된다. 원본의 브러시 기어 그림은 브러시 기어를 나타낸다.</w:t>
      </w:r>
    </w:p>
    <w:p w14:paraId="74F41CC3" w14:textId="77777777" w:rsidR="00863CFF" w:rsidRDefault="00301F49">
      <w:pPr>
        <w:pStyle w:val="a0"/>
      </w:pPr>
      <w:proofErr w:type="spellStart"/>
      <w:r>
        <w:t>브러시레스</w:t>
      </w:r>
      <w:proofErr w:type="spellEnd"/>
      <w:r>
        <w:t xml:space="preserve"> 여자기(</w:t>
      </w:r>
      <w:proofErr w:type="spellStart"/>
      <w:r>
        <w:t>brushless</w:t>
      </w:r>
      <w:proofErr w:type="spellEnd"/>
      <w:r>
        <w:t xml:space="preserve"> </w:t>
      </w:r>
      <w:proofErr w:type="spellStart"/>
      <w:r>
        <w:t>exciter</w:t>
      </w:r>
      <w:proofErr w:type="spellEnd"/>
      <w:r>
        <w:t xml:space="preserve">): 부여자기 및 회전정류기가 설치된다. 원본의 그림은 </w:t>
      </w:r>
      <w:proofErr w:type="spellStart"/>
      <w:r>
        <w:t>brushless</w:t>
      </w:r>
      <w:proofErr w:type="spellEnd"/>
      <w:r>
        <w:t xml:space="preserve"> 여자기의 회전정류기를 나타낸다.</w:t>
      </w:r>
    </w:p>
    <w:p w14:paraId="54004A4B" w14:textId="77777777" w:rsidR="00863CFF" w:rsidRDefault="00301F49">
      <w:pPr>
        <w:pStyle w:val="21"/>
      </w:pPr>
      <w:bookmarkStart w:id="281" w:name="_Toc238644003"/>
      <w:r>
        <w:t>발전기</w:t>
      </w:r>
      <w:r>
        <w:t xml:space="preserve"> </w:t>
      </w:r>
      <w:r>
        <w:t>부속설비</w:t>
      </w:r>
      <w:bookmarkEnd w:id="281"/>
    </w:p>
    <w:p w14:paraId="2A2EF6FD" w14:textId="77777777" w:rsidR="00863CFF" w:rsidRDefault="00301F49">
      <w:pPr>
        <w:pStyle w:val="31"/>
      </w:pPr>
      <w:bookmarkStart w:id="282" w:name="_Toc238644004"/>
      <w:r>
        <w:t>발전기</w:t>
      </w:r>
      <w:r>
        <w:t xml:space="preserve"> </w:t>
      </w:r>
      <w:r>
        <w:t>모선</w:t>
      </w:r>
      <w:r>
        <w:t xml:space="preserve">(IPB, </w:t>
      </w:r>
      <w:proofErr w:type="spellStart"/>
      <w:r>
        <w:t>Isolated</w:t>
      </w:r>
      <w:proofErr w:type="spellEnd"/>
      <w:r>
        <w:t xml:space="preserve"> </w:t>
      </w:r>
      <w:proofErr w:type="spellStart"/>
      <w:r>
        <w:t>Phase</w:t>
      </w:r>
      <w:proofErr w:type="spellEnd"/>
      <w:r>
        <w:t xml:space="preserve"> </w:t>
      </w:r>
      <w:proofErr w:type="spellStart"/>
      <w:r>
        <w:t>Bus</w:t>
      </w:r>
      <w:proofErr w:type="spellEnd"/>
      <w:r>
        <w:t>)</w:t>
      </w:r>
      <w:bookmarkEnd w:id="282"/>
    </w:p>
    <w:p w14:paraId="66C61648" w14:textId="77777777" w:rsidR="00863CFF" w:rsidRDefault="00301F49">
      <w:pPr>
        <w:pStyle w:val="4"/>
      </w:pPr>
      <w:r>
        <w:t>발전기</w:t>
      </w:r>
      <w:r>
        <w:t xml:space="preserve"> </w:t>
      </w:r>
      <w:r>
        <w:t>모선</w:t>
      </w:r>
      <w:r>
        <w:t>(IPB)</w:t>
      </w:r>
      <w:r>
        <w:t>의</w:t>
      </w:r>
      <w:r>
        <w:t xml:space="preserve"> </w:t>
      </w:r>
      <w:r>
        <w:t>개요</w:t>
      </w:r>
    </w:p>
    <w:p w14:paraId="5851C835" w14:textId="77777777" w:rsidR="00863CFF" w:rsidRDefault="00301F49">
      <w:r>
        <w:t xml:space="preserve">발전기 모선(IPB, </w:t>
      </w:r>
      <w:proofErr w:type="spellStart"/>
      <w:r>
        <w:t>Isolated</w:t>
      </w:r>
      <w:proofErr w:type="spellEnd"/>
      <w:r>
        <w:t xml:space="preserve"> </w:t>
      </w:r>
      <w:proofErr w:type="spellStart"/>
      <w:r>
        <w:t>Phase</w:t>
      </w:r>
      <w:proofErr w:type="spellEnd"/>
      <w:r>
        <w:t xml:space="preserve"> </w:t>
      </w:r>
      <w:proofErr w:type="spellStart"/>
      <w:r>
        <w:t>Bus</w:t>
      </w:r>
      <w:proofErr w:type="spellEnd"/>
      <w:r>
        <w:t xml:space="preserve">, </w:t>
      </w:r>
      <w:proofErr w:type="spellStart"/>
      <w:r>
        <w:t>상분리</w:t>
      </w:r>
      <w:proofErr w:type="spellEnd"/>
      <w:r>
        <w:t xml:space="preserve"> 모선)은 발전기 단자에서 외부로 전류를 인출하기 위해 특수하게 만든 모선이다. 소용량기에는 케이블을 채용하나, 대용량 발전기에는 각 상의 모선을 금속용기 안에 넣고 각 상을 분리하는 </w:t>
      </w:r>
      <w:proofErr w:type="spellStart"/>
      <w:r>
        <w:t>상분리</w:t>
      </w:r>
      <w:proofErr w:type="spellEnd"/>
      <w:r>
        <w:t xml:space="preserve"> 모선을 채용한다. </w:t>
      </w:r>
      <w:proofErr w:type="spellStart"/>
      <w:r>
        <w:t>상분리</w:t>
      </w:r>
      <w:proofErr w:type="spellEnd"/>
      <w:r>
        <w:t xml:space="preserve"> 모선은 도체가 애자로 지지되어 있고, 그 주위를 공기통로로 하는 금속통에 봉입되어 있다.</w:t>
      </w:r>
    </w:p>
    <w:p w14:paraId="547A835A" w14:textId="77777777" w:rsidR="00863CFF" w:rsidRDefault="00301F49">
      <w:r>
        <w:t xml:space="preserve">참고: 원본의 </w:t>
      </w:r>
      <w:proofErr w:type="spellStart"/>
      <w:r>
        <w:t>상분리</w:t>
      </w:r>
      <w:proofErr w:type="spellEnd"/>
      <w:r>
        <w:t xml:space="preserve"> 모선구조 그림은 애자로 지지된 도체와 이를 봉입한 금속통의 구조를 나타낸다.</w:t>
      </w:r>
    </w:p>
    <w:p w14:paraId="7B0DF553" w14:textId="77777777" w:rsidR="00863CFF" w:rsidRDefault="00301F49">
      <w:pPr>
        <w:pStyle w:val="4"/>
      </w:pPr>
      <w:r>
        <w:t>발전기</w:t>
      </w:r>
      <w:r>
        <w:t xml:space="preserve"> </w:t>
      </w:r>
      <w:r>
        <w:t>모선</w:t>
      </w:r>
      <w:r>
        <w:t>(IPB)</w:t>
      </w:r>
      <w:r>
        <w:t>의</w:t>
      </w:r>
      <w:r>
        <w:t xml:space="preserve"> </w:t>
      </w:r>
      <w:r>
        <w:t>장점</w:t>
      </w:r>
    </w:p>
    <w:p w14:paraId="618964FD" w14:textId="77777777" w:rsidR="00863CFF" w:rsidRDefault="00301F49">
      <w:proofErr w:type="spellStart"/>
      <w:r>
        <w:t>상분리</w:t>
      </w:r>
      <w:proofErr w:type="spellEnd"/>
      <w:r>
        <w:t xml:space="preserve"> 모선(IPB)의 장점은 다음과 같다.</w:t>
      </w:r>
    </w:p>
    <w:p w14:paraId="6EF43737" w14:textId="77777777" w:rsidR="00863CFF" w:rsidRDefault="00301F49">
      <w:pPr>
        <w:pStyle w:val="a0"/>
      </w:pPr>
      <w:proofErr w:type="spellStart"/>
      <w:r>
        <w:t>상간단락이</w:t>
      </w:r>
      <w:proofErr w:type="spellEnd"/>
      <w:r>
        <w:t xml:space="preserve"> 없다: 모선 도체가 각 상마다 완전하게 분리되고 개개의 독립된 </w:t>
      </w:r>
      <w:proofErr w:type="spellStart"/>
      <w:r>
        <w:t>금속외피로</w:t>
      </w:r>
      <w:proofErr w:type="spellEnd"/>
      <w:r>
        <w:t xml:space="preserve"> 밀폐되어 있기 때문에 모선 상호간에 상간 단락을 일으키는 일이 없다.</w:t>
      </w:r>
    </w:p>
    <w:p w14:paraId="29F73C1B" w14:textId="77777777" w:rsidR="00863CFF" w:rsidRDefault="00301F49">
      <w:pPr>
        <w:pStyle w:val="a0"/>
      </w:pPr>
      <w:r>
        <w:t xml:space="preserve">내(耐)전류 강도가 크다: </w:t>
      </w:r>
      <w:proofErr w:type="spellStart"/>
      <w:r>
        <w:t>금속외피는</w:t>
      </w:r>
      <w:proofErr w:type="spellEnd"/>
      <w:r>
        <w:t xml:space="preserve"> </w:t>
      </w:r>
      <w:proofErr w:type="spellStart"/>
      <w:r>
        <w:t>전자차폐</w:t>
      </w:r>
      <w:proofErr w:type="spellEnd"/>
      <w:r>
        <w:t xml:space="preserve"> 효과가 크고, 모선도체는 파이프, 채널형을 사용하여 강력한 </w:t>
      </w:r>
      <w:proofErr w:type="spellStart"/>
      <w:r>
        <w:t>지지애자의</w:t>
      </w:r>
      <w:proofErr w:type="spellEnd"/>
      <w:r>
        <w:t xml:space="preserve"> 강도와 부합하여 충분한 </w:t>
      </w:r>
      <w:proofErr w:type="spellStart"/>
      <w:r>
        <w:t>내전류</w:t>
      </w:r>
      <w:proofErr w:type="spellEnd"/>
      <w:r>
        <w:t xml:space="preserve"> 강도를 가지고 있다.</w:t>
      </w:r>
    </w:p>
    <w:p w14:paraId="0CC9ACDB" w14:textId="77777777" w:rsidR="00863CFF" w:rsidRDefault="00301F49">
      <w:pPr>
        <w:pStyle w:val="a0"/>
      </w:pPr>
      <w:r>
        <w:t xml:space="preserve">전자유도가열, 유도장해가 없다: </w:t>
      </w:r>
      <w:proofErr w:type="spellStart"/>
      <w:r>
        <w:t>외부누설자속이</w:t>
      </w:r>
      <w:proofErr w:type="spellEnd"/>
      <w:r>
        <w:t xml:space="preserve"> 매우 적기 때문에 주변 철구, 배관류에 유도과열 및 부근 배선에 유도장해가 거의 없다.</w:t>
      </w:r>
    </w:p>
    <w:p w14:paraId="2FF90741" w14:textId="77777777" w:rsidR="00863CFF" w:rsidRDefault="00301F49">
      <w:pPr>
        <w:pStyle w:val="a0"/>
      </w:pPr>
      <w:r>
        <w:t>통전능률이 좋다: 모선도체의 표피효과가 적고 냉각 표면적이 큰 파이프, 채널형을 사용하며, 외피 내면은 열 흡수가 좋은 페인트 처리되어 통전능률이 좋다.</w:t>
      </w:r>
    </w:p>
    <w:p w14:paraId="7F981D34" w14:textId="77777777" w:rsidR="00863CFF" w:rsidRDefault="00301F49">
      <w:pPr>
        <w:pStyle w:val="a0"/>
      </w:pPr>
      <w:r>
        <w:lastRenderedPageBreak/>
        <w:t xml:space="preserve">기밀성이 높다: 외피의 </w:t>
      </w:r>
      <w:proofErr w:type="spellStart"/>
      <w:r>
        <w:t>유니트</w:t>
      </w:r>
      <w:proofErr w:type="spellEnd"/>
      <w:r>
        <w:t xml:space="preserve"> 간 표준 접속부는 </w:t>
      </w:r>
      <w:proofErr w:type="spellStart"/>
      <w:r>
        <w:t>용접접속되어</w:t>
      </w:r>
      <w:proofErr w:type="spellEnd"/>
      <w:r>
        <w:t xml:space="preserve"> 있기 때문에 기밀성이 높은 완전 밀폐구조이다.</w:t>
      </w:r>
    </w:p>
    <w:p w14:paraId="09A556DE" w14:textId="77777777" w:rsidR="00863CFF" w:rsidRDefault="00301F49">
      <w:pPr>
        <w:pStyle w:val="a0"/>
      </w:pPr>
      <w:r>
        <w:t xml:space="preserve">절연강도가 높다: 모선도체는 절연강도가 큰 </w:t>
      </w:r>
      <w:proofErr w:type="spellStart"/>
      <w:r>
        <w:t>주름잡힌</w:t>
      </w:r>
      <w:proofErr w:type="spellEnd"/>
      <w:r>
        <w:t xml:space="preserve"> 애자로 지지하기 때문에 절연열화의 위험이 없다.</w:t>
      </w:r>
    </w:p>
    <w:p w14:paraId="2702499B" w14:textId="77777777" w:rsidR="00863CFF" w:rsidRDefault="00301F49">
      <w:pPr>
        <w:pStyle w:val="a0"/>
      </w:pPr>
      <w:r>
        <w:t xml:space="preserve">보수가 용이하다: 구조가 간단하고 모선도체의 표준 접속부는 용접 접속되어 있으며 </w:t>
      </w:r>
      <w:proofErr w:type="spellStart"/>
      <w:r>
        <w:t>금속외피에</w:t>
      </w:r>
      <w:proofErr w:type="spellEnd"/>
      <w:r>
        <w:t xml:space="preserve"> 의해 밀폐되어 있기 때문에 염분이나 먼지 등의 침입이 없어 보수점검이 거의 필요 없다.</w:t>
      </w:r>
    </w:p>
    <w:p w14:paraId="1DCE99AD" w14:textId="77777777" w:rsidR="00863CFF" w:rsidRDefault="00301F49">
      <w:pPr>
        <w:pStyle w:val="a0"/>
      </w:pPr>
      <w:r>
        <w:t xml:space="preserve">취부작업이 용이하다: 각 </w:t>
      </w:r>
      <w:proofErr w:type="spellStart"/>
      <w:r>
        <w:t>유니트마다</w:t>
      </w:r>
      <w:proofErr w:type="spellEnd"/>
      <w:r>
        <w:t xml:space="preserve"> 공장에서 완전 </w:t>
      </w:r>
      <w:proofErr w:type="spellStart"/>
      <w:r>
        <w:t>조립시험된</w:t>
      </w:r>
      <w:proofErr w:type="spellEnd"/>
      <w:r>
        <w:t xml:space="preserve"> 채로 반입되기 때문에 취부작업이 용이하다.</w:t>
      </w:r>
    </w:p>
    <w:p w14:paraId="19EA3793" w14:textId="77777777" w:rsidR="00863CFF" w:rsidRDefault="00301F49">
      <w:pPr>
        <w:pStyle w:val="4"/>
      </w:pPr>
      <w:r>
        <w:t>발전기</w:t>
      </w:r>
      <w:r>
        <w:t xml:space="preserve"> </w:t>
      </w:r>
      <w:r>
        <w:t>모선</w:t>
      </w:r>
      <w:r>
        <w:t>(IPB)</w:t>
      </w:r>
      <w:r>
        <w:t>의</w:t>
      </w:r>
      <w:r>
        <w:t xml:space="preserve"> </w:t>
      </w:r>
      <w:r>
        <w:t>설치위치</w:t>
      </w:r>
    </w:p>
    <w:p w14:paraId="4962BEF2" w14:textId="77777777" w:rsidR="00863CFF" w:rsidRDefault="00301F49">
      <w:proofErr w:type="spellStart"/>
      <w:r>
        <w:t>상분리</w:t>
      </w:r>
      <w:proofErr w:type="spellEnd"/>
      <w:r>
        <w:t xml:space="preserve"> 모선(IPB)의 설치위치는 다음과 같다.</w:t>
      </w:r>
    </w:p>
    <w:p w14:paraId="6C441AC2" w14:textId="77777777" w:rsidR="00863CFF" w:rsidRDefault="00301F49">
      <w:pPr>
        <w:pStyle w:val="a0"/>
      </w:pPr>
      <w:r>
        <w:t>발전기와 주변압기 저압측</w:t>
      </w:r>
    </w:p>
    <w:p w14:paraId="0BC3844F" w14:textId="77777777" w:rsidR="00863CFF" w:rsidRDefault="00301F49">
      <w:pPr>
        <w:pStyle w:val="a0"/>
      </w:pPr>
      <w:r>
        <w:t xml:space="preserve">발전기와 </w:t>
      </w:r>
      <w:proofErr w:type="spellStart"/>
      <w:r>
        <w:t>소내용</w:t>
      </w:r>
      <w:proofErr w:type="spellEnd"/>
      <w:r>
        <w:t xml:space="preserve"> 변압기 고압측</w:t>
      </w:r>
    </w:p>
    <w:p w14:paraId="66B779AD" w14:textId="77777777" w:rsidR="00863CFF" w:rsidRDefault="00301F49">
      <w:pPr>
        <w:pStyle w:val="a0"/>
      </w:pPr>
      <w:r>
        <w:t xml:space="preserve">발전기와 PT </w:t>
      </w:r>
      <w:proofErr w:type="spellStart"/>
      <w:r>
        <w:t>큐비클</w:t>
      </w:r>
      <w:proofErr w:type="spellEnd"/>
      <w:r>
        <w:t xml:space="preserve"> 사이</w:t>
      </w:r>
    </w:p>
    <w:p w14:paraId="27C3DDC8" w14:textId="77777777" w:rsidR="00863CFF" w:rsidRDefault="00301F49">
      <w:pPr>
        <w:pStyle w:val="4"/>
      </w:pPr>
      <w:r>
        <w:t>발전기</w:t>
      </w:r>
      <w:r>
        <w:t xml:space="preserve"> </w:t>
      </w:r>
      <w:r>
        <w:t>모선</w:t>
      </w:r>
      <w:r>
        <w:t>(IPB)</w:t>
      </w:r>
      <w:r>
        <w:t>의</w:t>
      </w:r>
      <w:r>
        <w:t xml:space="preserve"> </w:t>
      </w:r>
      <w:r>
        <w:t>냉각방식</w:t>
      </w:r>
    </w:p>
    <w:p w14:paraId="202005C5" w14:textId="77777777" w:rsidR="00863CFF" w:rsidRDefault="00301F49">
      <w:proofErr w:type="spellStart"/>
      <w:r>
        <w:t>상분리</w:t>
      </w:r>
      <w:proofErr w:type="spellEnd"/>
      <w:r>
        <w:t xml:space="preserve"> 모선(IPB)의 냉각방식은 다음과 같이 구분된다.</w:t>
      </w:r>
    </w:p>
    <w:p w14:paraId="078A0E51" w14:textId="77777777" w:rsidR="00863CFF" w:rsidRDefault="00301F49">
      <w:pPr>
        <w:pStyle w:val="a0"/>
      </w:pPr>
      <w:proofErr w:type="spellStart"/>
      <w:r>
        <w:t>자냉식</w:t>
      </w:r>
      <w:proofErr w:type="spellEnd"/>
      <w:r>
        <w:t>: 8000[</w:t>
      </w:r>
      <w:proofErr w:type="spellStart"/>
      <w:r>
        <w:t>A</w:t>
      </w:r>
      <w:proofErr w:type="spellEnd"/>
      <w:r>
        <w:t>] 미만</w:t>
      </w:r>
    </w:p>
    <w:p w14:paraId="5653F24C" w14:textId="77777777" w:rsidR="00863CFF" w:rsidRDefault="00301F49">
      <w:pPr>
        <w:pStyle w:val="a0"/>
      </w:pPr>
      <w:proofErr w:type="spellStart"/>
      <w:r>
        <w:t>공냉식</w:t>
      </w:r>
      <w:proofErr w:type="spellEnd"/>
      <w:r>
        <w:t>: 8000[</w:t>
      </w:r>
      <w:proofErr w:type="spellStart"/>
      <w:r>
        <w:t>A</w:t>
      </w:r>
      <w:proofErr w:type="spellEnd"/>
      <w:r>
        <w:t>] 이상</w:t>
      </w:r>
    </w:p>
    <w:p w14:paraId="6D832247" w14:textId="77777777" w:rsidR="00863CFF" w:rsidRDefault="00301F49">
      <w:pPr>
        <w:pStyle w:val="31"/>
      </w:pPr>
      <w:bookmarkStart w:id="283" w:name="_Toc238644005"/>
      <w:r>
        <w:t>발전기</w:t>
      </w:r>
      <w:r>
        <w:t xml:space="preserve"> </w:t>
      </w:r>
      <w:proofErr w:type="spellStart"/>
      <w:r>
        <w:t>중성점</w:t>
      </w:r>
      <w:proofErr w:type="spellEnd"/>
      <w:r>
        <w:t xml:space="preserve"> </w:t>
      </w:r>
      <w:r>
        <w:t>저항기</w:t>
      </w:r>
      <w:bookmarkEnd w:id="283"/>
    </w:p>
    <w:p w14:paraId="5AC6E15F" w14:textId="77777777" w:rsidR="00863CFF" w:rsidRDefault="00301F49">
      <w:pPr>
        <w:pStyle w:val="4"/>
      </w:pPr>
      <w:r>
        <w:t>발전기</w:t>
      </w:r>
      <w:r>
        <w:t xml:space="preserve"> </w:t>
      </w:r>
      <w:proofErr w:type="spellStart"/>
      <w:r>
        <w:t>중성점</w:t>
      </w:r>
      <w:proofErr w:type="spellEnd"/>
      <w:r>
        <w:t xml:space="preserve"> </w:t>
      </w:r>
      <w:r>
        <w:t>접지의</w:t>
      </w:r>
      <w:r>
        <w:t xml:space="preserve"> </w:t>
      </w:r>
      <w:r>
        <w:t>개요</w:t>
      </w:r>
    </w:p>
    <w:p w14:paraId="1AC0E2CA" w14:textId="77777777" w:rsidR="00863CFF" w:rsidRDefault="00301F49">
      <w:r>
        <w:t xml:space="preserve">발전기의 </w:t>
      </w:r>
      <w:proofErr w:type="spellStart"/>
      <w:r>
        <w:t>중성점</w:t>
      </w:r>
      <w:proofErr w:type="spellEnd"/>
      <w:r>
        <w:t xml:space="preserve"> 접지는 접지고장의 검출을 용이하게 하고, </w:t>
      </w:r>
      <w:proofErr w:type="spellStart"/>
      <w:r>
        <w:t>아아크</w:t>
      </w:r>
      <w:proofErr w:type="spellEnd"/>
      <w:r>
        <w:t xml:space="preserve"> 접지나 </w:t>
      </w:r>
      <w:proofErr w:type="spellStart"/>
      <w:r>
        <w:t>개폐서어지에</w:t>
      </w:r>
      <w:proofErr w:type="spellEnd"/>
      <w:r>
        <w:t xml:space="preserve"> 의한 과도전압을 억제하고자 전기자 권선 중성점을 접지한 것이다.</w:t>
      </w:r>
    </w:p>
    <w:p w14:paraId="74C91AB9" w14:textId="77777777" w:rsidR="00863CFF" w:rsidRDefault="00301F49">
      <w:pPr>
        <w:pStyle w:val="4"/>
      </w:pPr>
      <w:r>
        <w:t>발전기</w:t>
      </w:r>
      <w:r>
        <w:t xml:space="preserve"> </w:t>
      </w:r>
      <w:proofErr w:type="spellStart"/>
      <w:r>
        <w:t>중성점</w:t>
      </w:r>
      <w:proofErr w:type="spellEnd"/>
      <w:r>
        <w:t xml:space="preserve"> </w:t>
      </w:r>
      <w:r>
        <w:t>접지방법</w:t>
      </w:r>
    </w:p>
    <w:p w14:paraId="62132603" w14:textId="77777777" w:rsidR="00863CFF" w:rsidRDefault="00301F49">
      <w:r>
        <w:t xml:space="preserve">발전기 </w:t>
      </w:r>
      <w:proofErr w:type="spellStart"/>
      <w:r>
        <w:t>중성점</w:t>
      </w:r>
      <w:proofErr w:type="spellEnd"/>
      <w:r>
        <w:t xml:space="preserve"> 접지방법은 </w:t>
      </w:r>
      <w:proofErr w:type="spellStart"/>
      <w:r>
        <w:t>대전류</w:t>
      </w:r>
      <w:proofErr w:type="spellEnd"/>
      <w:r>
        <w:t xml:space="preserve"> 접지와 </w:t>
      </w:r>
      <w:proofErr w:type="spellStart"/>
      <w:r>
        <w:t>소전류</w:t>
      </w:r>
      <w:proofErr w:type="spellEnd"/>
      <w:r>
        <w:t xml:space="preserve"> 접지로 나뉜다.</w:t>
      </w:r>
    </w:p>
    <w:p w14:paraId="13A63635" w14:textId="77777777" w:rsidR="00863CFF" w:rsidRDefault="00301F49">
      <w:proofErr w:type="spellStart"/>
      <w:r>
        <w:t>대전류</w:t>
      </w:r>
      <w:proofErr w:type="spellEnd"/>
      <w:r>
        <w:t xml:space="preserve"> 접지(</w:t>
      </w:r>
      <w:proofErr w:type="spellStart"/>
      <w:r>
        <w:t>직접접지</w:t>
      </w:r>
      <w:proofErr w:type="spellEnd"/>
      <w:r>
        <w:t xml:space="preserve">, </w:t>
      </w:r>
      <w:proofErr w:type="spellStart"/>
      <w:r>
        <w:t>저저항</w:t>
      </w:r>
      <w:proofErr w:type="spellEnd"/>
      <w:r>
        <w:t xml:space="preserve"> 접지)의 특징은 다음과 같다.</w:t>
      </w:r>
    </w:p>
    <w:p w14:paraId="6A7A3F0E" w14:textId="77777777" w:rsidR="00863CFF" w:rsidRDefault="00301F49">
      <w:pPr>
        <w:pStyle w:val="a0"/>
      </w:pPr>
      <w:proofErr w:type="spellStart"/>
      <w:r>
        <w:t>지락사고</w:t>
      </w:r>
      <w:proofErr w:type="spellEnd"/>
      <w:r>
        <w:t xml:space="preserve"> 시 전압상승을 낮게 억제한다.</w:t>
      </w:r>
    </w:p>
    <w:p w14:paraId="6ED1F7F1" w14:textId="77777777" w:rsidR="00863CFF" w:rsidRDefault="00301F49">
      <w:pPr>
        <w:pStyle w:val="a0"/>
      </w:pPr>
      <w:proofErr w:type="spellStart"/>
      <w:r>
        <w:t>지락사고</w:t>
      </w:r>
      <w:proofErr w:type="spellEnd"/>
      <w:r>
        <w:t xml:space="preserve"> 검출감도를 높인다.</w:t>
      </w:r>
    </w:p>
    <w:p w14:paraId="0821BC0F" w14:textId="77777777" w:rsidR="00863CFF" w:rsidRDefault="00301F49">
      <w:pPr>
        <w:pStyle w:val="a0"/>
      </w:pPr>
      <w:proofErr w:type="spellStart"/>
      <w:r>
        <w:t>지락전류에</w:t>
      </w:r>
      <w:proofErr w:type="spellEnd"/>
      <w:r>
        <w:t xml:space="preserve"> 의한 기기손상이 크다.</w:t>
      </w:r>
    </w:p>
    <w:p w14:paraId="11384752" w14:textId="77777777" w:rsidR="00863CFF" w:rsidRDefault="00301F49">
      <w:proofErr w:type="spellStart"/>
      <w:r>
        <w:lastRenderedPageBreak/>
        <w:t>소전류</w:t>
      </w:r>
      <w:proofErr w:type="spellEnd"/>
      <w:r>
        <w:t xml:space="preserve"> 접지(</w:t>
      </w:r>
      <w:proofErr w:type="spellStart"/>
      <w:r>
        <w:t>고저항</w:t>
      </w:r>
      <w:proofErr w:type="spellEnd"/>
      <w:r>
        <w:t xml:space="preserve"> 접지, 변압기 접지)의 특징은 다음과 같다.</w:t>
      </w:r>
    </w:p>
    <w:p w14:paraId="3714CD49" w14:textId="77777777" w:rsidR="00863CFF" w:rsidRDefault="00301F49">
      <w:pPr>
        <w:pStyle w:val="a0"/>
      </w:pPr>
      <w:proofErr w:type="spellStart"/>
      <w:r>
        <w:t>지락전류에</w:t>
      </w:r>
      <w:proofErr w:type="spellEnd"/>
      <w:r>
        <w:t xml:space="preserve"> 의한 기기손상이 적다.</w:t>
      </w:r>
    </w:p>
    <w:p w14:paraId="341441B6" w14:textId="77777777" w:rsidR="00863CFF" w:rsidRDefault="00301F49">
      <w:pPr>
        <w:pStyle w:val="a0"/>
      </w:pPr>
      <w:proofErr w:type="spellStart"/>
      <w:r>
        <w:t>지락사고</w:t>
      </w:r>
      <w:proofErr w:type="spellEnd"/>
      <w:r>
        <w:t xml:space="preserve"> 시 전위상승이 크다.</w:t>
      </w:r>
    </w:p>
    <w:p w14:paraId="0829B4F1" w14:textId="77777777" w:rsidR="00863CFF" w:rsidRDefault="00301F49">
      <w:pPr>
        <w:pStyle w:val="a0"/>
      </w:pPr>
      <w:r>
        <w:t>고장검출감도가 떨어진다.</w:t>
      </w:r>
    </w:p>
    <w:p w14:paraId="430F4284" w14:textId="77777777" w:rsidR="00863CFF" w:rsidRDefault="00301F49">
      <w:r>
        <w:t>대용량 화력발전소의 발전기 접지방식은 단상 변압기를 이용하여 2차측에 저항기를 삽입한 변압기 접지를 주로 채용하고 있다.</w:t>
      </w:r>
    </w:p>
    <w:p w14:paraId="3B7787F0" w14:textId="77777777" w:rsidR="00863CFF" w:rsidRDefault="00301F49">
      <w:r>
        <w:t xml:space="preserve">참고: 원본의 발전기 </w:t>
      </w:r>
      <w:proofErr w:type="spellStart"/>
      <w:r>
        <w:t>중성점</w:t>
      </w:r>
      <w:proofErr w:type="spellEnd"/>
      <w:r>
        <w:t xml:space="preserve"> 변압기 접지방식 그림은 단상 변압기 2차측에 저항기를 삽입한 접지 구성을 나타낸다.</w:t>
      </w:r>
    </w:p>
    <w:p w14:paraId="73A6CEB0" w14:textId="77777777" w:rsidR="00863CFF" w:rsidRDefault="00301F49">
      <w:pPr>
        <w:pStyle w:val="4"/>
      </w:pPr>
      <w:r>
        <w:t>발전기</w:t>
      </w:r>
      <w:r>
        <w:t xml:space="preserve"> </w:t>
      </w:r>
      <w:proofErr w:type="spellStart"/>
      <w:r>
        <w:t>중성점</w:t>
      </w:r>
      <w:proofErr w:type="spellEnd"/>
      <w:r>
        <w:t xml:space="preserve"> </w:t>
      </w:r>
      <w:r>
        <w:t>접지방식</w:t>
      </w:r>
      <w:r>
        <w:t xml:space="preserve"> </w:t>
      </w:r>
      <w:r>
        <w:t>결정</w:t>
      </w:r>
      <w:r>
        <w:t xml:space="preserve"> </w:t>
      </w:r>
      <w:r>
        <w:t>시</w:t>
      </w:r>
      <w:r>
        <w:t xml:space="preserve"> </w:t>
      </w:r>
      <w:r>
        <w:t>고려할</w:t>
      </w:r>
      <w:r>
        <w:t xml:space="preserve"> </w:t>
      </w:r>
      <w:r>
        <w:t>점</w:t>
      </w:r>
    </w:p>
    <w:p w14:paraId="6154213C" w14:textId="77777777" w:rsidR="00863CFF" w:rsidRDefault="00301F49">
      <w:r>
        <w:t xml:space="preserve">발전기 </w:t>
      </w:r>
      <w:proofErr w:type="spellStart"/>
      <w:r>
        <w:t>중성점</w:t>
      </w:r>
      <w:proofErr w:type="spellEnd"/>
      <w:r>
        <w:t xml:space="preserve"> 접지방식을 결정할 때 고려할 점은 다음 두 가지이다.</w:t>
      </w:r>
    </w:p>
    <w:p w14:paraId="738BD8D4" w14:textId="77777777" w:rsidR="00863CFF" w:rsidRDefault="00301F49">
      <w:pPr>
        <w:pStyle w:val="a0"/>
      </w:pPr>
      <w:r>
        <w:t xml:space="preserve">발전기 </w:t>
      </w:r>
      <w:proofErr w:type="spellStart"/>
      <w:r>
        <w:t>주회로</w:t>
      </w:r>
      <w:proofErr w:type="spellEnd"/>
      <w:r>
        <w:t xml:space="preserve"> </w:t>
      </w:r>
      <w:proofErr w:type="spellStart"/>
      <w:r>
        <w:t>지락고장</w:t>
      </w:r>
      <w:proofErr w:type="spellEnd"/>
      <w:r>
        <w:t xml:space="preserve"> 시 고장전류 제한</w:t>
      </w:r>
    </w:p>
    <w:p w14:paraId="570A3BA5" w14:textId="77777777" w:rsidR="00863CFF" w:rsidRDefault="00301F49">
      <w:pPr>
        <w:pStyle w:val="a0"/>
      </w:pPr>
      <w:proofErr w:type="spellStart"/>
      <w:r>
        <w:t>Arc</w:t>
      </w:r>
      <w:proofErr w:type="spellEnd"/>
      <w:r>
        <w:t xml:space="preserve"> </w:t>
      </w:r>
      <w:proofErr w:type="spellStart"/>
      <w:r>
        <w:t>지락</w:t>
      </w:r>
      <w:proofErr w:type="spellEnd"/>
      <w:r>
        <w:t xml:space="preserve"> 고장 시 </w:t>
      </w:r>
      <w:proofErr w:type="spellStart"/>
      <w:r>
        <w:t>Transient</w:t>
      </w:r>
      <w:proofErr w:type="spellEnd"/>
      <w:r>
        <w:t xml:space="preserve"> </w:t>
      </w:r>
      <w:proofErr w:type="spellStart"/>
      <w:r>
        <w:t>Overvoltage</w:t>
      </w:r>
      <w:proofErr w:type="spellEnd"/>
      <w:r>
        <w:t xml:space="preserve"> 억제</w:t>
      </w:r>
    </w:p>
    <w:p w14:paraId="3E9F01E2" w14:textId="77777777" w:rsidR="00863CFF" w:rsidRDefault="00301F49">
      <w:pPr>
        <w:pStyle w:val="31"/>
      </w:pPr>
      <w:bookmarkStart w:id="284" w:name="_Toc238644006"/>
      <w:proofErr w:type="spellStart"/>
      <w:r>
        <w:t>서어지</w:t>
      </w:r>
      <w:proofErr w:type="spellEnd"/>
      <w:r>
        <w:t xml:space="preserve"> </w:t>
      </w:r>
      <w:r>
        <w:t>흡수</w:t>
      </w:r>
      <w:r>
        <w:t xml:space="preserve"> </w:t>
      </w:r>
      <w:r>
        <w:t>장치</w:t>
      </w:r>
      <w:r>
        <w:t>(</w:t>
      </w:r>
      <w:proofErr w:type="spellStart"/>
      <w:r>
        <w:t>Surge</w:t>
      </w:r>
      <w:proofErr w:type="spellEnd"/>
      <w:r>
        <w:t xml:space="preserve"> </w:t>
      </w:r>
      <w:proofErr w:type="spellStart"/>
      <w:r>
        <w:t>Absorber</w:t>
      </w:r>
      <w:proofErr w:type="spellEnd"/>
      <w:r>
        <w:t>)</w:t>
      </w:r>
      <w:bookmarkEnd w:id="284"/>
    </w:p>
    <w:p w14:paraId="751805E1" w14:textId="77777777" w:rsidR="00863CFF" w:rsidRDefault="00301F49">
      <w:proofErr w:type="spellStart"/>
      <w:r>
        <w:t>서어지</w:t>
      </w:r>
      <w:proofErr w:type="spellEnd"/>
      <w:r>
        <w:t xml:space="preserve"> 흡수 장치(</w:t>
      </w:r>
      <w:proofErr w:type="spellStart"/>
      <w:r>
        <w:t>Surge</w:t>
      </w:r>
      <w:proofErr w:type="spellEnd"/>
      <w:r>
        <w:t xml:space="preserve"> </w:t>
      </w:r>
      <w:proofErr w:type="spellStart"/>
      <w:r>
        <w:t>Absorber</w:t>
      </w:r>
      <w:proofErr w:type="spellEnd"/>
      <w:r>
        <w:t>)는 급격한 충격 침입파에 대하여 발전기를 보호하는 목적으로 기기 단자와 대지 간에 접속된 보호 콘덴서, 또는 보호 콘덴서와 피뢰기를 조합한 것이다.</w:t>
      </w:r>
    </w:p>
    <w:p w14:paraId="35A66D38" w14:textId="77777777" w:rsidR="00863CFF" w:rsidRDefault="00301F49">
      <w:r>
        <w:t xml:space="preserve">송전선 측에 뇌 등의 </w:t>
      </w:r>
      <w:proofErr w:type="spellStart"/>
      <w:r>
        <w:t>서어지가</w:t>
      </w:r>
      <w:proofErr w:type="spellEnd"/>
      <w:r>
        <w:t xml:space="preserve"> 침입한 경우, 주 변압기 1차, 2차 권선 간에 직접 전기적 접속이 없더라도 1차, 2차 사이의 전자적 유도에 의해 </w:t>
      </w:r>
      <w:proofErr w:type="spellStart"/>
      <w:r>
        <w:t>서어지</w:t>
      </w:r>
      <w:proofErr w:type="spellEnd"/>
      <w:r>
        <w:t xml:space="preserve"> 전압이 발전기 주회로에 옮겨온다.</w:t>
      </w:r>
    </w:p>
    <w:p w14:paraId="4CB8C726" w14:textId="77777777" w:rsidR="00863CFF" w:rsidRDefault="00301F49">
      <w:proofErr w:type="spellStart"/>
      <w:r>
        <w:t>서어지</w:t>
      </w:r>
      <w:proofErr w:type="spellEnd"/>
      <w:r>
        <w:t xml:space="preserve"> 흡수 장치의 설치 방법은 다음과 같다.</w:t>
      </w:r>
    </w:p>
    <w:p w14:paraId="67BCD36B" w14:textId="77777777" w:rsidR="00863CFF" w:rsidRDefault="00301F49">
      <w:pPr>
        <w:pStyle w:val="a0"/>
      </w:pPr>
      <w:r>
        <w:t>가급적 발전기에 가깝게 설치한다.</w:t>
      </w:r>
    </w:p>
    <w:p w14:paraId="5207AF2C" w14:textId="77777777" w:rsidR="00863CFF" w:rsidRDefault="00301F49">
      <w:pPr>
        <w:pStyle w:val="a0"/>
      </w:pPr>
      <w:r>
        <w:t>리드선은 짧게 한다.</w:t>
      </w:r>
    </w:p>
    <w:p w14:paraId="0BD81C21" w14:textId="77777777" w:rsidR="00863CFF" w:rsidRDefault="00301F49">
      <w:pPr>
        <w:pStyle w:val="a0"/>
      </w:pPr>
      <w:r>
        <w:t>접지저항은 낮게 설치한다.</w:t>
      </w:r>
    </w:p>
    <w:p w14:paraId="7CBBDC1A" w14:textId="77777777" w:rsidR="00863CFF" w:rsidRDefault="00301F49">
      <w:proofErr w:type="spellStart"/>
      <w:r>
        <w:t>서어지</w:t>
      </w:r>
      <w:proofErr w:type="spellEnd"/>
      <w:r>
        <w:t xml:space="preserve"> 흡수 장치의 설치 콘덴서 용량은 0.25 µ</w:t>
      </w:r>
      <w:proofErr w:type="spellStart"/>
      <w:r>
        <w:t>F이다</w:t>
      </w:r>
      <w:proofErr w:type="spellEnd"/>
      <w:r>
        <w:t>.</w:t>
      </w:r>
    </w:p>
    <w:p w14:paraId="4DF7C18A" w14:textId="77777777" w:rsidR="00863CFF" w:rsidRDefault="00301F49">
      <w:pPr>
        <w:pStyle w:val="31"/>
      </w:pPr>
      <w:bookmarkStart w:id="285" w:name="_Toc238644007"/>
      <w:r>
        <w:t>여자기</w:t>
      </w:r>
      <w:r>
        <w:t>(</w:t>
      </w:r>
      <w:proofErr w:type="spellStart"/>
      <w:r>
        <w:t>Exciter</w:t>
      </w:r>
      <w:proofErr w:type="spellEnd"/>
      <w:r>
        <w:t>)</w:t>
      </w:r>
      <w:bookmarkEnd w:id="285"/>
    </w:p>
    <w:p w14:paraId="34C89AC8" w14:textId="77777777" w:rsidR="00863CFF" w:rsidRDefault="00301F49">
      <w:pPr>
        <w:pStyle w:val="4"/>
      </w:pPr>
      <w:r>
        <w:t>여자기의</w:t>
      </w:r>
      <w:r>
        <w:t xml:space="preserve"> </w:t>
      </w:r>
      <w:r>
        <w:t>개요</w:t>
      </w:r>
    </w:p>
    <w:p w14:paraId="0EE6C7B8" w14:textId="77777777" w:rsidR="00863CFF" w:rsidRDefault="00301F49">
      <w:r>
        <w:t>여자기(</w:t>
      </w:r>
      <w:proofErr w:type="spellStart"/>
      <w:r>
        <w:t>Exciter</w:t>
      </w:r>
      <w:proofErr w:type="spellEnd"/>
      <w:r>
        <w:t xml:space="preserve">)는 주발전기의 </w:t>
      </w:r>
      <w:proofErr w:type="spellStart"/>
      <w:r>
        <w:t>회전자</w:t>
      </w:r>
      <w:proofErr w:type="spellEnd"/>
      <w:r>
        <w:t xml:space="preserve"> 코일에 자장을 형성할 수 있도록 직류를 공급하는 장치이다. 여자기는 여자전류를 조정하여 발전기의 전압이나 무효전력을 제어한다.</w:t>
      </w:r>
    </w:p>
    <w:p w14:paraId="4688A83F" w14:textId="77777777" w:rsidR="00863CFF" w:rsidRDefault="00301F49">
      <w:pPr>
        <w:pStyle w:val="4"/>
      </w:pPr>
      <w:r>
        <w:lastRenderedPageBreak/>
        <w:t>여자기의</w:t>
      </w:r>
      <w:r>
        <w:t xml:space="preserve"> </w:t>
      </w:r>
      <w:r>
        <w:t>역할</w:t>
      </w:r>
      <w:r>
        <w:t>(</w:t>
      </w:r>
      <w:r>
        <w:t>목표</w:t>
      </w:r>
      <w:r>
        <w:t>)</w:t>
      </w:r>
    </w:p>
    <w:p w14:paraId="03AB60E4" w14:textId="77777777" w:rsidR="00863CFF" w:rsidRDefault="00301F49">
      <w:r>
        <w:t>여자기의 역할(목표)은 다음과 같다.</w:t>
      </w:r>
    </w:p>
    <w:p w14:paraId="60B0C2CC" w14:textId="77777777" w:rsidR="00863CFF" w:rsidRDefault="00301F49">
      <w:pPr>
        <w:pStyle w:val="a0"/>
      </w:pPr>
      <w:r>
        <w:t>발전기 계자에 자계를 형성, 유지시킨다.</w:t>
      </w:r>
    </w:p>
    <w:p w14:paraId="782E003F" w14:textId="77777777" w:rsidR="00863CFF" w:rsidRDefault="00301F49">
      <w:pPr>
        <w:pStyle w:val="a0"/>
      </w:pPr>
      <w:r>
        <w:t xml:space="preserve">기동 시 발전기의 </w:t>
      </w:r>
      <w:proofErr w:type="spellStart"/>
      <w:r>
        <w:t>무부하</w:t>
      </w:r>
      <w:proofErr w:type="spellEnd"/>
      <w:r>
        <w:t xml:space="preserve"> 전압을 형성하여 송전계통에 </w:t>
      </w:r>
      <w:proofErr w:type="spellStart"/>
      <w:r>
        <w:t>동기시킨다</w:t>
      </w:r>
      <w:proofErr w:type="spellEnd"/>
      <w:r>
        <w:t>.</w:t>
      </w:r>
    </w:p>
    <w:p w14:paraId="17CC5F8F" w14:textId="77777777" w:rsidR="00863CFF" w:rsidRDefault="00301F49">
      <w:pPr>
        <w:pStyle w:val="a0"/>
      </w:pPr>
      <w:r>
        <w:t>병열운전 시 계통에서 소요되는 무효전력을 수수(授受)한다.</w:t>
      </w:r>
    </w:p>
    <w:p w14:paraId="167AAF5E" w14:textId="77777777" w:rsidR="00863CFF" w:rsidRDefault="00301F49">
      <w:pPr>
        <w:pStyle w:val="a0"/>
      </w:pPr>
      <w:proofErr w:type="spellStart"/>
      <w:r>
        <w:t>외란</w:t>
      </w:r>
      <w:proofErr w:type="spellEnd"/>
      <w:r>
        <w:t xml:space="preserve"> 유입 시 적절한 과도응답으로 발전기 전압을 안정시킨다.</w:t>
      </w:r>
    </w:p>
    <w:p w14:paraId="7BA66862" w14:textId="77777777" w:rsidR="00863CFF" w:rsidRDefault="00301F49">
      <w:pPr>
        <w:pStyle w:val="a0"/>
      </w:pPr>
      <w:r>
        <w:t xml:space="preserve">발전기 </w:t>
      </w:r>
      <w:proofErr w:type="spellStart"/>
      <w:r>
        <w:t>출력측의</w:t>
      </w:r>
      <w:proofErr w:type="spellEnd"/>
      <w:r>
        <w:t xml:space="preserve"> 안정도 한계를 상시 측정하여 송전계통과 발전기를 보호한다.</w:t>
      </w:r>
    </w:p>
    <w:p w14:paraId="39FF837E" w14:textId="77777777" w:rsidR="00863CFF" w:rsidRDefault="00301F49">
      <w:pPr>
        <w:pStyle w:val="4"/>
      </w:pPr>
      <w:r>
        <w:t>여자기</w:t>
      </w:r>
      <w:r>
        <w:t xml:space="preserve"> </w:t>
      </w:r>
      <w:r>
        <w:t>관련</w:t>
      </w:r>
      <w:r>
        <w:t xml:space="preserve"> </w:t>
      </w:r>
      <w:r>
        <w:t>용어</w:t>
      </w:r>
    </w:p>
    <w:p w14:paraId="1A645769" w14:textId="77777777" w:rsidR="00863CFF" w:rsidRDefault="00301F49">
      <w:r>
        <w:t xml:space="preserve">여자기와 관련된 용어는 정상전압, </w:t>
      </w:r>
      <w:proofErr w:type="spellStart"/>
      <w:r>
        <w:t>정격계자전압</w:t>
      </w:r>
      <w:proofErr w:type="spellEnd"/>
      <w:r>
        <w:t xml:space="preserve">, </w:t>
      </w:r>
      <w:proofErr w:type="spellStart"/>
      <w:r>
        <w:t>무부하</w:t>
      </w:r>
      <w:proofErr w:type="spellEnd"/>
      <w:r>
        <w:t xml:space="preserve"> 계자전압, 응답시간, 응답비의 다섯 가지이다.</w:t>
      </w:r>
    </w:p>
    <w:p w14:paraId="167A1A6F" w14:textId="77777777" w:rsidR="00863CFF" w:rsidRDefault="00301F49">
      <w:r>
        <w:t>정상전압(</w:t>
      </w:r>
      <w:proofErr w:type="spellStart"/>
      <w:r>
        <w:t>ceiling</w:t>
      </w:r>
      <w:proofErr w:type="spellEnd"/>
      <w:r>
        <w:t xml:space="preserve"> </w:t>
      </w:r>
      <w:proofErr w:type="spellStart"/>
      <w:r>
        <w:t>voltage</w:t>
      </w:r>
      <w:proofErr w:type="spellEnd"/>
      <w:r>
        <w:t>)의 의미는 다음과 같다.</w:t>
      </w:r>
    </w:p>
    <w:p w14:paraId="6554CC25" w14:textId="77777777" w:rsidR="00863CFF" w:rsidRDefault="00301F49">
      <w:pPr>
        <w:pStyle w:val="a0"/>
      </w:pPr>
      <w:r>
        <w:t>여자기에 정격전류를 공급할 수 있는 정격전압에 대한 배수로, 여자기의 상승한계 전압이다.</w:t>
      </w:r>
    </w:p>
    <w:p w14:paraId="01288DA6" w14:textId="77777777" w:rsidR="00863CFF" w:rsidRDefault="00301F49">
      <w:pPr>
        <w:pStyle w:val="a0"/>
      </w:pPr>
      <w:r>
        <w:t xml:space="preserve">속응성과 관계되며, 높은 정상전압은 동태안정도에 기여하나 </w:t>
      </w:r>
      <w:proofErr w:type="spellStart"/>
      <w:r>
        <w:t>여자계</w:t>
      </w:r>
      <w:proofErr w:type="spellEnd"/>
      <w:r>
        <w:t xml:space="preserve"> 절연문제와 정태안정도에 문제를 유발할 수 있다.</w:t>
      </w:r>
    </w:p>
    <w:p w14:paraId="0BCEC37E" w14:textId="77777777" w:rsidR="00863CFF" w:rsidRDefault="00301F49">
      <w:pPr>
        <w:pStyle w:val="a0"/>
      </w:pPr>
      <w:r>
        <w:t xml:space="preserve">낮은 정상전압은 정태안정도에는 유리하나 낮은 </w:t>
      </w:r>
      <w:proofErr w:type="spellStart"/>
      <w:r>
        <w:t>속응도를</w:t>
      </w:r>
      <w:proofErr w:type="spellEnd"/>
      <w:r>
        <w:t xml:space="preserve"> 가진다.</w:t>
      </w:r>
    </w:p>
    <w:p w14:paraId="162E765E" w14:textId="77777777" w:rsidR="00863CFF" w:rsidRDefault="00301F49">
      <w:pPr>
        <w:pStyle w:val="a0"/>
      </w:pPr>
      <w:r>
        <w:t>발전기 과도영역 안정도(동요 제1파) 향상을 위해서는 발전기 동기화력을 높여야 하는데, 이는 여자장치의 고속응답과 높은 정상전압에 의해 실현된다.</w:t>
      </w:r>
    </w:p>
    <w:p w14:paraId="0F7FBEF8" w14:textId="77777777" w:rsidR="00863CFF" w:rsidRDefault="00301F49">
      <w:proofErr w:type="spellStart"/>
      <w:r>
        <w:t>정격계자전압은</w:t>
      </w:r>
      <w:proofErr w:type="spellEnd"/>
      <w:r>
        <w:t xml:space="preserve"> 정격지속부하 상태에서 발전기의 </w:t>
      </w:r>
      <w:proofErr w:type="spellStart"/>
      <w:r>
        <w:t>계자권선</w:t>
      </w:r>
      <w:proofErr w:type="spellEnd"/>
      <w:r>
        <w:t xml:space="preserve"> 단자에 요구되는 전압이다.</w:t>
      </w:r>
    </w:p>
    <w:p w14:paraId="32CDDE83" w14:textId="77777777" w:rsidR="00863CFF" w:rsidRDefault="00301F49">
      <w:proofErr w:type="spellStart"/>
      <w:r>
        <w:t>무부하</w:t>
      </w:r>
      <w:proofErr w:type="spellEnd"/>
      <w:r>
        <w:t xml:space="preserve"> 계자전압은 </w:t>
      </w:r>
      <w:proofErr w:type="spellStart"/>
      <w:r>
        <w:t>무부하</w:t>
      </w:r>
      <w:proofErr w:type="spellEnd"/>
      <w:r>
        <w:t xml:space="preserve">, 정격속도 상태에서 발전기의 </w:t>
      </w:r>
      <w:proofErr w:type="spellStart"/>
      <w:r>
        <w:t>계자권선</w:t>
      </w:r>
      <w:proofErr w:type="spellEnd"/>
      <w:r>
        <w:t xml:space="preserve"> 단자에 요구되는 전압이다.</w:t>
      </w:r>
    </w:p>
    <w:p w14:paraId="1EDE2271" w14:textId="77777777" w:rsidR="00863CFF" w:rsidRDefault="00301F49">
      <w:r>
        <w:t>응답시간(</w:t>
      </w:r>
      <w:proofErr w:type="spellStart"/>
      <w:r>
        <w:t>response</w:t>
      </w:r>
      <w:proofErr w:type="spellEnd"/>
      <w:r>
        <w:t xml:space="preserve"> </w:t>
      </w:r>
      <w:proofErr w:type="spellStart"/>
      <w:r>
        <w:t>time</w:t>
      </w:r>
      <w:proofErr w:type="spellEnd"/>
      <w:r>
        <w:t>)은 변동을 준 시점으로부터 여자장치 출력전압이 정상전압의 95%까지 증가시키는 데 소요된 시간이다.</w:t>
      </w:r>
    </w:p>
    <w:p w14:paraId="4ADC18E3" w14:textId="77777777" w:rsidR="00863CFF" w:rsidRDefault="00301F49">
      <w:proofErr w:type="spellStart"/>
      <w:r>
        <w:t>응답비</w:t>
      </w:r>
      <w:proofErr w:type="spellEnd"/>
      <w:r>
        <w:t>(</w:t>
      </w:r>
      <w:proofErr w:type="spellStart"/>
      <w:r>
        <w:t>response</w:t>
      </w:r>
      <w:proofErr w:type="spellEnd"/>
      <w:r>
        <w:t xml:space="preserve"> </w:t>
      </w:r>
      <w:proofErr w:type="spellStart"/>
      <w:r>
        <w:t>ratio</w:t>
      </w:r>
      <w:proofErr w:type="spellEnd"/>
      <w:r>
        <w:t xml:space="preserve">)는 여자기에서 전압의 변화가 필요할 때 여자기 전압의 감소 또는 상승률을 말한다. 공칭 응답비는 </w:t>
      </w:r>
      <w:proofErr w:type="spellStart"/>
      <w:r>
        <w:t>정격계자전압으로</w:t>
      </w:r>
      <w:proofErr w:type="spellEnd"/>
      <w:r>
        <w:t xml:space="preserve"> 운전 중인 여자계에 여자기의 </w:t>
      </w:r>
      <w:proofErr w:type="spellStart"/>
      <w:r>
        <w:t>ceiling</w:t>
      </w:r>
      <w:proofErr w:type="spellEnd"/>
      <w:r>
        <w:t xml:space="preserve"> </w:t>
      </w:r>
      <w:proofErr w:type="spellStart"/>
      <w:r>
        <w:t>voltage에</w:t>
      </w:r>
      <w:proofErr w:type="spellEnd"/>
      <w:r>
        <w:t xml:space="preserve"> 이르도록 </w:t>
      </w:r>
      <w:proofErr w:type="spellStart"/>
      <w:r>
        <w:t>signal을</w:t>
      </w:r>
      <w:proofErr w:type="spellEnd"/>
      <w:r>
        <w:t xml:space="preserve"> 줌으로써 그 결과를 통해 확인한다. 여자기 공칭 </w:t>
      </w:r>
      <w:proofErr w:type="spellStart"/>
      <w:r>
        <w:t>응답비</w:t>
      </w:r>
      <w:proofErr w:type="spellEnd"/>
      <w:r>
        <w:t xml:space="preserve"> 그림(여자기 출력전압-시간 곡선)에서 </w:t>
      </w:r>
      <w:proofErr w:type="spellStart"/>
      <w:r>
        <w:t>response</w:t>
      </w:r>
      <w:proofErr w:type="spellEnd"/>
      <w:r>
        <w:t>(</w:t>
      </w:r>
      <w:proofErr w:type="spellStart"/>
      <w:r>
        <w:t>응답비</w:t>
      </w:r>
      <w:proofErr w:type="spellEnd"/>
      <w:r>
        <w:t xml:space="preserve">) = </w:t>
      </w:r>
      <w:proofErr w:type="spellStart"/>
      <w:proofErr w:type="gramStart"/>
      <w:r>
        <w:t>cd</w:t>
      </w:r>
      <w:proofErr w:type="spellEnd"/>
      <w:r>
        <w:t xml:space="preserve"> /</w:t>
      </w:r>
      <w:proofErr w:type="gramEnd"/>
      <w:r>
        <w:t xml:space="preserve"> ((</w:t>
      </w:r>
      <w:proofErr w:type="spellStart"/>
      <w:r>
        <w:t>ao</w:t>
      </w:r>
      <w:proofErr w:type="spellEnd"/>
      <w:r>
        <w:t>)(</w:t>
      </w:r>
      <w:proofErr w:type="spellStart"/>
      <w:r>
        <w:t>oe</w:t>
      </w:r>
      <w:proofErr w:type="spellEnd"/>
      <w:r>
        <w:t xml:space="preserve">)) 이고, </w:t>
      </w:r>
      <w:proofErr w:type="spellStart"/>
      <w:r>
        <w:t>oe는</w:t>
      </w:r>
      <w:proofErr w:type="spellEnd"/>
      <w:r>
        <w:t xml:space="preserve"> 0.5초, </w:t>
      </w:r>
      <w:proofErr w:type="spellStart"/>
      <w:r>
        <w:t>ao는</w:t>
      </w:r>
      <w:proofErr w:type="spellEnd"/>
      <w:r>
        <w:t xml:space="preserve"> 정격부하에서 계자전압이다(원본 매뉴얼 245쪽 그림 수식 기준).</w:t>
      </w:r>
    </w:p>
    <w:p w14:paraId="78B397C3" w14:textId="77777777" w:rsidR="00863CFF" w:rsidRDefault="00301F49">
      <w:pPr>
        <w:pStyle w:val="4"/>
      </w:pPr>
      <w:r>
        <w:lastRenderedPageBreak/>
        <w:t>여자기</w:t>
      </w:r>
      <w:r>
        <w:t xml:space="preserve"> </w:t>
      </w:r>
      <w:r>
        <w:t>종류</w:t>
      </w:r>
      <w:r>
        <w:t xml:space="preserve"> </w:t>
      </w:r>
      <w:r>
        <w:t>및</w:t>
      </w:r>
      <w:r>
        <w:t xml:space="preserve"> </w:t>
      </w:r>
      <w:r>
        <w:t>특성</w:t>
      </w:r>
    </w:p>
    <w:p w14:paraId="1CD20D87" w14:textId="77777777" w:rsidR="00863CFF" w:rsidRDefault="00301F49">
      <w:r>
        <w:t xml:space="preserve">여자방식의 선정은 운전정비의 용이성, 계통변동에 대한 </w:t>
      </w:r>
      <w:proofErr w:type="spellStart"/>
      <w:r>
        <w:t>응답성</w:t>
      </w:r>
      <w:proofErr w:type="spellEnd"/>
      <w:r>
        <w:t>, 신뢰성 등을 고려하여 결정된다. 직류여자기 방식은 최근에 사용되지 않으며, 그 외 주로 사용되는 방식은 다음과 같다.</w:t>
      </w:r>
    </w:p>
    <w:p w14:paraId="415DA6EB" w14:textId="77777777" w:rsidR="00863CFF" w:rsidRDefault="00301F49">
      <w:pPr>
        <w:pStyle w:val="a0"/>
      </w:pPr>
      <w:r>
        <w:t xml:space="preserve">교류여자기(AC </w:t>
      </w:r>
      <w:proofErr w:type="spellStart"/>
      <w:r>
        <w:t>Exciter</w:t>
      </w:r>
      <w:proofErr w:type="spellEnd"/>
      <w:r>
        <w:t>)</w:t>
      </w:r>
    </w:p>
    <w:p w14:paraId="40D96C06" w14:textId="77777777" w:rsidR="00863CFF" w:rsidRDefault="00301F49">
      <w:pPr>
        <w:pStyle w:val="20"/>
      </w:pPr>
      <w:r>
        <w:t>별치정류기(</w:t>
      </w:r>
      <w:proofErr w:type="spellStart"/>
      <w:r>
        <w:t>commutatorless</w:t>
      </w:r>
      <w:proofErr w:type="spellEnd"/>
      <w:r>
        <w:t>) 방식</w:t>
      </w:r>
    </w:p>
    <w:p w14:paraId="7011F62C" w14:textId="77777777" w:rsidR="00863CFF" w:rsidRDefault="00301F49">
      <w:pPr>
        <w:pStyle w:val="20"/>
      </w:pPr>
      <w:r>
        <w:t>회전정류기(</w:t>
      </w:r>
      <w:proofErr w:type="spellStart"/>
      <w:r>
        <w:t>brushless</w:t>
      </w:r>
      <w:proofErr w:type="spellEnd"/>
      <w:r>
        <w:t>) 방식</w:t>
      </w:r>
    </w:p>
    <w:p w14:paraId="7C1DE793" w14:textId="77777777" w:rsidR="00863CFF" w:rsidRDefault="00301F49">
      <w:pPr>
        <w:pStyle w:val="a0"/>
      </w:pPr>
      <w:r>
        <w:t>정지형 여자기(</w:t>
      </w:r>
      <w:proofErr w:type="spellStart"/>
      <w:r>
        <w:t>Static</w:t>
      </w:r>
      <w:proofErr w:type="spellEnd"/>
      <w:r>
        <w:t xml:space="preserve"> </w:t>
      </w:r>
      <w:proofErr w:type="spellStart"/>
      <w:r>
        <w:t>Exciter</w:t>
      </w:r>
      <w:proofErr w:type="spellEnd"/>
      <w:r>
        <w:t>)</w:t>
      </w:r>
    </w:p>
    <w:p w14:paraId="2249DA54" w14:textId="77777777" w:rsidR="00863CFF" w:rsidRDefault="00301F49">
      <w:pPr>
        <w:pStyle w:val="20"/>
      </w:pPr>
      <w:r>
        <w:t>사이리스터(</w:t>
      </w:r>
      <w:proofErr w:type="spellStart"/>
      <w:r>
        <w:t>thyrister</w:t>
      </w:r>
      <w:proofErr w:type="spellEnd"/>
      <w:r>
        <w:t>) 직접여자 방식</w:t>
      </w:r>
    </w:p>
    <w:p w14:paraId="06499FF6" w14:textId="77777777" w:rsidR="00863CFF" w:rsidRDefault="00301F49">
      <w:r>
        <w:t>별치정류기(</w:t>
      </w:r>
      <w:proofErr w:type="spellStart"/>
      <w:r>
        <w:t>commutatorless</w:t>
      </w:r>
      <w:proofErr w:type="spellEnd"/>
      <w:r>
        <w:t>, 무정류자) 방식의 원리는 자동전압조정장치(AVR)에서 나오는 제어신호에 따라 사이리스터의 점호각을 조정하여, 부여자기인 PMG(</w:t>
      </w:r>
      <w:proofErr w:type="spellStart"/>
      <w:r>
        <w:t>Permanent</w:t>
      </w:r>
      <w:proofErr w:type="spellEnd"/>
      <w:r>
        <w:t xml:space="preserve"> </w:t>
      </w:r>
      <w:proofErr w:type="spellStart"/>
      <w:r>
        <w:t>Magnet</w:t>
      </w:r>
      <w:proofErr w:type="spellEnd"/>
      <w:r>
        <w:t xml:space="preserve"> </w:t>
      </w:r>
      <w:proofErr w:type="spellStart"/>
      <w:r>
        <w:t>Generator</w:t>
      </w:r>
      <w:proofErr w:type="spellEnd"/>
      <w:r>
        <w:t xml:space="preserve">) 또는 발전기 </w:t>
      </w:r>
      <w:proofErr w:type="spellStart"/>
      <w:r>
        <w:t>bus에서</w:t>
      </w:r>
      <w:proofErr w:type="spellEnd"/>
      <w:r>
        <w:t xml:space="preserve"> 나오는 출력을 조정하고 이것을 직류로 변환시켜 주 여자기의 계자전류로 공급하는 것이다. 이때 주 여자기에서 발생되는 출력은 정지형 정류장치(</w:t>
      </w:r>
      <w:proofErr w:type="spellStart"/>
      <w:r>
        <w:t>static</w:t>
      </w:r>
      <w:proofErr w:type="spellEnd"/>
      <w:r>
        <w:t xml:space="preserve"> </w:t>
      </w:r>
      <w:proofErr w:type="spellStart"/>
      <w:r>
        <w:t>rectifier</w:t>
      </w:r>
      <w:proofErr w:type="spellEnd"/>
      <w:r>
        <w:t>)</w:t>
      </w:r>
      <w:proofErr w:type="spellStart"/>
      <w:r>
        <w:t>를</w:t>
      </w:r>
      <w:proofErr w:type="spellEnd"/>
      <w:r>
        <w:t xml:space="preserve"> 통해 직류로 변환되고, 이 직류는 발전기 계자회로에 공급되어 주 발전기 전압을 조정하며, 슬립링과 브러시가 필요하다. 원본의 </w:t>
      </w:r>
      <w:proofErr w:type="spellStart"/>
      <w:r>
        <w:t>commutatorless</w:t>
      </w:r>
      <w:proofErr w:type="spellEnd"/>
      <w:r>
        <w:t xml:space="preserve"> 여자방식 그림에서 </w:t>
      </w:r>
      <w:proofErr w:type="spellStart"/>
      <w:r>
        <w:t>ac</w:t>
      </w:r>
      <w:proofErr w:type="spellEnd"/>
      <w:r>
        <w:t xml:space="preserve"> </w:t>
      </w:r>
      <w:proofErr w:type="spellStart"/>
      <w:r>
        <w:t>regulator는</w:t>
      </w:r>
      <w:proofErr w:type="spellEnd"/>
      <w:r>
        <w:t xml:space="preserve"> 발전기 단자전압 유지모드, </w:t>
      </w:r>
      <w:proofErr w:type="spellStart"/>
      <w:r>
        <w:t>dc</w:t>
      </w:r>
      <w:proofErr w:type="spellEnd"/>
      <w:r>
        <w:t xml:space="preserve"> </w:t>
      </w:r>
      <w:proofErr w:type="spellStart"/>
      <w:r>
        <w:t>regulator는</w:t>
      </w:r>
      <w:proofErr w:type="spellEnd"/>
      <w:r>
        <w:t xml:space="preserve"> 발전기 계자전압 </w:t>
      </w:r>
      <w:proofErr w:type="spellStart"/>
      <w:r>
        <w:t>유지모드이다</w:t>
      </w:r>
      <w:proofErr w:type="spellEnd"/>
      <w:r>
        <w:t>.</w:t>
      </w:r>
    </w:p>
    <w:p w14:paraId="518A52DE" w14:textId="77777777" w:rsidR="00863CFF" w:rsidRDefault="00301F49">
      <w:r>
        <w:t>회전정류기(</w:t>
      </w:r>
      <w:proofErr w:type="spellStart"/>
      <w:r>
        <w:t>brushless</w:t>
      </w:r>
      <w:proofErr w:type="spellEnd"/>
      <w:r>
        <w:t xml:space="preserve">) 방식은 회전전기자형 교류여자 발전기에서 발생한 교류를 축과 함께 회전하는 실리콘 정류기를 거쳐 직류로 정류하여 주 교류발전기의 </w:t>
      </w:r>
      <w:proofErr w:type="spellStart"/>
      <w:r>
        <w:t>계자권선을</w:t>
      </w:r>
      <w:proofErr w:type="spellEnd"/>
      <w:r>
        <w:t xml:space="preserve"> </w:t>
      </w:r>
      <w:proofErr w:type="spellStart"/>
      <w:r>
        <w:t>여자하는</w:t>
      </w:r>
      <w:proofErr w:type="spellEnd"/>
      <w:r>
        <w:t xml:space="preserve"> 것이다. 이 여자방식은 슬립링과 브러시가 없으므로 유지정비가 용이하다. 원본의 </w:t>
      </w:r>
      <w:proofErr w:type="spellStart"/>
      <w:r>
        <w:t>brushless</w:t>
      </w:r>
      <w:proofErr w:type="spellEnd"/>
      <w:r>
        <w:t xml:space="preserve"> 여자방식 그림에서 점선으로 표시된 부분이 한 몸체로 된 회전부로서, 회전부에 내장된 정류기에서 교류가 정류되므로 이를 회전정류기라고 한다.</w:t>
      </w:r>
    </w:p>
    <w:p w14:paraId="4299F8D2" w14:textId="77777777" w:rsidR="00863CFF" w:rsidRDefault="00301F49">
      <w:r>
        <w:t>사이리스터(</w:t>
      </w:r>
      <w:proofErr w:type="spellStart"/>
      <w:r>
        <w:t>thyrister</w:t>
      </w:r>
      <w:proofErr w:type="spellEnd"/>
      <w:r>
        <w:t xml:space="preserve">=SCR) 방식은 주 정류기에서 사이리스터를 사용하여 직접여자제어를 하는 방식으로, 발전기에 필요한 계자전류는 발전기 출력단에 연결된 여자기용 변압기로부터 전원을 취해 사이리스터에서 직류 여자전류로 변환시켜 발전기 계자에 전류를 공급한다. 사이리스터 여자방식은 사이리스터에서 발전기 계자전류가 직접 제어되기 때문에 시간지연이 거의 없고 응답이 빠른 반면, 여자전원을 발전기 </w:t>
      </w:r>
      <w:proofErr w:type="spellStart"/>
      <w:r>
        <w:t>출력으로부터</w:t>
      </w:r>
      <w:proofErr w:type="spellEnd"/>
      <w:r>
        <w:t xml:space="preserve"> 취하기 때문에 초기여자를 외부전원으로부터 공급받아야 한다. 초기여자는 계자차단기가 투입되면 자동적으로 공급되고, 발전기 전압이 수십 % 이상에 도달하면 자동적으로 차단된다. 원본의 </w:t>
      </w:r>
      <w:proofErr w:type="spellStart"/>
      <w:r>
        <w:t>thyrister</w:t>
      </w:r>
      <w:proofErr w:type="spellEnd"/>
      <w:r>
        <w:t xml:space="preserve"> 여자방식 그림은 사이리스터 직접여자 방식의 구성을 나타낸다.</w:t>
      </w:r>
    </w:p>
    <w:p w14:paraId="27EB78E4" w14:textId="77777777" w:rsidR="00863CFF" w:rsidRDefault="00301F49">
      <w:pPr>
        <w:pStyle w:val="4"/>
      </w:pPr>
      <w:r>
        <w:lastRenderedPageBreak/>
        <w:t>여자방식별</w:t>
      </w:r>
      <w:r>
        <w:t xml:space="preserve"> </w:t>
      </w:r>
      <w:r>
        <w:t>비교</w:t>
      </w:r>
      <w:r>
        <w:t>(</w:t>
      </w:r>
      <w:proofErr w:type="spellStart"/>
      <w:r>
        <w:t>Static</w:t>
      </w:r>
      <w:proofErr w:type="spellEnd"/>
      <w:r>
        <w:t xml:space="preserve"> </w:t>
      </w:r>
      <w:r>
        <w:t>방식과</w:t>
      </w:r>
      <w:r>
        <w:t xml:space="preserve"> </w:t>
      </w:r>
      <w:proofErr w:type="spellStart"/>
      <w:r>
        <w:t>Brushless</w:t>
      </w:r>
      <w:proofErr w:type="spellEnd"/>
      <w:r>
        <w:t xml:space="preserve"> </w:t>
      </w:r>
      <w:r>
        <w:t>방식</w:t>
      </w:r>
      <w:r>
        <w:t>)</w:t>
      </w:r>
    </w:p>
    <w:p w14:paraId="0F898C30" w14:textId="77777777" w:rsidR="00863CFF" w:rsidRDefault="00301F49">
      <w:r>
        <w:t xml:space="preserve">여자방식별 비교는 </w:t>
      </w:r>
      <w:proofErr w:type="spellStart"/>
      <w:r>
        <w:t>Static</w:t>
      </w:r>
      <w:proofErr w:type="spellEnd"/>
      <w:r>
        <w:t xml:space="preserve">(정지형) 방식과 </w:t>
      </w:r>
      <w:proofErr w:type="spellStart"/>
      <w:r>
        <w:t>Brushless</w:t>
      </w:r>
      <w:proofErr w:type="spellEnd"/>
      <w:r>
        <w:t xml:space="preserve">(회전정류기) 방식을 </w:t>
      </w:r>
      <w:proofErr w:type="spellStart"/>
      <w:r>
        <w:t>Loss</w:t>
      </w:r>
      <w:proofErr w:type="spellEnd"/>
      <w:r>
        <w:t xml:space="preserve">, </w:t>
      </w:r>
      <w:proofErr w:type="spellStart"/>
      <w:r>
        <w:t>Cost</w:t>
      </w:r>
      <w:proofErr w:type="spellEnd"/>
      <w:r>
        <w:t xml:space="preserve">, </w:t>
      </w:r>
      <w:proofErr w:type="spellStart"/>
      <w:r>
        <w:t>Maintenance</w:t>
      </w:r>
      <w:proofErr w:type="spellEnd"/>
      <w:r>
        <w:t xml:space="preserve">, </w:t>
      </w:r>
      <w:proofErr w:type="spellStart"/>
      <w:r>
        <w:t>Response</w:t>
      </w:r>
      <w:proofErr w:type="spellEnd"/>
      <w:r>
        <w:t xml:space="preserve">, </w:t>
      </w:r>
      <w:proofErr w:type="spellStart"/>
      <w:r>
        <w:t>Customers</w:t>
      </w:r>
      <w:proofErr w:type="spellEnd"/>
      <w:r>
        <w:t xml:space="preserve"> </w:t>
      </w:r>
      <w:proofErr w:type="spellStart"/>
      <w:r>
        <w:t>demands</w:t>
      </w:r>
      <w:proofErr w:type="spellEnd"/>
      <w:r>
        <w:t xml:space="preserve"> 항목으로 비교한 것이다.</w:t>
      </w:r>
    </w:p>
    <w:p w14:paraId="2AD3BA3F" w14:textId="77777777" w:rsidR="00863CFF" w:rsidRDefault="00301F49">
      <w:pPr>
        <w:pStyle w:val="a0"/>
      </w:pPr>
      <w:proofErr w:type="spellStart"/>
      <w:r>
        <w:t>Static</w:t>
      </w:r>
      <w:proofErr w:type="spellEnd"/>
      <w:r>
        <w:t xml:space="preserve"> 방식: </w:t>
      </w:r>
      <w:proofErr w:type="spellStart"/>
      <w:r>
        <w:t>Loss는</w:t>
      </w:r>
      <w:proofErr w:type="spellEnd"/>
      <w:r>
        <w:t xml:space="preserve"> </w:t>
      </w:r>
      <w:proofErr w:type="spellStart"/>
      <w:r>
        <w:t>High</w:t>
      </w:r>
      <w:proofErr w:type="spellEnd"/>
      <w:r>
        <w:t xml:space="preserve">, </w:t>
      </w:r>
      <w:proofErr w:type="spellStart"/>
      <w:r>
        <w:t>Cost는</w:t>
      </w:r>
      <w:proofErr w:type="spellEnd"/>
      <w:r>
        <w:t xml:space="preserve"> </w:t>
      </w:r>
      <w:proofErr w:type="spellStart"/>
      <w:r>
        <w:t>High</w:t>
      </w:r>
      <w:proofErr w:type="spellEnd"/>
      <w:r>
        <w:t xml:space="preserve">, </w:t>
      </w:r>
      <w:proofErr w:type="spellStart"/>
      <w:r>
        <w:t>Maintenance는</w:t>
      </w:r>
      <w:proofErr w:type="spellEnd"/>
      <w:r>
        <w:t xml:space="preserve"> </w:t>
      </w:r>
      <w:proofErr w:type="spellStart"/>
      <w:r>
        <w:t>normal</w:t>
      </w:r>
      <w:proofErr w:type="spellEnd"/>
      <w:r>
        <w:t xml:space="preserve">, </w:t>
      </w:r>
      <w:proofErr w:type="spellStart"/>
      <w:r>
        <w:t>Response는</w:t>
      </w:r>
      <w:proofErr w:type="spellEnd"/>
      <w:r>
        <w:t xml:space="preserve"> </w:t>
      </w:r>
      <w:proofErr w:type="spellStart"/>
      <w:r>
        <w:t>High</w:t>
      </w:r>
      <w:proofErr w:type="spellEnd"/>
      <w:r>
        <w:t xml:space="preserve">(2.0), </w:t>
      </w:r>
      <w:proofErr w:type="spellStart"/>
      <w:r>
        <w:t>Customers</w:t>
      </w:r>
      <w:proofErr w:type="spellEnd"/>
      <w:r>
        <w:t xml:space="preserve"> </w:t>
      </w:r>
      <w:proofErr w:type="spellStart"/>
      <w:r>
        <w:t>demands는</w:t>
      </w:r>
      <w:proofErr w:type="spellEnd"/>
      <w:r>
        <w:t xml:space="preserve"> </w:t>
      </w:r>
      <w:proofErr w:type="spellStart"/>
      <w:r>
        <w:t>High</w:t>
      </w:r>
      <w:proofErr w:type="spellEnd"/>
      <w:r>
        <w:t>(50%)이다.</w:t>
      </w:r>
    </w:p>
    <w:p w14:paraId="179CCE31" w14:textId="77777777" w:rsidR="00863CFF" w:rsidRDefault="00301F49">
      <w:pPr>
        <w:pStyle w:val="a0"/>
      </w:pPr>
      <w:proofErr w:type="spellStart"/>
      <w:r>
        <w:t>Brushless</w:t>
      </w:r>
      <w:proofErr w:type="spellEnd"/>
      <w:r>
        <w:t xml:space="preserve"> 방식: </w:t>
      </w:r>
      <w:proofErr w:type="spellStart"/>
      <w:r>
        <w:t>Loss는</w:t>
      </w:r>
      <w:proofErr w:type="spellEnd"/>
      <w:r>
        <w:t xml:space="preserve"> </w:t>
      </w:r>
      <w:proofErr w:type="spellStart"/>
      <w:r>
        <w:t>Low</w:t>
      </w:r>
      <w:proofErr w:type="spellEnd"/>
      <w:r>
        <w:t xml:space="preserve">, </w:t>
      </w:r>
      <w:proofErr w:type="spellStart"/>
      <w:r>
        <w:t>Cost는</w:t>
      </w:r>
      <w:proofErr w:type="spellEnd"/>
      <w:r>
        <w:t xml:space="preserve"> </w:t>
      </w:r>
      <w:proofErr w:type="spellStart"/>
      <w:r>
        <w:t>Low</w:t>
      </w:r>
      <w:proofErr w:type="spellEnd"/>
      <w:r>
        <w:t xml:space="preserve">, </w:t>
      </w:r>
      <w:proofErr w:type="spellStart"/>
      <w:r>
        <w:t>Maintenance는</w:t>
      </w:r>
      <w:proofErr w:type="spellEnd"/>
      <w:r>
        <w:t xml:space="preserve"> </w:t>
      </w:r>
      <w:proofErr w:type="spellStart"/>
      <w:r>
        <w:t>easy</w:t>
      </w:r>
      <w:proofErr w:type="spellEnd"/>
      <w:r>
        <w:t xml:space="preserve">, </w:t>
      </w:r>
      <w:proofErr w:type="spellStart"/>
      <w:r>
        <w:t>Response는</w:t>
      </w:r>
      <w:proofErr w:type="spellEnd"/>
      <w:r>
        <w:t xml:space="preserve"> </w:t>
      </w:r>
      <w:proofErr w:type="spellStart"/>
      <w:r>
        <w:t>Slow</w:t>
      </w:r>
      <w:proofErr w:type="spellEnd"/>
      <w:r>
        <w:t xml:space="preserve">(0.5), </w:t>
      </w:r>
      <w:proofErr w:type="spellStart"/>
      <w:r>
        <w:t>Customers</w:t>
      </w:r>
      <w:proofErr w:type="spellEnd"/>
      <w:r>
        <w:t xml:space="preserve"> </w:t>
      </w:r>
      <w:proofErr w:type="spellStart"/>
      <w:r>
        <w:t>demands는</w:t>
      </w:r>
      <w:proofErr w:type="spellEnd"/>
      <w:r>
        <w:t xml:space="preserve"> </w:t>
      </w:r>
      <w:proofErr w:type="spellStart"/>
      <w:r>
        <w:t>Low</w:t>
      </w:r>
      <w:proofErr w:type="spellEnd"/>
      <w:r>
        <w:t>(20%)이다.</w:t>
      </w:r>
    </w:p>
    <w:p w14:paraId="759EF654" w14:textId="77777777" w:rsidR="00863CFF" w:rsidRDefault="00301F49">
      <w:pPr>
        <w:pStyle w:val="31"/>
      </w:pPr>
      <w:bookmarkStart w:id="286" w:name="_Toc238644008"/>
      <w:r>
        <w:t>자동전압조정기</w:t>
      </w:r>
      <w:r>
        <w:t>(AVR)</w:t>
      </w:r>
      <w:bookmarkEnd w:id="286"/>
    </w:p>
    <w:p w14:paraId="6E5CEE1F" w14:textId="77777777" w:rsidR="00863CFF" w:rsidRDefault="00301F49">
      <w:pPr>
        <w:pStyle w:val="4"/>
      </w:pPr>
      <w:r>
        <w:t>자동전압조정기</w:t>
      </w:r>
      <w:r>
        <w:t>(AVR)</w:t>
      </w:r>
      <w:r>
        <w:t>의</w:t>
      </w:r>
      <w:r>
        <w:t xml:space="preserve"> </w:t>
      </w:r>
      <w:r>
        <w:t>개요</w:t>
      </w:r>
    </w:p>
    <w:p w14:paraId="7E2813F8" w14:textId="77777777" w:rsidR="00863CFF" w:rsidRDefault="00301F49">
      <w:r>
        <w:t xml:space="preserve">자동전압조정기(AVR)는 전력계통의 부하변동에 따라 발전기의 출력변화가 있을 때 발전기 전압을 일정하게 유지하기 위해 여자기의 여자전류를 자동으로 조정하는 장치이다. </w:t>
      </w:r>
      <w:proofErr w:type="spellStart"/>
      <w:r>
        <w:t>AVR은</w:t>
      </w:r>
      <w:proofErr w:type="spellEnd"/>
      <w:r>
        <w:t xml:space="preserve"> 발전기전압과 목표치와의 편차를 검출하는 </w:t>
      </w:r>
      <w:proofErr w:type="spellStart"/>
      <w:r>
        <w:t>검출부</w:t>
      </w:r>
      <w:proofErr w:type="spellEnd"/>
      <w:r>
        <w:t xml:space="preserve">, 편차를 증폭하는 </w:t>
      </w:r>
      <w:proofErr w:type="spellStart"/>
      <w:r>
        <w:t>증폭부</w:t>
      </w:r>
      <w:proofErr w:type="spellEnd"/>
      <w:r>
        <w:t>, 제어계를 안정시키는 제동회로로 구성되어 있다.</w:t>
      </w:r>
    </w:p>
    <w:p w14:paraId="629302E8" w14:textId="77777777" w:rsidR="00863CFF" w:rsidRDefault="00301F49">
      <w:pPr>
        <w:pStyle w:val="4"/>
      </w:pPr>
      <w:r>
        <w:t>자동전압조정</w:t>
      </w:r>
      <w:r>
        <w:t xml:space="preserve"> </w:t>
      </w:r>
      <w:r>
        <w:t>원리</w:t>
      </w:r>
    </w:p>
    <w:p w14:paraId="3CE37B30" w14:textId="77777777" w:rsidR="00863CFF" w:rsidRDefault="00301F49">
      <w:r>
        <w:t>발전기 전압에 따른 솔레노이드의 세기에 따라 제어 저항이 가감됨으로써 여자기의 유기 전압이 달라지며, 여자기에서 유도된 전압에 따라 발전기 회전자의 계자 전류가 달라져 발전기 유기 전압이 변하게 된다.</w:t>
      </w:r>
    </w:p>
    <w:p w14:paraId="7DF9B268" w14:textId="77777777" w:rsidR="00863CFF" w:rsidRDefault="00301F49">
      <w:r>
        <w:t xml:space="preserve">발전기 출력전압을 일정하게 유지하기 위한 자동전압조정기의 제어 블록 다이어그램(자동전압조정기 제어 개념도)의 원리는 다음과 같다. 미리 정해진 기준전압 </w:t>
      </w:r>
      <w:proofErr w:type="spellStart"/>
      <w:r>
        <w:t>Vi와</w:t>
      </w:r>
      <w:proofErr w:type="spellEnd"/>
      <w:r>
        <w:t xml:space="preserve"> 일치되도록 하기 위해 </w:t>
      </w:r>
      <w:proofErr w:type="spellStart"/>
      <w:r>
        <w:t>입력측으로</w:t>
      </w:r>
      <w:proofErr w:type="spellEnd"/>
      <w:r>
        <w:t xml:space="preserve"> 발전기 단자전압 </w:t>
      </w:r>
      <w:proofErr w:type="spellStart"/>
      <w:r>
        <w:t>Vo를</w:t>
      </w:r>
      <w:proofErr w:type="spellEnd"/>
      <w:r>
        <w:t xml:space="preserve"> </w:t>
      </w:r>
      <w:proofErr w:type="spellStart"/>
      <w:r>
        <w:t>feedback시켜</w:t>
      </w:r>
      <w:proofErr w:type="spellEnd"/>
      <w:r>
        <w:t xml:space="preserve"> 이것을 </w:t>
      </w:r>
      <w:proofErr w:type="spellStart"/>
      <w:r>
        <w:t>Vi와</w:t>
      </w:r>
      <w:proofErr w:type="spellEnd"/>
      <w:r>
        <w:t xml:space="preserve"> 비교하고, 두 값 사이에 차이가 있으면 그 편차(</w:t>
      </w:r>
      <w:proofErr w:type="spellStart"/>
      <w:r>
        <w:t>ε</w:t>
      </w:r>
      <w:proofErr w:type="spellEnd"/>
      <w:r>
        <w:t xml:space="preserve"> = </w:t>
      </w:r>
      <w:proofErr w:type="spellStart"/>
      <w:r>
        <w:t>Vi</w:t>
      </w:r>
      <w:proofErr w:type="spellEnd"/>
      <w:r>
        <w:t xml:space="preserve"> - </w:t>
      </w:r>
      <w:proofErr w:type="spellStart"/>
      <w:r>
        <w:t>Vo</w:t>
      </w:r>
      <w:proofErr w:type="spellEnd"/>
      <w:r>
        <w:t>)</w:t>
      </w:r>
      <w:proofErr w:type="spellStart"/>
      <w:r>
        <w:t>를</w:t>
      </w:r>
      <w:proofErr w:type="spellEnd"/>
      <w:r>
        <w:t xml:space="preserve"> 구하여 제어장치에서 증폭된 </w:t>
      </w:r>
      <w:proofErr w:type="spellStart"/>
      <w:r>
        <w:t>조작량으로</w:t>
      </w:r>
      <w:proofErr w:type="spellEnd"/>
      <w:r>
        <w:t xml:space="preserve"> 발전기의 계자전류를 조정함으로써 기준전압 </w:t>
      </w:r>
      <w:proofErr w:type="spellStart"/>
      <w:r>
        <w:t>Vi와</w:t>
      </w:r>
      <w:proofErr w:type="spellEnd"/>
      <w:r>
        <w:t xml:space="preserve"> 발전기 단자전압 </w:t>
      </w:r>
      <w:proofErr w:type="spellStart"/>
      <w:r>
        <w:t>Vo가</w:t>
      </w:r>
      <w:proofErr w:type="spellEnd"/>
      <w:r>
        <w:t xml:space="preserve"> 같아지게 한다.</w:t>
      </w:r>
    </w:p>
    <w:p w14:paraId="6F3E350B" w14:textId="77777777" w:rsidR="00863CFF" w:rsidRDefault="00301F49">
      <w:proofErr w:type="spellStart"/>
      <w:r>
        <w:t>Vo와</w:t>
      </w:r>
      <w:proofErr w:type="spellEnd"/>
      <w:r>
        <w:t xml:space="preserve"> </w:t>
      </w:r>
      <w:proofErr w:type="spellStart"/>
      <w:r>
        <w:t>Vi의</w:t>
      </w:r>
      <w:proofErr w:type="spellEnd"/>
      <w:r>
        <w:t xml:space="preserve"> 편차 </w:t>
      </w:r>
      <w:proofErr w:type="spellStart"/>
      <w:r>
        <w:t>ε은</w:t>
      </w:r>
      <w:proofErr w:type="spellEnd"/>
      <w:r>
        <w:t xml:space="preserve"> 보통 극히 적어 직접 발전기의 </w:t>
      </w:r>
      <w:proofErr w:type="spellStart"/>
      <w:r>
        <w:t>계자권선에</w:t>
      </w:r>
      <w:proofErr w:type="spellEnd"/>
      <w:r>
        <w:t xml:space="preserve"> 주어지는 것이 부적당하므로, 증폭장치로 증폭하여 </w:t>
      </w:r>
      <w:proofErr w:type="spellStart"/>
      <w:r>
        <w:t>계자권선에</w:t>
      </w:r>
      <w:proofErr w:type="spellEnd"/>
      <w:r>
        <w:t xml:space="preserve"> 주어지게 된다.</w:t>
      </w:r>
    </w:p>
    <w:p w14:paraId="4085CB2D" w14:textId="77777777" w:rsidR="00863CFF" w:rsidRDefault="00301F49">
      <w:pPr>
        <w:pStyle w:val="4"/>
      </w:pPr>
      <w:r>
        <w:t xml:space="preserve">AVR </w:t>
      </w:r>
      <w:r>
        <w:t>운전</w:t>
      </w:r>
      <w:r>
        <w:t xml:space="preserve"> </w:t>
      </w:r>
      <w:r>
        <w:t>특성</w:t>
      </w:r>
      <w:r>
        <w:t>(</w:t>
      </w:r>
      <w:r>
        <w:t>단독운전과</w:t>
      </w:r>
      <w:r>
        <w:t xml:space="preserve"> </w:t>
      </w:r>
      <w:r>
        <w:t>병열운전</w:t>
      </w:r>
      <w:r>
        <w:t>)</w:t>
      </w:r>
    </w:p>
    <w:p w14:paraId="67D051A4" w14:textId="77777777" w:rsidR="00863CFF" w:rsidRDefault="00301F49">
      <w:r>
        <w:t>AVR 운전 시 단독운전과 병열운전에서의 특성은 다음과 같다.</w:t>
      </w:r>
    </w:p>
    <w:p w14:paraId="3DD8E7AE" w14:textId="77777777" w:rsidR="00863CFF" w:rsidRDefault="00301F49">
      <w:pPr>
        <w:pStyle w:val="a0"/>
      </w:pPr>
      <w:proofErr w:type="spellStart"/>
      <w:r>
        <w:lastRenderedPageBreak/>
        <w:t>AVR로</w:t>
      </w:r>
      <w:proofErr w:type="spellEnd"/>
      <w:r>
        <w:t xml:space="preserve"> 전압조정을 할 수 있는 것은 단독운전 중일 때이며, 병열운전 중, 특히 대용량계통과 병열운전 중에는 전압보다 오히려 무효전력조정기가 된다.</w:t>
      </w:r>
    </w:p>
    <w:p w14:paraId="453CD5A7" w14:textId="77777777" w:rsidR="00863CFF" w:rsidRDefault="00301F49">
      <w:pPr>
        <w:pStyle w:val="a0"/>
      </w:pPr>
      <w:r>
        <w:t xml:space="preserve">발전기를 </w:t>
      </w:r>
      <w:proofErr w:type="spellStart"/>
      <w:r>
        <w:t>병열운전할</w:t>
      </w:r>
      <w:proofErr w:type="spellEnd"/>
      <w:r>
        <w:t xml:space="preserve"> 때의 전압과 무효전력 조정 관계는 마치 가버너에서 주파수와 유효전력 조정 관계와 같다.</w:t>
      </w:r>
    </w:p>
    <w:p w14:paraId="49DD4088" w14:textId="77777777" w:rsidR="00863CFF" w:rsidRDefault="00301F49">
      <w:pPr>
        <w:pStyle w:val="a0"/>
      </w:pPr>
      <w:r>
        <w:t xml:space="preserve">단독운전 중에는 발전기의 </w:t>
      </w:r>
      <w:proofErr w:type="spellStart"/>
      <w:r>
        <w:t>역율은</w:t>
      </w:r>
      <w:proofErr w:type="spellEnd"/>
      <w:r>
        <w:t xml:space="preserve"> 부하의 </w:t>
      </w:r>
      <w:proofErr w:type="spellStart"/>
      <w:r>
        <w:t>역율로</w:t>
      </w:r>
      <w:proofErr w:type="spellEnd"/>
      <w:r>
        <w:t xml:space="preserve"> 결정되고, 이때 </w:t>
      </w:r>
      <w:proofErr w:type="spellStart"/>
      <w:r>
        <w:t>AVR의</w:t>
      </w:r>
      <w:proofErr w:type="spellEnd"/>
      <w:r>
        <w:t xml:space="preserve"> 전압조정은 발전기 전압의 변화로 나타난다.</w:t>
      </w:r>
    </w:p>
    <w:p w14:paraId="48018B94" w14:textId="77777777" w:rsidR="00863CFF" w:rsidRDefault="00301F49">
      <w:pPr>
        <w:pStyle w:val="a0"/>
      </w:pPr>
      <w:r>
        <w:t xml:space="preserve">계통과 </w:t>
      </w:r>
      <w:proofErr w:type="spellStart"/>
      <w:r>
        <w:t>병열운전하고</w:t>
      </w:r>
      <w:proofErr w:type="spellEnd"/>
      <w:r>
        <w:t xml:space="preserve"> 있는 발전기에서 </w:t>
      </w:r>
      <w:proofErr w:type="spellStart"/>
      <w:r>
        <w:t>AVR의</w:t>
      </w:r>
      <w:proofErr w:type="spellEnd"/>
      <w:r>
        <w:t xml:space="preserve"> 전압조정은 그 발전기의 무효전력을 변화시키게 된다. 따라서 </w:t>
      </w:r>
      <w:proofErr w:type="spellStart"/>
      <w:r>
        <w:t>AVR의</w:t>
      </w:r>
      <w:proofErr w:type="spellEnd"/>
      <w:r>
        <w:t xml:space="preserve"> 전압조정을 하는 것은 2대 이상의 병열발전기의 무효전력 분담을 변경시키는 것을 의미하며, 이러한 수하특성을 "횡류를 보상한다."</w:t>
      </w:r>
      <w:proofErr w:type="spellStart"/>
      <w:r>
        <w:t>라고</w:t>
      </w:r>
      <w:proofErr w:type="spellEnd"/>
      <w:r>
        <w:t xml:space="preserve"> 한다.</w:t>
      </w:r>
    </w:p>
    <w:p w14:paraId="7E54955D" w14:textId="77777777" w:rsidR="00863CFF" w:rsidRDefault="00301F49">
      <w:pPr>
        <w:pStyle w:val="4"/>
      </w:pPr>
      <w:proofErr w:type="spellStart"/>
      <w:r>
        <w:t>AVR</w:t>
      </w:r>
      <w:r>
        <w:t>의</w:t>
      </w:r>
      <w:proofErr w:type="spellEnd"/>
      <w:r>
        <w:t xml:space="preserve"> </w:t>
      </w:r>
      <w:r>
        <w:t>구성</w:t>
      </w:r>
      <w:r>
        <w:t xml:space="preserve"> </w:t>
      </w:r>
      <w:r>
        <w:t>및</w:t>
      </w:r>
      <w:r>
        <w:t xml:space="preserve"> </w:t>
      </w:r>
      <w:r>
        <w:t>역할</w:t>
      </w:r>
    </w:p>
    <w:p w14:paraId="0DF30082" w14:textId="77777777" w:rsidR="00863CFF" w:rsidRDefault="00301F49">
      <w:proofErr w:type="spellStart"/>
      <w:r>
        <w:t>AVR의</w:t>
      </w:r>
      <w:proofErr w:type="spellEnd"/>
      <w:r>
        <w:t xml:space="preserve"> 기본구성은 다음과 같다.</w:t>
      </w:r>
    </w:p>
    <w:p w14:paraId="3E67281C" w14:textId="77777777" w:rsidR="00863CFF" w:rsidRDefault="00301F49">
      <w:pPr>
        <w:pStyle w:val="a0"/>
      </w:pPr>
      <w:proofErr w:type="spellStart"/>
      <w:r>
        <w:t>검출부</w:t>
      </w:r>
      <w:proofErr w:type="spellEnd"/>
      <w:r>
        <w:t>: 발전기 전압과 목표치의 편차를 검출한다.</w:t>
      </w:r>
    </w:p>
    <w:p w14:paraId="167A8C72" w14:textId="77777777" w:rsidR="00863CFF" w:rsidRDefault="00301F49">
      <w:pPr>
        <w:pStyle w:val="a0"/>
      </w:pPr>
      <w:proofErr w:type="spellStart"/>
      <w:r>
        <w:t>증폭부</w:t>
      </w:r>
      <w:proofErr w:type="spellEnd"/>
      <w:r>
        <w:t>: 검출된 편차를 증폭한다.</w:t>
      </w:r>
    </w:p>
    <w:p w14:paraId="766AB5D2" w14:textId="77777777" w:rsidR="00863CFF" w:rsidRDefault="00301F49">
      <w:pPr>
        <w:pStyle w:val="a0"/>
      </w:pPr>
      <w:r>
        <w:t>제동회로: 제어계를 안정시킨다.</w:t>
      </w:r>
    </w:p>
    <w:p w14:paraId="76CE3345" w14:textId="77777777" w:rsidR="00863CFF" w:rsidRDefault="00301F49">
      <w:pPr>
        <w:pStyle w:val="a0"/>
      </w:pPr>
      <w:r>
        <w:t>횡류보상장치: 병열운전 시 기능한다.</w:t>
      </w:r>
    </w:p>
    <w:p w14:paraId="5F91D32D" w14:textId="77777777" w:rsidR="00863CFF" w:rsidRDefault="00301F49">
      <w:pPr>
        <w:pStyle w:val="a0"/>
      </w:pPr>
      <w:r>
        <w:t xml:space="preserve">부족여자제한 장치: </w:t>
      </w:r>
      <w:proofErr w:type="spellStart"/>
      <w:r>
        <w:t>저여자</w:t>
      </w:r>
      <w:proofErr w:type="spellEnd"/>
      <w:r>
        <w:t xml:space="preserve"> 운전 시 기능한다.</w:t>
      </w:r>
    </w:p>
    <w:p w14:paraId="785F61F3" w14:textId="77777777" w:rsidR="00863CFF" w:rsidRDefault="00301F49">
      <w:proofErr w:type="spellStart"/>
      <w:r>
        <w:t>AVR의</w:t>
      </w:r>
      <w:proofErr w:type="spellEnd"/>
      <w:r>
        <w:t xml:space="preserve"> 각 기능회로의 역할은 다음과 같다.</w:t>
      </w:r>
    </w:p>
    <w:p w14:paraId="7E3DAA19" w14:textId="77777777" w:rsidR="00863CFF" w:rsidRDefault="00301F49">
      <w:pPr>
        <w:pStyle w:val="a0"/>
      </w:pPr>
      <w:r>
        <w:t>안정화 회로(</w:t>
      </w:r>
      <w:proofErr w:type="spellStart"/>
      <w:r>
        <w:t>transient</w:t>
      </w:r>
      <w:proofErr w:type="spellEnd"/>
      <w:r>
        <w:t xml:space="preserve"> </w:t>
      </w:r>
      <w:proofErr w:type="spellStart"/>
      <w:r>
        <w:t>gain</w:t>
      </w:r>
      <w:proofErr w:type="spellEnd"/>
      <w:r>
        <w:t xml:space="preserve"> </w:t>
      </w:r>
      <w:proofErr w:type="spellStart"/>
      <w:r>
        <w:t>reduction</w:t>
      </w:r>
      <w:proofErr w:type="spellEnd"/>
      <w:r>
        <w:t xml:space="preserve">): 발전기 단자전압 조정용으로 여자기 출력전압에서 신호전압을 취하여 조정기에 </w:t>
      </w:r>
      <w:proofErr w:type="spellStart"/>
      <w:r>
        <w:t>귀환시켜</w:t>
      </w:r>
      <w:proofErr w:type="spellEnd"/>
      <w:r>
        <w:t>, 출력전압 변동을 위한 원 신호전압과 반대방향으로 작용함으로써 여자기 출력전압 변동 시 여자기의 안정을 도모한다.</w:t>
      </w:r>
    </w:p>
    <w:p w14:paraId="1EB386FB" w14:textId="77777777" w:rsidR="00863CFF" w:rsidRDefault="00301F49">
      <w:pPr>
        <w:pStyle w:val="a0"/>
      </w:pPr>
      <w:r>
        <w:t>여자기 최저전압 제한회로(</w:t>
      </w:r>
      <w:proofErr w:type="spellStart"/>
      <w:r>
        <w:t>minimum</w:t>
      </w:r>
      <w:proofErr w:type="spellEnd"/>
      <w:r>
        <w:t xml:space="preserve"> </w:t>
      </w:r>
      <w:proofErr w:type="spellStart"/>
      <w:r>
        <w:t>excitation</w:t>
      </w:r>
      <w:proofErr w:type="spellEnd"/>
      <w:r>
        <w:t xml:space="preserve"> </w:t>
      </w:r>
      <w:proofErr w:type="spellStart"/>
      <w:r>
        <w:t>limiter</w:t>
      </w:r>
      <w:proofErr w:type="spellEnd"/>
      <w:r>
        <w:t xml:space="preserve">): 중부하차단과 같은 과도운전 시 여자기 전압이 아무 제한 없이 감소하여 </w:t>
      </w:r>
      <w:proofErr w:type="spellStart"/>
      <w:r>
        <w:t>SCR의</w:t>
      </w:r>
      <w:proofErr w:type="spellEnd"/>
      <w:r>
        <w:t xml:space="preserve"> 입력전압이 설정치 이하로 떨어지면, 과도상태가 지난 후 조정기가 아무리 여자를 증가시켜도 </w:t>
      </w:r>
      <w:proofErr w:type="spellStart"/>
      <w:r>
        <w:t>SCR이</w:t>
      </w:r>
      <w:proofErr w:type="spellEnd"/>
      <w:r>
        <w:t xml:space="preserve"> 점호하지 않게 되는데, 이러한 여자계통의 붕괴를 막는 회로이다.</w:t>
      </w:r>
    </w:p>
    <w:p w14:paraId="684E156F" w14:textId="77777777" w:rsidR="00863CFF" w:rsidRDefault="00301F49">
      <w:pPr>
        <w:pStyle w:val="a0"/>
      </w:pPr>
      <w:r>
        <w:t>계자전류 제한회로(</w:t>
      </w:r>
      <w:proofErr w:type="spellStart"/>
      <w:r>
        <w:t>maximum</w:t>
      </w:r>
      <w:proofErr w:type="spellEnd"/>
      <w:r>
        <w:t xml:space="preserve"> </w:t>
      </w:r>
      <w:proofErr w:type="spellStart"/>
      <w:r>
        <w:t>excitation</w:t>
      </w:r>
      <w:proofErr w:type="spellEnd"/>
      <w:r>
        <w:t xml:space="preserve"> </w:t>
      </w:r>
      <w:proofErr w:type="spellStart"/>
      <w:r>
        <w:t>limiter</w:t>
      </w:r>
      <w:proofErr w:type="spellEnd"/>
      <w:r>
        <w:t xml:space="preserve">): 발전기 출력단에 계통사고가 발생하는 경우 </w:t>
      </w:r>
      <w:proofErr w:type="spellStart"/>
      <w:r>
        <w:t>ac</w:t>
      </w:r>
      <w:proofErr w:type="spellEnd"/>
      <w:r>
        <w:t xml:space="preserve"> </w:t>
      </w:r>
      <w:proofErr w:type="spellStart"/>
      <w:r>
        <w:t>regulator는</w:t>
      </w:r>
      <w:proofErr w:type="spellEnd"/>
      <w:r>
        <w:t xml:space="preserve"> 여자를 증가시켜 발전기 계자에 흐르는 전류가 과대하게 커져 계자가 </w:t>
      </w:r>
      <w:proofErr w:type="spellStart"/>
      <w:r>
        <w:t>소손된다</w:t>
      </w:r>
      <w:proofErr w:type="spellEnd"/>
      <w:r>
        <w:t xml:space="preserve">. 이를 방지하기 위해 여자기 출력전류를 항시 검출하여, 이 값이 </w:t>
      </w:r>
      <w:proofErr w:type="spellStart"/>
      <w:r>
        <w:t>설정값</w:t>
      </w:r>
      <w:proofErr w:type="spellEnd"/>
      <w:r>
        <w:t xml:space="preserve"> 이상으로 되는 경우 계자전류 제한회로가 동작하여 계자전류가 과대하게 커지는 것을 방지한다.</w:t>
      </w:r>
    </w:p>
    <w:p w14:paraId="169943C1" w14:textId="77777777" w:rsidR="00863CFF" w:rsidRDefault="00301F49">
      <w:pPr>
        <w:pStyle w:val="a0"/>
      </w:pPr>
      <w:r>
        <w:lastRenderedPageBreak/>
        <w:t xml:space="preserve">무효전류 보상장치: 발전기가 계통과 병열운전 중 무효전력을 불필요하게 많이 흡수하지 않도록 한다. 발전기의 무효전력 변동 시 발전기 단자전압은 변하지 않지만, 마치 단자전압이 변화한 것과 같이 </w:t>
      </w:r>
      <w:proofErr w:type="spellStart"/>
      <w:r>
        <w:t>regulator에</w:t>
      </w:r>
      <w:proofErr w:type="spellEnd"/>
      <w:r>
        <w:t xml:space="preserve"> 신호를 가한다. 즉 </w:t>
      </w:r>
      <w:proofErr w:type="spellStart"/>
      <w:r>
        <w:t>저여자</w:t>
      </w:r>
      <w:proofErr w:type="spellEnd"/>
      <w:r>
        <w:t xml:space="preserve"> 무효전류는 마치 발전기 단자전압이 감소한 것과 같이 </w:t>
      </w:r>
      <w:proofErr w:type="spellStart"/>
      <w:r>
        <w:t>regulator에</w:t>
      </w:r>
      <w:proofErr w:type="spellEnd"/>
      <w:r>
        <w:t xml:space="preserve"> 신호를 보내 여자를 증가시켜 </w:t>
      </w:r>
      <w:proofErr w:type="spellStart"/>
      <w:r>
        <w:t>저여자</w:t>
      </w:r>
      <w:proofErr w:type="spellEnd"/>
      <w:r>
        <w:t xml:space="preserve"> 무효전류를 감소시키며, </w:t>
      </w:r>
      <w:proofErr w:type="spellStart"/>
      <w:r>
        <w:t>과여자</w:t>
      </w:r>
      <w:proofErr w:type="spellEnd"/>
      <w:r>
        <w:t xml:space="preserve"> 무효전류가 흐르는 경우 그 기능은 반대가 되어 여자를 감소시킨다.</w:t>
      </w:r>
    </w:p>
    <w:p w14:paraId="10C90354" w14:textId="77777777" w:rsidR="00863CFF" w:rsidRDefault="00301F49">
      <w:pPr>
        <w:pStyle w:val="a0"/>
      </w:pPr>
      <w:r>
        <w:t xml:space="preserve">부족여자전류 제한 장치: 발전기가 부족여자 영역에서 운전 시(진상) 전기자 반작용에 의해 전기자 </w:t>
      </w:r>
      <w:proofErr w:type="spellStart"/>
      <w:r>
        <w:t>단부가</w:t>
      </w:r>
      <w:proofErr w:type="spellEnd"/>
      <w:r>
        <w:t xml:space="preserve"> 과열되어 생기는 발전기 안정도의 저하를 방지한다.</w:t>
      </w:r>
    </w:p>
    <w:p w14:paraId="0A917A8C" w14:textId="77777777" w:rsidR="00863CFF" w:rsidRDefault="00301F49">
      <w:pPr>
        <w:pStyle w:val="4"/>
      </w:pPr>
      <w:r>
        <w:t xml:space="preserve">AVR </w:t>
      </w:r>
      <w:r>
        <w:t>운전모드</w:t>
      </w:r>
      <w:r>
        <w:t>(</w:t>
      </w:r>
      <w:r>
        <w:t>자동운전모드와</w:t>
      </w:r>
      <w:r>
        <w:t xml:space="preserve"> </w:t>
      </w:r>
      <w:r>
        <w:t>수동운전모드</w:t>
      </w:r>
      <w:r>
        <w:t>)</w:t>
      </w:r>
    </w:p>
    <w:p w14:paraId="0A16F5D9" w14:textId="77777777" w:rsidR="00863CFF" w:rsidRDefault="00301F49">
      <w:proofErr w:type="spellStart"/>
      <w:r>
        <w:t>AVR의</w:t>
      </w:r>
      <w:proofErr w:type="spellEnd"/>
      <w:r>
        <w:t xml:space="preserve"> 운전모드는 자동운전모드(AVR)와 수동운전모드(MVR)로 나뉜다.</w:t>
      </w:r>
    </w:p>
    <w:p w14:paraId="2DE24705" w14:textId="77777777" w:rsidR="00863CFF" w:rsidRDefault="00301F49">
      <w:pPr>
        <w:pStyle w:val="a0"/>
      </w:pPr>
      <w:r>
        <w:t xml:space="preserve">자동운전모드(AVR): 발전기의 </w:t>
      </w:r>
      <w:proofErr w:type="spellStart"/>
      <w:r>
        <w:t>전부하</w:t>
      </w:r>
      <w:proofErr w:type="spellEnd"/>
      <w:r>
        <w:t xml:space="preserve"> 운전범위에서 정상상태 전압을 ±1.0% 내로 유지시켜 주며, 조정범위는 그 정격전압의 ±10%의 범위를 갖는다.</w:t>
      </w:r>
    </w:p>
    <w:p w14:paraId="5CCB65B4" w14:textId="77777777" w:rsidR="00863CFF" w:rsidRDefault="00301F49">
      <w:pPr>
        <w:pStyle w:val="a0"/>
      </w:pPr>
      <w:r>
        <w:t>수동운전모드(MVR): 수동모드에서는 운전원이 발전기의 여자전류를 조정할 수 있으며, 발전기 전압범위는 0~110%까지 조정될 수 있다.</w:t>
      </w:r>
    </w:p>
    <w:p w14:paraId="020990E6" w14:textId="77777777" w:rsidR="00863CFF" w:rsidRDefault="00301F49">
      <w:pPr>
        <w:pStyle w:val="a0"/>
      </w:pPr>
      <w:r>
        <w:t xml:space="preserve">모드선정: 일반적으로 정상상태에서 자동모드를 사용하며, 수동모드는 </w:t>
      </w:r>
      <w:proofErr w:type="spellStart"/>
      <w:r>
        <w:t>Back-up용으로만</w:t>
      </w:r>
      <w:proofErr w:type="spellEnd"/>
      <w:r>
        <w:t xml:space="preserve"> 사용한다. 또한 보호회로 중 일부(</w:t>
      </w:r>
      <w:proofErr w:type="spellStart"/>
      <w:r>
        <w:t>과여자</w:t>
      </w:r>
      <w:proofErr w:type="spellEnd"/>
      <w:r>
        <w:t>, 부족여자 제한 등)는 자동모드에서만 동작한다.</w:t>
      </w:r>
    </w:p>
    <w:p w14:paraId="44086740" w14:textId="77777777" w:rsidR="00863CFF" w:rsidRDefault="00301F49">
      <w:pPr>
        <w:pStyle w:val="31"/>
      </w:pPr>
      <w:bookmarkStart w:id="287" w:name="_Toc238644009"/>
      <w:r>
        <w:t>발전기</w:t>
      </w:r>
      <w:r>
        <w:t xml:space="preserve"> </w:t>
      </w:r>
      <w:r>
        <w:t>차단기</w:t>
      </w:r>
      <w:r>
        <w:t>(</w:t>
      </w:r>
      <w:proofErr w:type="spellStart"/>
      <w:r>
        <w:t>Generator</w:t>
      </w:r>
      <w:proofErr w:type="spellEnd"/>
      <w:r>
        <w:t xml:space="preserve"> Circuit </w:t>
      </w:r>
      <w:proofErr w:type="spellStart"/>
      <w:r>
        <w:t>Breaker</w:t>
      </w:r>
      <w:proofErr w:type="spellEnd"/>
      <w:r>
        <w:t>)</w:t>
      </w:r>
      <w:bookmarkEnd w:id="287"/>
    </w:p>
    <w:p w14:paraId="116DD5BA" w14:textId="77777777" w:rsidR="00863CFF" w:rsidRDefault="00301F49">
      <w:pPr>
        <w:pStyle w:val="4"/>
      </w:pPr>
      <w:r>
        <w:t>발전기</w:t>
      </w:r>
      <w:r>
        <w:t xml:space="preserve"> </w:t>
      </w:r>
      <w:r>
        <w:t>차단기의</w:t>
      </w:r>
      <w:r>
        <w:t xml:space="preserve"> </w:t>
      </w:r>
      <w:proofErr w:type="spellStart"/>
      <w:r>
        <w:t>code</w:t>
      </w:r>
      <w:proofErr w:type="spellEnd"/>
      <w:r>
        <w:t xml:space="preserve"> </w:t>
      </w:r>
      <w:r>
        <w:t>규격</w:t>
      </w:r>
    </w:p>
    <w:p w14:paraId="3DACF206" w14:textId="77777777" w:rsidR="00863CFF" w:rsidRDefault="00301F49">
      <w:r>
        <w:t>발전기 차단기(</w:t>
      </w:r>
      <w:proofErr w:type="spellStart"/>
      <w:r>
        <w:t>Generator</w:t>
      </w:r>
      <w:proofErr w:type="spellEnd"/>
      <w:r>
        <w:t xml:space="preserve"> Circuit </w:t>
      </w:r>
      <w:proofErr w:type="spellStart"/>
      <w:r>
        <w:t>Breaker</w:t>
      </w:r>
      <w:proofErr w:type="spellEnd"/>
      <w:r>
        <w:t xml:space="preserve">)의 </w:t>
      </w:r>
      <w:proofErr w:type="spellStart"/>
      <w:r>
        <w:t>code</w:t>
      </w:r>
      <w:proofErr w:type="spellEnd"/>
      <w:r>
        <w:t xml:space="preserve"> 규격으로, ANSI C 37.013에서는 발전기용 차단기에 대한 특별한 사양이 요구되고 있는 반면, IEC 56에서는 발전기 차단기에 대한 특별한 요구사양이 없이 일반 배전선로 차단기에 대한 규격이 준용되고 있다.</w:t>
      </w:r>
    </w:p>
    <w:p w14:paraId="2ECDA586" w14:textId="77777777" w:rsidR="00863CFF" w:rsidRDefault="00301F49">
      <w:pPr>
        <w:pStyle w:val="4"/>
      </w:pPr>
      <w:r>
        <w:t>발전기용</w:t>
      </w:r>
      <w:r>
        <w:t xml:space="preserve"> </w:t>
      </w:r>
      <w:r>
        <w:t>차단기에서</w:t>
      </w:r>
      <w:r>
        <w:t xml:space="preserve"> </w:t>
      </w:r>
      <w:r>
        <w:t>고려되어야</w:t>
      </w:r>
      <w:r>
        <w:t xml:space="preserve"> </w:t>
      </w:r>
      <w:r>
        <w:t>할</w:t>
      </w:r>
      <w:r>
        <w:t xml:space="preserve"> </w:t>
      </w:r>
      <w:r>
        <w:t>특성</w:t>
      </w:r>
    </w:p>
    <w:p w14:paraId="2253DB40" w14:textId="77777777" w:rsidR="00863CFF" w:rsidRDefault="00301F49">
      <w:r>
        <w:t>발전기용 차단기에서 고려되어야 할 특성은 다음과 같다.</w:t>
      </w:r>
    </w:p>
    <w:p w14:paraId="060EEA5D" w14:textId="77777777" w:rsidR="00863CFF" w:rsidRDefault="00301F49">
      <w:pPr>
        <w:pStyle w:val="a0"/>
      </w:pPr>
      <w:proofErr w:type="spellStart"/>
      <w:r>
        <w:t>Generator</w:t>
      </w:r>
      <w:proofErr w:type="spellEnd"/>
      <w:r>
        <w:t xml:space="preserve"> </w:t>
      </w:r>
      <w:proofErr w:type="spellStart"/>
      <w:r>
        <w:t>Busduct와</w:t>
      </w:r>
      <w:proofErr w:type="spellEnd"/>
      <w:r>
        <w:t xml:space="preserve"> 같이 각 상이 </w:t>
      </w:r>
      <w:proofErr w:type="spellStart"/>
      <w:r>
        <w:t>Isolated되어야</w:t>
      </w:r>
      <w:proofErr w:type="spellEnd"/>
      <w:r>
        <w:t xml:space="preserve"> 한다.</w:t>
      </w:r>
    </w:p>
    <w:p w14:paraId="0541A989" w14:textId="77777777" w:rsidR="00863CFF" w:rsidRDefault="00301F49">
      <w:pPr>
        <w:pStyle w:val="a0"/>
      </w:pPr>
      <w:r>
        <w:t>단락전류가 상당히 크다.</w:t>
      </w:r>
    </w:p>
    <w:p w14:paraId="4311A5A4" w14:textId="77777777" w:rsidR="00863CFF" w:rsidRDefault="00301F49">
      <w:pPr>
        <w:pStyle w:val="a0"/>
      </w:pPr>
      <w:r>
        <w:t>높은 비대칭 전류(</w:t>
      </w:r>
      <w:proofErr w:type="spellStart"/>
      <w:r>
        <w:t>DC분</w:t>
      </w:r>
      <w:proofErr w:type="spellEnd"/>
      <w:r>
        <w:t>) 때문에(배전용 차단기는 50% 이하이나 발전기용 차단기는 130% 이상임) 고장전류를 발전기에서 공급 시 지연된 전류를 영점에서 차단하기 위한 특별한 고려가 있어야 한다.</w:t>
      </w:r>
    </w:p>
    <w:p w14:paraId="170C5940" w14:textId="77777777" w:rsidR="00863CFF" w:rsidRDefault="00301F49">
      <w:pPr>
        <w:pStyle w:val="a0"/>
      </w:pPr>
      <w:proofErr w:type="spellStart"/>
      <w:r>
        <w:lastRenderedPageBreak/>
        <w:t>Transient</w:t>
      </w:r>
      <w:proofErr w:type="spellEnd"/>
      <w:r>
        <w:t xml:space="preserve"> </w:t>
      </w:r>
      <w:proofErr w:type="spellStart"/>
      <w:r>
        <w:t>Recovery</w:t>
      </w:r>
      <w:proofErr w:type="spellEnd"/>
      <w:r>
        <w:t xml:space="preserve"> </w:t>
      </w:r>
      <w:proofErr w:type="spellStart"/>
      <w:r>
        <w:t>Voltage가</w:t>
      </w:r>
      <w:proofErr w:type="spellEnd"/>
      <w:r>
        <w:t xml:space="preserve"> 비교적 높아 차단기가 접점 분리 시 </w:t>
      </w:r>
      <w:proofErr w:type="spellStart"/>
      <w:r>
        <w:t>재점호할</w:t>
      </w:r>
      <w:proofErr w:type="spellEnd"/>
      <w:r>
        <w:t xml:space="preserve"> 확률이 높다. 이에 따라 단락전류 차단 시 높은 전압 상승률 때문에 IEC 56에 의한 배전용 차단기로는 발전기 측 단락전류 차단 시 문제가 예상된다.</w:t>
      </w:r>
    </w:p>
    <w:p w14:paraId="4FC8A977" w14:textId="77777777" w:rsidR="00863CFF" w:rsidRDefault="00301F49">
      <w:pPr>
        <w:pStyle w:val="a0"/>
      </w:pPr>
      <w:proofErr w:type="spellStart"/>
      <w:r>
        <w:t>탈조</w:t>
      </w:r>
      <w:proofErr w:type="spellEnd"/>
      <w:r>
        <w:t xml:space="preserve"> 차단 시의 조건이 다르다(과도회복전압이 큼).</w:t>
      </w:r>
    </w:p>
    <w:p w14:paraId="601A236E" w14:textId="77777777" w:rsidR="00863CFF" w:rsidRDefault="00301F49">
      <w:pPr>
        <w:pStyle w:val="4"/>
      </w:pPr>
      <w:r>
        <w:t>발전기용</w:t>
      </w:r>
      <w:r>
        <w:t xml:space="preserve"> </w:t>
      </w:r>
      <w:r>
        <w:t>차단기의</w:t>
      </w:r>
      <w:r>
        <w:t xml:space="preserve"> </w:t>
      </w:r>
      <w:proofErr w:type="spellStart"/>
      <w:r>
        <w:t>동작책무</w:t>
      </w:r>
      <w:proofErr w:type="spellEnd"/>
    </w:p>
    <w:p w14:paraId="65CE0DB2" w14:textId="77777777" w:rsidR="00863CFF" w:rsidRDefault="00301F49">
      <w:r>
        <w:t xml:space="preserve">발전기용 차단기의 </w:t>
      </w:r>
      <w:proofErr w:type="spellStart"/>
      <w:r>
        <w:t>동작책무는</w:t>
      </w:r>
      <w:proofErr w:type="spellEnd"/>
      <w:r>
        <w:t xml:space="preserve"> ANSI C 37.013과 IEC 56에서 다음과 같이 규정된다.</w:t>
      </w:r>
    </w:p>
    <w:p w14:paraId="2CF06498" w14:textId="77777777" w:rsidR="00863CFF" w:rsidRDefault="00301F49">
      <w:pPr>
        <w:pStyle w:val="a0"/>
      </w:pPr>
      <w:r>
        <w:t>ANSI C 37.013: CO-30min-CO의 차단 성능을 갖도록 규정한다. 발전기측 또는 계통측 사고 시에 과대한 단락전류가 흐르고 사고의 원인이 대부분 영구 고장이므로, 한번 단락전류 차단 시에는 사고의 원인을 확인한 후 투입하는 것이 일반적이다.</w:t>
      </w:r>
    </w:p>
    <w:p w14:paraId="1D4FE985" w14:textId="77777777" w:rsidR="00863CFF" w:rsidRDefault="00301F49">
      <w:pPr>
        <w:pStyle w:val="a0"/>
      </w:pPr>
      <w:r>
        <w:t xml:space="preserve">IEC 56: CO-15sec-CO 또는 O-0.3sec-CO-3min-CO(송전용 차단기)로 규정한다. 배전선의 사고는 순시사고가 99%인 점(수목, 조류 접촉사고 등)을 고려하여 즉시 </w:t>
      </w:r>
      <w:proofErr w:type="spellStart"/>
      <w:r>
        <w:t>재송전</w:t>
      </w:r>
      <w:proofErr w:type="spellEnd"/>
      <w:r>
        <w:t xml:space="preserve"> </w:t>
      </w:r>
      <w:proofErr w:type="spellStart"/>
      <w:r>
        <w:t>가능토록</w:t>
      </w:r>
      <w:proofErr w:type="spellEnd"/>
      <w:r>
        <w:t xml:space="preserve"> </w:t>
      </w:r>
      <w:proofErr w:type="spellStart"/>
      <w:r>
        <w:t>Operating</w:t>
      </w:r>
      <w:proofErr w:type="spellEnd"/>
      <w:r>
        <w:t xml:space="preserve"> </w:t>
      </w:r>
      <w:proofErr w:type="spellStart"/>
      <w:r>
        <w:t>Duty를</w:t>
      </w:r>
      <w:proofErr w:type="spellEnd"/>
      <w:r>
        <w:t xml:space="preserve"> 정한다.</w:t>
      </w:r>
    </w:p>
    <w:p w14:paraId="1DBE660A" w14:textId="77777777" w:rsidR="00863CFF" w:rsidRDefault="00301F49">
      <w:proofErr w:type="spellStart"/>
      <w:r>
        <w:t>동작책무</w:t>
      </w:r>
      <w:proofErr w:type="spellEnd"/>
      <w:r>
        <w:t xml:space="preserve"> 표기에서 </w:t>
      </w:r>
      <w:proofErr w:type="spellStart"/>
      <w:r>
        <w:t>O는</w:t>
      </w:r>
      <w:proofErr w:type="spellEnd"/>
      <w:r>
        <w:t xml:space="preserve"> 차단동작, </w:t>
      </w:r>
      <w:proofErr w:type="spellStart"/>
      <w:r>
        <w:t>CO는</w:t>
      </w:r>
      <w:proofErr w:type="spellEnd"/>
      <w:r>
        <w:t xml:space="preserve"> 투입동작에 이어 즉시 차단, </w:t>
      </w:r>
      <w:proofErr w:type="spellStart"/>
      <w:r>
        <w:t>TIME은</w:t>
      </w:r>
      <w:proofErr w:type="spellEnd"/>
      <w:r>
        <w:t xml:space="preserve"> </w:t>
      </w:r>
      <w:proofErr w:type="spellStart"/>
      <w:r>
        <w:t>재투입</w:t>
      </w:r>
      <w:proofErr w:type="spellEnd"/>
      <w:r>
        <w:t xml:space="preserve"> 시간을 의미한다.</w:t>
      </w:r>
    </w:p>
    <w:p w14:paraId="2C5D557E" w14:textId="77777777" w:rsidR="00863CFF" w:rsidRDefault="00301F49">
      <w:pPr>
        <w:pStyle w:val="4"/>
      </w:pPr>
      <w:r>
        <w:t>발전기</w:t>
      </w:r>
      <w:r>
        <w:t xml:space="preserve"> </w:t>
      </w:r>
      <w:r>
        <w:t>차단기의</w:t>
      </w:r>
      <w:r>
        <w:t xml:space="preserve"> </w:t>
      </w:r>
      <w:proofErr w:type="spellStart"/>
      <w:r>
        <w:t>code</w:t>
      </w:r>
      <w:proofErr w:type="spellEnd"/>
      <w:r>
        <w:t xml:space="preserve"> </w:t>
      </w:r>
      <w:r>
        <w:t>기준</w:t>
      </w:r>
      <w:r>
        <w:t xml:space="preserve"> </w:t>
      </w:r>
      <w:r>
        <w:t>적용</w:t>
      </w:r>
    </w:p>
    <w:p w14:paraId="13A57DAC" w14:textId="77777777" w:rsidR="00863CFF" w:rsidRDefault="00301F49">
      <w:r>
        <w:t>일반적으로 발전기 차단기에 대한 특별한 규격이 없을 경우 IEC 56에 따른 일반 배전용 차단기가 설치되고 있는 상황이다. 발전기 차단기에서 요구되는 기술적 내용을 고려할 경우, 발전기 차단기에 대한 특별한 사양을 명시한 ANSI C 37.013(</w:t>
      </w:r>
      <w:proofErr w:type="spellStart"/>
      <w:r>
        <w:t>Generator</w:t>
      </w:r>
      <w:proofErr w:type="spellEnd"/>
      <w:r>
        <w:t xml:space="preserve"> Circuit </w:t>
      </w:r>
      <w:proofErr w:type="spellStart"/>
      <w:r>
        <w:t>Breaker</w:t>
      </w:r>
      <w:proofErr w:type="spellEnd"/>
      <w:r>
        <w:t xml:space="preserve">)이 기준 </w:t>
      </w:r>
      <w:proofErr w:type="spellStart"/>
      <w:r>
        <w:t>code로</w:t>
      </w:r>
      <w:proofErr w:type="spellEnd"/>
      <w:r>
        <w:t xml:space="preserve"> 적용된다.</w:t>
      </w:r>
    </w:p>
    <w:p w14:paraId="4ED2DA1E" w14:textId="77777777" w:rsidR="00863CFF" w:rsidRDefault="00301F49">
      <w:pPr>
        <w:pStyle w:val="21"/>
      </w:pPr>
      <w:bookmarkStart w:id="288" w:name="_Toc238644010"/>
      <w:r>
        <w:t xml:space="preserve">FMVC 815 </w:t>
      </w:r>
      <w:r>
        <w:t>전압조정장치</w:t>
      </w:r>
      <w:bookmarkEnd w:id="288"/>
    </w:p>
    <w:p w14:paraId="0A06984E" w14:textId="77777777" w:rsidR="00863CFF" w:rsidRDefault="00301F49">
      <w:pPr>
        <w:pStyle w:val="31"/>
      </w:pPr>
      <w:bookmarkStart w:id="289" w:name="_Toc238644011"/>
      <w:r>
        <w:t xml:space="preserve">FMVC 815 </w:t>
      </w:r>
      <w:r>
        <w:t>전압조정장치</w:t>
      </w:r>
      <w:r>
        <w:t xml:space="preserve"> System</w:t>
      </w:r>
      <w:r>
        <w:t>의</w:t>
      </w:r>
      <w:r>
        <w:t xml:space="preserve"> </w:t>
      </w:r>
      <w:r>
        <w:t>목적</w:t>
      </w:r>
      <w:bookmarkEnd w:id="289"/>
    </w:p>
    <w:p w14:paraId="3A0D8EED" w14:textId="77777777" w:rsidR="00863CFF" w:rsidRDefault="00301F49">
      <w:r>
        <w:t xml:space="preserve">FMVC 815는 </w:t>
      </w:r>
      <w:proofErr w:type="spellStart"/>
      <w:r>
        <w:t>Brushless</w:t>
      </w:r>
      <w:proofErr w:type="spellEnd"/>
      <w:r>
        <w:t xml:space="preserve"> </w:t>
      </w:r>
      <w:proofErr w:type="spellStart"/>
      <w:r>
        <w:t>Exciter용</w:t>
      </w:r>
      <w:proofErr w:type="spellEnd"/>
      <w:r>
        <w:t xml:space="preserve"> </w:t>
      </w:r>
      <w:proofErr w:type="spellStart"/>
      <w:r>
        <w:t>Voltage</w:t>
      </w:r>
      <w:proofErr w:type="spellEnd"/>
      <w:r>
        <w:t xml:space="preserve"> </w:t>
      </w:r>
      <w:proofErr w:type="spellStart"/>
      <w:r>
        <w:t>Regulating</w:t>
      </w:r>
      <w:proofErr w:type="spellEnd"/>
      <w:r>
        <w:t xml:space="preserve"> </w:t>
      </w:r>
      <w:proofErr w:type="spellStart"/>
      <w:r>
        <w:t>Equipment</w:t>
      </w:r>
      <w:proofErr w:type="spellEnd"/>
      <w:r>
        <w:t xml:space="preserve">(전압조정장치)이다. FMVC 815 System은 다음과 같은 목적으로 DC 전류를 제어하여 발전기의 </w:t>
      </w:r>
      <w:proofErr w:type="spellStart"/>
      <w:r>
        <w:t>계자권선에</w:t>
      </w:r>
      <w:proofErr w:type="spellEnd"/>
      <w:r>
        <w:t xml:space="preserve"> 공급한다.</w:t>
      </w:r>
    </w:p>
    <w:p w14:paraId="3530E27B" w14:textId="77777777" w:rsidR="00863CFF" w:rsidRDefault="00301F49">
      <w:pPr>
        <w:pStyle w:val="a0"/>
      </w:pPr>
      <w:r>
        <w:t xml:space="preserve">일정한 </w:t>
      </w:r>
      <w:proofErr w:type="spellStart"/>
      <w:r>
        <w:t>system</w:t>
      </w:r>
      <w:proofErr w:type="spellEnd"/>
      <w:r>
        <w:t xml:space="preserve"> 전압을 유지한다.</w:t>
      </w:r>
    </w:p>
    <w:p w14:paraId="2F6D4DFE" w14:textId="77777777" w:rsidR="00863CFF" w:rsidRDefault="00301F49">
      <w:pPr>
        <w:pStyle w:val="a0"/>
      </w:pPr>
      <w:r>
        <w:t xml:space="preserve">발전기에 적당한 </w:t>
      </w:r>
      <w:proofErr w:type="spellStart"/>
      <w:r>
        <w:t>reactive</w:t>
      </w:r>
      <w:proofErr w:type="spellEnd"/>
      <w:r>
        <w:t xml:space="preserve"> </w:t>
      </w:r>
      <w:proofErr w:type="spellStart"/>
      <w:r>
        <w:t>power를</w:t>
      </w:r>
      <w:proofErr w:type="spellEnd"/>
      <w:r>
        <w:t xml:space="preserve"> 공급한다.</w:t>
      </w:r>
    </w:p>
    <w:p w14:paraId="0F55E3CA" w14:textId="77777777" w:rsidR="00863CFF" w:rsidRDefault="00301F49">
      <w:pPr>
        <w:pStyle w:val="a0"/>
      </w:pPr>
      <w:r>
        <w:t xml:space="preserve">Power System의 </w:t>
      </w:r>
      <w:proofErr w:type="spellStart"/>
      <w:r>
        <w:t>외란에</w:t>
      </w:r>
      <w:proofErr w:type="spellEnd"/>
      <w:r>
        <w:t xml:space="preserve"> 대한 안정성을 유지한다.</w:t>
      </w:r>
    </w:p>
    <w:p w14:paraId="6D10800A" w14:textId="77777777" w:rsidR="00863CFF" w:rsidRDefault="00301F49">
      <w:pPr>
        <w:pStyle w:val="a0"/>
      </w:pPr>
      <w:r>
        <w:t xml:space="preserve">발전기의 </w:t>
      </w:r>
      <w:proofErr w:type="spellStart"/>
      <w:r>
        <w:t>Thermal</w:t>
      </w:r>
      <w:proofErr w:type="spellEnd"/>
      <w:r>
        <w:t xml:space="preserve"> </w:t>
      </w:r>
      <w:proofErr w:type="spellStart"/>
      <w:r>
        <w:t>Over</w:t>
      </w:r>
      <w:proofErr w:type="spellEnd"/>
      <w:r>
        <w:t xml:space="preserve"> </w:t>
      </w:r>
      <w:proofErr w:type="spellStart"/>
      <w:r>
        <w:t>Load를</w:t>
      </w:r>
      <w:proofErr w:type="spellEnd"/>
      <w:r>
        <w:t xml:space="preserve"> 방지한다.</w:t>
      </w:r>
    </w:p>
    <w:p w14:paraId="2D0D00A9" w14:textId="77777777" w:rsidR="00863CFF" w:rsidRDefault="00301F49">
      <w:pPr>
        <w:pStyle w:val="a0"/>
      </w:pPr>
      <w:r>
        <w:t>이상현상 발생을 최소화(억제)한다.</w:t>
      </w:r>
    </w:p>
    <w:p w14:paraId="66DF2524" w14:textId="77777777" w:rsidR="00863CFF" w:rsidRDefault="00301F49">
      <w:pPr>
        <w:pStyle w:val="a0"/>
      </w:pPr>
      <w:r>
        <w:lastRenderedPageBreak/>
        <w:t xml:space="preserve">정지 시 여자기와 발전기의 </w:t>
      </w:r>
      <w:proofErr w:type="spellStart"/>
      <w:r>
        <w:t>계자권선을</w:t>
      </w:r>
      <w:proofErr w:type="spellEnd"/>
      <w:r>
        <w:t xml:space="preserve"> </w:t>
      </w:r>
      <w:proofErr w:type="spellStart"/>
      <w:r>
        <w:t>방전시킨다</w:t>
      </w:r>
      <w:proofErr w:type="spellEnd"/>
      <w:r>
        <w:t>.</w:t>
      </w:r>
    </w:p>
    <w:p w14:paraId="19A0B670" w14:textId="77777777" w:rsidR="00863CFF" w:rsidRDefault="00301F49">
      <w:pPr>
        <w:pStyle w:val="31"/>
      </w:pPr>
      <w:bookmarkStart w:id="290" w:name="_Toc238644012"/>
      <w:r>
        <w:t xml:space="preserve">FMVC 815 </w:t>
      </w:r>
      <w:r>
        <w:t>전압조정장치의</w:t>
      </w:r>
      <w:r>
        <w:t xml:space="preserve"> </w:t>
      </w:r>
      <w:r>
        <w:t>기능</w:t>
      </w:r>
      <w:r>
        <w:t xml:space="preserve"> </w:t>
      </w:r>
      <w:r>
        <w:t>및</w:t>
      </w:r>
      <w:r>
        <w:t xml:space="preserve"> </w:t>
      </w:r>
      <w:r>
        <w:t>구성</w:t>
      </w:r>
      <w:bookmarkEnd w:id="290"/>
    </w:p>
    <w:p w14:paraId="4583B0CB" w14:textId="77777777" w:rsidR="00863CFF" w:rsidRDefault="00301F49">
      <w:proofErr w:type="spellStart"/>
      <w:r>
        <w:t>Brush가</w:t>
      </w:r>
      <w:proofErr w:type="spellEnd"/>
      <w:r>
        <w:t xml:space="preserve"> 없는 여자 System은 발전기의 </w:t>
      </w:r>
      <w:proofErr w:type="spellStart"/>
      <w:r>
        <w:t>계자권선에</w:t>
      </w:r>
      <w:proofErr w:type="spellEnd"/>
      <w:r>
        <w:t xml:space="preserve"> 연결된 주 여자기(회전 </w:t>
      </w:r>
      <w:proofErr w:type="spellStart"/>
      <w:r>
        <w:t>Diode</w:t>
      </w:r>
      <w:proofErr w:type="spellEnd"/>
      <w:r>
        <w:t xml:space="preserve"> 정류기를 가진 AC 발전기)와 전압조정장치로 구성된다. 전압조정장치는 여자기 </w:t>
      </w:r>
      <w:proofErr w:type="spellStart"/>
      <w:r>
        <w:t>계자권선에</w:t>
      </w:r>
      <w:proofErr w:type="spellEnd"/>
      <w:r>
        <w:t xml:space="preserve"> 연결된 주회로와 제어, 그리고 감시장비로 구성된다.</w:t>
      </w:r>
    </w:p>
    <w:p w14:paraId="682227DF" w14:textId="77777777" w:rsidR="00863CFF" w:rsidRDefault="00301F49">
      <w:r>
        <w:t>전압조정장치의 주회로는 다음으로 구성된다.</w:t>
      </w:r>
    </w:p>
    <w:p w14:paraId="016084D6" w14:textId="77777777" w:rsidR="00863CFF" w:rsidRDefault="00301F49">
      <w:pPr>
        <w:pStyle w:val="a0"/>
      </w:pPr>
      <w:proofErr w:type="spellStart"/>
      <w:r>
        <w:t>Pilot</w:t>
      </w:r>
      <w:proofErr w:type="spellEnd"/>
      <w:r>
        <w:t xml:space="preserve"> </w:t>
      </w:r>
      <w:proofErr w:type="spellStart"/>
      <w:r>
        <w:t>exciter</w:t>
      </w:r>
      <w:proofErr w:type="spellEnd"/>
      <w:r>
        <w:t>(PMG)</w:t>
      </w:r>
    </w:p>
    <w:p w14:paraId="6ED4ABA7" w14:textId="77777777" w:rsidR="00863CFF" w:rsidRDefault="00301F49">
      <w:pPr>
        <w:pStyle w:val="a0"/>
      </w:pPr>
      <w:proofErr w:type="spellStart"/>
      <w:r>
        <w:t>Thyristor</w:t>
      </w:r>
      <w:proofErr w:type="spellEnd"/>
      <w:r>
        <w:t xml:space="preserve"> 정류기</w:t>
      </w:r>
    </w:p>
    <w:p w14:paraId="6FCA226C" w14:textId="77777777" w:rsidR="00863CFF" w:rsidRDefault="00301F49">
      <w:pPr>
        <w:pStyle w:val="a0"/>
      </w:pPr>
      <w:proofErr w:type="spellStart"/>
      <w:r>
        <w:t>Field</w:t>
      </w:r>
      <w:proofErr w:type="spellEnd"/>
      <w:r>
        <w:t xml:space="preserve"> </w:t>
      </w:r>
      <w:proofErr w:type="spellStart"/>
      <w:r>
        <w:t>Contactor</w:t>
      </w:r>
      <w:proofErr w:type="spellEnd"/>
    </w:p>
    <w:p w14:paraId="38977F3F" w14:textId="77777777" w:rsidR="00863CFF" w:rsidRDefault="00301F49">
      <w:r>
        <w:t>제어와 감시 장비는 다음으로 구성된다.</w:t>
      </w:r>
    </w:p>
    <w:p w14:paraId="26F97106" w14:textId="77777777" w:rsidR="00863CFF" w:rsidRDefault="00301F49">
      <w:pPr>
        <w:pStyle w:val="a0"/>
      </w:pPr>
      <w:proofErr w:type="spellStart"/>
      <w:r>
        <w:t>Programmable</w:t>
      </w:r>
      <w:proofErr w:type="spellEnd"/>
      <w:r>
        <w:t xml:space="preserve"> 전압조정기</w:t>
      </w:r>
    </w:p>
    <w:p w14:paraId="4A71C48D" w14:textId="77777777" w:rsidR="00863CFF" w:rsidRDefault="00301F49">
      <w:pPr>
        <w:pStyle w:val="a0"/>
      </w:pPr>
      <w:r>
        <w:t>신호접촉을 위한 변환기</w:t>
      </w:r>
    </w:p>
    <w:p w14:paraId="098E391B" w14:textId="77777777" w:rsidR="00863CFF" w:rsidRDefault="00301F49">
      <w:pPr>
        <w:pStyle w:val="a0"/>
      </w:pPr>
      <w:r>
        <w:t>보조 Power 공급회로</w:t>
      </w:r>
    </w:p>
    <w:p w14:paraId="30317928" w14:textId="77777777" w:rsidR="00863CFF" w:rsidRDefault="00301F49">
      <w:r>
        <w:t xml:space="preserve">전압조정기는 여자기 계자에 공급되는 DC 전압과 전류를 공급하는 </w:t>
      </w:r>
      <w:proofErr w:type="spellStart"/>
      <w:r>
        <w:t>Thyristor</w:t>
      </w:r>
      <w:proofErr w:type="spellEnd"/>
      <w:r>
        <w:t xml:space="preserve"> 정류기를 제어한다. 여자기는 회전 증폭기와 같은 역할을 하고 주 발전기의 계자에 여자 </w:t>
      </w:r>
      <w:proofErr w:type="spellStart"/>
      <w:r>
        <w:t>Power를</w:t>
      </w:r>
      <w:proofErr w:type="spellEnd"/>
      <w:r>
        <w:t xml:space="preserve"> 공급한다.</w:t>
      </w:r>
    </w:p>
    <w:p w14:paraId="7501BDC8" w14:textId="77777777" w:rsidR="00863CFF" w:rsidRDefault="00301F49">
      <w:pPr>
        <w:pStyle w:val="31"/>
      </w:pPr>
      <w:bookmarkStart w:id="291" w:name="_Toc238644013"/>
      <w:r>
        <w:t xml:space="preserve">FMVC 815 </w:t>
      </w:r>
      <w:proofErr w:type="spellStart"/>
      <w:r>
        <w:t>주회로</w:t>
      </w:r>
      <w:bookmarkEnd w:id="291"/>
      <w:proofErr w:type="spellEnd"/>
    </w:p>
    <w:p w14:paraId="5EDAA215" w14:textId="77777777" w:rsidR="00863CFF" w:rsidRDefault="00301F49">
      <w:pPr>
        <w:pStyle w:val="4"/>
      </w:pPr>
      <w:r>
        <w:t>PMG(</w:t>
      </w:r>
      <w:proofErr w:type="spellStart"/>
      <w:r>
        <w:t>Permanent</w:t>
      </w:r>
      <w:proofErr w:type="spellEnd"/>
      <w:r>
        <w:t xml:space="preserve"> </w:t>
      </w:r>
      <w:proofErr w:type="spellStart"/>
      <w:r>
        <w:t>Magnet</w:t>
      </w:r>
      <w:proofErr w:type="spellEnd"/>
      <w:r>
        <w:t xml:space="preserve"> </w:t>
      </w:r>
      <w:proofErr w:type="spellStart"/>
      <w:r>
        <w:t>Generator</w:t>
      </w:r>
      <w:proofErr w:type="spellEnd"/>
      <w:r>
        <w:t>)</w:t>
      </w:r>
    </w:p>
    <w:p w14:paraId="0488E65C" w14:textId="77777777" w:rsidR="00863CFF" w:rsidRDefault="00301F49">
      <w:r>
        <w:t xml:space="preserve">여자 </w:t>
      </w:r>
      <w:proofErr w:type="spellStart"/>
      <w:r>
        <w:t>Power는</w:t>
      </w:r>
      <w:proofErr w:type="spellEnd"/>
      <w:r>
        <w:t xml:space="preserve"> 일반적으로 발전기 </w:t>
      </w:r>
      <w:proofErr w:type="spellStart"/>
      <w:r>
        <w:t>Shaft에</w:t>
      </w:r>
      <w:proofErr w:type="spellEnd"/>
      <w:r>
        <w:t xml:space="preserve"> 설치된 </w:t>
      </w:r>
      <w:proofErr w:type="spellStart"/>
      <w:r>
        <w:t>Permanent</w:t>
      </w:r>
      <w:proofErr w:type="spellEnd"/>
      <w:r>
        <w:t xml:space="preserve"> </w:t>
      </w:r>
      <w:proofErr w:type="spellStart"/>
      <w:r>
        <w:t>magnet</w:t>
      </w:r>
      <w:proofErr w:type="spellEnd"/>
      <w:r>
        <w:t xml:space="preserve">(PMG)가 있는 AC </w:t>
      </w:r>
      <w:proofErr w:type="spellStart"/>
      <w:r>
        <w:t>Pilot</w:t>
      </w:r>
      <w:proofErr w:type="spellEnd"/>
      <w:r>
        <w:t xml:space="preserve"> </w:t>
      </w:r>
      <w:proofErr w:type="spellStart"/>
      <w:r>
        <w:t>Exciter로부터</w:t>
      </w:r>
      <w:proofErr w:type="spellEnd"/>
      <w:r>
        <w:t xml:space="preserve"> 유도되고, 여자기 </w:t>
      </w:r>
      <w:proofErr w:type="spellStart"/>
      <w:r>
        <w:t>계자권선으로</w:t>
      </w:r>
      <w:proofErr w:type="spellEnd"/>
      <w:r>
        <w:t xml:space="preserve"> </w:t>
      </w:r>
      <w:proofErr w:type="spellStart"/>
      <w:r>
        <w:t>Thyristor</w:t>
      </w:r>
      <w:proofErr w:type="spellEnd"/>
      <w:r>
        <w:t xml:space="preserve"> 정류기를 통해 공급된다. PMG 전압은 </w:t>
      </w:r>
      <w:proofErr w:type="spellStart"/>
      <w:r>
        <w:t>Thyristor</w:t>
      </w:r>
      <w:proofErr w:type="spellEnd"/>
      <w:r>
        <w:t xml:space="preserve"> 정류기에서 필요로 하는 전압을 생산하며, 회로에는 </w:t>
      </w:r>
      <w:proofErr w:type="spellStart"/>
      <w:r>
        <w:t>short</w:t>
      </w:r>
      <w:proofErr w:type="spellEnd"/>
      <w:r>
        <w:t xml:space="preserve"> </w:t>
      </w:r>
      <w:proofErr w:type="spellStart"/>
      <w:r>
        <w:t>circuit</w:t>
      </w:r>
      <w:proofErr w:type="spellEnd"/>
      <w:r>
        <w:t xml:space="preserve"> 시 </w:t>
      </w:r>
      <w:proofErr w:type="spellStart"/>
      <w:r>
        <w:t>PMG를</w:t>
      </w:r>
      <w:proofErr w:type="spellEnd"/>
      <w:r>
        <w:t xml:space="preserve"> 보호하도록 </w:t>
      </w:r>
      <w:proofErr w:type="spellStart"/>
      <w:r>
        <w:t>MCB나</w:t>
      </w:r>
      <w:proofErr w:type="spellEnd"/>
      <w:r>
        <w:t xml:space="preserve"> </w:t>
      </w:r>
      <w:proofErr w:type="spellStart"/>
      <w:r>
        <w:t>Fuse가</w:t>
      </w:r>
      <w:proofErr w:type="spellEnd"/>
      <w:r>
        <w:t xml:space="preserve"> 설치되어 있다.</w:t>
      </w:r>
    </w:p>
    <w:p w14:paraId="12FA0C06" w14:textId="77777777" w:rsidR="00863CFF" w:rsidRDefault="00301F49">
      <w:pPr>
        <w:pStyle w:val="4"/>
      </w:pPr>
      <w:proofErr w:type="spellStart"/>
      <w:r>
        <w:t>Thyristor</w:t>
      </w:r>
      <w:proofErr w:type="spellEnd"/>
      <w:r>
        <w:t xml:space="preserve"> </w:t>
      </w:r>
      <w:proofErr w:type="spellStart"/>
      <w:r>
        <w:t>Convertor</w:t>
      </w:r>
      <w:proofErr w:type="spellEnd"/>
    </w:p>
    <w:p w14:paraId="1DAC094A" w14:textId="77777777" w:rsidR="00863CFF" w:rsidRDefault="00301F49">
      <w:proofErr w:type="spellStart"/>
      <w:r>
        <w:t>Thyristor</w:t>
      </w:r>
      <w:proofErr w:type="spellEnd"/>
      <w:r>
        <w:t xml:space="preserve"> </w:t>
      </w:r>
      <w:proofErr w:type="spellStart"/>
      <w:r>
        <w:t>Convertor는</w:t>
      </w:r>
      <w:proofErr w:type="spellEnd"/>
      <w:r>
        <w:t xml:space="preserve"> </w:t>
      </w:r>
      <w:proofErr w:type="spellStart"/>
      <w:r>
        <w:t>rectifier</w:t>
      </w:r>
      <w:proofErr w:type="spellEnd"/>
      <w:r>
        <w:t xml:space="preserve"> </w:t>
      </w:r>
      <w:proofErr w:type="spellStart"/>
      <w:r>
        <w:t>bridge와</w:t>
      </w:r>
      <w:proofErr w:type="spellEnd"/>
      <w:r>
        <w:t xml:space="preserve"> </w:t>
      </w:r>
      <w:proofErr w:type="spellStart"/>
      <w:r>
        <w:t>trigger</w:t>
      </w:r>
      <w:proofErr w:type="spellEnd"/>
      <w:r>
        <w:t xml:space="preserve"> </w:t>
      </w:r>
      <w:proofErr w:type="spellStart"/>
      <w:r>
        <w:t>pulse</w:t>
      </w:r>
      <w:proofErr w:type="spellEnd"/>
      <w:r>
        <w:t xml:space="preserve"> 장비로 구성된다. 정류기는 </w:t>
      </w:r>
      <w:proofErr w:type="spellStart"/>
      <w:r>
        <w:t>trigger</w:t>
      </w:r>
      <w:proofErr w:type="spellEnd"/>
      <w:r>
        <w:t xml:space="preserve"> </w:t>
      </w:r>
      <w:proofErr w:type="spellStart"/>
      <w:r>
        <w:t>pulse</w:t>
      </w:r>
      <w:proofErr w:type="spellEnd"/>
      <w:r>
        <w:t xml:space="preserve"> </w:t>
      </w:r>
      <w:proofErr w:type="spellStart"/>
      <w:r>
        <w:t>equipment를</w:t>
      </w:r>
      <w:proofErr w:type="spellEnd"/>
      <w:r>
        <w:t xml:space="preserve"> 통해 조절기에 의해 조절된다. </w:t>
      </w:r>
      <w:proofErr w:type="spellStart"/>
      <w:r>
        <w:t>trigger</w:t>
      </w:r>
      <w:proofErr w:type="spellEnd"/>
      <w:r>
        <w:t xml:space="preserve"> </w:t>
      </w:r>
      <w:proofErr w:type="spellStart"/>
      <w:r>
        <w:t>pulse</w:t>
      </w:r>
      <w:proofErr w:type="spellEnd"/>
      <w:r>
        <w:t xml:space="preserve"> 장비는 조절기의 </w:t>
      </w:r>
      <w:proofErr w:type="spellStart"/>
      <w:r>
        <w:t>analog</w:t>
      </w:r>
      <w:proofErr w:type="spellEnd"/>
      <w:r>
        <w:t xml:space="preserve"> 출력 신호를 AC 공급전압에 관계하여 정확한 상이동을 가지고 </w:t>
      </w:r>
      <w:proofErr w:type="spellStart"/>
      <w:r>
        <w:t>trigger</w:t>
      </w:r>
      <w:proofErr w:type="spellEnd"/>
      <w:r>
        <w:t xml:space="preserve"> </w:t>
      </w:r>
      <w:proofErr w:type="spellStart"/>
      <w:r>
        <w:t>pulse로</w:t>
      </w:r>
      <w:proofErr w:type="spellEnd"/>
      <w:r>
        <w:t xml:space="preserve"> 변환하며, 이것에 의해 조절된 DC 전압이 얻어진다. </w:t>
      </w:r>
      <w:proofErr w:type="spellStart"/>
      <w:r>
        <w:t>Thyristor는</w:t>
      </w:r>
      <w:proofErr w:type="spellEnd"/>
      <w:r>
        <w:t xml:space="preserve"> 반도체를 보호하는 특성을 가진 </w:t>
      </w:r>
      <w:proofErr w:type="spellStart"/>
      <w:r>
        <w:t>MCB에</w:t>
      </w:r>
      <w:proofErr w:type="spellEnd"/>
      <w:r>
        <w:t xml:space="preserve"> 의해 </w:t>
      </w:r>
      <w:proofErr w:type="spellStart"/>
      <w:r>
        <w:t>short-circuit</w:t>
      </w:r>
      <w:proofErr w:type="spellEnd"/>
      <w:r>
        <w:t xml:space="preserve"> 시 보호된다.</w:t>
      </w:r>
    </w:p>
    <w:p w14:paraId="6BED1DD1" w14:textId="77777777" w:rsidR="00863CFF" w:rsidRDefault="00301F49">
      <w:pPr>
        <w:pStyle w:val="4"/>
      </w:pPr>
      <w:proofErr w:type="spellStart"/>
      <w:r>
        <w:lastRenderedPageBreak/>
        <w:t>Redundant</w:t>
      </w:r>
      <w:proofErr w:type="spellEnd"/>
      <w:r>
        <w:t xml:space="preserve"> </w:t>
      </w:r>
      <w:proofErr w:type="spellStart"/>
      <w:r>
        <w:t>channel</w:t>
      </w:r>
      <w:proofErr w:type="spellEnd"/>
      <w:r>
        <w:t>(</w:t>
      </w:r>
      <w:proofErr w:type="spellStart"/>
      <w:r>
        <w:t>option</w:t>
      </w:r>
      <w:proofErr w:type="spellEnd"/>
      <w:r>
        <w:t>)</w:t>
      </w:r>
    </w:p>
    <w:p w14:paraId="029DD523" w14:textId="77777777" w:rsidR="00863CFF" w:rsidRDefault="00301F49">
      <w:r>
        <w:t xml:space="preserve">전압조정장치는 여분의 </w:t>
      </w:r>
      <w:proofErr w:type="spellStart"/>
      <w:r>
        <w:t>Redundant</w:t>
      </w:r>
      <w:proofErr w:type="spellEnd"/>
      <w:r>
        <w:t xml:space="preserve"> </w:t>
      </w:r>
      <w:proofErr w:type="spellStart"/>
      <w:r>
        <w:t>channel을</w:t>
      </w:r>
      <w:proofErr w:type="spellEnd"/>
      <w:r>
        <w:t xml:space="preserve"> 가지고 공급될 수 있으며, 각 </w:t>
      </w:r>
      <w:proofErr w:type="spellStart"/>
      <w:r>
        <w:t>channel은</w:t>
      </w:r>
      <w:proofErr w:type="spellEnd"/>
      <w:r>
        <w:t xml:space="preserve"> 다음을 포함한다.</w:t>
      </w:r>
    </w:p>
    <w:p w14:paraId="7C065D14" w14:textId="77777777" w:rsidR="00863CFF" w:rsidRDefault="00301F49">
      <w:pPr>
        <w:pStyle w:val="a0"/>
      </w:pPr>
      <w:r>
        <w:t>단락보호를 위한 MCB</w:t>
      </w:r>
    </w:p>
    <w:p w14:paraId="1B2DBF68" w14:textId="77777777" w:rsidR="00863CFF" w:rsidRDefault="00301F49">
      <w:pPr>
        <w:pStyle w:val="a0"/>
      </w:pPr>
      <w:proofErr w:type="spellStart"/>
      <w:r>
        <w:t>Thyristor</w:t>
      </w:r>
      <w:proofErr w:type="spellEnd"/>
      <w:r>
        <w:t xml:space="preserve"> 정류기</w:t>
      </w:r>
    </w:p>
    <w:p w14:paraId="4514BBFE" w14:textId="77777777" w:rsidR="00863CFF" w:rsidRDefault="00301F49">
      <w:pPr>
        <w:pStyle w:val="a0"/>
      </w:pPr>
      <w:r>
        <w:t xml:space="preserve">DC </w:t>
      </w:r>
      <w:proofErr w:type="spellStart"/>
      <w:r>
        <w:t>side의</w:t>
      </w:r>
      <w:proofErr w:type="spellEnd"/>
      <w:r>
        <w:t xml:space="preserve"> </w:t>
      </w:r>
      <w:proofErr w:type="spellStart"/>
      <w:r>
        <w:t>field</w:t>
      </w:r>
      <w:proofErr w:type="spellEnd"/>
      <w:r>
        <w:t xml:space="preserve"> </w:t>
      </w:r>
      <w:proofErr w:type="spellStart"/>
      <w:r>
        <w:t>contactor</w:t>
      </w:r>
      <w:proofErr w:type="spellEnd"/>
    </w:p>
    <w:p w14:paraId="477CD67D" w14:textId="77777777" w:rsidR="00863CFF" w:rsidRDefault="00301F49">
      <w:proofErr w:type="spellStart"/>
      <w:r>
        <w:t>Field</w:t>
      </w:r>
      <w:proofErr w:type="spellEnd"/>
      <w:r>
        <w:t xml:space="preserve"> </w:t>
      </w:r>
      <w:proofErr w:type="spellStart"/>
      <w:r>
        <w:t>contactor는</w:t>
      </w:r>
      <w:proofErr w:type="spellEnd"/>
      <w:r>
        <w:t xml:space="preserve"> 사용 </w:t>
      </w:r>
      <w:proofErr w:type="spellStart"/>
      <w:r>
        <w:t>channel에서의</w:t>
      </w:r>
      <w:proofErr w:type="spellEnd"/>
      <w:r>
        <w:t xml:space="preserve"> </w:t>
      </w:r>
      <w:proofErr w:type="spellStart"/>
      <w:r>
        <w:t>Thyristor</w:t>
      </w:r>
      <w:proofErr w:type="spellEnd"/>
      <w:r>
        <w:t xml:space="preserve"> 단락이 여분의 </w:t>
      </w:r>
      <w:proofErr w:type="spellStart"/>
      <w:r>
        <w:t>channel로</w:t>
      </w:r>
      <w:proofErr w:type="spellEnd"/>
      <w:r>
        <w:t xml:space="preserve"> 고장을 유도하는 것을 방지하기 위해 필요하다. 발전기의 운전 중에 </w:t>
      </w:r>
      <w:proofErr w:type="spellStart"/>
      <w:r>
        <w:t>고장난</w:t>
      </w:r>
      <w:proofErr w:type="spellEnd"/>
      <w:r>
        <w:t xml:space="preserve"> </w:t>
      </w:r>
      <w:proofErr w:type="spellStart"/>
      <w:r>
        <w:t>channel을</w:t>
      </w:r>
      <w:proofErr w:type="spellEnd"/>
      <w:r>
        <w:t xml:space="preserve"> 보수할 때에는 </w:t>
      </w:r>
      <w:proofErr w:type="spellStart"/>
      <w:r>
        <w:t>field</w:t>
      </w:r>
      <w:proofErr w:type="spellEnd"/>
      <w:r>
        <w:t xml:space="preserve"> </w:t>
      </w:r>
      <w:proofErr w:type="spellStart"/>
      <w:r>
        <w:t>contactor가</w:t>
      </w:r>
      <w:proofErr w:type="spellEnd"/>
      <w:r>
        <w:t xml:space="preserve"> 사용된다.</w:t>
      </w:r>
    </w:p>
    <w:p w14:paraId="1B3D63BC" w14:textId="77777777" w:rsidR="00863CFF" w:rsidRDefault="00301F49">
      <w:proofErr w:type="spellStart"/>
      <w:r>
        <w:t>Normal</w:t>
      </w:r>
      <w:proofErr w:type="spellEnd"/>
      <w:r>
        <w:t xml:space="preserve"> 운전 중에는 사용 </w:t>
      </w:r>
      <w:proofErr w:type="spellStart"/>
      <w:r>
        <w:t>channel에</w:t>
      </w:r>
      <w:proofErr w:type="spellEnd"/>
      <w:r>
        <w:t xml:space="preserve"> 모든 전류가 흐른다. 사용 </w:t>
      </w:r>
      <w:proofErr w:type="spellStart"/>
      <w:r>
        <w:t>channel의</w:t>
      </w:r>
      <w:proofErr w:type="spellEnd"/>
      <w:r>
        <w:t xml:space="preserve"> </w:t>
      </w:r>
      <w:proofErr w:type="spellStart"/>
      <w:r>
        <w:t>field</w:t>
      </w:r>
      <w:proofErr w:type="spellEnd"/>
      <w:r>
        <w:t xml:space="preserve"> </w:t>
      </w:r>
      <w:proofErr w:type="spellStart"/>
      <w:r>
        <w:t>contactor는</w:t>
      </w:r>
      <w:proofErr w:type="spellEnd"/>
      <w:r>
        <w:t xml:space="preserve"> </w:t>
      </w:r>
      <w:proofErr w:type="spellStart"/>
      <w:r>
        <w:t>close되어</w:t>
      </w:r>
      <w:proofErr w:type="spellEnd"/>
      <w:r>
        <w:t xml:space="preserve"> 있고 </w:t>
      </w:r>
      <w:proofErr w:type="spellStart"/>
      <w:r>
        <w:t>redundant</w:t>
      </w:r>
      <w:proofErr w:type="spellEnd"/>
      <w:r>
        <w:t xml:space="preserve"> </w:t>
      </w:r>
      <w:proofErr w:type="spellStart"/>
      <w:r>
        <w:t>channel의</w:t>
      </w:r>
      <w:proofErr w:type="spellEnd"/>
      <w:r>
        <w:t xml:space="preserve"> </w:t>
      </w:r>
      <w:proofErr w:type="spellStart"/>
      <w:r>
        <w:t>field</w:t>
      </w:r>
      <w:proofErr w:type="spellEnd"/>
      <w:r>
        <w:t xml:space="preserve"> </w:t>
      </w:r>
      <w:proofErr w:type="spellStart"/>
      <w:r>
        <w:t>contactor는</w:t>
      </w:r>
      <w:proofErr w:type="spellEnd"/>
      <w:r>
        <w:t xml:space="preserve"> </w:t>
      </w:r>
      <w:proofErr w:type="spellStart"/>
      <w:r>
        <w:t>open되어</w:t>
      </w:r>
      <w:proofErr w:type="spellEnd"/>
      <w:r>
        <w:t xml:space="preserve"> 있으며, </w:t>
      </w:r>
      <w:proofErr w:type="spellStart"/>
      <w:r>
        <w:t>redundant</w:t>
      </w:r>
      <w:proofErr w:type="spellEnd"/>
      <w:r>
        <w:t xml:space="preserve"> </w:t>
      </w:r>
      <w:proofErr w:type="spellStart"/>
      <w:r>
        <w:t>channel의</w:t>
      </w:r>
      <w:proofErr w:type="spellEnd"/>
      <w:r>
        <w:t xml:space="preserve"> </w:t>
      </w:r>
      <w:proofErr w:type="spellStart"/>
      <w:r>
        <w:t>Thyristor</w:t>
      </w:r>
      <w:proofErr w:type="spellEnd"/>
      <w:r>
        <w:t xml:space="preserve"> </w:t>
      </w:r>
      <w:proofErr w:type="spellStart"/>
      <w:r>
        <w:t>bridge용</w:t>
      </w:r>
      <w:proofErr w:type="spellEnd"/>
      <w:r>
        <w:t xml:space="preserve"> </w:t>
      </w:r>
      <w:proofErr w:type="spellStart"/>
      <w:r>
        <w:t>trigger</w:t>
      </w:r>
      <w:proofErr w:type="spellEnd"/>
      <w:r>
        <w:t xml:space="preserve"> </w:t>
      </w:r>
      <w:proofErr w:type="spellStart"/>
      <w:r>
        <w:t>pulse는</w:t>
      </w:r>
      <w:proofErr w:type="spellEnd"/>
      <w:r>
        <w:t xml:space="preserve"> 차단된다.</w:t>
      </w:r>
    </w:p>
    <w:p w14:paraId="1D27F379" w14:textId="77777777" w:rsidR="00863CFF" w:rsidRDefault="00301F49">
      <w:r>
        <w:t xml:space="preserve">사용 </w:t>
      </w:r>
      <w:proofErr w:type="spellStart"/>
      <w:r>
        <w:t>channel이</w:t>
      </w:r>
      <w:proofErr w:type="spellEnd"/>
      <w:r>
        <w:t xml:space="preserve"> </w:t>
      </w:r>
      <w:proofErr w:type="spellStart"/>
      <w:r>
        <w:t>고장나면</w:t>
      </w:r>
      <w:proofErr w:type="spellEnd"/>
      <w:r>
        <w:t xml:space="preserve"> 사용 </w:t>
      </w:r>
      <w:proofErr w:type="spellStart"/>
      <w:r>
        <w:t>channel의</w:t>
      </w:r>
      <w:proofErr w:type="spellEnd"/>
      <w:r>
        <w:t xml:space="preserve"> </w:t>
      </w:r>
      <w:proofErr w:type="spellStart"/>
      <w:r>
        <w:t>Thyristor</w:t>
      </w:r>
      <w:proofErr w:type="spellEnd"/>
      <w:r>
        <w:t xml:space="preserve"> </w:t>
      </w:r>
      <w:proofErr w:type="spellStart"/>
      <w:r>
        <w:t>bridge용</w:t>
      </w:r>
      <w:proofErr w:type="spellEnd"/>
      <w:r>
        <w:t xml:space="preserve"> </w:t>
      </w:r>
      <w:proofErr w:type="spellStart"/>
      <w:r>
        <w:t>trigger</w:t>
      </w:r>
      <w:proofErr w:type="spellEnd"/>
      <w:r>
        <w:t xml:space="preserve"> </w:t>
      </w:r>
      <w:proofErr w:type="spellStart"/>
      <w:r>
        <w:t>pulse는</w:t>
      </w:r>
      <w:proofErr w:type="spellEnd"/>
      <w:r>
        <w:t xml:space="preserve"> 차단되고 </w:t>
      </w:r>
      <w:proofErr w:type="spellStart"/>
      <w:r>
        <w:t>field</w:t>
      </w:r>
      <w:proofErr w:type="spellEnd"/>
      <w:r>
        <w:t xml:space="preserve"> </w:t>
      </w:r>
      <w:proofErr w:type="spellStart"/>
      <w:r>
        <w:t>contactor는</w:t>
      </w:r>
      <w:proofErr w:type="spellEnd"/>
      <w:r>
        <w:t xml:space="preserve"> </w:t>
      </w:r>
      <w:proofErr w:type="spellStart"/>
      <w:r>
        <w:t>open되며</w:t>
      </w:r>
      <w:proofErr w:type="spellEnd"/>
      <w:r>
        <w:t xml:space="preserve">, </w:t>
      </w:r>
      <w:proofErr w:type="spellStart"/>
      <w:r>
        <w:t>redundant</w:t>
      </w:r>
      <w:proofErr w:type="spellEnd"/>
      <w:r>
        <w:t xml:space="preserve"> </w:t>
      </w:r>
      <w:proofErr w:type="spellStart"/>
      <w:r>
        <w:t>channel의</w:t>
      </w:r>
      <w:proofErr w:type="spellEnd"/>
      <w:r>
        <w:t xml:space="preserve"> </w:t>
      </w:r>
      <w:proofErr w:type="spellStart"/>
      <w:r>
        <w:t>field</w:t>
      </w:r>
      <w:proofErr w:type="spellEnd"/>
      <w:r>
        <w:t xml:space="preserve"> </w:t>
      </w:r>
      <w:proofErr w:type="spellStart"/>
      <w:r>
        <w:t>contactor는</w:t>
      </w:r>
      <w:proofErr w:type="spellEnd"/>
      <w:r>
        <w:t xml:space="preserve"> </w:t>
      </w:r>
      <w:proofErr w:type="spellStart"/>
      <w:r>
        <w:t>close되고</w:t>
      </w:r>
      <w:proofErr w:type="spellEnd"/>
      <w:r>
        <w:t xml:space="preserve"> </w:t>
      </w:r>
      <w:proofErr w:type="spellStart"/>
      <w:r>
        <w:t>redundant</w:t>
      </w:r>
      <w:proofErr w:type="spellEnd"/>
      <w:r>
        <w:t xml:space="preserve"> </w:t>
      </w:r>
      <w:proofErr w:type="spellStart"/>
      <w:r>
        <w:t>channel의</w:t>
      </w:r>
      <w:proofErr w:type="spellEnd"/>
      <w:r>
        <w:t xml:space="preserve"> </w:t>
      </w:r>
      <w:proofErr w:type="spellStart"/>
      <w:r>
        <w:t>trigger</w:t>
      </w:r>
      <w:proofErr w:type="spellEnd"/>
      <w:r>
        <w:t xml:space="preserve"> </w:t>
      </w:r>
      <w:proofErr w:type="spellStart"/>
      <w:r>
        <w:t>pulse</w:t>
      </w:r>
      <w:proofErr w:type="spellEnd"/>
      <w:r>
        <w:t xml:space="preserve"> 차단 장치가 해제된다.</w:t>
      </w:r>
    </w:p>
    <w:p w14:paraId="20B42A12" w14:textId="77777777" w:rsidR="00863CFF" w:rsidRDefault="00301F49">
      <w:r>
        <w:t xml:space="preserve">사용 중인 </w:t>
      </w:r>
      <w:proofErr w:type="spellStart"/>
      <w:r>
        <w:t>channel에</w:t>
      </w:r>
      <w:proofErr w:type="spellEnd"/>
      <w:r>
        <w:t xml:space="preserve"> 다음과 같은 고장이 발생하면 자동적으로 </w:t>
      </w:r>
      <w:proofErr w:type="spellStart"/>
      <w:r>
        <w:t>redundant</w:t>
      </w:r>
      <w:proofErr w:type="spellEnd"/>
      <w:r>
        <w:t xml:space="preserve"> </w:t>
      </w:r>
      <w:proofErr w:type="spellStart"/>
      <w:r>
        <w:t>channel로</w:t>
      </w:r>
      <w:proofErr w:type="spellEnd"/>
      <w:r>
        <w:t xml:space="preserve"> </w:t>
      </w:r>
      <w:proofErr w:type="spellStart"/>
      <w:r>
        <w:t>change-over된다</w:t>
      </w:r>
      <w:proofErr w:type="spellEnd"/>
      <w:r>
        <w:t>.</w:t>
      </w:r>
    </w:p>
    <w:p w14:paraId="3ABEC876" w14:textId="77777777" w:rsidR="00863CFF" w:rsidRDefault="00301F49">
      <w:pPr>
        <w:pStyle w:val="a0"/>
      </w:pPr>
      <w:proofErr w:type="spellStart"/>
      <w:r>
        <w:t>Thyristor</w:t>
      </w:r>
      <w:proofErr w:type="spellEnd"/>
      <w:r>
        <w:t xml:space="preserve"> </w:t>
      </w:r>
      <w:proofErr w:type="spellStart"/>
      <w:r>
        <w:t>bridge용</w:t>
      </w:r>
      <w:proofErr w:type="spellEnd"/>
      <w:r>
        <w:t xml:space="preserve"> MCB 고장</w:t>
      </w:r>
    </w:p>
    <w:p w14:paraId="441D1B20" w14:textId="77777777" w:rsidR="00863CFF" w:rsidRDefault="00301F49">
      <w:pPr>
        <w:pStyle w:val="a0"/>
      </w:pPr>
      <w:r>
        <w:t xml:space="preserve">여자기 계자전류 감시 장치로부터 </w:t>
      </w:r>
      <w:proofErr w:type="spellStart"/>
      <w:r>
        <w:t>Alarm</w:t>
      </w:r>
      <w:proofErr w:type="spellEnd"/>
    </w:p>
    <w:p w14:paraId="2BA686AC" w14:textId="77777777" w:rsidR="00863CFF" w:rsidRDefault="00301F49">
      <w:pPr>
        <w:pStyle w:val="a0"/>
      </w:pPr>
      <w:r>
        <w:t xml:space="preserve">보조 전원장치 </w:t>
      </w:r>
      <w:proofErr w:type="spellStart"/>
      <w:r>
        <w:t>fail</w:t>
      </w:r>
      <w:proofErr w:type="spellEnd"/>
      <w:r>
        <w:t xml:space="preserve"> 시</w:t>
      </w:r>
    </w:p>
    <w:p w14:paraId="2E894B7A" w14:textId="77777777" w:rsidR="00863CFF" w:rsidRDefault="00301F49">
      <w:r>
        <w:t xml:space="preserve">전압조정장치의 기동 시에는 </w:t>
      </w:r>
      <w:proofErr w:type="spellStart"/>
      <w:r>
        <w:t>redundant</w:t>
      </w:r>
      <w:proofErr w:type="spellEnd"/>
      <w:r>
        <w:t xml:space="preserve"> </w:t>
      </w:r>
      <w:proofErr w:type="spellStart"/>
      <w:r>
        <w:t>channel에서</w:t>
      </w:r>
      <w:proofErr w:type="spellEnd"/>
      <w:r>
        <w:t xml:space="preserve"> 약 30초간 운전되고 나서 자동적으로 </w:t>
      </w:r>
      <w:proofErr w:type="spellStart"/>
      <w:r>
        <w:t>normal</w:t>
      </w:r>
      <w:proofErr w:type="spellEnd"/>
      <w:r>
        <w:t xml:space="preserve"> </w:t>
      </w:r>
      <w:proofErr w:type="spellStart"/>
      <w:r>
        <w:t>channel로</w:t>
      </w:r>
      <w:proofErr w:type="spellEnd"/>
      <w:r>
        <w:t xml:space="preserve"> 운전이 된다. 이것은 </w:t>
      </w:r>
      <w:proofErr w:type="spellStart"/>
      <w:r>
        <w:t>redundant</w:t>
      </w:r>
      <w:proofErr w:type="spellEnd"/>
      <w:r>
        <w:t xml:space="preserve"> </w:t>
      </w:r>
      <w:proofErr w:type="spellStart"/>
      <w:r>
        <w:t>channel의</w:t>
      </w:r>
      <w:proofErr w:type="spellEnd"/>
      <w:r>
        <w:t xml:space="preserve"> 상태를 </w:t>
      </w:r>
      <w:proofErr w:type="spellStart"/>
      <w:r>
        <w:t>check하기</w:t>
      </w:r>
      <w:proofErr w:type="spellEnd"/>
      <w:r>
        <w:t xml:space="preserve"> 위한 것이다.</w:t>
      </w:r>
    </w:p>
    <w:p w14:paraId="64215CBD" w14:textId="77777777" w:rsidR="00863CFF" w:rsidRDefault="00301F49">
      <w:pPr>
        <w:pStyle w:val="4"/>
      </w:pPr>
      <w:proofErr w:type="spellStart"/>
      <w:r>
        <w:t>Field</w:t>
      </w:r>
      <w:proofErr w:type="spellEnd"/>
      <w:r>
        <w:t xml:space="preserve"> </w:t>
      </w:r>
      <w:proofErr w:type="spellStart"/>
      <w:r>
        <w:t>Flashing</w:t>
      </w:r>
      <w:proofErr w:type="spellEnd"/>
    </w:p>
    <w:p w14:paraId="6EEF9B32" w14:textId="77777777" w:rsidR="00863CFF" w:rsidRDefault="00301F49">
      <w:r>
        <w:t xml:space="preserve">공급전압이 </w:t>
      </w:r>
      <w:proofErr w:type="spellStart"/>
      <w:r>
        <w:t>thyristor</w:t>
      </w:r>
      <w:proofErr w:type="spellEnd"/>
      <w:r>
        <w:t xml:space="preserve"> </w:t>
      </w:r>
      <w:proofErr w:type="spellStart"/>
      <w:r>
        <w:t>convertor를</w:t>
      </w:r>
      <w:proofErr w:type="spellEnd"/>
      <w:r>
        <w:t xml:space="preserve"> 조정 가능하게 될 때까지 </w:t>
      </w:r>
      <w:proofErr w:type="spellStart"/>
      <w:r>
        <w:t>field</w:t>
      </w:r>
      <w:proofErr w:type="spellEnd"/>
      <w:r>
        <w:t xml:space="preserve"> </w:t>
      </w:r>
      <w:proofErr w:type="spellStart"/>
      <w:r>
        <w:t>flashing</w:t>
      </w:r>
      <w:proofErr w:type="spellEnd"/>
      <w:r>
        <w:t xml:space="preserve"> </w:t>
      </w:r>
      <w:proofErr w:type="spellStart"/>
      <w:r>
        <w:t>unit에서</w:t>
      </w:r>
      <w:proofErr w:type="spellEnd"/>
      <w:r>
        <w:t xml:space="preserve"> 전압이 공급되며, 2~3초 뒤 자동적으로 정상 전원으로 복귀된다. 기동 </w:t>
      </w:r>
      <w:proofErr w:type="spellStart"/>
      <w:r>
        <w:t>energy는</w:t>
      </w:r>
      <w:proofErr w:type="spellEnd"/>
      <w:r>
        <w:t xml:space="preserve"> 전류 제한 저항과 차단 </w:t>
      </w:r>
      <w:proofErr w:type="spellStart"/>
      <w:r>
        <w:t>diode를</w:t>
      </w:r>
      <w:proofErr w:type="spellEnd"/>
      <w:r>
        <w:t xml:space="preserve"> 통해 </w:t>
      </w:r>
      <w:proofErr w:type="spellStart"/>
      <w:r>
        <w:t>station</w:t>
      </w:r>
      <w:proofErr w:type="spellEnd"/>
      <w:r>
        <w:t xml:space="preserve"> </w:t>
      </w:r>
      <w:proofErr w:type="spellStart"/>
      <w:r>
        <w:t>battery에서</w:t>
      </w:r>
      <w:proofErr w:type="spellEnd"/>
      <w:r>
        <w:t xml:space="preserve"> 공급되거나, 변압기 또는 정류기를 통한 AC 전원으로 공급된다.</w:t>
      </w:r>
    </w:p>
    <w:p w14:paraId="7921B383" w14:textId="77777777" w:rsidR="00863CFF" w:rsidRDefault="00301F49">
      <w:pPr>
        <w:pStyle w:val="4"/>
      </w:pPr>
      <w:proofErr w:type="spellStart"/>
      <w:r>
        <w:lastRenderedPageBreak/>
        <w:t>De-excitation</w:t>
      </w:r>
      <w:proofErr w:type="spellEnd"/>
      <w:r>
        <w:t>(</w:t>
      </w:r>
      <w:r>
        <w:t>방전</w:t>
      </w:r>
      <w:r>
        <w:t>)</w:t>
      </w:r>
    </w:p>
    <w:p w14:paraId="1CF0AD97" w14:textId="77777777" w:rsidR="00863CFF" w:rsidRDefault="00301F49">
      <w:proofErr w:type="spellStart"/>
      <w:r>
        <w:t>De-excitation</w:t>
      </w:r>
      <w:proofErr w:type="spellEnd"/>
      <w:r>
        <w:t xml:space="preserve"> 장비는 여자기 </w:t>
      </w:r>
      <w:proofErr w:type="spellStart"/>
      <w:r>
        <w:t>field</w:t>
      </w:r>
      <w:proofErr w:type="spellEnd"/>
      <w:r>
        <w:t xml:space="preserve"> 회로의 차단을 위한 </w:t>
      </w:r>
      <w:proofErr w:type="spellStart"/>
      <w:r>
        <w:t>field</w:t>
      </w:r>
      <w:proofErr w:type="spellEnd"/>
      <w:r>
        <w:t xml:space="preserve"> </w:t>
      </w:r>
      <w:proofErr w:type="spellStart"/>
      <w:r>
        <w:t>contactor와</w:t>
      </w:r>
      <w:proofErr w:type="spellEnd"/>
      <w:r>
        <w:t xml:space="preserve"> 방전저항으로 구성된다. </w:t>
      </w:r>
      <w:proofErr w:type="spellStart"/>
      <w:r>
        <w:t>Field</w:t>
      </w:r>
      <w:proofErr w:type="spellEnd"/>
      <w:r>
        <w:t xml:space="preserve"> </w:t>
      </w:r>
      <w:proofErr w:type="spellStart"/>
      <w:r>
        <w:t>contactor</w:t>
      </w:r>
      <w:proofErr w:type="spellEnd"/>
      <w:r>
        <w:t xml:space="preserve"> </w:t>
      </w:r>
      <w:proofErr w:type="spellStart"/>
      <w:r>
        <w:t>open</w:t>
      </w:r>
      <w:proofErr w:type="spellEnd"/>
      <w:r>
        <w:t xml:space="preserve"> 시 </w:t>
      </w:r>
      <w:proofErr w:type="spellStart"/>
      <w:r>
        <w:t>thyristor</w:t>
      </w:r>
      <w:proofErr w:type="spellEnd"/>
      <w:r>
        <w:t xml:space="preserve"> 변환기는 여자기 계자로부터 분리되고, 정류된 전류는 방전 저항으로 방출된다. 방전 저항은 여자기 </w:t>
      </w:r>
      <w:proofErr w:type="spellStart"/>
      <w:r>
        <w:t>계자권선에</w:t>
      </w:r>
      <w:proofErr w:type="spellEnd"/>
      <w:r>
        <w:t xml:space="preserve"> 저장된 </w:t>
      </w:r>
      <w:proofErr w:type="spellStart"/>
      <w:r>
        <w:t>energy를</w:t>
      </w:r>
      <w:proofErr w:type="spellEnd"/>
      <w:r>
        <w:t xml:space="preserve"> 흡수하고 방전시간을 줄인다.</w:t>
      </w:r>
    </w:p>
    <w:p w14:paraId="58403D37" w14:textId="77777777" w:rsidR="00863CFF" w:rsidRDefault="00301F49">
      <w:pPr>
        <w:pStyle w:val="31"/>
      </w:pPr>
      <w:bookmarkStart w:id="292" w:name="_Toc238644014"/>
      <w:r>
        <w:t xml:space="preserve">FMVC 815 </w:t>
      </w:r>
      <w:r>
        <w:t>제어와</w:t>
      </w:r>
      <w:r>
        <w:t xml:space="preserve"> </w:t>
      </w:r>
      <w:r>
        <w:t>감시</w:t>
      </w:r>
      <w:bookmarkEnd w:id="292"/>
    </w:p>
    <w:p w14:paraId="33794C22" w14:textId="77777777" w:rsidR="00863CFF" w:rsidRDefault="00301F49">
      <w:r>
        <w:t>FMVC 815의 제어와 감시기능은 주로 전압조정기 HPC 840으로 행한다. 전압 조정과는 별도로 다음과 같은 감시 기능이 포함된다.</w:t>
      </w:r>
    </w:p>
    <w:p w14:paraId="4F6A966F" w14:textId="77777777" w:rsidR="00863CFF" w:rsidRDefault="00301F49">
      <w:pPr>
        <w:pStyle w:val="4"/>
      </w:pPr>
      <w:r>
        <w:t>회전</w:t>
      </w:r>
      <w:r>
        <w:t xml:space="preserve"> </w:t>
      </w:r>
      <w:proofErr w:type="spellStart"/>
      <w:r>
        <w:t>Diode</w:t>
      </w:r>
      <w:proofErr w:type="spellEnd"/>
      <w:r>
        <w:t xml:space="preserve"> </w:t>
      </w:r>
      <w:r>
        <w:t>보호</w:t>
      </w:r>
    </w:p>
    <w:p w14:paraId="4719F13F" w14:textId="77777777" w:rsidR="00863CFF" w:rsidRDefault="00301F49">
      <w:r>
        <w:t xml:space="preserve">회전 정류기의 </w:t>
      </w:r>
      <w:proofErr w:type="spellStart"/>
      <w:r>
        <w:t>Diode가</w:t>
      </w:r>
      <w:proofErr w:type="spellEnd"/>
      <w:r>
        <w:t xml:space="preserve"> </w:t>
      </w:r>
      <w:proofErr w:type="spellStart"/>
      <w:r>
        <w:t>open</w:t>
      </w:r>
      <w:proofErr w:type="spellEnd"/>
      <w:r>
        <w:t xml:space="preserve"> </w:t>
      </w:r>
      <w:proofErr w:type="spellStart"/>
      <w:r>
        <w:t>circuit</w:t>
      </w:r>
      <w:proofErr w:type="spellEnd"/>
      <w:r>
        <w:t xml:space="preserve"> 또는 </w:t>
      </w:r>
      <w:proofErr w:type="spellStart"/>
      <w:r>
        <w:t>short</w:t>
      </w:r>
      <w:proofErr w:type="spellEnd"/>
      <w:r>
        <w:t xml:space="preserve"> </w:t>
      </w:r>
      <w:proofErr w:type="spellStart"/>
      <w:r>
        <w:t>circuit되면</w:t>
      </w:r>
      <w:proofErr w:type="spellEnd"/>
      <w:r>
        <w:t xml:space="preserve"> 여자기 계자회로에 전압과 전류의 파동이 유기된다. 이 파동은 </w:t>
      </w:r>
      <w:proofErr w:type="spellStart"/>
      <w:r>
        <w:t>diode</w:t>
      </w:r>
      <w:proofErr w:type="spellEnd"/>
      <w:r>
        <w:t xml:space="preserve"> 고장 보호 장치에 의해 검출되고 </w:t>
      </w:r>
      <w:proofErr w:type="spellStart"/>
      <w:r>
        <w:t>trip이</w:t>
      </w:r>
      <w:proofErr w:type="spellEnd"/>
      <w:r>
        <w:t xml:space="preserve"> 된다.</w:t>
      </w:r>
    </w:p>
    <w:p w14:paraId="4948DE52" w14:textId="77777777" w:rsidR="00863CFF" w:rsidRDefault="00301F49">
      <w:pPr>
        <w:pStyle w:val="4"/>
      </w:pPr>
      <w:r>
        <w:t xml:space="preserve">Computer </w:t>
      </w:r>
      <w:r>
        <w:t>고장</w:t>
      </w:r>
      <w:r>
        <w:t xml:space="preserve"> </w:t>
      </w:r>
      <w:r>
        <w:t>감시</w:t>
      </w:r>
    </w:p>
    <w:p w14:paraId="0B85C0DD" w14:textId="77777777" w:rsidR="00863CFF" w:rsidRDefault="00301F49">
      <w:r>
        <w:t xml:space="preserve">Computer 자기 감시 System은 보조 Power 공급, </w:t>
      </w:r>
      <w:proofErr w:type="spellStart"/>
      <w:r>
        <w:t>연산기</w:t>
      </w:r>
      <w:proofErr w:type="spellEnd"/>
      <w:r>
        <w:t xml:space="preserve">, 기억장치, 입출력장치 등을 모두 감시한다. Computer 고장 시 </w:t>
      </w:r>
      <w:proofErr w:type="spellStart"/>
      <w:r>
        <w:t>back-up</w:t>
      </w:r>
      <w:proofErr w:type="spellEnd"/>
      <w:r>
        <w:t xml:space="preserve"> </w:t>
      </w:r>
      <w:proofErr w:type="spellStart"/>
      <w:r>
        <w:t>analog</w:t>
      </w:r>
      <w:proofErr w:type="spellEnd"/>
      <w:r>
        <w:t xml:space="preserve"> </w:t>
      </w:r>
      <w:proofErr w:type="spellStart"/>
      <w:r>
        <w:t>field</w:t>
      </w:r>
      <w:proofErr w:type="spellEnd"/>
      <w:r>
        <w:t xml:space="preserve"> 전류 조정기로 자동 </w:t>
      </w:r>
      <w:proofErr w:type="spellStart"/>
      <w:r>
        <w:t>절환되고</w:t>
      </w:r>
      <w:proofErr w:type="spellEnd"/>
      <w:r>
        <w:t xml:space="preserve">, </w:t>
      </w:r>
      <w:proofErr w:type="spellStart"/>
      <w:r>
        <w:t>back-up</w:t>
      </w:r>
      <w:proofErr w:type="spellEnd"/>
      <w:r>
        <w:t xml:space="preserve"> 조정기가 없다면 </w:t>
      </w:r>
      <w:proofErr w:type="spellStart"/>
      <w:r>
        <w:t>trip이</w:t>
      </w:r>
      <w:proofErr w:type="spellEnd"/>
      <w:r>
        <w:t xml:space="preserve"> 발생된다.</w:t>
      </w:r>
    </w:p>
    <w:p w14:paraId="2544A64B" w14:textId="77777777" w:rsidR="00863CFF" w:rsidRDefault="00301F49">
      <w:pPr>
        <w:pStyle w:val="4"/>
      </w:pPr>
      <w:proofErr w:type="spellStart"/>
      <w:r>
        <w:t>Speed</w:t>
      </w:r>
      <w:proofErr w:type="spellEnd"/>
      <w:r>
        <w:t xml:space="preserve"> </w:t>
      </w:r>
      <w:r>
        <w:t>감시</w:t>
      </w:r>
    </w:p>
    <w:p w14:paraId="55AC5413" w14:textId="77777777" w:rsidR="00863CFF" w:rsidRDefault="00301F49">
      <w:r>
        <w:t xml:space="preserve">발전기의 </w:t>
      </w:r>
      <w:proofErr w:type="spellStart"/>
      <w:r>
        <w:t>Overfluxing과</w:t>
      </w:r>
      <w:proofErr w:type="spellEnd"/>
      <w:r>
        <w:t xml:space="preserve"> </w:t>
      </w:r>
      <w:proofErr w:type="spellStart"/>
      <w:r>
        <w:t>trigger</w:t>
      </w:r>
      <w:proofErr w:type="spellEnd"/>
      <w:r>
        <w:t xml:space="preserve"> </w:t>
      </w:r>
      <w:proofErr w:type="spellStart"/>
      <w:r>
        <w:t>pulse</w:t>
      </w:r>
      <w:proofErr w:type="spellEnd"/>
      <w:r>
        <w:t xml:space="preserve"> 장비의 고장을 방지하기 위하여, 정격 </w:t>
      </w:r>
      <w:proofErr w:type="spellStart"/>
      <w:r>
        <w:t>speed</w:t>
      </w:r>
      <w:proofErr w:type="spellEnd"/>
      <w:r>
        <w:t xml:space="preserve"> 78% 이하에서는 </w:t>
      </w:r>
      <w:proofErr w:type="spellStart"/>
      <w:r>
        <w:t>field</w:t>
      </w:r>
      <w:proofErr w:type="spellEnd"/>
      <w:r>
        <w:t xml:space="preserve"> </w:t>
      </w:r>
      <w:proofErr w:type="spellStart"/>
      <w:r>
        <w:t>contactor가</w:t>
      </w:r>
      <w:proofErr w:type="spellEnd"/>
      <w:r>
        <w:t xml:space="preserve"> </w:t>
      </w:r>
      <w:proofErr w:type="spellStart"/>
      <w:r>
        <w:t>trip되어야</w:t>
      </w:r>
      <w:proofErr w:type="spellEnd"/>
      <w:r>
        <w:t xml:space="preserve"> 한다.</w:t>
      </w:r>
    </w:p>
    <w:p w14:paraId="4F224C05" w14:textId="77777777" w:rsidR="00863CFF" w:rsidRDefault="00301F49">
      <w:pPr>
        <w:pStyle w:val="4"/>
      </w:pPr>
      <w:r>
        <w:t>발전기</w:t>
      </w:r>
      <w:r>
        <w:t xml:space="preserve"> </w:t>
      </w:r>
      <w:r>
        <w:t>고정자</w:t>
      </w:r>
      <w:r>
        <w:t xml:space="preserve"> </w:t>
      </w:r>
      <w:r>
        <w:t>과전류에</w:t>
      </w:r>
      <w:r>
        <w:t xml:space="preserve"> </w:t>
      </w:r>
      <w:r>
        <w:t>대한</w:t>
      </w:r>
      <w:r>
        <w:t xml:space="preserve"> </w:t>
      </w:r>
      <w:r>
        <w:t>보호</w:t>
      </w:r>
    </w:p>
    <w:p w14:paraId="71CB43F7" w14:textId="77777777" w:rsidR="00863CFF" w:rsidRDefault="00301F49">
      <w:proofErr w:type="spellStart"/>
      <w:r>
        <w:t>Thyristor</w:t>
      </w:r>
      <w:proofErr w:type="spellEnd"/>
      <w:r>
        <w:t xml:space="preserve"> 정류기가 발전기 전압으로부터 </w:t>
      </w:r>
      <w:proofErr w:type="spellStart"/>
      <w:r>
        <w:t>source를</w:t>
      </w:r>
      <w:proofErr w:type="spellEnd"/>
      <w:r>
        <w:t xml:space="preserve"> 받는다면 여자기는 발전기 상의 단락전류를 안정된 상태로 유지할 수 없을 것이다. 이런 이유로 발전기 단락 시 순수 전류측정 </w:t>
      </w:r>
      <w:proofErr w:type="spellStart"/>
      <w:r>
        <w:t>Relay</w:t>
      </w:r>
      <w:proofErr w:type="spellEnd"/>
      <w:r>
        <w:t xml:space="preserve"> 대신에 임피던스 측정 과전류 </w:t>
      </w:r>
      <w:proofErr w:type="spellStart"/>
      <w:r>
        <w:t>Relay가</w:t>
      </w:r>
      <w:proofErr w:type="spellEnd"/>
      <w:r>
        <w:t xml:space="preserve"> 발전기를 보호한다.</w:t>
      </w:r>
    </w:p>
    <w:p w14:paraId="1DFB4701" w14:textId="77777777" w:rsidR="00863CFF" w:rsidRDefault="00301F49">
      <w:pPr>
        <w:pStyle w:val="31"/>
      </w:pPr>
      <w:bookmarkStart w:id="293" w:name="_Toc238644015"/>
      <w:r>
        <w:t xml:space="preserve">FMVC 815 </w:t>
      </w:r>
      <w:r>
        <w:t>설계와</w:t>
      </w:r>
      <w:r>
        <w:t xml:space="preserve"> </w:t>
      </w:r>
      <w:proofErr w:type="spellStart"/>
      <w:r>
        <w:t>정격치</w:t>
      </w:r>
      <w:bookmarkEnd w:id="293"/>
      <w:proofErr w:type="spellEnd"/>
    </w:p>
    <w:p w14:paraId="4BDFB6F9" w14:textId="77777777" w:rsidR="00863CFF" w:rsidRDefault="00301F49">
      <w:r>
        <w:t xml:space="preserve">FMVC 815 전압조정장치는 자체 </w:t>
      </w:r>
      <w:proofErr w:type="spellStart"/>
      <w:r>
        <w:t>Vent</w:t>
      </w:r>
      <w:proofErr w:type="spellEnd"/>
      <w:r>
        <w:t xml:space="preserve"> 설비가 장착된 곳에 설치되도록 설계되었으며, 먼지와 습기가 없는 곳에 설치되어야 한다.</w:t>
      </w:r>
    </w:p>
    <w:p w14:paraId="607B3E7B" w14:textId="77777777" w:rsidR="00863CFF" w:rsidRDefault="00301F49">
      <w:r>
        <w:t>FMVC 815 전압조정장치의 정격치는 다음과 같다(원본 표 기준, 단상/3상 값을 각각 표기).</w:t>
      </w:r>
    </w:p>
    <w:p w14:paraId="7318CE38" w14:textId="77777777" w:rsidR="00863CFF" w:rsidRDefault="00301F49">
      <w:pPr>
        <w:pStyle w:val="a0"/>
      </w:pPr>
      <w:proofErr w:type="spellStart"/>
      <w:r>
        <w:t>Thyristor</w:t>
      </w:r>
      <w:proofErr w:type="spellEnd"/>
      <w:r>
        <w:t xml:space="preserve"> 변환기로의 공급 전압 UAC: 단상 110~350V AC, 3상 50~500V AC</w:t>
      </w:r>
    </w:p>
    <w:p w14:paraId="19AC3CDF" w14:textId="77777777" w:rsidR="00863CFF" w:rsidRDefault="00301F49">
      <w:pPr>
        <w:pStyle w:val="a0"/>
      </w:pPr>
      <w:proofErr w:type="spellStart"/>
      <w:r>
        <w:lastRenderedPageBreak/>
        <w:t>Maximum</w:t>
      </w:r>
      <w:proofErr w:type="spellEnd"/>
      <w:r>
        <w:t xml:space="preserve"> </w:t>
      </w:r>
      <w:proofErr w:type="spellStart"/>
      <w:r>
        <w:t>deviation</w:t>
      </w:r>
      <w:proofErr w:type="spellEnd"/>
      <w:r>
        <w:t xml:space="preserve">, </w:t>
      </w:r>
      <w:proofErr w:type="spellStart"/>
      <w:r>
        <w:t>Continuous</w:t>
      </w:r>
      <w:proofErr w:type="spellEnd"/>
      <w:r>
        <w:t>: 0.5~1.1 UAC</w:t>
      </w:r>
    </w:p>
    <w:p w14:paraId="7FA7FAAB" w14:textId="77777777" w:rsidR="00863CFF" w:rsidRDefault="00301F49">
      <w:pPr>
        <w:pStyle w:val="a0"/>
      </w:pPr>
      <w:proofErr w:type="spellStart"/>
      <w:r>
        <w:t>Maximum</w:t>
      </w:r>
      <w:proofErr w:type="spellEnd"/>
      <w:r>
        <w:t xml:space="preserve"> </w:t>
      </w:r>
      <w:proofErr w:type="spellStart"/>
      <w:r>
        <w:t>deviation</w:t>
      </w:r>
      <w:proofErr w:type="spellEnd"/>
      <w:r>
        <w:t xml:space="preserve">, </w:t>
      </w:r>
      <w:proofErr w:type="spellStart"/>
      <w:r>
        <w:t>for</w:t>
      </w:r>
      <w:proofErr w:type="spellEnd"/>
      <w:r>
        <w:t xml:space="preserve"> 1 </w:t>
      </w:r>
      <w:proofErr w:type="spellStart"/>
      <w:r>
        <w:t>sec</w:t>
      </w:r>
      <w:proofErr w:type="spellEnd"/>
      <w:r>
        <w:t>: 1.7 UAC</w:t>
      </w:r>
    </w:p>
    <w:p w14:paraId="6A487325" w14:textId="77777777" w:rsidR="00863CFF" w:rsidRDefault="00301F49">
      <w:pPr>
        <w:pStyle w:val="a0"/>
      </w:pPr>
      <w:proofErr w:type="spellStart"/>
      <w:r>
        <w:t>Transient</w:t>
      </w:r>
      <w:proofErr w:type="spellEnd"/>
      <w:r>
        <w:t>: 단상 1400V, 3상 1800V</w:t>
      </w:r>
    </w:p>
    <w:p w14:paraId="78764A8C" w14:textId="77777777" w:rsidR="00863CFF" w:rsidRDefault="00301F49">
      <w:pPr>
        <w:pStyle w:val="a0"/>
      </w:pPr>
      <w:proofErr w:type="spellStart"/>
      <w:r>
        <w:t>Frequency</w:t>
      </w:r>
      <w:proofErr w:type="spellEnd"/>
      <w:r>
        <w:t xml:space="preserve"> </w:t>
      </w:r>
      <w:proofErr w:type="spellStart"/>
      <w:r>
        <w:t>Range</w:t>
      </w:r>
      <w:proofErr w:type="spellEnd"/>
      <w:r>
        <w:t>: 25~600Hz</w:t>
      </w:r>
    </w:p>
    <w:p w14:paraId="6D16E394" w14:textId="77777777" w:rsidR="00863CFF" w:rsidRDefault="00301F49">
      <w:pPr>
        <w:pStyle w:val="a0"/>
      </w:pPr>
      <w:proofErr w:type="spellStart"/>
      <w:r>
        <w:t>Maximum</w:t>
      </w:r>
      <w:proofErr w:type="spellEnd"/>
      <w:r>
        <w:t xml:space="preserve"> DC </w:t>
      </w:r>
      <w:proofErr w:type="spellStart"/>
      <w:r>
        <w:t>output</w:t>
      </w:r>
      <w:proofErr w:type="spellEnd"/>
      <w:r>
        <w:t xml:space="preserve"> </w:t>
      </w:r>
      <w:proofErr w:type="spellStart"/>
      <w:r>
        <w:t>Voltage</w:t>
      </w:r>
      <w:proofErr w:type="spellEnd"/>
      <w:r>
        <w:t xml:space="preserve"> </w:t>
      </w:r>
      <w:proofErr w:type="spellStart"/>
      <w:r>
        <w:t>at</w:t>
      </w:r>
      <w:proofErr w:type="spellEnd"/>
      <w:r>
        <w:t xml:space="preserve"> </w:t>
      </w:r>
      <w:proofErr w:type="spellStart"/>
      <w:r>
        <w:t>rated</w:t>
      </w:r>
      <w:proofErr w:type="spellEnd"/>
      <w:r>
        <w:t xml:space="preserve"> </w:t>
      </w:r>
      <w:proofErr w:type="spellStart"/>
      <w:r>
        <w:t>Current</w:t>
      </w:r>
      <w:proofErr w:type="spellEnd"/>
      <w:r>
        <w:t xml:space="preserve">: 단상 0.9 </w:t>
      </w:r>
      <w:proofErr w:type="spellStart"/>
      <w:r>
        <w:t>U</w:t>
      </w:r>
      <w:proofErr w:type="spellEnd"/>
      <w:r>
        <w:t>, 3상 1.2 UAC</w:t>
      </w:r>
    </w:p>
    <w:p w14:paraId="22259563" w14:textId="77777777" w:rsidR="00863CFF" w:rsidRDefault="00301F49">
      <w:pPr>
        <w:pStyle w:val="a0"/>
      </w:pPr>
      <w:proofErr w:type="spellStart"/>
      <w:r>
        <w:t>Maximum</w:t>
      </w:r>
      <w:proofErr w:type="spellEnd"/>
      <w:r>
        <w:t xml:space="preserve"> </w:t>
      </w:r>
      <w:proofErr w:type="spellStart"/>
      <w:r>
        <w:t>Continuous</w:t>
      </w:r>
      <w:proofErr w:type="spellEnd"/>
      <w:r>
        <w:t xml:space="preserve"> DC </w:t>
      </w:r>
      <w:proofErr w:type="spellStart"/>
      <w:r>
        <w:t>Current</w:t>
      </w:r>
      <w:proofErr w:type="spellEnd"/>
      <w:r>
        <w:t xml:space="preserve"> </w:t>
      </w:r>
      <w:proofErr w:type="spellStart"/>
      <w:r>
        <w:t>without</w:t>
      </w:r>
      <w:proofErr w:type="spellEnd"/>
      <w:r>
        <w:t xml:space="preserve"> </w:t>
      </w:r>
      <w:proofErr w:type="spellStart"/>
      <w:r>
        <w:t>field</w:t>
      </w:r>
      <w:proofErr w:type="spellEnd"/>
      <w:r>
        <w:t xml:space="preserve"> </w:t>
      </w:r>
      <w:proofErr w:type="spellStart"/>
      <w:r>
        <w:t>forcing</w:t>
      </w:r>
      <w:proofErr w:type="spellEnd"/>
      <w:r>
        <w:t>: 단상 30A DC, 3상 50A DC</w:t>
      </w:r>
    </w:p>
    <w:p w14:paraId="16E0AABE" w14:textId="77777777" w:rsidR="00863CFF" w:rsidRDefault="00301F49">
      <w:pPr>
        <w:pStyle w:val="a0"/>
      </w:pPr>
      <w:proofErr w:type="spellStart"/>
      <w:r>
        <w:t>Maximum</w:t>
      </w:r>
      <w:proofErr w:type="spellEnd"/>
      <w:r>
        <w:t xml:space="preserve"> </w:t>
      </w:r>
      <w:proofErr w:type="spellStart"/>
      <w:r>
        <w:t>Continuous</w:t>
      </w:r>
      <w:proofErr w:type="spellEnd"/>
      <w:r>
        <w:t xml:space="preserve"> DC </w:t>
      </w:r>
      <w:proofErr w:type="spellStart"/>
      <w:r>
        <w:t>Current</w:t>
      </w:r>
      <w:proofErr w:type="spellEnd"/>
      <w:r>
        <w:t xml:space="preserve"> </w:t>
      </w:r>
      <w:proofErr w:type="spellStart"/>
      <w:r>
        <w:t>with</w:t>
      </w:r>
      <w:proofErr w:type="spellEnd"/>
      <w:r>
        <w:t xml:space="preserve"> </w:t>
      </w:r>
      <w:proofErr w:type="spellStart"/>
      <w:r>
        <w:t>field</w:t>
      </w:r>
      <w:proofErr w:type="spellEnd"/>
      <w:r>
        <w:t xml:space="preserve"> </w:t>
      </w:r>
      <w:proofErr w:type="spellStart"/>
      <w:r>
        <w:t>forcing</w:t>
      </w:r>
      <w:proofErr w:type="spellEnd"/>
      <w:r>
        <w:t>: 단상 20A DC, 3상 30A DC</w:t>
      </w:r>
    </w:p>
    <w:p w14:paraId="44030235" w14:textId="77777777" w:rsidR="00863CFF" w:rsidRDefault="00301F49">
      <w:pPr>
        <w:pStyle w:val="a0"/>
      </w:pPr>
      <w:proofErr w:type="spellStart"/>
      <w:r>
        <w:t>Max</w:t>
      </w:r>
      <w:proofErr w:type="spellEnd"/>
      <w:r>
        <w:t xml:space="preserve"> </w:t>
      </w:r>
      <w:proofErr w:type="spellStart"/>
      <w:r>
        <w:t>allowed</w:t>
      </w:r>
      <w:proofErr w:type="spellEnd"/>
      <w:r>
        <w:t xml:space="preserve"> </w:t>
      </w:r>
      <w:proofErr w:type="spellStart"/>
      <w:r>
        <w:t>field</w:t>
      </w:r>
      <w:proofErr w:type="spellEnd"/>
      <w:r>
        <w:t xml:space="preserve"> </w:t>
      </w:r>
      <w:proofErr w:type="spellStart"/>
      <w:r>
        <w:t>forcing</w:t>
      </w:r>
      <w:proofErr w:type="spellEnd"/>
      <w:r>
        <w:t xml:space="preserve">: 단상 40A DC </w:t>
      </w:r>
      <w:proofErr w:type="spellStart"/>
      <w:r>
        <w:t>for</w:t>
      </w:r>
      <w:proofErr w:type="spellEnd"/>
      <w:r>
        <w:t xml:space="preserve"> 10 </w:t>
      </w:r>
      <w:proofErr w:type="spellStart"/>
      <w:r>
        <w:t>sec</w:t>
      </w:r>
      <w:proofErr w:type="spellEnd"/>
      <w:r>
        <w:t xml:space="preserve">, 3상 75A DC </w:t>
      </w:r>
      <w:proofErr w:type="spellStart"/>
      <w:r>
        <w:t>for</w:t>
      </w:r>
      <w:proofErr w:type="spellEnd"/>
      <w:r>
        <w:t xml:space="preserve"> 10 </w:t>
      </w:r>
      <w:proofErr w:type="spellStart"/>
      <w:r>
        <w:t>sec</w:t>
      </w:r>
      <w:proofErr w:type="spellEnd"/>
    </w:p>
    <w:p w14:paraId="42787429" w14:textId="77777777" w:rsidR="00863CFF" w:rsidRDefault="00301F49">
      <w:pPr>
        <w:pStyle w:val="a0"/>
      </w:pPr>
      <w:proofErr w:type="spellStart"/>
      <w:r>
        <w:t>Test</w:t>
      </w:r>
      <w:proofErr w:type="spellEnd"/>
      <w:r>
        <w:t xml:space="preserve"> </w:t>
      </w:r>
      <w:proofErr w:type="spellStart"/>
      <w:r>
        <w:t>Voltage</w:t>
      </w:r>
      <w:proofErr w:type="spellEnd"/>
      <w:r>
        <w:t xml:space="preserve"> </w:t>
      </w:r>
      <w:proofErr w:type="spellStart"/>
      <w:r>
        <w:t>towards</w:t>
      </w:r>
      <w:proofErr w:type="spellEnd"/>
      <w:r>
        <w:t xml:space="preserve"> </w:t>
      </w:r>
      <w:proofErr w:type="spellStart"/>
      <w:r>
        <w:t>earth</w:t>
      </w:r>
      <w:proofErr w:type="spellEnd"/>
      <w:r>
        <w:t xml:space="preserve">: </w:t>
      </w:r>
      <w:proofErr w:type="spellStart"/>
      <w:r>
        <w:t>Main</w:t>
      </w:r>
      <w:proofErr w:type="spellEnd"/>
      <w:r>
        <w:t xml:space="preserve"> </w:t>
      </w:r>
      <w:proofErr w:type="spellStart"/>
      <w:r>
        <w:t>circuit는</w:t>
      </w:r>
      <w:proofErr w:type="spellEnd"/>
      <w:r>
        <w:t xml:space="preserve"> 2.5kV AC, 1min; </w:t>
      </w:r>
      <w:proofErr w:type="spellStart"/>
      <w:r>
        <w:t>Control</w:t>
      </w:r>
      <w:proofErr w:type="spellEnd"/>
      <w:r>
        <w:t xml:space="preserve"> </w:t>
      </w:r>
      <w:proofErr w:type="spellStart"/>
      <w:r>
        <w:t>circuit는</w:t>
      </w:r>
      <w:proofErr w:type="spellEnd"/>
      <w:r>
        <w:t xml:space="preserve"> 1.5kV AC, 1min; </w:t>
      </w:r>
      <w:proofErr w:type="spellStart"/>
      <w:r>
        <w:t>Electronics는</w:t>
      </w:r>
      <w:proofErr w:type="spellEnd"/>
      <w:r>
        <w:t xml:space="preserve"> 0.5kV AC, 1min</w:t>
      </w:r>
    </w:p>
    <w:p w14:paraId="220D189F" w14:textId="77777777" w:rsidR="00863CFF" w:rsidRDefault="00301F49">
      <w:pPr>
        <w:pStyle w:val="a0"/>
      </w:pPr>
      <w:r>
        <w:t>주위 온도: 운전 시 0~50℃, 저장 시 -20~70℃</w:t>
      </w:r>
    </w:p>
    <w:p w14:paraId="6B76496D" w14:textId="77777777" w:rsidR="00863CFF" w:rsidRDefault="00301F49">
      <w:pPr>
        <w:pStyle w:val="31"/>
      </w:pPr>
      <w:bookmarkStart w:id="294" w:name="_Toc238644016"/>
      <w:r>
        <w:t xml:space="preserve">FMVC 815 </w:t>
      </w:r>
      <w:r>
        <w:t>운전</w:t>
      </w:r>
      <w:r>
        <w:t xml:space="preserve"> </w:t>
      </w:r>
      <w:r>
        <w:t>절차</w:t>
      </w:r>
      <w:r>
        <w:t>(</w:t>
      </w:r>
      <w:r>
        <w:t>기동</w:t>
      </w:r>
      <w:r>
        <w:t xml:space="preserve">, </w:t>
      </w:r>
      <w:r>
        <w:t>운전</w:t>
      </w:r>
      <w:r>
        <w:t xml:space="preserve">, </w:t>
      </w:r>
      <w:proofErr w:type="spellStart"/>
      <w:r>
        <w:t>Shut-down</w:t>
      </w:r>
      <w:proofErr w:type="spellEnd"/>
      <w:r>
        <w:t>)</w:t>
      </w:r>
      <w:bookmarkEnd w:id="294"/>
    </w:p>
    <w:p w14:paraId="33EBC73F" w14:textId="77777777" w:rsidR="00863CFF" w:rsidRDefault="00301F49">
      <w:pPr>
        <w:pStyle w:val="4"/>
      </w:pPr>
      <w:r>
        <w:t xml:space="preserve">FMVC 815 </w:t>
      </w:r>
      <w:r>
        <w:t>기동</w:t>
      </w:r>
    </w:p>
    <w:p w14:paraId="77477E0C" w14:textId="77777777" w:rsidR="00863CFF" w:rsidRDefault="00301F49">
      <w:r>
        <w:t>FMVC 815 전압조정장치의 기동 시 사항은 다음과 같다.</w:t>
      </w:r>
    </w:p>
    <w:p w14:paraId="0CBB7B1D" w14:textId="77777777" w:rsidR="00863CFF" w:rsidRDefault="00301F49">
      <w:pPr>
        <w:pStyle w:val="a0"/>
      </w:pPr>
      <w:r>
        <w:t xml:space="preserve">조정 </w:t>
      </w:r>
      <w:proofErr w:type="spellStart"/>
      <w:r>
        <w:t>Mode를</w:t>
      </w:r>
      <w:proofErr w:type="spellEnd"/>
      <w:r>
        <w:t xml:space="preserve"> 선택한다(AVR 또는 FCR).</w:t>
      </w:r>
    </w:p>
    <w:p w14:paraId="0F6EB89E" w14:textId="77777777" w:rsidR="00863CFF" w:rsidRDefault="00301F49">
      <w:pPr>
        <w:pStyle w:val="a0"/>
      </w:pPr>
      <w:r>
        <w:t xml:space="preserve">발전기 정격 회전수의 90~95%에서 </w:t>
      </w:r>
      <w:proofErr w:type="spellStart"/>
      <w:r>
        <w:t>field</w:t>
      </w:r>
      <w:proofErr w:type="spellEnd"/>
      <w:r>
        <w:t xml:space="preserve"> </w:t>
      </w:r>
      <w:proofErr w:type="spellStart"/>
      <w:r>
        <w:t>breaker를</w:t>
      </w:r>
      <w:proofErr w:type="spellEnd"/>
      <w:r>
        <w:t xml:space="preserve"> </w:t>
      </w:r>
      <w:proofErr w:type="spellStart"/>
      <w:r>
        <w:t>close한다</w:t>
      </w:r>
      <w:proofErr w:type="spellEnd"/>
      <w:r>
        <w:t>.</w:t>
      </w:r>
    </w:p>
    <w:p w14:paraId="25AD37E7" w14:textId="77777777" w:rsidR="00863CFF" w:rsidRDefault="00301F49">
      <w:pPr>
        <w:pStyle w:val="a0"/>
      </w:pPr>
      <w:r>
        <w:t xml:space="preserve">AVR </w:t>
      </w:r>
      <w:proofErr w:type="spellStart"/>
      <w:r>
        <w:t>mode</w:t>
      </w:r>
      <w:proofErr w:type="spellEnd"/>
      <w:r>
        <w:t xml:space="preserve"> 시 발전기 전압은 사전에 설정된 </w:t>
      </w:r>
      <w:proofErr w:type="spellStart"/>
      <w:r>
        <w:t>field</w:t>
      </w:r>
      <w:proofErr w:type="spellEnd"/>
      <w:r>
        <w:t xml:space="preserve"> </w:t>
      </w:r>
      <w:proofErr w:type="spellStart"/>
      <w:r>
        <w:t>current</w:t>
      </w:r>
      <w:proofErr w:type="spellEnd"/>
      <w:r>
        <w:t xml:space="preserve"> 값에 따라 </w:t>
      </w:r>
      <w:proofErr w:type="spellStart"/>
      <w:r>
        <w:t>soft-start</w:t>
      </w:r>
      <w:proofErr w:type="spellEnd"/>
      <w:r>
        <w:t xml:space="preserve"> 기능에 의해 상승된다.</w:t>
      </w:r>
    </w:p>
    <w:p w14:paraId="01465CBB" w14:textId="77777777" w:rsidR="00863CFF" w:rsidRDefault="00301F49">
      <w:pPr>
        <w:pStyle w:val="a0"/>
      </w:pPr>
      <w:r>
        <w:t xml:space="preserve">발전기 전압은 </w:t>
      </w:r>
      <w:proofErr w:type="spellStart"/>
      <w:r>
        <w:t>상·하</w:t>
      </w:r>
      <w:proofErr w:type="spellEnd"/>
      <w:r>
        <w:t xml:space="preserve"> </w:t>
      </w:r>
      <w:proofErr w:type="spellStart"/>
      <w:r>
        <w:t>pushbutton에</w:t>
      </w:r>
      <w:proofErr w:type="spellEnd"/>
      <w:r>
        <w:t xml:space="preserve"> 의해 </w:t>
      </w:r>
      <w:proofErr w:type="spellStart"/>
      <w:r>
        <w:t>setting되거나</w:t>
      </w:r>
      <w:proofErr w:type="spellEnd"/>
      <w:r>
        <w:t xml:space="preserve">, 새로운 값을 입력함에 따라 </w:t>
      </w:r>
      <w:proofErr w:type="spellStart"/>
      <w:r>
        <w:t>setting될</w:t>
      </w:r>
      <w:proofErr w:type="spellEnd"/>
      <w:r>
        <w:t xml:space="preserve"> 수 있다.</w:t>
      </w:r>
    </w:p>
    <w:p w14:paraId="0360342D" w14:textId="77777777" w:rsidR="00863CFF" w:rsidRDefault="00301F49">
      <w:pPr>
        <w:pStyle w:val="4"/>
      </w:pPr>
      <w:r>
        <w:t xml:space="preserve">FMVC 815 </w:t>
      </w:r>
      <w:r>
        <w:t>운전</w:t>
      </w:r>
      <w:r>
        <w:t xml:space="preserve"> </w:t>
      </w:r>
      <w:r>
        <w:t>모드</w:t>
      </w:r>
    </w:p>
    <w:p w14:paraId="1CBE4558" w14:textId="77777777" w:rsidR="00863CFF" w:rsidRDefault="00301F49">
      <w:r>
        <w:t xml:space="preserve">FMVC 815의 운전 모드에는 자동 전압 조정(AVR), </w:t>
      </w:r>
      <w:proofErr w:type="spellStart"/>
      <w:r>
        <w:t>Field</w:t>
      </w:r>
      <w:proofErr w:type="spellEnd"/>
      <w:r>
        <w:t xml:space="preserve"> 전류 조정(FCR), </w:t>
      </w:r>
      <w:proofErr w:type="spellStart"/>
      <w:r>
        <w:t>Reactive</w:t>
      </w:r>
      <w:proofErr w:type="spellEnd"/>
      <w:r>
        <w:t xml:space="preserve"> </w:t>
      </w:r>
      <w:proofErr w:type="spellStart"/>
      <w:r>
        <w:t>power</w:t>
      </w:r>
      <w:proofErr w:type="spellEnd"/>
      <w:r>
        <w:t xml:space="preserve">/Power </w:t>
      </w:r>
      <w:proofErr w:type="spellStart"/>
      <w:r>
        <w:t>factor</w:t>
      </w:r>
      <w:proofErr w:type="spellEnd"/>
      <w:r>
        <w:t xml:space="preserve"> </w:t>
      </w:r>
      <w:proofErr w:type="spellStart"/>
      <w:r>
        <w:t>Control이</w:t>
      </w:r>
      <w:proofErr w:type="spellEnd"/>
      <w:r>
        <w:t xml:space="preserve"> 있다.</w:t>
      </w:r>
    </w:p>
    <w:p w14:paraId="4A76F946" w14:textId="77777777" w:rsidR="00863CFF" w:rsidRDefault="00301F49">
      <w:r>
        <w:t xml:space="preserve">자동 전압 조정(자동조정, AVR)은 </w:t>
      </w:r>
      <w:proofErr w:type="spellStart"/>
      <w:r>
        <w:t>normal</w:t>
      </w:r>
      <w:proofErr w:type="spellEnd"/>
      <w:r>
        <w:t xml:space="preserve"> 운전 </w:t>
      </w:r>
      <w:proofErr w:type="spellStart"/>
      <w:r>
        <w:t>mode이며</w:t>
      </w:r>
      <w:proofErr w:type="spellEnd"/>
      <w:r>
        <w:t xml:space="preserve">, 발전기 전압은 발전기 부하와는 상관없이 일정하게 유지된다. 그러나 </w:t>
      </w:r>
      <w:proofErr w:type="spellStart"/>
      <w:r>
        <w:t>reactive</w:t>
      </w:r>
      <w:proofErr w:type="spellEnd"/>
      <w:r>
        <w:t xml:space="preserve"> </w:t>
      </w:r>
      <w:proofErr w:type="spellStart"/>
      <w:r>
        <w:t>power는</w:t>
      </w:r>
      <w:proofErr w:type="spellEnd"/>
      <w:r>
        <w:t xml:space="preserve"> 외부 </w:t>
      </w:r>
      <w:proofErr w:type="spellStart"/>
      <w:r>
        <w:t>grid</w:t>
      </w:r>
      <w:proofErr w:type="spellEnd"/>
      <w:r>
        <w:t xml:space="preserve"> 전압에 따라 변동된다. AVR </w:t>
      </w:r>
      <w:proofErr w:type="spellStart"/>
      <w:r>
        <w:t>mode에서</w:t>
      </w:r>
      <w:proofErr w:type="spellEnd"/>
      <w:r>
        <w:t xml:space="preserve"> 발전기 전압은 </w:t>
      </w:r>
      <w:proofErr w:type="spellStart"/>
      <w:r>
        <w:t>상·하</w:t>
      </w:r>
      <w:proofErr w:type="spellEnd"/>
      <w:r>
        <w:t xml:space="preserve"> </w:t>
      </w:r>
      <w:proofErr w:type="spellStart"/>
      <w:r>
        <w:t>pushbutton에</w:t>
      </w:r>
      <w:proofErr w:type="spellEnd"/>
      <w:r>
        <w:t xml:space="preserve"> 의해 </w:t>
      </w:r>
      <w:proofErr w:type="spellStart"/>
      <w:r>
        <w:t>setting될</w:t>
      </w:r>
      <w:proofErr w:type="spellEnd"/>
      <w:r>
        <w:t xml:space="preserve"> 수 있다.</w:t>
      </w:r>
    </w:p>
    <w:p w14:paraId="5145C4BD" w14:textId="77777777" w:rsidR="00863CFF" w:rsidRDefault="00301F49">
      <w:proofErr w:type="spellStart"/>
      <w:r>
        <w:t>Field</w:t>
      </w:r>
      <w:proofErr w:type="spellEnd"/>
      <w:r>
        <w:t xml:space="preserve"> 전류 조정(수동조정, FCR) </w:t>
      </w:r>
      <w:proofErr w:type="spellStart"/>
      <w:r>
        <w:t>mode는</w:t>
      </w:r>
      <w:proofErr w:type="spellEnd"/>
      <w:r>
        <w:t xml:space="preserve"> 전압 조정 </w:t>
      </w:r>
      <w:proofErr w:type="spellStart"/>
      <w:r>
        <w:t>mode</w:t>
      </w:r>
      <w:proofErr w:type="spellEnd"/>
      <w:r>
        <w:t xml:space="preserve"> 대신에 사용될 수 있다. FCR </w:t>
      </w:r>
      <w:proofErr w:type="spellStart"/>
      <w:r>
        <w:t>mode</w:t>
      </w:r>
      <w:proofErr w:type="spellEnd"/>
      <w:r>
        <w:t xml:space="preserve"> 시 발전기 부하와는 별도로 </w:t>
      </w:r>
      <w:proofErr w:type="spellStart"/>
      <w:r>
        <w:t>field</w:t>
      </w:r>
      <w:proofErr w:type="spellEnd"/>
      <w:r>
        <w:t xml:space="preserve"> 전류를 일정하게 유지한다. </w:t>
      </w:r>
      <w:proofErr w:type="spellStart"/>
      <w:r>
        <w:t>Reactive</w:t>
      </w:r>
      <w:proofErr w:type="spellEnd"/>
      <w:r>
        <w:t xml:space="preserve"> </w:t>
      </w:r>
      <w:proofErr w:type="spellStart"/>
      <w:r>
        <w:t>power는</w:t>
      </w:r>
      <w:proofErr w:type="spellEnd"/>
      <w:r>
        <w:t xml:space="preserve"> 발전기의 </w:t>
      </w:r>
      <w:proofErr w:type="spellStart"/>
      <w:r>
        <w:t>active</w:t>
      </w:r>
      <w:proofErr w:type="spellEnd"/>
      <w:r>
        <w:t xml:space="preserve"> </w:t>
      </w:r>
      <w:proofErr w:type="spellStart"/>
      <w:r>
        <w:lastRenderedPageBreak/>
        <w:t>power에</w:t>
      </w:r>
      <w:proofErr w:type="spellEnd"/>
      <w:r>
        <w:t xml:space="preserve"> 따라 변동되고, 발전기 전압은 외부 </w:t>
      </w:r>
      <w:proofErr w:type="spellStart"/>
      <w:r>
        <w:t>grid</w:t>
      </w:r>
      <w:proofErr w:type="spellEnd"/>
      <w:r>
        <w:t xml:space="preserve"> 전압에 따라 변동된다. AVR/FCR </w:t>
      </w:r>
      <w:proofErr w:type="spellStart"/>
      <w:r>
        <w:t>change</w:t>
      </w:r>
      <w:proofErr w:type="spellEnd"/>
      <w:r>
        <w:t xml:space="preserve"> 운전 시 어떤 동요가 없도록 하기 위해 전압조정기는 </w:t>
      </w:r>
      <w:proofErr w:type="spellStart"/>
      <w:r>
        <w:t>follow-up</w:t>
      </w:r>
      <w:proofErr w:type="spellEnd"/>
      <w:r>
        <w:t xml:space="preserve"> 기능을 갖고 있다. FCR </w:t>
      </w:r>
      <w:proofErr w:type="spellStart"/>
      <w:r>
        <w:t>mode에서</w:t>
      </w:r>
      <w:proofErr w:type="spellEnd"/>
      <w:r>
        <w:t xml:space="preserve"> </w:t>
      </w:r>
      <w:proofErr w:type="spellStart"/>
      <w:r>
        <w:t>Field</w:t>
      </w:r>
      <w:proofErr w:type="spellEnd"/>
      <w:r>
        <w:t xml:space="preserve"> 전류는 </w:t>
      </w:r>
      <w:proofErr w:type="spellStart"/>
      <w:r>
        <w:t>상·하</w:t>
      </w:r>
      <w:proofErr w:type="spellEnd"/>
      <w:r>
        <w:t xml:space="preserve"> 버튼으로 설정된다. 발전기 전압 감지상 문제 발생 시에는 자동으로 FCR </w:t>
      </w:r>
      <w:proofErr w:type="spellStart"/>
      <w:r>
        <w:t>mode로</w:t>
      </w:r>
      <w:proofErr w:type="spellEnd"/>
      <w:r>
        <w:t xml:space="preserve"> </w:t>
      </w:r>
      <w:proofErr w:type="spellStart"/>
      <w:r>
        <w:t>절환된다</w:t>
      </w:r>
      <w:proofErr w:type="spellEnd"/>
      <w:r>
        <w:t>.</w:t>
      </w:r>
    </w:p>
    <w:p w14:paraId="7C9961C5" w14:textId="77777777" w:rsidR="00863CFF" w:rsidRDefault="00301F49">
      <w:proofErr w:type="spellStart"/>
      <w:r>
        <w:t>Reactive</w:t>
      </w:r>
      <w:proofErr w:type="spellEnd"/>
      <w:r>
        <w:t xml:space="preserve"> </w:t>
      </w:r>
      <w:proofErr w:type="spellStart"/>
      <w:r>
        <w:t>power</w:t>
      </w:r>
      <w:proofErr w:type="spellEnd"/>
      <w:r>
        <w:t xml:space="preserve">/Power </w:t>
      </w:r>
      <w:proofErr w:type="spellStart"/>
      <w:r>
        <w:t>factor</w:t>
      </w:r>
      <w:proofErr w:type="spellEnd"/>
      <w:r>
        <w:t xml:space="preserve"> </w:t>
      </w:r>
      <w:proofErr w:type="spellStart"/>
      <w:r>
        <w:t>Control에서</w:t>
      </w:r>
      <w:proofErr w:type="spellEnd"/>
      <w:r>
        <w:t xml:space="preserve">, AVR 제어 </w:t>
      </w:r>
      <w:proofErr w:type="spellStart"/>
      <w:r>
        <w:t>mode에서</w:t>
      </w:r>
      <w:proofErr w:type="spellEnd"/>
      <w:r>
        <w:t xml:space="preserve"> 계통에 연결되어 있을 때 </w:t>
      </w:r>
      <w:proofErr w:type="spellStart"/>
      <w:r>
        <w:t>reactive</w:t>
      </w:r>
      <w:proofErr w:type="spellEnd"/>
      <w:r>
        <w:t xml:space="preserve"> </w:t>
      </w:r>
      <w:proofErr w:type="spellStart"/>
      <w:r>
        <w:t>power와는</w:t>
      </w:r>
      <w:proofErr w:type="spellEnd"/>
      <w:r>
        <w:t xml:space="preserve"> 별개로 일정하게 유지되고, 발전기 전압은 계통전압에 따라 변동된다. Power </w:t>
      </w:r>
      <w:proofErr w:type="spellStart"/>
      <w:r>
        <w:t>factor</w:t>
      </w:r>
      <w:proofErr w:type="spellEnd"/>
      <w:r>
        <w:t xml:space="preserve"> 제어 </w:t>
      </w:r>
      <w:proofErr w:type="spellStart"/>
      <w:r>
        <w:t>mode</w:t>
      </w:r>
      <w:proofErr w:type="spellEnd"/>
      <w:r>
        <w:t xml:space="preserve"> 시 발전기의 </w:t>
      </w:r>
      <w:proofErr w:type="spellStart"/>
      <w:r>
        <w:t>power</w:t>
      </w:r>
      <w:proofErr w:type="spellEnd"/>
      <w:r>
        <w:t xml:space="preserve"> </w:t>
      </w:r>
      <w:proofErr w:type="spellStart"/>
      <w:r>
        <w:t>factor는</w:t>
      </w:r>
      <w:proofErr w:type="spellEnd"/>
      <w:r>
        <w:t xml:space="preserve"> </w:t>
      </w:r>
      <w:proofErr w:type="spellStart"/>
      <w:r>
        <w:t>active</w:t>
      </w:r>
      <w:proofErr w:type="spellEnd"/>
      <w:r>
        <w:t xml:space="preserve"> </w:t>
      </w:r>
      <w:proofErr w:type="spellStart"/>
      <w:r>
        <w:t>power와는</w:t>
      </w:r>
      <w:proofErr w:type="spellEnd"/>
      <w:r>
        <w:t xml:space="preserve"> 별도로 일정하게 유지되고, 발전기 전압은 계통전압에 따라 변동된다. 양쪽의 제어 </w:t>
      </w:r>
      <w:proofErr w:type="spellStart"/>
      <w:r>
        <w:t>mode</w:t>
      </w:r>
      <w:proofErr w:type="spellEnd"/>
      <w:r>
        <w:t xml:space="preserve"> 사이에 어떤 변동이 없이 </w:t>
      </w:r>
      <w:proofErr w:type="spellStart"/>
      <w:r>
        <w:t>절체되도록</w:t>
      </w:r>
      <w:proofErr w:type="spellEnd"/>
      <w:r>
        <w:t xml:space="preserve"> 전압조정기는 </w:t>
      </w:r>
      <w:proofErr w:type="spellStart"/>
      <w:r>
        <w:t>follow-up</w:t>
      </w:r>
      <w:proofErr w:type="spellEnd"/>
      <w:r>
        <w:t xml:space="preserve"> 기능을 갖는다.</w:t>
      </w:r>
    </w:p>
    <w:p w14:paraId="2348BDFA" w14:textId="77777777" w:rsidR="00863CFF" w:rsidRDefault="00301F49">
      <w:pPr>
        <w:pStyle w:val="4"/>
      </w:pPr>
      <w:r>
        <w:t xml:space="preserve">FMVC 815 </w:t>
      </w:r>
      <w:proofErr w:type="spellStart"/>
      <w:r>
        <w:t>Shut-down</w:t>
      </w:r>
      <w:proofErr w:type="spellEnd"/>
    </w:p>
    <w:p w14:paraId="38ACD997" w14:textId="77777777" w:rsidR="00863CFF" w:rsidRDefault="00301F49">
      <w:r>
        <w:t xml:space="preserve">FMVC 815 전압조정장치의 일반적인 </w:t>
      </w:r>
      <w:proofErr w:type="spellStart"/>
      <w:r>
        <w:t>shut-down</w:t>
      </w:r>
      <w:proofErr w:type="spellEnd"/>
      <w:r>
        <w:t xml:space="preserve"> 순서는 다음과 같다.</w:t>
      </w:r>
    </w:p>
    <w:p w14:paraId="5A24516B" w14:textId="77777777" w:rsidR="00863CFF" w:rsidRDefault="00301F49">
      <w:pPr>
        <w:pStyle w:val="aff1"/>
      </w:pPr>
      <w:r>
        <w:t xml:space="preserve">1. </w:t>
      </w:r>
      <w:proofErr w:type="spellStart"/>
      <w:r>
        <w:t>Manual</w:t>
      </w:r>
      <w:proofErr w:type="spellEnd"/>
      <w:r>
        <w:t xml:space="preserve"> 또는 </w:t>
      </w:r>
      <w:proofErr w:type="spellStart"/>
      <w:r>
        <w:t>Unload</w:t>
      </w:r>
      <w:proofErr w:type="spellEnd"/>
      <w:r>
        <w:t xml:space="preserve"> </w:t>
      </w:r>
      <w:proofErr w:type="spellStart"/>
      <w:r>
        <w:t>Reactive</w:t>
      </w:r>
      <w:proofErr w:type="spellEnd"/>
      <w:r>
        <w:t xml:space="preserve"> Power 신호를 가함으로써 기계로부터의 </w:t>
      </w:r>
      <w:proofErr w:type="spellStart"/>
      <w:r>
        <w:t>reactive</w:t>
      </w:r>
      <w:proofErr w:type="spellEnd"/>
      <w:r>
        <w:t xml:space="preserve"> </w:t>
      </w:r>
      <w:proofErr w:type="spellStart"/>
      <w:r>
        <w:t>power를</w:t>
      </w:r>
      <w:proofErr w:type="spellEnd"/>
      <w:r>
        <w:t xml:space="preserve"> 0으로 감소시킨다.</w:t>
      </w:r>
    </w:p>
    <w:p w14:paraId="3E544E5D" w14:textId="77777777" w:rsidR="00863CFF" w:rsidRDefault="00301F49">
      <w:pPr>
        <w:pStyle w:val="aff1"/>
      </w:pPr>
      <w:r>
        <w:t xml:space="preserve">2. 발전기 차단기를 </w:t>
      </w:r>
      <w:proofErr w:type="spellStart"/>
      <w:r>
        <w:t>open한다</w:t>
      </w:r>
      <w:proofErr w:type="spellEnd"/>
      <w:r>
        <w:t>.</w:t>
      </w:r>
    </w:p>
    <w:p w14:paraId="434F0D1E" w14:textId="77777777" w:rsidR="00863CFF" w:rsidRDefault="00301F49">
      <w:pPr>
        <w:pStyle w:val="aff1"/>
      </w:pPr>
      <w:r>
        <w:t xml:space="preserve">3. 90% 이하의 회전수가 되기 전에 자동 또는 수동으로 </w:t>
      </w:r>
      <w:proofErr w:type="spellStart"/>
      <w:r>
        <w:t>field</w:t>
      </w:r>
      <w:proofErr w:type="spellEnd"/>
      <w:r>
        <w:t xml:space="preserve"> </w:t>
      </w:r>
      <w:proofErr w:type="spellStart"/>
      <w:r>
        <w:t>breaker를</w:t>
      </w:r>
      <w:proofErr w:type="spellEnd"/>
      <w:r>
        <w:t xml:space="preserve"> </w:t>
      </w:r>
      <w:proofErr w:type="spellStart"/>
      <w:r>
        <w:t>open한다</w:t>
      </w:r>
      <w:proofErr w:type="spellEnd"/>
      <w:r>
        <w:t>.</w:t>
      </w:r>
    </w:p>
    <w:p w14:paraId="4AB70EBD" w14:textId="77777777" w:rsidR="00863CFF" w:rsidRDefault="00301F49">
      <w:pPr>
        <w:pStyle w:val="31"/>
      </w:pPr>
      <w:bookmarkStart w:id="295" w:name="_Toc238644017"/>
      <w:r>
        <w:t xml:space="preserve">FMVC 815 </w:t>
      </w:r>
      <w:r>
        <w:t>유지</w:t>
      </w:r>
      <w:r>
        <w:t xml:space="preserve"> </w:t>
      </w:r>
      <w:r>
        <w:t>보수</w:t>
      </w:r>
      <w:bookmarkEnd w:id="295"/>
    </w:p>
    <w:p w14:paraId="6BBD5681" w14:textId="77777777" w:rsidR="00863CFF" w:rsidRDefault="00301F49">
      <w:pPr>
        <w:pStyle w:val="4"/>
      </w:pPr>
      <w:r>
        <w:t xml:space="preserve">FMVC 815 </w:t>
      </w:r>
      <w:r>
        <w:t>유지</w:t>
      </w:r>
      <w:r>
        <w:t xml:space="preserve"> </w:t>
      </w:r>
      <w:r>
        <w:t>보수</w:t>
      </w:r>
      <w:r>
        <w:t xml:space="preserve"> </w:t>
      </w:r>
      <w:r>
        <w:t>개요</w:t>
      </w:r>
    </w:p>
    <w:p w14:paraId="59AC77A4" w14:textId="77777777" w:rsidR="00863CFF" w:rsidRDefault="00301F49">
      <w:r>
        <w:t xml:space="preserve">FMVC 815 </w:t>
      </w:r>
      <w:proofErr w:type="spellStart"/>
      <w:r>
        <w:t>여자용</w:t>
      </w:r>
      <w:proofErr w:type="spellEnd"/>
      <w:r>
        <w:t xml:space="preserve"> 장비는 주기적으로 검사하여야 하며, 검사주기는 주위 환경 및 운전시간에 따라 결정된다. 주위환경이 일반적인 제어실 등급일 경우 검사주기는 2~3년이다. 유지보수 요원은 충분한 경험과 장비에 대한 기술지식을 갖추고 있어야 한다. System은 몇몇 회전체로 구성되고, 유지보수를 위해서는 정지해야만 한다.</w:t>
      </w:r>
    </w:p>
    <w:p w14:paraId="4876B441" w14:textId="77777777" w:rsidR="00863CFF" w:rsidRDefault="00301F49">
      <w:pPr>
        <w:pStyle w:val="4"/>
      </w:pPr>
      <w:r>
        <w:t xml:space="preserve">FMVC 815 </w:t>
      </w:r>
      <w:r>
        <w:t>일상점검</w:t>
      </w:r>
    </w:p>
    <w:p w14:paraId="0CEE0E1D" w14:textId="77777777" w:rsidR="00863CFF" w:rsidRDefault="00301F49">
      <w:r>
        <w:t xml:space="preserve">FMVC 815 일상점검 시 기계는 정지시키고 여자 장비는 </w:t>
      </w:r>
      <w:proofErr w:type="spellStart"/>
      <w:r>
        <w:t>방전시켜야</w:t>
      </w:r>
      <w:proofErr w:type="spellEnd"/>
      <w:r>
        <w:t xml:space="preserve"> 한다. 일상점검 항목은 다음과 같다.</w:t>
      </w:r>
    </w:p>
    <w:p w14:paraId="23A0229D" w14:textId="77777777" w:rsidR="00863CFF" w:rsidRDefault="00301F49">
      <w:pPr>
        <w:pStyle w:val="a0"/>
      </w:pPr>
      <w:r>
        <w:t xml:space="preserve">모든 배선 상태 및 기계가 완전히 장착되어 있는가를 검사하고, 풀린 나사 및 너트가 없는지를 </w:t>
      </w:r>
      <w:proofErr w:type="spellStart"/>
      <w:r>
        <w:t>check한다</w:t>
      </w:r>
      <w:proofErr w:type="spellEnd"/>
      <w:r>
        <w:t>.</w:t>
      </w:r>
    </w:p>
    <w:p w14:paraId="515C9DBA" w14:textId="77777777" w:rsidR="00863CFF" w:rsidRDefault="00301F49">
      <w:pPr>
        <w:pStyle w:val="a0"/>
      </w:pPr>
      <w:r>
        <w:t>장비의 돌출된 부분 등에 전선 등이 마찰된 흔적이 있는지 검사한다.</w:t>
      </w:r>
    </w:p>
    <w:p w14:paraId="691BC75A" w14:textId="77777777" w:rsidR="00863CFF" w:rsidRDefault="00301F49">
      <w:pPr>
        <w:pStyle w:val="a0"/>
      </w:pPr>
      <w:r>
        <w:t>필요하다면 진공청소를 한다.</w:t>
      </w:r>
    </w:p>
    <w:p w14:paraId="69BBBF47" w14:textId="77777777" w:rsidR="00863CFF" w:rsidRDefault="00301F49">
      <w:pPr>
        <w:pStyle w:val="a0"/>
      </w:pPr>
      <w:r>
        <w:lastRenderedPageBreak/>
        <w:t xml:space="preserve">전압조정기 HPC 840의 보수는 </w:t>
      </w:r>
      <w:proofErr w:type="spellStart"/>
      <w:r>
        <w:t>Advant</w:t>
      </w:r>
      <w:proofErr w:type="spellEnd"/>
      <w:r>
        <w:t xml:space="preserve"> </w:t>
      </w:r>
      <w:proofErr w:type="spellStart"/>
      <w:r>
        <w:t>Controller</w:t>
      </w:r>
      <w:proofErr w:type="spellEnd"/>
      <w:r>
        <w:t xml:space="preserve"> 110, 8장(제7권)의 기술 설명에 따라 수행되어야 한다.</w:t>
      </w:r>
    </w:p>
    <w:p w14:paraId="62A60319" w14:textId="77777777" w:rsidR="00863CFF" w:rsidRDefault="00301F49">
      <w:pPr>
        <w:pStyle w:val="a0"/>
      </w:pPr>
      <w:proofErr w:type="spellStart"/>
      <w:r>
        <w:t>Relay와</w:t>
      </w:r>
      <w:proofErr w:type="spellEnd"/>
      <w:r>
        <w:t xml:space="preserve"> 접점이 소손 또는 낡았는지 점검한다. 특히 </w:t>
      </w:r>
      <w:proofErr w:type="spellStart"/>
      <w:r>
        <w:t>field</w:t>
      </w:r>
      <w:proofErr w:type="spellEnd"/>
      <w:r>
        <w:t xml:space="preserve"> </w:t>
      </w:r>
      <w:proofErr w:type="spellStart"/>
      <w:r>
        <w:t>breaker</w:t>
      </w:r>
      <w:proofErr w:type="spellEnd"/>
      <w:r>
        <w:t xml:space="preserve"> 접점을 주의하여 관찰한다.</w:t>
      </w:r>
    </w:p>
    <w:p w14:paraId="15D1BD09" w14:textId="77777777" w:rsidR="00863CFF" w:rsidRDefault="00301F49">
      <w:pPr>
        <w:pStyle w:val="a0"/>
      </w:pPr>
      <w:proofErr w:type="spellStart"/>
      <w:r>
        <w:t>Converter</w:t>
      </w:r>
      <w:proofErr w:type="spellEnd"/>
      <w:r>
        <w:t xml:space="preserve">(변환기)의 공기필터는 제거 후 물로 가볍게 닦는다(최대 40℃). 필터 청소는 가볍게 두드리거나 진공으로 한다. 주의: 청소 중 짜거나 </w:t>
      </w:r>
      <w:proofErr w:type="spellStart"/>
      <w:r>
        <w:t>압착시키지</w:t>
      </w:r>
      <w:proofErr w:type="spellEnd"/>
      <w:r>
        <w:t xml:space="preserve"> 말고, 강한 물이나 공기로 분사하지 말 것.</w:t>
      </w:r>
    </w:p>
    <w:p w14:paraId="2A4DCBC7" w14:textId="77777777" w:rsidR="00863CFF" w:rsidRDefault="00301F49">
      <w:pPr>
        <w:pStyle w:val="4"/>
      </w:pPr>
      <w:r>
        <w:t xml:space="preserve">FMVC 815 </w:t>
      </w:r>
      <w:r>
        <w:t>기능</w:t>
      </w:r>
      <w:r>
        <w:t xml:space="preserve"> </w:t>
      </w:r>
      <w:r>
        <w:t>점검</w:t>
      </w:r>
    </w:p>
    <w:p w14:paraId="058F4C0A" w14:textId="77777777" w:rsidR="00863CFF" w:rsidRDefault="00301F49">
      <w:r>
        <w:t xml:space="preserve">FMVC 815 기능 점검 중 수행된 순서 및 측정값은 반드시 기록하고 다음 점검 시 비교되어야 한다. 기능 점검은 정지되어 있는 기계, </w:t>
      </w:r>
      <w:proofErr w:type="spellStart"/>
      <w:r>
        <w:t>Synchro되어</w:t>
      </w:r>
      <w:proofErr w:type="spellEnd"/>
      <w:r>
        <w:t xml:space="preserve"> 있지 않은 돌아가는 기계, </w:t>
      </w:r>
      <w:proofErr w:type="spellStart"/>
      <w:r>
        <w:t>Synchro되어</w:t>
      </w:r>
      <w:proofErr w:type="spellEnd"/>
      <w:r>
        <w:t xml:space="preserve"> 있는 기계의 세 가지 상태로 나누어 수행한다.</w:t>
      </w:r>
    </w:p>
    <w:p w14:paraId="6564DEB1" w14:textId="77777777" w:rsidR="00863CFF" w:rsidRDefault="00301F49">
      <w:r>
        <w:t>정지되어 있는 기계에서의 점검 항목은 다음과 같다.</w:t>
      </w:r>
    </w:p>
    <w:p w14:paraId="69C01BF1" w14:textId="77777777" w:rsidR="00863CFF" w:rsidRDefault="00301F49">
      <w:pPr>
        <w:pStyle w:val="a0"/>
      </w:pPr>
      <w:r>
        <w:t xml:space="preserve">보조공급: 보조 24V </w:t>
      </w:r>
      <w:proofErr w:type="spellStart"/>
      <w:r>
        <w:t>DC의</w:t>
      </w:r>
      <w:proofErr w:type="spellEnd"/>
      <w:r>
        <w:t xml:space="preserve"> 전압 </w:t>
      </w:r>
      <w:proofErr w:type="spellStart"/>
      <w:r>
        <w:t>Level을</w:t>
      </w:r>
      <w:proofErr w:type="spellEnd"/>
      <w:r>
        <w:t xml:space="preserve"> 점검한다.</w:t>
      </w:r>
    </w:p>
    <w:p w14:paraId="09FCDF1F" w14:textId="77777777" w:rsidR="00863CFF" w:rsidRDefault="00301F49">
      <w:pPr>
        <w:pStyle w:val="a0"/>
      </w:pPr>
      <w:r>
        <w:t xml:space="preserve">전자기기: Data </w:t>
      </w:r>
      <w:proofErr w:type="spellStart"/>
      <w:r>
        <w:t>sheet에</w:t>
      </w:r>
      <w:proofErr w:type="spellEnd"/>
      <w:r>
        <w:t xml:space="preserve"> 따라 회로판에 대한 전압 </w:t>
      </w:r>
      <w:proofErr w:type="spellStart"/>
      <w:r>
        <w:t>level을</w:t>
      </w:r>
      <w:proofErr w:type="spellEnd"/>
      <w:r>
        <w:t xml:space="preserve"> 점검한다.</w:t>
      </w:r>
    </w:p>
    <w:p w14:paraId="45085153" w14:textId="77777777" w:rsidR="00863CFF" w:rsidRDefault="00301F49">
      <w:pPr>
        <w:pStyle w:val="a0"/>
      </w:pPr>
      <w:proofErr w:type="spellStart"/>
      <w:r>
        <w:t>Alarm과</w:t>
      </w:r>
      <w:proofErr w:type="spellEnd"/>
      <w:r>
        <w:t xml:space="preserve"> </w:t>
      </w:r>
      <w:proofErr w:type="spellStart"/>
      <w:r>
        <w:t>Trip</w:t>
      </w:r>
      <w:proofErr w:type="spellEnd"/>
      <w:r>
        <w:t xml:space="preserve">: 모든 보호 </w:t>
      </w:r>
      <w:proofErr w:type="spellStart"/>
      <w:r>
        <w:t>relay를</w:t>
      </w:r>
      <w:proofErr w:type="spellEnd"/>
      <w:r>
        <w:t xml:space="preserve"> 작동시키고, 회로도에 따라 </w:t>
      </w:r>
      <w:proofErr w:type="spellStart"/>
      <w:r>
        <w:t>Alarm과</w:t>
      </w:r>
      <w:proofErr w:type="spellEnd"/>
      <w:r>
        <w:t xml:space="preserve"> </w:t>
      </w:r>
      <w:proofErr w:type="spellStart"/>
      <w:r>
        <w:t>Trip이</w:t>
      </w:r>
      <w:proofErr w:type="spellEnd"/>
      <w:r>
        <w:t xml:space="preserve"> 수행되는지 점검한다.</w:t>
      </w:r>
    </w:p>
    <w:p w14:paraId="6B24A54E" w14:textId="77777777" w:rsidR="00863CFF" w:rsidRDefault="00301F49">
      <w:pPr>
        <w:pStyle w:val="a0"/>
      </w:pPr>
      <w:r>
        <w:t xml:space="preserve">방전회로: </w:t>
      </w:r>
      <w:proofErr w:type="spellStart"/>
      <w:r>
        <w:t>field</w:t>
      </w:r>
      <w:proofErr w:type="spellEnd"/>
      <w:r>
        <w:t xml:space="preserve"> </w:t>
      </w:r>
      <w:proofErr w:type="spellStart"/>
      <w:r>
        <w:t>contactor</w:t>
      </w:r>
      <w:proofErr w:type="spellEnd"/>
      <w:r>
        <w:t xml:space="preserve"> </w:t>
      </w:r>
      <w:proofErr w:type="spellStart"/>
      <w:r>
        <w:t>open</w:t>
      </w:r>
      <w:proofErr w:type="spellEnd"/>
      <w:r>
        <w:t xml:space="preserve"> 시 방전 저항이 연결되는지 점검한다.</w:t>
      </w:r>
    </w:p>
    <w:p w14:paraId="77E69E77" w14:textId="77777777" w:rsidR="00863CFF" w:rsidRDefault="00301F49">
      <w:proofErr w:type="spellStart"/>
      <w:r>
        <w:t>Synchro되어</w:t>
      </w:r>
      <w:proofErr w:type="spellEnd"/>
      <w:r>
        <w:t xml:space="preserve"> 있지 않은 돌아가는 기계에서의 점검 항목은 다음과 같다.</w:t>
      </w:r>
    </w:p>
    <w:p w14:paraId="655A2241" w14:textId="77777777" w:rsidR="00863CFF" w:rsidRDefault="00301F49">
      <w:pPr>
        <w:pStyle w:val="a0"/>
      </w:pPr>
      <w:r>
        <w:t xml:space="preserve">제어회로: </w:t>
      </w:r>
      <w:proofErr w:type="spellStart"/>
      <w:r>
        <w:t>AVR과</w:t>
      </w:r>
      <w:proofErr w:type="spellEnd"/>
      <w:r>
        <w:t xml:space="preserve"> </w:t>
      </w:r>
      <w:proofErr w:type="spellStart"/>
      <w:r>
        <w:t>FCR의</w:t>
      </w:r>
      <w:proofErr w:type="spellEnd"/>
      <w:r>
        <w:t xml:space="preserve"> 절체 시 어떤 파동이 없는지를 </w:t>
      </w:r>
      <w:proofErr w:type="spellStart"/>
      <w:r>
        <w:t>check하고</w:t>
      </w:r>
      <w:proofErr w:type="spellEnd"/>
      <w:r>
        <w:t xml:space="preserve"> 정확한 조정 </w:t>
      </w:r>
      <w:proofErr w:type="spellStart"/>
      <w:r>
        <w:t>mode가</w:t>
      </w:r>
      <w:proofErr w:type="spellEnd"/>
      <w:r>
        <w:t xml:space="preserve"> 지시되는지 점검한다. 어떤 다른 값을 주면서 조정기가 발전기 전압과 </w:t>
      </w:r>
      <w:proofErr w:type="spellStart"/>
      <w:r>
        <w:t>field</w:t>
      </w:r>
      <w:proofErr w:type="spellEnd"/>
      <w:r>
        <w:t xml:space="preserve"> 전류를 정확한 방법으로 조정하는지 점검한다.</w:t>
      </w:r>
    </w:p>
    <w:p w14:paraId="4DE10E86" w14:textId="77777777" w:rsidR="00863CFF" w:rsidRDefault="00301F49">
      <w:pPr>
        <w:pStyle w:val="a0"/>
      </w:pPr>
      <w:proofErr w:type="spellStart"/>
      <w:r>
        <w:t>Back-up</w:t>
      </w:r>
      <w:proofErr w:type="spellEnd"/>
      <w:r>
        <w:t xml:space="preserve"> 제어: HPC 840 조정기를 임의로 고장 발생시켜(</w:t>
      </w:r>
      <w:proofErr w:type="spellStart"/>
      <w:r>
        <w:t>Jumper</w:t>
      </w:r>
      <w:proofErr w:type="spellEnd"/>
      <w:r>
        <w:t xml:space="preserve"> 또는 </w:t>
      </w:r>
      <w:proofErr w:type="spellStart"/>
      <w:r>
        <w:t>digital</w:t>
      </w:r>
      <w:proofErr w:type="spellEnd"/>
      <w:r>
        <w:t xml:space="preserve"> 출력 이용) </w:t>
      </w:r>
      <w:proofErr w:type="spellStart"/>
      <w:r>
        <w:t>back-up</w:t>
      </w:r>
      <w:proofErr w:type="spellEnd"/>
      <w:r>
        <w:t xml:space="preserve"> 조절기로 </w:t>
      </w:r>
      <w:proofErr w:type="spellStart"/>
      <w:r>
        <w:t>절체되는지</w:t>
      </w:r>
      <w:proofErr w:type="spellEnd"/>
      <w:r>
        <w:t xml:space="preserve"> 확인한다. 계자전류는 </w:t>
      </w:r>
      <w:proofErr w:type="spellStart"/>
      <w:r>
        <w:t>back-up</w:t>
      </w:r>
      <w:proofErr w:type="spellEnd"/>
      <w:r>
        <w:t xml:space="preserve"> 조절기에 임의 설정된 값으로 조정되어야 한다. </w:t>
      </w:r>
      <w:proofErr w:type="spellStart"/>
      <w:r>
        <w:t>Reset</w:t>
      </w:r>
      <w:proofErr w:type="spellEnd"/>
      <w:r>
        <w:t xml:space="preserve"> </w:t>
      </w:r>
      <w:proofErr w:type="spellStart"/>
      <w:r>
        <w:t>button을</w:t>
      </w:r>
      <w:proofErr w:type="spellEnd"/>
      <w:r>
        <w:t xml:space="preserve"> 누를 시 어떤 변동이 없이 원래의 </w:t>
      </w:r>
      <w:proofErr w:type="spellStart"/>
      <w:r>
        <w:t>computer</w:t>
      </w:r>
      <w:proofErr w:type="spellEnd"/>
      <w:r>
        <w:t xml:space="preserve"> 제어로 돌아가야 한다.</w:t>
      </w:r>
    </w:p>
    <w:p w14:paraId="4DF70EA2" w14:textId="77777777" w:rsidR="00863CFF" w:rsidRDefault="00301F49">
      <w:pPr>
        <w:pStyle w:val="a0"/>
      </w:pPr>
      <w:r>
        <w:t xml:space="preserve">변환기와 </w:t>
      </w:r>
      <w:proofErr w:type="spellStart"/>
      <w:r>
        <w:t>Trigger</w:t>
      </w:r>
      <w:proofErr w:type="spellEnd"/>
      <w:r>
        <w:t xml:space="preserve"> </w:t>
      </w:r>
      <w:proofErr w:type="spellStart"/>
      <w:r>
        <w:t>pulse</w:t>
      </w:r>
      <w:proofErr w:type="spellEnd"/>
      <w:r>
        <w:t>: 변환기의 출력이 균형이 잡혀 있는지 오실로스코프로 점검한다. 주의: 주회로에서 측정 시는 주의를 요한다.</w:t>
      </w:r>
    </w:p>
    <w:p w14:paraId="19F94288" w14:textId="77777777" w:rsidR="00863CFF" w:rsidRDefault="00301F49">
      <w:proofErr w:type="spellStart"/>
      <w:r>
        <w:t>Synchro되어</w:t>
      </w:r>
      <w:proofErr w:type="spellEnd"/>
      <w:r>
        <w:t xml:space="preserve"> 있는 기계에서의 점검 항목은 다음과 같다.</w:t>
      </w:r>
    </w:p>
    <w:p w14:paraId="0A7A218B" w14:textId="77777777" w:rsidR="00863CFF" w:rsidRDefault="00301F49">
      <w:pPr>
        <w:pStyle w:val="a0"/>
      </w:pPr>
      <w:proofErr w:type="spellStart"/>
      <w:r>
        <w:t>Transducers</w:t>
      </w:r>
      <w:proofErr w:type="spellEnd"/>
      <w:r>
        <w:t xml:space="preserve">(전송기): 컴퓨터 </w:t>
      </w:r>
      <w:proofErr w:type="spellStart"/>
      <w:r>
        <w:t>Program의</w:t>
      </w:r>
      <w:proofErr w:type="spellEnd"/>
      <w:r>
        <w:t xml:space="preserve"> </w:t>
      </w:r>
      <w:proofErr w:type="spellStart"/>
      <w:r>
        <w:t>test</w:t>
      </w:r>
      <w:proofErr w:type="spellEnd"/>
      <w:r>
        <w:t xml:space="preserve"> 기능을 사용하여 조정기의 </w:t>
      </w:r>
      <w:proofErr w:type="spellStart"/>
      <w:r>
        <w:t>analog</w:t>
      </w:r>
      <w:proofErr w:type="spellEnd"/>
      <w:r>
        <w:t xml:space="preserve"> 입력신호가 정확한 값을 갖는지 점검한다.</w:t>
      </w:r>
    </w:p>
    <w:p w14:paraId="0A658593" w14:textId="77777777" w:rsidR="00863CFF" w:rsidRDefault="00301F49">
      <w:pPr>
        <w:pStyle w:val="a0"/>
      </w:pPr>
      <w:proofErr w:type="spellStart"/>
      <w:r>
        <w:lastRenderedPageBreak/>
        <w:t>Reactive</w:t>
      </w:r>
      <w:proofErr w:type="spellEnd"/>
      <w:r>
        <w:t xml:space="preserve"> Power 또는 Power </w:t>
      </w:r>
      <w:proofErr w:type="spellStart"/>
      <w:r>
        <w:t>Factor</w:t>
      </w:r>
      <w:proofErr w:type="spellEnd"/>
      <w:r>
        <w:t xml:space="preserve"> 제어: 서로 다른 </w:t>
      </w:r>
      <w:proofErr w:type="spellStart"/>
      <w:r>
        <w:t>mode로</w:t>
      </w:r>
      <w:proofErr w:type="spellEnd"/>
      <w:r>
        <w:t xml:space="preserve"> </w:t>
      </w:r>
      <w:proofErr w:type="spellStart"/>
      <w:r>
        <w:t>절체하여</w:t>
      </w:r>
      <w:proofErr w:type="spellEnd"/>
      <w:r>
        <w:t xml:space="preserve"> 어떤 변화가 없이 수행되는지 점검하고, 정확한 조정 </w:t>
      </w:r>
      <w:proofErr w:type="spellStart"/>
      <w:r>
        <w:t>mode가</w:t>
      </w:r>
      <w:proofErr w:type="spellEnd"/>
      <w:r>
        <w:t xml:space="preserve"> 지시되는지 확인한다. </w:t>
      </w:r>
      <w:proofErr w:type="spellStart"/>
      <w:r>
        <w:t>setting을</w:t>
      </w:r>
      <w:proofErr w:type="spellEnd"/>
      <w:r>
        <w:t xml:space="preserve"> 변화시키며 조정기가 어떤 변화 없이 조정되는지 확인한다.</w:t>
      </w:r>
    </w:p>
    <w:p w14:paraId="73C21517" w14:textId="77777777" w:rsidR="00863CFF" w:rsidRDefault="00301F49">
      <w:pPr>
        <w:pStyle w:val="1"/>
      </w:pPr>
      <w:bookmarkStart w:id="296" w:name="_Toc238644018"/>
      <w:r>
        <w:lastRenderedPageBreak/>
        <w:t>변압기</w:t>
      </w:r>
      <w:r>
        <w:t xml:space="preserve"> </w:t>
      </w:r>
      <w:r>
        <w:t>및</w:t>
      </w:r>
      <w:r>
        <w:t xml:space="preserve"> </w:t>
      </w:r>
      <w:r>
        <w:t>소내</w:t>
      </w:r>
      <w:r>
        <w:t xml:space="preserve"> </w:t>
      </w:r>
      <w:r>
        <w:t>전기설비</w:t>
      </w:r>
      <w:bookmarkEnd w:id="296"/>
    </w:p>
    <w:p w14:paraId="77B01880" w14:textId="77777777" w:rsidR="00863CFF" w:rsidRDefault="00301F49">
      <w:pPr>
        <w:pStyle w:val="21"/>
      </w:pPr>
      <w:bookmarkStart w:id="297" w:name="_Toc238644019"/>
      <w:r>
        <w:t>변압기</w:t>
      </w:r>
      <w:r>
        <w:t>(TR)</w:t>
      </w:r>
      <w:bookmarkEnd w:id="297"/>
    </w:p>
    <w:p w14:paraId="39A8DE29" w14:textId="77777777" w:rsidR="00863CFF" w:rsidRDefault="00301F49">
      <w:pPr>
        <w:pStyle w:val="31"/>
      </w:pPr>
      <w:bookmarkStart w:id="298" w:name="_Toc238644020"/>
      <w:r>
        <w:t>변압기의</w:t>
      </w:r>
      <w:r>
        <w:t xml:space="preserve"> </w:t>
      </w:r>
      <w:r>
        <w:t>정의와</w:t>
      </w:r>
      <w:r>
        <w:t xml:space="preserve"> </w:t>
      </w:r>
      <w:r>
        <w:t>발전소에서의</w:t>
      </w:r>
      <w:r>
        <w:t xml:space="preserve"> </w:t>
      </w:r>
      <w:r>
        <w:t>용도</w:t>
      </w:r>
      <w:bookmarkEnd w:id="298"/>
    </w:p>
    <w:p w14:paraId="1E5FA7E2" w14:textId="77777777" w:rsidR="00863CFF" w:rsidRDefault="00301F49">
      <w:r>
        <w:t xml:space="preserve">변압기(TR, </w:t>
      </w:r>
      <w:proofErr w:type="spellStart"/>
      <w:r>
        <w:t>Transformer</w:t>
      </w:r>
      <w:proofErr w:type="spellEnd"/>
      <w:r>
        <w:t>)는 전압을 사용 목적에 따라 필요한 전압으로 올리거나 내리는 전기기기이다.</w:t>
      </w:r>
    </w:p>
    <w:p w14:paraId="56B84C89" w14:textId="77777777" w:rsidR="00863CFF" w:rsidRDefault="00301F49">
      <w:pPr>
        <w:pStyle w:val="a0"/>
      </w:pPr>
      <w:r>
        <w:t>변압기는 여러 개의 권선과 공통의 철심으로 구성되어, 한 권선에 교류전압을 인가하면 전자유도현상에 의해 다른 권선에 권수비에 비례하는 전압을 유기하는 전압변환장치이다.</w:t>
      </w:r>
    </w:p>
    <w:p w14:paraId="775D0FE3" w14:textId="77777777" w:rsidR="00863CFF" w:rsidRDefault="00301F49">
      <w:pPr>
        <w:pStyle w:val="a0"/>
      </w:pPr>
      <w:r>
        <w:t xml:space="preserve">또한 변압기는 전압과 전류를 변화시켜 전력의 생산지에서 소비지까지 에너지의 손실이 거의 없이 전력을 공급할 목적으로 송배전 계통에 설치되는 전력 </w:t>
      </w:r>
      <w:proofErr w:type="spellStart"/>
      <w:r>
        <w:t>전송기기이며</w:t>
      </w:r>
      <w:proofErr w:type="spellEnd"/>
      <w:r>
        <w:t>, 그 중에서 전력용 변압기는 대용량의 전력을 생산지에서 소비지로 전송할 때 필요한 핵심적인 역할을 하는 기기이다.</w:t>
      </w:r>
    </w:p>
    <w:p w14:paraId="48377BCA" w14:textId="77777777" w:rsidR="00863CFF" w:rsidRDefault="00301F49">
      <w:pPr>
        <w:pStyle w:val="a0"/>
      </w:pPr>
      <w:r>
        <w:t xml:space="preserve">발전소에서는 </w:t>
      </w:r>
      <w:proofErr w:type="spellStart"/>
      <w:r>
        <w:t>승압용</w:t>
      </w:r>
      <w:proofErr w:type="spellEnd"/>
      <w:r>
        <w:t>(</w:t>
      </w:r>
      <w:proofErr w:type="spellStart"/>
      <w:r>
        <w:t>Step-up</w:t>
      </w:r>
      <w:proofErr w:type="spellEnd"/>
      <w:r>
        <w:t xml:space="preserve"> TR)과 감압용(</w:t>
      </w:r>
      <w:proofErr w:type="spellStart"/>
      <w:r>
        <w:t>Step-down</w:t>
      </w:r>
      <w:proofErr w:type="spellEnd"/>
      <w:r>
        <w:t xml:space="preserve"> TR)을 모두 사용한다.</w:t>
      </w:r>
    </w:p>
    <w:p w14:paraId="1394C5D5" w14:textId="77777777" w:rsidR="00863CFF" w:rsidRDefault="00301F49">
      <w:pPr>
        <w:pStyle w:val="a0"/>
      </w:pPr>
      <w:r>
        <w:t xml:space="preserve">발전기 발생전압(13.8~22kV)을 154kV, 345kV, 765kV로 </w:t>
      </w:r>
      <w:proofErr w:type="spellStart"/>
      <w:r>
        <w:t>승압하여</w:t>
      </w:r>
      <w:proofErr w:type="spellEnd"/>
      <w:r>
        <w:t xml:space="preserve"> 송전한다.</w:t>
      </w:r>
    </w:p>
    <w:p w14:paraId="4D7640DD" w14:textId="77777777" w:rsidR="00863CFF" w:rsidRDefault="00301F49">
      <w:pPr>
        <w:pStyle w:val="a0"/>
      </w:pPr>
      <w:proofErr w:type="spellStart"/>
      <w:r>
        <w:t>승압하여</w:t>
      </w:r>
      <w:proofErr w:type="spellEnd"/>
      <w:r>
        <w:t xml:space="preserve"> 송전하는 이유는 다음과 같다.</w:t>
      </w:r>
    </w:p>
    <w:p w14:paraId="4CA338DF" w14:textId="77777777" w:rsidR="00863CFF" w:rsidRDefault="00301F49">
      <w:pPr>
        <w:pStyle w:val="20"/>
      </w:pPr>
      <w:r>
        <w:t>송전손실 감소</w:t>
      </w:r>
    </w:p>
    <w:p w14:paraId="2CC9B401" w14:textId="77777777" w:rsidR="00863CFF" w:rsidRDefault="00301F49">
      <w:pPr>
        <w:pStyle w:val="20"/>
      </w:pPr>
      <w:r>
        <w:t>송전용량 증대</w:t>
      </w:r>
    </w:p>
    <w:p w14:paraId="510B60E8" w14:textId="77777777" w:rsidR="00863CFF" w:rsidRDefault="00301F49">
      <w:pPr>
        <w:pStyle w:val="20"/>
      </w:pPr>
      <w:r>
        <w:t>전압강하율 감소</w:t>
      </w:r>
    </w:p>
    <w:p w14:paraId="3C917641" w14:textId="77777777" w:rsidR="00863CFF" w:rsidRDefault="00301F49">
      <w:pPr>
        <w:pStyle w:val="31"/>
      </w:pPr>
      <w:bookmarkStart w:id="299" w:name="_Toc238644021"/>
      <w:r>
        <w:t>변압기의</w:t>
      </w:r>
      <w:r>
        <w:t xml:space="preserve"> </w:t>
      </w:r>
      <w:r>
        <w:t>원리</w:t>
      </w:r>
      <w:r>
        <w:t>(</w:t>
      </w:r>
      <w:r>
        <w:t>전자유도와</w:t>
      </w:r>
      <w:r>
        <w:t xml:space="preserve"> </w:t>
      </w:r>
      <w:r>
        <w:t>권수비</w:t>
      </w:r>
      <w:r>
        <w:t>)</w:t>
      </w:r>
      <w:bookmarkEnd w:id="299"/>
    </w:p>
    <w:p w14:paraId="33726A84" w14:textId="77777777" w:rsidR="00863CFF" w:rsidRDefault="00301F49">
      <w:r>
        <w:t>변압기의 동작 원리는 전자유도현상이다. 도체에 전류가 흐르면 주위에 자계가 형성되고, 자계 주위에 도체가 있으면 다시 전류가 발생된다.</w:t>
      </w:r>
    </w:p>
    <w:p w14:paraId="476D07B2" w14:textId="77777777" w:rsidR="00863CFF" w:rsidRDefault="00301F49">
      <w:r>
        <w:t>2개의 코일이 같은 철심에 감겨 있을 때 1차 코일에 흐르는 전류를 변화시키면 2차 코일에 기전력이 유기된다. 변압기는 이 원리를 이용한 것으로, 2차측에 발생되는 전압은 1차측 및 2차측 코일 권수와 일정한 관계가 성립한다.</w:t>
      </w:r>
    </w:p>
    <w:p w14:paraId="3CCD04EA" w14:textId="77777777" w:rsidR="00863CFF" w:rsidRDefault="00301F49">
      <w:r>
        <w:t>1차 코일에 가한 전압과 2차 코일에 유기되는 전압의 비는 1차 코일과 2차 코일의 권수비와 같으며, 이를 식으로 표시하면 다음과 같다.</w:t>
      </w:r>
    </w:p>
    <w:p w14:paraId="20426944" w14:textId="77777777" w:rsidR="00863CFF" w:rsidRDefault="00301F49">
      <w:pPr>
        <w:pStyle w:val="a0"/>
      </w:pPr>
      <w:r>
        <w:t xml:space="preserve">V1/V2 = N1/N2 = </w:t>
      </w:r>
      <w:proofErr w:type="spellStart"/>
      <w:r>
        <w:t>a</w:t>
      </w:r>
      <w:proofErr w:type="spellEnd"/>
      <w:r>
        <w:t xml:space="preserve"> = I2/I1 (</w:t>
      </w:r>
      <w:proofErr w:type="spellStart"/>
      <w:r>
        <w:t>a는</w:t>
      </w:r>
      <w:proofErr w:type="spellEnd"/>
      <w:r>
        <w:t xml:space="preserve"> 권수비)</w:t>
      </w:r>
    </w:p>
    <w:p w14:paraId="2ECD0A87" w14:textId="77777777" w:rsidR="00863CFF" w:rsidRDefault="00301F49">
      <w:r>
        <w:lastRenderedPageBreak/>
        <w:t>즉, 손실을 무시하면 입력(V1×I1) = 출력(V2×I2)이 되며, 권수비를 변화시키면 2차회로에 필요한 전압을 얻을 수 있다.</w:t>
      </w:r>
    </w:p>
    <w:p w14:paraId="0B19B90F" w14:textId="77777777" w:rsidR="00863CFF" w:rsidRDefault="00301F49">
      <w:pPr>
        <w:pStyle w:val="31"/>
      </w:pPr>
      <w:bookmarkStart w:id="300" w:name="_Toc238644022"/>
      <w:r>
        <w:t>변압기의</w:t>
      </w:r>
      <w:r>
        <w:t xml:space="preserve"> </w:t>
      </w:r>
      <w:r>
        <w:t>구성</w:t>
      </w:r>
      <w:r>
        <w:t xml:space="preserve">: </w:t>
      </w:r>
      <w:r>
        <w:t>철심</w:t>
      </w:r>
      <w:r>
        <w:t xml:space="preserve"> </w:t>
      </w:r>
      <w:r>
        <w:t>및</w:t>
      </w:r>
      <w:r>
        <w:t xml:space="preserve"> </w:t>
      </w:r>
      <w:r>
        <w:t>권선</w:t>
      </w:r>
      <w:bookmarkEnd w:id="300"/>
    </w:p>
    <w:p w14:paraId="74DD2A05" w14:textId="77777777" w:rsidR="00863CFF" w:rsidRDefault="00301F49">
      <w:r>
        <w:t>변압기의 철심과 권선은 다음과 같은 재료와 구조로 구성된다.</w:t>
      </w:r>
    </w:p>
    <w:p w14:paraId="63A1FD26" w14:textId="77777777" w:rsidR="00863CFF" w:rsidRDefault="00301F49">
      <w:pPr>
        <w:pStyle w:val="a0"/>
      </w:pPr>
      <w:r>
        <w:t xml:space="preserve">철심은 </w:t>
      </w:r>
      <w:proofErr w:type="spellStart"/>
      <w:r>
        <w:t>자속의</w:t>
      </w:r>
      <w:proofErr w:type="spellEnd"/>
      <w:r>
        <w:t xml:space="preserve"> 통로이므로 투자율이 크고 </w:t>
      </w:r>
      <w:proofErr w:type="spellStart"/>
      <w:r>
        <w:t>철손이</w:t>
      </w:r>
      <w:proofErr w:type="spellEnd"/>
      <w:r>
        <w:t xml:space="preserve"> 적은 것을 사용한다.</w:t>
      </w:r>
    </w:p>
    <w:p w14:paraId="5879740B" w14:textId="77777777" w:rsidR="00863CFF" w:rsidRDefault="00301F49">
      <w:pPr>
        <w:pStyle w:val="a0"/>
      </w:pPr>
      <w:r>
        <w:t xml:space="preserve">철심에는 </w:t>
      </w:r>
      <w:proofErr w:type="spellStart"/>
      <w:r>
        <w:t>규소함유량이</w:t>
      </w:r>
      <w:proofErr w:type="spellEnd"/>
      <w:r>
        <w:t xml:space="preserve"> 4~4.5% 전후이고 두께 0.35mm 및 0.3mm인 규소강판을 서로 겹쳐서 </w:t>
      </w:r>
      <w:proofErr w:type="spellStart"/>
      <w:r>
        <w:t>성층한</w:t>
      </w:r>
      <w:proofErr w:type="spellEnd"/>
      <w:r>
        <w:t xml:space="preserve"> 것을 사용한다.</w:t>
      </w:r>
    </w:p>
    <w:p w14:paraId="4665B0A6" w14:textId="77777777" w:rsidR="00863CFF" w:rsidRDefault="00301F49">
      <w:pPr>
        <w:pStyle w:val="a0"/>
      </w:pPr>
      <w:r>
        <w:t xml:space="preserve">규소강판은 크게 나누어 </w:t>
      </w:r>
      <w:proofErr w:type="spellStart"/>
      <w:r>
        <w:t>냉간압연</w:t>
      </w:r>
      <w:proofErr w:type="spellEnd"/>
      <w:r>
        <w:t xml:space="preserve"> </w:t>
      </w:r>
      <w:proofErr w:type="spellStart"/>
      <w:r>
        <w:t>규소강대와</w:t>
      </w:r>
      <w:proofErr w:type="spellEnd"/>
      <w:r>
        <w:t xml:space="preserve"> 방향성 </w:t>
      </w:r>
      <w:proofErr w:type="spellStart"/>
      <w:r>
        <w:t>규소강대가</w:t>
      </w:r>
      <w:proofErr w:type="spellEnd"/>
      <w:r>
        <w:t xml:space="preserve"> 있다.</w:t>
      </w:r>
    </w:p>
    <w:p w14:paraId="4636A44D" w14:textId="77777777" w:rsidR="00863CFF" w:rsidRDefault="00301F49">
      <w:pPr>
        <w:pStyle w:val="a0"/>
      </w:pPr>
      <w:r>
        <w:t xml:space="preserve">변압기에는 압연방향의 투자율이 크고 </w:t>
      </w:r>
      <w:proofErr w:type="spellStart"/>
      <w:r>
        <w:t>철손이</w:t>
      </w:r>
      <w:proofErr w:type="spellEnd"/>
      <w:r>
        <w:t xml:space="preserve"> 작은 방향성 </w:t>
      </w:r>
      <w:proofErr w:type="spellStart"/>
      <w:r>
        <w:t>규소강대를</w:t>
      </w:r>
      <w:proofErr w:type="spellEnd"/>
      <w:r>
        <w:t xml:space="preserve"> 많이 사용한다.</w:t>
      </w:r>
    </w:p>
    <w:p w14:paraId="3949E934" w14:textId="77777777" w:rsidR="00863CFF" w:rsidRDefault="00301F49">
      <w:pPr>
        <w:pStyle w:val="a0"/>
      </w:pPr>
      <w:r>
        <w:t xml:space="preserve">전력용 변압기의 철심은 보통 3상 3각 또는 3상 5각 구조이며, </w:t>
      </w:r>
      <w:proofErr w:type="spellStart"/>
      <w:r>
        <w:t>자속분포해석</w:t>
      </w:r>
      <w:proofErr w:type="spellEnd"/>
      <w:r>
        <w:t xml:space="preserve"> 및 진동해석기술을 개발하여 적용한 구조이다.</w:t>
      </w:r>
    </w:p>
    <w:p w14:paraId="63843173" w14:textId="77777777" w:rsidR="00863CFF" w:rsidRDefault="00301F49">
      <w:pPr>
        <w:pStyle w:val="a0"/>
      </w:pPr>
      <w:r>
        <w:t xml:space="preserve">권선용 도체는 10~20A 정도의 </w:t>
      </w:r>
      <w:proofErr w:type="spellStart"/>
      <w:r>
        <w:t>소용량</w:t>
      </w:r>
      <w:proofErr w:type="spellEnd"/>
      <w:r>
        <w:t xml:space="preserve"> 변압기에는 원형 동선을 주로 사용하고, 대용량 변압기에는 직사각형의 평각 동선을 사용한다.</w:t>
      </w:r>
    </w:p>
    <w:p w14:paraId="616A0681" w14:textId="77777777" w:rsidR="00863CFF" w:rsidRDefault="00301F49">
      <w:pPr>
        <w:pStyle w:val="a0"/>
      </w:pPr>
      <w:r>
        <w:t xml:space="preserve">권선 방법으로는 고용량 권선이나 </w:t>
      </w:r>
      <w:proofErr w:type="spellStart"/>
      <w:r>
        <w:t>쉴드된</w:t>
      </w:r>
      <w:proofErr w:type="spellEnd"/>
      <w:r>
        <w:t xml:space="preserve"> </w:t>
      </w:r>
      <w:proofErr w:type="spellStart"/>
      <w:r>
        <w:t>연속권선을</w:t>
      </w:r>
      <w:proofErr w:type="spellEnd"/>
      <w:r>
        <w:t xml:space="preserve"> 채용하여 </w:t>
      </w:r>
      <w:proofErr w:type="spellStart"/>
      <w:r>
        <w:t>뇌충격</w:t>
      </w:r>
      <w:proofErr w:type="spellEnd"/>
      <w:r>
        <w:t xml:space="preserve"> 전압에도 이상이 없도록 하는 권선기술이 적용되고 있다.</w:t>
      </w:r>
    </w:p>
    <w:p w14:paraId="3B887B20" w14:textId="77777777" w:rsidR="00863CFF" w:rsidRDefault="00301F49">
      <w:pPr>
        <w:pStyle w:val="31"/>
      </w:pPr>
      <w:bookmarkStart w:id="301" w:name="_Toc238644023"/>
      <w:r>
        <w:t>변압기의</w:t>
      </w:r>
      <w:r>
        <w:t xml:space="preserve"> </w:t>
      </w:r>
      <w:r>
        <w:t>구성</w:t>
      </w:r>
      <w:r>
        <w:t xml:space="preserve">: </w:t>
      </w:r>
      <w:r>
        <w:t>절연유</w:t>
      </w:r>
      <w:bookmarkEnd w:id="301"/>
    </w:p>
    <w:p w14:paraId="7DE8428D" w14:textId="77777777" w:rsidR="00863CFF" w:rsidRDefault="00301F49">
      <w:r>
        <w:t>변압기유(절연유)는 절연과 냉각작용을 한다. 절연유의 상태는 변압기의 성능에 큰 영향을 미치므로 잘 선택하고 관리해야 한다.</w:t>
      </w:r>
    </w:p>
    <w:p w14:paraId="524E29CF" w14:textId="77777777" w:rsidR="00863CFF" w:rsidRDefault="00301F49">
      <w:pPr>
        <w:pStyle w:val="4"/>
      </w:pPr>
      <w:r>
        <w:t>변압기용</w:t>
      </w:r>
      <w:r>
        <w:t xml:space="preserve"> </w:t>
      </w:r>
      <w:r>
        <w:t>절연유의</w:t>
      </w:r>
      <w:r>
        <w:t xml:space="preserve"> </w:t>
      </w:r>
      <w:r>
        <w:t>종류</w:t>
      </w:r>
      <w:r>
        <w:t>(KSC-2301)</w:t>
      </w:r>
    </w:p>
    <w:p w14:paraId="1BA6DD84" w14:textId="77777777" w:rsidR="00863CFF" w:rsidRDefault="00301F49">
      <w:r>
        <w:t>변압기용 절연유는 KSC-2301에 따라 1종(</w:t>
      </w:r>
      <w:proofErr w:type="spellStart"/>
      <w:r>
        <w:t>광유</w:t>
      </w:r>
      <w:proofErr w:type="spellEnd"/>
      <w:r>
        <w:t>)을 1호~4호로 구분하며, 각 호의 용도는 다음과 같다.</w:t>
      </w:r>
    </w:p>
    <w:p w14:paraId="6B8CD955" w14:textId="77777777" w:rsidR="00863CFF" w:rsidRDefault="00301F49">
      <w:pPr>
        <w:pStyle w:val="a0"/>
      </w:pPr>
      <w:r>
        <w:t>1종(</w:t>
      </w:r>
      <w:proofErr w:type="spellStart"/>
      <w:r>
        <w:t>광유</w:t>
      </w:r>
      <w:proofErr w:type="spellEnd"/>
      <w:r>
        <w:t xml:space="preserve">) 1호: 주로 </w:t>
      </w:r>
      <w:proofErr w:type="spellStart"/>
      <w:r>
        <w:t>유입식</w:t>
      </w:r>
      <w:proofErr w:type="spellEnd"/>
      <w:r>
        <w:t xml:space="preserve"> </w:t>
      </w:r>
      <w:proofErr w:type="spellStart"/>
      <w:r>
        <w:t>capacitor</w:t>
      </w:r>
      <w:proofErr w:type="spellEnd"/>
      <w:r>
        <w:t>, 유입 케이블 등에 사용한다.</w:t>
      </w:r>
    </w:p>
    <w:p w14:paraId="157A7D8E" w14:textId="77777777" w:rsidR="00863CFF" w:rsidRDefault="00301F49">
      <w:pPr>
        <w:pStyle w:val="a0"/>
      </w:pPr>
      <w:r>
        <w:t>1종(</w:t>
      </w:r>
      <w:proofErr w:type="spellStart"/>
      <w:r>
        <w:t>광유</w:t>
      </w:r>
      <w:proofErr w:type="spellEnd"/>
      <w:r>
        <w:t>) 2호: 주로 유입변압기, 유입차단기 등에 사용한다.</w:t>
      </w:r>
    </w:p>
    <w:p w14:paraId="172F64D0" w14:textId="77777777" w:rsidR="00863CFF" w:rsidRDefault="00301F49">
      <w:pPr>
        <w:pStyle w:val="a0"/>
      </w:pPr>
      <w:r>
        <w:t>1종(</w:t>
      </w:r>
      <w:proofErr w:type="spellStart"/>
      <w:r>
        <w:t>광유</w:t>
      </w:r>
      <w:proofErr w:type="spellEnd"/>
      <w:r>
        <w:t>) 3호: 주로 심히 추운 곳 이외의 장소에서 사용되는 유입변압기, 유입차단기에 사용한다.</w:t>
      </w:r>
    </w:p>
    <w:p w14:paraId="103B4A32" w14:textId="77777777" w:rsidR="00863CFF" w:rsidRDefault="00301F49">
      <w:pPr>
        <w:pStyle w:val="a0"/>
      </w:pPr>
      <w:r>
        <w:t>1종(</w:t>
      </w:r>
      <w:proofErr w:type="spellStart"/>
      <w:r>
        <w:t>광유</w:t>
      </w:r>
      <w:proofErr w:type="spellEnd"/>
      <w:r>
        <w:t>) 4호: 주로 고전압 대용량 유입변압기에 사용한다.</w:t>
      </w:r>
    </w:p>
    <w:p w14:paraId="4D9A1058" w14:textId="77777777" w:rsidR="00863CFF" w:rsidRDefault="00301F49">
      <w:pPr>
        <w:pStyle w:val="4"/>
      </w:pPr>
      <w:r>
        <w:lastRenderedPageBreak/>
        <w:t>절연유의</w:t>
      </w:r>
      <w:r>
        <w:t xml:space="preserve"> </w:t>
      </w:r>
      <w:r>
        <w:t>열화와</w:t>
      </w:r>
      <w:r>
        <w:t xml:space="preserve"> </w:t>
      </w:r>
      <w:r>
        <w:t>열화원인</w:t>
      </w:r>
    </w:p>
    <w:p w14:paraId="2A71D1F1" w14:textId="77777777" w:rsidR="00863CFF" w:rsidRDefault="00301F49">
      <w:r>
        <w:t xml:space="preserve">절연유의 </w:t>
      </w:r>
      <w:proofErr w:type="spellStart"/>
      <w:r>
        <w:t>열화란</w:t>
      </w:r>
      <w:proofErr w:type="spellEnd"/>
      <w:r>
        <w:t xml:space="preserve"> 절연유의 </w:t>
      </w:r>
      <w:proofErr w:type="spellStart"/>
      <w:r>
        <w:t>절연내력이</w:t>
      </w:r>
      <w:proofErr w:type="spellEnd"/>
      <w:r>
        <w:t xml:space="preserve"> 저하되는 것을 말한다. 절연유의 열화원인은 다음과 같다.</w:t>
      </w:r>
    </w:p>
    <w:p w14:paraId="6B8FD973" w14:textId="77777777" w:rsidR="00863CFF" w:rsidRDefault="00301F49">
      <w:pPr>
        <w:pStyle w:val="a0"/>
      </w:pPr>
      <w:r>
        <w:t xml:space="preserve">수분의 </w:t>
      </w:r>
      <w:proofErr w:type="spellStart"/>
      <w:r>
        <w:t>흡습</w:t>
      </w:r>
      <w:proofErr w:type="spellEnd"/>
      <w:r>
        <w:t xml:space="preserve"> 및 산화작용</w:t>
      </w:r>
    </w:p>
    <w:p w14:paraId="0895F4E3" w14:textId="77777777" w:rsidR="00863CFF" w:rsidRDefault="00301F49">
      <w:pPr>
        <w:pStyle w:val="a0"/>
      </w:pPr>
      <w:r>
        <w:t>금속과의 접촉으로 인한 산화</w:t>
      </w:r>
    </w:p>
    <w:p w14:paraId="7BE04F59" w14:textId="77777777" w:rsidR="00863CFF" w:rsidRDefault="00301F49">
      <w:pPr>
        <w:pStyle w:val="a0"/>
      </w:pPr>
      <w:r>
        <w:t xml:space="preserve">절연재료의 영향(절연 테이프나 절연 </w:t>
      </w:r>
      <w:proofErr w:type="spellStart"/>
      <w:r>
        <w:t>바니쉬</w:t>
      </w:r>
      <w:proofErr w:type="spellEnd"/>
      <w:r>
        <w:t>)</w:t>
      </w:r>
    </w:p>
    <w:p w14:paraId="675113F3" w14:textId="77777777" w:rsidR="00863CFF" w:rsidRDefault="00301F49">
      <w:pPr>
        <w:pStyle w:val="a0"/>
      </w:pPr>
      <w:r>
        <w:t>광선의 영향(보관에 특히 주의가 필요함)</w:t>
      </w:r>
    </w:p>
    <w:p w14:paraId="2C772C9E" w14:textId="77777777" w:rsidR="00863CFF" w:rsidRDefault="00301F49">
      <w:pPr>
        <w:pStyle w:val="4"/>
      </w:pPr>
      <w:r>
        <w:t>절연유</w:t>
      </w:r>
      <w:r>
        <w:t xml:space="preserve"> </w:t>
      </w:r>
      <w:r>
        <w:t>열화판정시험</w:t>
      </w:r>
    </w:p>
    <w:p w14:paraId="72F76CFB" w14:textId="77777777" w:rsidR="00863CFF" w:rsidRDefault="00301F49">
      <w:r>
        <w:t xml:space="preserve">절연유 중에 수분, 전해질, 섬유 등 불순물이 있으면 </w:t>
      </w:r>
      <w:proofErr w:type="spellStart"/>
      <w:r>
        <w:t>절연내력이</w:t>
      </w:r>
      <w:proofErr w:type="spellEnd"/>
      <w:r>
        <w:t xml:space="preserve"> 급격히 저하한다. 절연유 열화판정시험에는 내력시험과 </w:t>
      </w:r>
      <w:proofErr w:type="spellStart"/>
      <w:r>
        <w:t>산가시험이</w:t>
      </w:r>
      <w:proofErr w:type="spellEnd"/>
      <w:r>
        <w:t xml:space="preserve"> 있다.</w:t>
      </w:r>
    </w:p>
    <w:p w14:paraId="191CD33F" w14:textId="77777777" w:rsidR="00863CFF" w:rsidRDefault="00301F49">
      <w:pPr>
        <w:pStyle w:val="a0"/>
      </w:pPr>
      <w:r>
        <w:t>내력시험: 시험결과 30kV/2.5mm 이상이어야 한다.</w:t>
      </w:r>
    </w:p>
    <w:p w14:paraId="01E0C752" w14:textId="77777777" w:rsidR="00863CFF" w:rsidRDefault="00301F49">
      <w:pPr>
        <w:pStyle w:val="a0"/>
      </w:pPr>
      <w:proofErr w:type="spellStart"/>
      <w:r>
        <w:t>산가시험</w:t>
      </w:r>
      <w:proofErr w:type="spellEnd"/>
      <w:r>
        <w:t xml:space="preserve">: 기름 1g 중에 함유되어 있는 지방산을 중화하는 데 필요한 </w:t>
      </w:r>
      <w:proofErr w:type="spellStart"/>
      <w:r>
        <w:t>KOH의</w:t>
      </w:r>
      <w:proofErr w:type="spellEnd"/>
      <w:r>
        <w:t xml:space="preserve"> </w:t>
      </w:r>
      <w:proofErr w:type="spellStart"/>
      <w:r>
        <w:t>mg수로</w:t>
      </w:r>
      <w:proofErr w:type="spellEnd"/>
      <w:r>
        <w:t xml:space="preserve"> 표시한다.</w:t>
      </w:r>
    </w:p>
    <w:p w14:paraId="274B4771" w14:textId="77777777" w:rsidR="00863CFF" w:rsidRDefault="00301F49">
      <w:proofErr w:type="spellStart"/>
      <w:r>
        <w:t>산가시험</w:t>
      </w:r>
      <w:proofErr w:type="spellEnd"/>
      <w:r>
        <w:t xml:space="preserve"> 결과에 따른 절연유 판정 기준은 다음과 같다.</w:t>
      </w:r>
    </w:p>
    <w:p w14:paraId="0E008BCE" w14:textId="77777777" w:rsidR="00863CFF" w:rsidRDefault="00301F49">
      <w:pPr>
        <w:pStyle w:val="a0"/>
      </w:pPr>
      <w:proofErr w:type="spellStart"/>
      <w:r>
        <w:t>새기름</w:t>
      </w:r>
      <w:proofErr w:type="spellEnd"/>
      <w:r>
        <w:t xml:space="preserve">: 0.02 </w:t>
      </w:r>
      <w:proofErr w:type="spellStart"/>
      <w:r>
        <w:t>mgKOH</w:t>
      </w:r>
      <w:proofErr w:type="spellEnd"/>
      <w:r>
        <w:t>/</w:t>
      </w:r>
      <w:proofErr w:type="spellStart"/>
      <w:r>
        <w:t>g</w:t>
      </w:r>
      <w:proofErr w:type="spellEnd"/>
      <w:r>
        <w:t xml:space="preserve"> 이하</w:t>
      </w:r>
    </w:p>
    <w:p w14:paraId="46000878" w14:textId="77777777" w:rsidR="00863CFF" w:rsidRDefault="00301F49">
      <w:pPr>
        <w:pStyle w:val="a0"/>
      </w:pPr>
      <w:r>
        <w:t xml:space="preserve">양호: 0.2 </w:t>
      </w:r>
      <w:proofErr w:type="spellStart"/>
      <w:r>
        <w:t>mgKOH</w:t>
      </w:r>
      <w:proofErr w:type="spellEnd"/>
      <w:r>
        <w:t>/</w:t>
      </w:r>
      <w:proofErr w:type="spellStart"/>
      <w:r>
        <w:t>g</w:t>
      </w:r>
      <w:proofErr w:type="spellEnd"/>
      <w:r>
        <w:t xml:space="preserve"> 이하</w:t>
      </w:r>
    </w:p>
    <w:p w14:paraId="0A51CB00" w14:textId="77777777" w:rsidR="00863CFF" w:rsidRDefault="00301F49">
      <w:pPr>
        <w:pStyle w:val="a0"/>
      </w:pPr>
      <w:r>
        <w:t xml:space="preserve">요주의: 0.3~0.4 </w:t>
      </w:r>
      <w:proofErr w:type="spellStart"/>
      <w:r>
        <w:t>mgKOH</w:t>
      </w:r>
      <w:proofErr w:type="spellEnd"/>
      <w:r>
        <w:t>/</w:t>
      </w:r>
      <w:proofErr w:type="spellStart"/>
      <w:r>
        <w:t>g</w:t>
      </w:r>
      <w:proofErr w:type="spellEnd"/>
    </w:p>
    <w:p w14:paraId="7EE56596" w14:textId="77777777" w:rsidR="00863CFF" w:rsidRDefault="00301F49">
      <w:pPr>
        <w:pStyle w:val="a0"/>
      </w:pPr>
      <w:r>
        <w:t xml:space="preserve">불량: 0.4 </w:t>
      </w:r>
      <w:proofErr w:type="spellStart"/>
      <w:r>
        <w:t>mgKOH</w:t>
      </w:r>
      <w:proofErr w:type="spellEnd"/>
      <w:r>
        <w:t>/</w:t>
      </w:r>
      <w:proofErr w:type="spellStart"/>
      <w:r>
        <w:t>g</w:t>
      </w:r>
      <w:proofErr w:type="spellEnd"/>
      <w:r>
        <w:t xml:space="preserve"> 이상</w:t>
      </w:r>
    </w:p>
    <w:p w14:paraId="41771A3D" w14:textId="77777777" w:rsidR="00863CFF" w:rsidRDefault="00301F49">
      <w:pPr>
        <w:pStyle w:val="4"/>
      </w:pPr>
      <w:r>
        <w:t>절연유</w:t>
      </w:r>
      <w:r>
        <w:t xml:space="preserve"> </w:t>
      </w:r>
      <w:r>
        <w:t>중의</w:t>
      </w:r>
      <w:r>
        <w:t xml:space="preserve"> </w:t>
      </w:r>
      <w:r>
        <w:t>가스분석</w:t>
      </w:r>
    </w:p>
    <w:p w14:paraId="11365B9F" w14:textId="77777777" w:rsidR="00863CFF" w:rsidRDefault="00301F49">
      <w:r>
        <w:t xml:space="preserve">변압기 내부에서 국부적인 과열이나 방전 등이 발생하면 절연유 또는 절연지가 </w:t>
      </w:r>
      <w:proofErr w:type="spellStart"/>
      <w:r>
        <w:t>열분해된다</w:t>
      </w:r>
      <w:proofErr w:type="spellEnd"/>
      <w:r>
        <w:t>. 이때 생긴 분해가스는 절연유 중에 용해되므로, 이를 분석하여 변압기의 이상상태를 예측할 수 있다.</w:t>
      </w:r>
    </w:p>
    <w:p w14:paraId="6D65A4D9" w14:textId="77777777" w:rsidR="00863CFF" w:rsidRDefault="00301F49">
      <w:r>
        <w:t>이상 종류에 따른 발생 가스 주성분은 다음과 같다.</w:t>
      </w:r>
    </w:p>
    <w:p w14:paraId="6F71FA9C" w14:textId="77777777" w:rsidR="00863CFF" w:rsidRDefault="00301F49">
      <w:pPr>
        <w:pStyle w:val="a0"/>
      </w:pPr>
      <w:r>
        <w:t>절연유 과열: CH4, C2H4, H2</w:t>
      </w:r>
    </w:p>
    <w:p w14:paraId="02A83487" w14:textId="77777777" w:rsidR="00863CFF" w:rsidRDefault="00301F49">
      <w:pPr>
        <w:pStyle w:val="a0"/>
      </w:pPr>
      <w:r>
        <w:t>아크에 의한 절연유 분해: H2, C2H2</w:t>
      </w:r>
    </w:p>
    <w:p w14:paraId="09F3CA48" w14:textId="77777777" w:rsidR="00863CFF" w:rsidRDefault="00301F49">
      <w:pPr>
        <w:pStyle w:val="a0"/>
      </w:pPr>
      <w:r>
        <w:t>고체 절연물 과열: CO2, CO</w:t>
      </w:r>
    </w:p>
    <w:p w14:paraId="68A3D837" w14:textId="77777777" w:rsidR="00863CFF" w:rsidRDefault="00301F49">
      <w:pPr>
        <w:pStyle w:val="a0"/>
      </w:pPr>
      <w:r>
        <w:t>과열: CH4, C2H4, H2, CO, CO2</w:t>
      </w:r>
    </w:p>
    <w:p w14:paraId="70AA9F51" w14:textId="77777777" w:rsidR="00863CFF" w:rsidRDefault="00301F49">
      <w:pPr>
        <w:pStyle w:val="a0"/>
      </w:pPr>
      <w:r>
        <w:t>아크에 의한 절연지 분해: H2, C2H2, CO, CO2</w:t>
      </w:r>
    </w:p>
    <w:p w14:paraId="5CAEE62D" w14:textId="77777777" w:rsidR="00863CFF" w:rsidRDefault="00301F49">
      <w:pPr>
        <w:pStyle w:val="31"/>
      </w:pPr>
      <w:bookmarkStart w:id="302" w:name="_Toc238644024"/>
      <w:r>
        <w:t>변압기의</w:t>
      </w:r>
      <w:r>
        <w:t xml:space="preserve"> </w:t>
      </w:r>
      <w:r>
        <w:t>구성</w:t>
      </w:r>
      <w:r>
        <w:t xml:space="preserve">: </w:t>
      </w:r>
      <w:r>
        <w:t>냉각장치와</w:t>
      </w:r>
      <w:r>
        <w:t xml:space="preserve"> </w:t>
      </w:r>
      <w:r>
        <w:t>냉각방식</w:t>
      </w:r>
      <w:r>
        <w:t xml:space="preserve"> </w:t>
      </w:r>
      <w:r>
        <w:t>분류</w:t>
      </w:r>
      <w:bookmarkEnd w:id="302"/>
    </w:p>
    <w:p w14:paraId="3CC14103" w14:textId="77777777" w:rsidR="00863CFF" w:rsidRDefault="00301F49">
      <w:r>
        <w:t>변압기 냉각장치의 필요성은 다음과 같다.</w:t>
      </w:r>
    </w:p>
    <w:p w14:paraId="5CE7E2CF" w14:textId="77777777" w:rsidR="00863CFF" w:rsidRDefault="00301F49">
      <w:pPr>
        <w:pStyle w:val="a0"/>
      </w:pPr>
      <w:r>
        <w:lastRenderedPageBreak/>
        <w:t>변압기의 수명은 절연물의 수명에 의해 정해진다.</w:t>
      </w:r>
    </w:p>
    <w:p w14:paraId="46F50D6B" w14:textId="77777777" w:rsidR="00863CFF" w:rsidRDefault="00301F49">
      <w:pPr>
        <w:pStyle w:val="a0"/>
      </w:pPr>
      <w:r>
        <w:t>절연물의 열화진행은 사용온도에 좌우된다.</w:t>
      </w:r>
    </w:p>
    <w:p w14:paraId="4210A321" w14:textId="77777777" w:rsidR="00863CFF" w:rsidRDefault="00301F49">
      <w:pPr>
        <w:pStyle w:val="a0"/>
      </w:pPr>
      <w:r>
        <w:t xml:space="preserve">변압기 내부에서 발생하는 </w:t>
      </w:r>
      <w:proofErr w:type="spellStart"/>
      <w:r>
        <w:t>부하손</w:t>
      </w:r>
      <w:proofErr w:type="spellEnd"/>
      <w:r>
        <w:t xml:space="preserve"> 및 무부하손은 전부 열로 되어 철심, 권선, 절연물의 온도를 상승시킨다.</w:t>
      </w:r>
    </w:p>
    <w:p w14:paraId="134EF9FD" w14:textId="77777777" w:rsidR="00863CFF" w:rsidRDefault="00301F49">
      <w:pPr>
        <w:pStyle w:val="a0"/>
      </w:pPr>
      <w:r>
        <w:t>변압기의 수명을 잘 유지하기 위해서는 온도가 상승하지 않도록 해야 한다.</w:t>
      </w:r>
    </w:p>
    <w:p w14:paraId="57D91FF2" w14:textId="77777777" w:rsidR="00863CFF" w:rsidRDefault="00301F49">
      <w:pPr>
        <w:pStyle w:val="4"/>
      </w:pPr>
      <w:r>
        <w:t>변압기</w:t>
      </w:r>
      <w:r>
        <w:t xml:space="preserve"> </w:t>
      </w:r>
      <w:r>
        <w:t>냉각방식의</w:t>
      </w:r>
      <w:r>
        <w:t xml:space="preserve"> </w:t>
      </w:r>
      <w:r>
        <w:t>분류와</w:t>
      </w:r>
      <w:r>
        <w:t xml:space="preserve"> </w:t>
      </w:r>
      <w:r>
        <w:t>표시기호</w:t>
      </w:r>
    </w:p>
    <w:p w14:paraId="3FAB7A3B" w14:textId="77777777" w:rsidR="00863CFF" w:rsidRDefault="00301F49">
      <w:r>
        <w:t xml:space="preserve">변압기 냉각방식은 </w:t>
      </w:r>
      <w:proofErr w:type="spellStart"/>
      <w:r>
        <w:t>권선·철심</w:t>
      </w:r>
      <w:proofErr w:type="spellEnd"/>
      <w:r>
        <w:t xml:space="preserve"> 냉각매체의 종류와 순환방식, 방열기 냉각매체의 종류와 순환방식에 따라 다음과 같이 분류되며, IEC 표시기호가 부여된다.</w:t>
      </w:r>
    </w:p>
    <w:p w14:paraId="307CF1D1" w14:textId="77777777" w:rsidR="00863CFF" w:rsidRDefault="00301F49">
      <w:pPr>
        <w:pStyle w:val="a0"/>
      </w:pPr>
      <w:r>
        <w:t xml:space="preserve">건식 </w:t>
      </w:r>
      <w:proofErr w:type="spellStart"/>
      <w:r>
        <w:t>자냉식</w:t>
      </w:r>
      <w:proofErr w:type="spellEnd"/>
      <w:r>
        <w:t xml:space="preserve">(IEC 표시기호 AN): </w:t>
      </w:r>
      <w:proofErr w:type="spellStart"/>
      <w:r>
        <w:t>권선·철심</w:t>
      </w:r>
      <w:proofErr w:type="spellEnd"/>
      <w:r>
        <w:t xml:space="preserve"> 냉각매체는 공기이며 자연 순환이다. 방열기 냉각매체 항목은 해당 없음(-)</w:t>
      </w:r>
      <w:proofErr w:type="spellStart"/>
      <w:r>
        <w:t>으로</w:t>
      </w:r>
      <w:proofErr w:type="spellEnd"/>
      <w:r>
        <w:t xml:space="preserve"> 표시된다.</w:t>
      </w:r>
    </w:p>
    <w:p w14:paraId="4455A43C" w14:textId="77777777" w:rsidR="00863CFF" w:rsidRDefault="00301F49">
      <w:pPr>
        <w:pStyle w:val="a0"/>
      </w:pPr>
      <w:r>
        <w:t xml:space="preserve">건식 </w:t>
      </w:r>
      <w:proofErr w:type="spellStart"/>
      <w:r>
        <w:t>풍냉식</w:t>
      </w:r>
      <w:proofErr w:type="spellEnd"/>
      <w:r>
        <w:t xml:space="preserve">(IEC 표시기호 AF): </w:t>
      </w:r>
      <w:proofErr w:type="spellStart"/>
      <w:r>
        <w:t>권선·철심</w:t>
      </w:r>
      <w:proofErr w:type="spellEnd"/>
      <w:r>
        <w:t xml:space="preserve"> 냉각매체는 공기이며 강제 순환이다. 방열기 냉각매체 항목은 해당 없음(-)</w:t>
      </w:r>
      <w:proofErr w:type="spellStart"/>
      <w:r>
        <w:t>으로</w:t>
      </w:r>
      <w:proofErr w:type="spellEnd"/>
      <w:r>
        <w:t xml:space="preserve"> 표시된다.</w:t>
      </w:r>
    </w:p>
    <w:p w14:paraId="248A6C50" w14:textId="77777777" w:rsidR="00863CFF" w:rsidRDefault="00301F49">
      <w:pPr>
        <w:pStyle w:val="a0"/>
      </w:pPr>
      <w:r>
        <w:t xml:space="preserve">건식 </w:t>
      </w:r>
      <w:proofErr w:type="spellStart"/>
      <w:r>
        <w:t>밀폐자냉식</w:t>
      </w:r>
      <w:proofErr w:type="spellEnd"/>
      <w:r>
        <w:t xml:space="preserve">(IEC 표시기호 ANAN): </w:t>
      </w:r>
      <w:proofErr w:type="spellStart"/>
      <w:r>
        <w:t>권선·철심</w:t>
      </w:r>
      <w:proofErr w:type="spellEnd"/>
      <w:r>
        <w:t xml:space="preserve"> 냉각매체는 공기이며 자연 순환이고, 방열기 냉각매체는 공기이며 자연 순환이다.</w:t>
      </w:r>
    </w:p>
    <w:p w14:paraId="6D69FCB8" w14:textId="77777777" w:rsidR="00863CFF" w:rsidRDefault="00301F49">
      <w:pPr>
        <w:pStyle w:val="a0"/>
      </w:pPr>
      <w:r>
        <w:t xml:space="preserve">유입 </w:t>
      </w:r>
      <w:proofErr w:type="spellStart"/>
      <w:r>
        <w:t>자냉식</w:t>
      </w:r>
      <w:proofErr w:type="spellEnd"/>
      <w:r>
        <w:t xml:space="preserve">(IEC 표시기호 ONAN): </w:t>
      </w:r>
      <w:proofErr w:type="spellStart"/>
      <w:r>
        <w:t>권선·철심</w:t>
      </w:r>
      <w:proofErr w:type="spellEnd"/>
      <w:r>
        <w:t xml:space="preserve"> 냉각매체는 기름이며 자연 순환이고, 방열기 냉각매체는 공기이며 자연 순환이다.</w:t>
      </w:r>
    </w:p>
    <w:p w14:paraId="16111FE0" w14:textId="77777777" w:rsidR="00863CFF" w:rsidRDefault="00301F49">
      <w:pPr>
        <w:pStyle w:val="a0"/>
      </w:pPr>
      <w:r>
        <w:t xml:space="preserve">유입 </w:t>
      </w:r>
      <w:proofErr w:type="spellStart"/>
      <w:r>
        <w:t>풍냉식</w:t>
      </w:r>
      <w:proofErr w:type="spellEnd"/>
      <w:r>
        <w:t xml:space="preserve">(IEC 표시기호 ONAF): </w:t>
      </w:r>
      <w:proofErr w:type="spellStart"/>
      <w:r>
        <w:t>권선·철심</w:t>
      </w:r>
      <w:proofErr w:type="spellEnd"/>
      <w:r>
        <w:t xml:space="preserve"> 냉각매체는 기름이며 자연 순환이고, 방열기 냉각매체는 공기이며 강제 순환이다.</w:t>
      </w:r>
    </w:p>
    <w:p w14:paraId="2A007FC3" w14:textId="77777777" w:rsidR="00863CFF" w:rsidRDefault="00301F49">
      <w:pPr>
        <w:pStyle w:val="a0"/>
      </w:pPr>
      <w:r>
        <w:t xml:space="preserve">유입 </w:t>
      </w:r>
      <w:proofErr w:type="spellStart"/>
      <w:r>
        <w:t>수냉식</w:t>
      </w:r>
      <w:proofErr w:type="spellEnd"/>
      <w:r>
        <w:t xml:space="preserve">(IEC 표시기호 ONWF): </w:t>
      </w:r>
      <w:proofErr w:type="spellStart"/>
      <w:r>
        <w:t>권선·철심</w:t>
      </w:r>
      <w:proofErr w:type="spellEnd"/>
      <w:r>
        <w:t xml:space="preserve"> 냉각매체는 기름이며 자연 순환이고, 방열기 냉각매체는 물이며 강제 순환이다.</w:t>
      </w:r>
    </w:p>
    <w:p w14:paraId="703215D5" w14:textId="77777777" w:rsidR="00863CFF" w:rsidRDefault="00301F49">
      <w:pPr>
        <w:pStyle w:val="a0"/>
      </w:pPr>
      <w:r>
        <w:t xml:space="preserve">송유 </w:t>
      </w:r>
      <w:proofErr w:type="spellStart"/>
      <w:r>
        <w:t>자냉식</w:t>
      </w:r>
      <w:proofErr w:type="spellEnd"/>
      <w:r>
        <w:t xml:space="preserve">(IEC 표시기호 OFAN): </w:t>
      </w:r>
      <w:proofErr w:type="spellStart"/>
      <w:r>
        <w:t>권선·철심</w:t>
      </w:r>
      <w:proofErr w:type="spellEnd"/>
      <w:r>
        <w:t xml:space="preserve"> 냉각매체는 기름이며 강제 순환이고, 방열기 냉각매체는 공기이며 자연 순환이다.</w:t>
      </w:r>
    </w:p>
    <w:p w14:paraId="4C7C7CD9" w14:textId="77777777" w:rsidR="00863CFF" w:rsidRDefault="00301F49">
      <w:pPr>
        <w:pStyle w:val="a0"/>
      </w:pPr>
      <w:r>
        <w:t xml:space="preserve">송유 </w:t>
      </w:r>
      <w:proofErr w:type="spellStart"/>
      <w:r>
        <w:t>풍냉식</w:t>
      </w:r>
      <w:proofErr w:type="spellEnd"/>
      <w:r>
        <w:t xml:space="preserve">(IEC 표시기호 OFAF): </w:t>
      </w:r>
      <w:proofErr w:type="spellStart"/>
      <w:r>
        <w:t>권선·철심</w:t>
      </w:r>
      <w:proofErr w:type="spellEnd"/>
      <w:r>
        <w:t xml:space="preserve"> 냉각매체는 기름이며 강제 순환이고, 방열기 냉각매체는 공기이며 강제 순환이다.</w:t>
      </w:r>
    </w:p>
    <w:p w14:paraId="5ECE5D08" w14:textId="77777777" w:rsidR="00863CFF" w:rsidRDefault="00301F49">
      <w:pPr>
        <w:pStyle w:val="a0"/>
      </w:pPr>
      <w:r>
        <w:t xml:space="preserve">송유 </w:t>
      </w:r>
      <w:proofErr w:type="spellStart"/>
      <w:r>
        <w:t>수냉식</w:t>
      </w:r>
      <w:proofErr w:type="spellEnd"/>
      <w:r>
        <w:t xml:space="preserve">(IEC 표시기호 OFWF): </w:t>
      </w:r>
      <w:proofErr w:type="spellStart"/>
      <w:r>
        <w:t>권선·철심</w:t>
      </w:r>
      <w:proofErr w:type="spellEnd"/>
      <w:r>
        <w:t xml:space="preserve"> 냉각매체는 기름이며 강제 순환이고, 방열기 냉각매체는 물이며 강제 순환이다.</w:t>
      </w:r>
    </w:p>
    <w:p w14:paraId="2DD3F1B2" w14:textId="77777777" w:rsidR="00863CFF" w:rsidRDefault="00301F49">
      <w:pPr>
        <w:pStyle w:val="4"/>
      </w:pPr>
      <w:r>
        <w:t>냉각방식별</w:t>
      </w:r>
      <w:r>
        <w:t xml:space="preserve"> </w:t>
      </w:r>
      <w:r>
        <w:t>특징</w:t>
      </w:r>
    </w:p>
    <w:p w14:paraId="36EC01D2" w14:textId="77777777" w:rsidR="00863CFF" w:rsidRDefault="00301F49">
      <w:r>
        <w:t>변압기 냉각방식별 특징은 다음과 같다.</w:t>
      </w:r>
    </w:p>
    <w:p w14:paraId="170EAC0F" w14:textId="77777777" w:rsidR="00863CFF" w:rsidRDefault="00301F49">
      <w:pPr>
        <w:pStyle w:val="aff1"/>
      </w:pPr>
      <w:r>
        <w:lastRenderedPageBreak/>
        <w:t xml:space="preserve">1. 건식 </w:t>
      </w:r>
      <w:proofErr w:type="spellStart"/>
      <w:r>
        <w:t>자냉식</w:t>
      </w:r>
      <w:proofErr w:type="spellEnd"/>
      <w:r>
        <w:t xml:space="preserve"> 및 </w:t>
      </w:r>
      <w:proofErr w:type="spellStart"/>
      <w:r>
        <w:t>풍냉식</w:t>
      </w:r>
      <w:proofErr w:type="spellEnd"/>
      <w:r>
        <w:t xml:space="preserve">: 절연유를 사용하지 않으며 철심 및 권선을 대기노출 상태에서 공기 및 냉각 팬에 의해서 냉각하는 방식이다. 이 방식은 냉각 효과가 좋지 않기 때문에 </w:t>
      </w:r>
      <w:proofErr w:type="spellStart"/>
      <w:r>
        <w:t>F종</w:t>
      </w:r>
      <w:proofErr w:type="spellEnd"/>
      <w:r>
        <w:t xml:space="preserve"> 및 </w:t>
      </w:r>
      <w:proofErr w:type="spellStart"/>
      <w:r>
        <w:t>B종</w:t>
      </w:r>
      <w:proofErr w:type="spellEnd"/>
      <w:r>
        <w:t xml:space="preserve"> 절연 등 내열성이 좋은 절연물이 사용되며, 일반적으로 </w:t>
      </w:r>
      <w:proofErr w:type="spellStart"/>
      <w:r>
        <w:t>몰드변압기가</w:t>
      </w:r>
      <w:proofErr w:type="spellEnd"/>
      <w:r>
        <w:t xml:space="preserve"> 이에 해당된다.</w:t>
      </w:r>
    </w:p>
    <w:p w14:paraId="28EB7BF7" w14:textId="77777777" w:rsidR="00863CFF" w:rsidRDefault="00301F49">
      <w:pPr>
        <w:pStyle w:val="aff1"/>
      </w:pPr>
      <w:r>
        <w:t xml:space="preserve">2. 유입 </w:t>
      </w:r>
      <w:proofErr w:type="spellStart"/>
      <w:r>
        <w:t>자냉식</w:t>
      </w:r>
      <w:proofErr w:type="spellEnd"/>
      <w:r>
        <w:t xml:space="preserve">: 배전용 유입변압기에서 가장 일반적으로 사용되는 냉각 방식이다. 발생열은 기름의 대류에 의해서 </w:t>
      </w:r>
      <w:proofErr w:type="spellStart"/>
      <w:r>
        <w:t>외함</w:t>
      </w:r>
      <w:proofErr w:type="spellEnd"/>
      <w:r>
        <w:t xml:space="preserve"> 및 방열기에 전달되어 대기 중으로 방산된다.</w:t>
      </w:r>
    </w:p>
    <w:p w14:paraId="6CFF7544" w14:textId="77777777" w:rsidR="00863CFF" w:rsidRDefault="00301F49">
      <w:pPr>
        <w:pStyle w:val="aff1"/>
      </w:pPr>
      <w:r>
        <w:t xml:space="preserve">3. 유입 </w:t>
      </w:r>
      <w:proofErr w:type="spellStart"/>
      <w:r>
        <w:t>풍냉식</w:t>
      </w:r>
      <w:proofErr w:type="spellEnd"/>
      <w:r>
        <w:t xml:space="preserve">: 유입 </w:t>
      </w:r>
      <w:proofErr w:type="spellStart"/>
      <w:r>
        <w:t>자냉식</w:t>
      </w:r>
      <w:proofErr w:type="spellEnd"/>
      <w:r>
        <w:t xml:space="preserve"> 변압기의 방열기에 냉각 팬을 설치함으로써 냉각효과를 더욱 증가시키는 방식이다. 유입 </w:t>
      </w:r>
      <w:proofErr w:type="spellStart"/>
      <w:r>
        <w:t>자냉식에</w:t>
      </w:r>
      <w:proofErr w:type="spellEnd"/>
      <w:r>
        <w:t xml:space="preserve"> 비하여 20~30%의 용량증대를 기대할 수 있다. </w:t>
      </w:r>
      <w:proofErr w:type="spellStart"/>
      <w:r>
        <w:t>경부하</w:t>
      </w:r>
      <w:proofErr w:type="spellEnd"/>
      <w:r>
        <w:t xml:space="preserve"> 시에는 유입 </w:t>
      </w:r>
      <w:proofErr w:type="spellStart"/>
      <w:r>
        <w:t>자냉식으로</w:t>
      </w:r>
      <w:proofErr w:type="spellEnd"/>
      <w:r>
        <w:t xml:space="preserve"> 운전하고, </w:t>
      </w:r>
      <w:proofErr w:type="spellStart"/>
      <w:r>
        <w:t>중부하</w:t>
      </w:r>
      <w:proofErr w:type="spellEnd"/>
      <w:r>
        <w:t xml:space="preserve"> 이상 시 변압기 온도가 일정치 이상으로 되면 송풍기를 가동한다.</w:t>
      </w:r>
    </w:p>
    <w:p w14:paraId="1F4296EF" w14:textId="77777777" w:rsidR="00863CFF" w:rsidRDefault="00301F49">
      <w:pPr>
        <w:pStyle w:val="aff1"/>
      </w:pPr>
      <w:r>
        <w:t xml:space="preserve">4. 유입 </w:t>
      </w:r>
      <w:proofErr w:type="spellStart"/>
      <w:r>
        <w:t>수냉식</w:t>
      </w:r>
      <w:proofErr w:type="spellEnd"/>
      <w:r>
        <w:t xml:space="preserve">: </w:t>
      </w:r>
      <w:proofErr w:type="spellStart"/>
      <w:r>
        <w:t>외함</w:t>
      </w:r>
      <w:proofErr w:type="spellEnd"/>
      <w:r>
        <w:t xml:space="preserve"> 내부에 설치된 냉각관에 물을 통과시켜 냉각하는 방식이다. 양질의 물을 풍부하게 필요로 하는 외에 냉각수 계통의 보수가 대단한 것으로, 최근 이 방식은 감소하고 있다.</w:t>
      </w:r>
    </w:p>
    <w:p w14:paraId="58A51196" w14:textId="77777777" w:rsidR="00863CFF" w:rsidRDefault="00301F49">
      <w:pPr>
        <w:pStyle w:val="aff1"/>
      </w:pPr>
      <w:r>
        <w:t xml:space="preserve">5. 송유 </w:t>
      </w:r>
      <w:proofErr w:type="spellStart"/>
      <w:r>
        <w:t>자냉식</w:t>
      </w:r>
      <w:proofErr w:type="spellEnd"/>
      <w:r>
        <w:t>: 절연유를 송유 펌프로 강제 순환시켜 내부 발생열을 방열기로 대기 중에 방산하는 방식이다.</w:t>
      </w:r>
    </w:p>
    <w:p w14:paraId="4FA07B43" w14:textId="77777777" w:rsidR="00863CFF" w:rsidRDefault="00301F49">
      <w:pPr>
        <w:pStyle w:val="aff1"/>
      </w:pPr>
      <w:r>
        <w:t xml:space="preserve">6. 송유 </w:t>
      </w:r>
      <w:proofErr w:type="spellStart"/>
      <w:r>
        <w:t>풍냉식</w:t>
      </w:r>
      <w:proofErr w:type="spellEnd"/>
      <w:r>
        <w:t xml:space="preserve">: 절연유를 송유 펌프로 강제 순환시켜 냉각 팬을 설치한 </w:t>
      </w:r>
      <w:proofErr w:type="spellStart"/>
      <w:r>
        <w:t>공냉식</w:t>
      </w:r>
      <w:proofErr w:type="spellEnd"/>
      <w:r>
        <w:t xml:space="preserve"> 유닛 쿨러로 보내어 냉각하는 방식이다. 송유 </w:t>
      </w:r>
      <w:proofErr w:type="spellStart"/>
      <w:r>
        <w:t>풍냉</w:t>
      </w:r>
      <w:proofErr w:type="spellEnd"/>
      <w:r>
        <w:t xml:space="preserve"> 방식은 유입 </w:t>
      </w:r>
      <w:proofErr w:type="spellStart"/>
      <w:r>
        <w:t>풍냉</w:t>
      </w:r>
      <w:proofErr w:type="spellEnd"/>
      <w:r>
        <w:t xml:space="preserve"> 방식에 비해서 크기를 상당히 작게 할 수 있는 특징이 있으며, 대용량 변압기에서 많이 사용하는 방식이다.</w:t>
      </w:r>
    </w:p>
    <w:p w14:paraId="5AA59606" w14:textId="77777777" w:rsidR="00863CFF" w:rsidRDefault="00301F49">
      <w:pPr>
        <w:pStyle w:val="aff1"/>
      </w:pPr>
      <w:r>
        <w:t xml:space="preserve">7. 송유 </w:t>
      </w:r>
      <w:proofErr w:type="spellStart"/>
      <w:r>
        <w:t>수냉식</w:t>
      </w:r>
      <w:proofErr w:type="spellEnd"/>
      <w:r>
        <w:t xml:space="preserve">: 절연유를 송유 펌프로 강제 순환시켜 </w:t>
      </w:r>
      <w:proofErr w:type="spellStart"/>
      <w:r>
        <w:t>수냉식</w:t>
      </w:r>
      <w:proofErr w:type="spellEnd"/>
      <w:r>
        <w:t xml:space="preserve"> 유닛 쿨러로 보내어 냉각하는 방식이다. 소음 문제가 있는 도시 및 그 주변 지역의 변압기 등에 채용된다.</w:t>
      </w:r>
    </w:p>
    <w:p w14:paraId="1D795879" w14:textId="77777777" w:rsidR="00863CFF" w:rsidRDefault="00301F49">
      <w:pPr>
        <w:pStyle w:val="31"/>
      </w:pPr>
      <w:bookmarkStart w:id="303" w:name="_Toc238644025"/>
      <w:r>
        <w:t>변압기의</w:t>
      </w:r>
      <w:r>
        <w:t xml:space="preserve"> </w:t>
      </w:r>
      <w:r>
        <w:t>표준</w:t>
      </w:r>
      <w:r>
        <w:t xml:space="preserve"> </w:t>
      </w:r>
      <w:r>
        <w:t>부속품</w:t>
      </w:r>
      <w:bookmarkEnd w:id="303"/>
    </w:p>
    <w:p w14:paraId="5343C9D6" w14:textId="77777777" w:rsidR="00863CFF" w:rsidRDefault="00301F49">
      <w:r>
        <w:t>변압기에 설치되는 표준 부속품과 그 기능은 다음과 같다.</w:t>
      </w:r>
    </w:p>
    <w:p w14:paraId="6AA2F334" w14:textId="77777777" w:rsidR="00863CFF" w:rsidRDefault="00301F49">
      <w:pPr>
        <w:pStyle w:val="a0"/>
      </w:pPr>
      <w:r>
        <w:t xml:space="preserve">온도계: 변압기 내의 온도를 측정하는 계기로서 내충격에 강한 구조이며 모양은 다이얼형이다. 방습장치가 잘 되어 있고 </w:t>
      </w:r>
      <w:proofErr w:type="spellStart"/>
      <w:r>
        <w:t>탱크몸체</w:t>
      </w:r>
      <w:proofErr w:type="spellEnd"/>
      <w:r>
        <w:t xml:space="preserve"> 상단에 설치하여 최상부의 온도를 측정하게 되며, 최고 온도를 지시하는 적색 지침이 별도로 설치되어 구별이 쉽다. 온도는 섭씨(℃)로 나타내며 경보기 부착이 가능하고 사용이 편리하다.</w:t>
      </w:r>
    </w:p>
    <w:p w14:paraId="0858F147" w14:textId="77777777" w:rsidR="00863CFF" w:rsidRDefault="00301F49">
      <w:pPr>
        <w:pStyle w:val="a0"/>
      </w:pPr>
      <w:proofErr w:type="spellStart"/>
      <w:r>
        <w:t>유면계</w:t>
      </w:r>
      <w:proofErr w:type="spellEnd"/>
      <w:r>
        <w:t xml:space="preserve">: 중소형의 변압기는 직접 투시하는 구조의 것을 사용하며, </w:t>
      </w:r>
      <w:proofErr w:type="spellStart"/>
      <w:r>
        <w:t>중·대형의</w:t>
      </w:r>
      <w:proofErr w:type="spellEnd"/>
      <w:r>
        <w:t xml:space="preserve"> 변압기에는 방습, 내충격에 강한 </w:t>
      </w:r>
      <w:proofErr w:type="spellStart"/>
      <w:r>
        <w:t>유면계를</w:t>
      </w:r>
      <w:proofErr w:type="spellEnd"/>
      <w:r>
        <w:t xml:space="preserve"> 사용한다. </w:t>
      </w:r>
      <w:proofErr w:type="spellStart"/>
      <w:r>
        <w:t>유면에</w:t>
      </w:r>
      <w:proofErr w:type="spellEnd"/>
      <w:r>
        <w:t xml:space="preserve"> 부레를 사용하여 </w:t>
      </w:r>
      <w:proofErr w:type="spellStart"/>
      <w:r>
        <w:t>유면을</w:t>
      </w:r>
      <w:proofErr w:type="spellEnd"/>
      <w:r>
        <w:t xml:space="preserve"> 지시하게 되며 경보기 부착이 가능하고 고장이 거의 없다.</w:t>
      </w:r>
    </w:p>
    <w:p w14:paraId="572CED09" w14:textId="77777777" w:rsidR="00863CFF" w:rsidRDefault="00301F49">
      <w:pPr>
        <w:pStyle w:val="a0"/>
      </w:pPr>
      <w:proofErr w:type="spellStart"/>
      <w:r>
        <w:lastRenderedPageBreak/>
        <w:t>방압안전장치</w:t>
      </w:r>
      <w:proofErr w:type="spellEnd"/>
      <w:r>
        <w:t xml:space="preserve">: 변압기 내의 이상압력을 </w:t>
      </w:r>
      <w:proofErr w:type="spellStart"/>
      <w:r>
        <w:t>침봉과</w:t>
      </w:r>
      <w:proofErr w:type="spellEnd"/>
      <w:r>
        <w:t xml:space="preserve"> 막을 이용하여 방출시키는 구조의 장치로서, 변압기 내의 압력이 0.6±1kg/㎠ 이상이 될 경우 작동하며 경보기의 취부도 가능하다.</w:t>
      </w:r>
    </w:p>
    <w:p w14:paraId="718E4D9B" w14:textId="77777777" w:rsidR="00863CFF" w:rsidRDefault="00301F49">
      <w:pPr>
        <w:pStyle w:val="a0"/>
      </w:pPr>
      <w:r>
        <w:t>호흡기(</w:t>
      </w:r>
      <w:proofErr w:type="spellStart"/>
      <w:r>
        <w:t>Breather</w:t>
      </w:r>
      <w:proofErr w:type="spellEnd"/>
      <w:r>
        <w:t xml:space="preserve">): 중소형의 변압기에 많이 사용되는 것으로서, </w:t>
      </w:r>
      <w:proofErr w:type="spellStart"/>
      <w:r>
        <w:t>실리카겔을</w:t>
      </w:r>
      <w:proofErr w:type="spellEnd"/>
      <w:r>
        <w:t xml:space="preserve"> 용기에 넣어 이를 통해 외부에서 들어오는 공기를 건조한 상태로 흡입하여 변압기 내의 절연유가 </w:t>
      </w:r>
      <w:proofErr w:type="spellStart"/>
      <w:r>
        <w:t>열화되는</w:t>
      </w:r>
      <w:proofErr w:type="spellEnd"/>
      <w:r>
        <w:t xml:space="preserve"> 것을 지연시켜 주는 효과가 있어 절연유의 교체시기를 연장시켜 준다.</w:t>
      </w:r>
    </w:p>
    <w:p w14:paraId="7B441D41" w14:textId="77777777" w:rsidR="00863CFF" w:rsidRDefault="00301F49">
      <w:pPr>
        <w:pStyle w:val="a0"/>
      </w:pPr>
      <w:r>
        <w:t xml:space="preserve">압력계: 질소가스를 변압기 내부에 봉입하여 절연유를 열화로부터 방지하며, 온도변화에 따른 변압기 내부압력을 </w:t>
      </w:r>
      <w:proofErr w:type="spellStart"/>
      <w:r>
        <w:t>외함</w:t>
      </w:r>
      <w:proofErr w:type="spellEnd"/>
      <w:r>
        <w:t xml:space="preserve"> 자체에서 충분히 흡수할 뿐만 아니라 이상압력을 외기로 </w:t>
      </w:r>
      <w:proofErr w:type="spellStart"/>
      <w:r>
        <w:t>자동방출하여</w:t>
      </w:r>
      <w:proofErr w:type="spellEnd"/>
      <w:r>
        <w:t xml:space="preserve"> 주는 안전변이 설치되어 있는 구조이다. 질소가스를 정기적으로 보충할 필요가 없고 일정 압력 이하로 되었을 때 가스를 보충하면 된다.</w:t>
      </w:r>
    </w:p>
    <w:p w14:paraId="7F2340D1" w14:textId="77777777" w:rsidR="00863CFF" w:rsidRDefault="00301F49">
      <w:pPr>
        <w:pStyle w:val="a0"/>
      </w:pPr>
      <w:proofErr w:type="spellStart"/>
      <w:r>
        <w:t>콘서베이터</w:t>
      </w:r>
      <w:proofErr w:type="spellEnd"/>
      <w:r>
        <w:t>(</w:t>
      </w:r>
      <w:proofErr w:type="spellStart"/>
      <w:r>
        <w:t>Conservator</w:t>
      </w:r>
      <w:proofErr w:type="spellEnd"/>
      <w:r>
        <w:t xml:space="preserve">): 변압기의 온도 변화에 따라 절연유가 </w:t>
      </w:r>
      <w:proofErr w:type="spellStart"/>
      <w:r>
        <w:t>수축·팽창하면서</w:t>
      </w:r>
      <w:proofErr w:type="spellEnd"/>
      <w:r>
        <w:t xml:space="preserve"> 대기 중의 공기가 변압기 내로 출입하게 된다. 고온의 절연유가 공기와 접촉하면 공기 중의 산소와 수분으로 인해 </w:t>
      </w:r>
      <w:proofErr w:type="spellStart"/>
      <w:r>
        <w:t>열화되어</w:t>
      </w:r>
      <w:proofErr w:type="spellEnd"/>
      <w:r>
        <w:t xml:space="preserve"> </w:t>
      </w:r>
      <w:proofErr w:type="spellStart"/>
      <w:r>
        <w:t>절연내력이</w:t>
      </w:r>
      <w:proofErr w:type="spellEnd"/>
      <w:r>
        <w:t xml:space="preserve"> 저하된다. 이러한 현상을 방지하기 위해 본체탱크 위에 작은 탱크를 설치한 것을 </w:t>
      </w:r>
      <w:proofErr w:type="spellStart"/>
      <w:r>
        <w:t>콘서베이터라</w:t>
      </w:r>
      <w:proofErr w:type="spellEnd"/>
      <w:r>
        <w:t xml:space="preserve"> 한다.</w:t>
      </w:r>
    </w:p>
    <w:p w14:paraId="067A9C06" w14:textId="77777777" w:rsidR="00863CFF" w:rsidRDefault="00301F49">
      <w:pPr>
        <w:pStyle w:val="a0"/>
      </w:pPr>
      <w:proofErr w:type="spellStart"/>
      <w:r>
        <w:t>붓싱</w:t>
      </w:r>
      <w:proofErr w:type="spellEnd"/>
      <w:r>
        <w:t>(</w:t>
      </w:r>
      <w:proofErr w:type="spellStart"/>
      <w:r>
        <w:t>Bushing</w:t>
      </w:r>
      <w:proofErr w:type="spellEnd"/>
      <w:r>
        <w:t xml:space="preserve">): 60kV 이하에서는 단일형 </w:t>
      </w:r>
      <w:proofErr w:type="spellStart"/>
      <w:r>
        <w:t>붓싱을</w:t>
      </w:r>
      <w:proofErr w:type="spellEnd"/>
      <w:r>
        <w:t xml:space="preserve"> 많이 사용하고 있으며, 애관 속에 </w:t>
      </w:r>
      <w:proofErr w:type="spellStart"/>
      <w:r>
        <w:t>스터드를</w:t>
      </w:r>
      <w:proofErr w:type="spellEnd"/>
      <w:r>
        <w:t xml:space="preserve"> 삽입한 구조로 되어 있다. 전기적이나 기계적으로 </w:t>
      </w:r>
      <w:proofErr w:type="spellStart"/>
      <w:r>
        <w:t>안전률을</w:t>
      </w:r>
      <w:proofErr w:type="spellEnd"/>
      <w:r>
        <w:t xml:space="preserve"> 충분히 고려하여 엄격한 품질관리와 시험에 통과된 제품만 사용한다.</w:t>
      </w:r>
    </w:p>
    <w:p w14:paraId="28C03CAA" w14:textId="77777777" w:rsidR="00863CFF" w:rsidRDefault="00301F49">
      <w:pPr>
        <w:pStyle w:val="a0"/>
      </w:pPr>
      <w:r>
        <w:t>탭 절환장치: 변압기 권수비를 변환하여 출력전압을 조정하는 장치를 탭 절환장치라 한다. 전원 전압의 변동이나 부하 변동에 따라 계통 전압이 변동된다. 계통 전압을 일정하게 유지하기 위해서는 변압기 2차측 전압을 조정하여 공급해 줄 필요가 있다.</w:t>
      </w:r>
    </w:p>
    <w:p w14:paraId="71E41F38" w14:textId="77777777" w:rsidR="00863CFF" w:rsidRDefault="00301F49">
      <w:pPr>
        <w:pStyle w:val="20"/>
      </w:pPr>
      <w:proofErr w:type="spellStart"/>
      <w:r>
        <w:t>무부하</w:t>
      </w:r>
      <w:proofErr w:type="spellEnd"/>
      <w:r>
        <w:t xml:space="preserve"> 탭 절환장치(LNTC, </w:t>
      </w:r>
      <w:proofErr w:type="spellStart"/>
      <w:r>
        <w:t>No</w:t>
      </w:r>
      <w:proofErr w:type="spellEnd"/>
      <w:r>
        <w:t xml:space="preserve"> </w:t>
      </w:r>
      <w:proofErr w:type="spellStart"/>
      <w:r>
        <w:t>Load</w:t>
      </w:r>
      <w:proofErr w:type="spellEnd"/>
      <w:r>
        <w:t xml:space="preserve"> </w:t>
      </w:r>
      <w:proofErr w:type="spellStart"/>
      <w:r>
        <w:t>Tap</w:t>
      </w:r>
      <w:proofErr w:type="spellEnd"/>
      <w:r>
        <w:t xml:space="preserve"> </w:t>
      </w:r>
      <w:proofErr w:type="spellStart"/>
      <w:r>
        <w:t>Changer</w:t>
      </w:r>
      <w:proofErr w:type="spellEnd"/>
      <w:r>
        <w:t xml:space="preserve">): 부하가 없는 상태에서 탭 </w:t>
      </w:r>
      <w:proofErr w:type="spellStart"/>
      <w:r>
        <w:t>절환이</w:t>
      </w:r>
      <w:proofErr w:type="spellEnd"/>
      <w:r>
        <w:t xml:space="preserve"> 가능하다. 보통 정격전압의 ±5% 범위까지 조정하며 5개의 탭이 있다.</w:t>
      </w:r>
    </w:p>
    <w:p w14:paraId="578EA2E6" w14:textId="77777777" w:rsidR="00863CFF" w:rsidRDefault="00301F49">
      <w:pPr>
        <w:pStyle w:val="20"/>
      </w:pPr>
      <w:r>
        <w:t xml:space="preserve">부하 탭 절환장치(OLTC, </w:t>
      </w:r>
      <w:proofErr w:type="spellStart"/>
      <w:r>
        <w:t>On</w:t>
      </w:r>
      <w:proofErr w:type="spellEnd"/>
      <w:r>
        <w:t xml:space="preserve"> </w:t>
      </w:r>
      <w:proofErr w:type="spellStart"/>
      <w:r>
        <w:t>Load</w:t>
      </w:r>
      <w:proofErr w:type="spellEnd"/>
      <w:r>
        <w:t xml:space="preserve"> </w:t>
      </w:r>
      <w:proofErr w:type="spellStart"/>
      <w:r>
        <w:t>Tap</w:t>
      </w:r>
      <w:proofErr w:type="spellEnd"/>
      <w:r>
        <w:t xml:space="preserve"> </w:t>
      </w:r>
      <w:proofErr w:type="spellStart"/>
      <w:r>
        <w:t>Changer</w:t>
      </w:r>
      <w:proofErr w:type="spellEnd"/>
      <w:r>
        <w:t xml:space="preserve">): 운전 중 탭 </w:t>
      </w:r>
      <w:proofErr w:type="spellStart"/>
      <w:r>
        <w:t>절환이</w:t>
      </w:r>
      <w:proofErr w:type="spellEnd"/>
      <w:r>
        <w:t xml:space="preserve"> 가능하다. 보통 정격전압의 ±10% 범위까지 조정하며 탭 수는 20개 정도이다.</w:t>
      </w:r>
    </w:p>
    <w:p w14:paraId="160C3FA1" w14:textId="77777777" w:rsidR="00863CFF" w:rsidRDefault="00301F49">
      <w:pPr>
        <w:pStyle w:val="a0"/>
      </w:pPr>
      <w:proofErr w:type="spellStart"/>
      <w:r>
        <w:t>부흐흘쯔</w:t>
      </w:r>
      <w:proofErr w:type="spellEnd"/>
      <w:r>
        <w:t xml:space="preserve"> </w:t>
      </w:r>
      <w:proofErr w:type="spellStart"/>
      <w:r>
        <w:t>계전기</w:t>
      </w:r>
      <w:proofErr w:type="spellEnd"/>
      <w:r>
        <w:t>(</w:t>
      </w:r>
      <w:proofErr w:type="spellStart"/>
      <w:r>
        <w:t>Buchholtz</w:t>
      </w:r>
      <w:proofErr w:type="spellEnd"/>
      <w:r>
        <w:t xml:space="preserve"> </w:t>
      </w:r>
      <w:proofErr w:type="spellStart"/>
      <w:r>
        <w:t>Relay</w:t>
      </w:r>
      <w:proofErr w:type="spellEnd"/>
      <w:r>
        <w:t>): 권선 소손이나 단락 등으로 인하여 발생하는 절연유 분해 가스나 절연유 흐름을 감지하여 동작하는 계전기이다.</w:t>
      </w:r>
    </w:p>
    <w:p w14:paraId="6EF1B071" w14:textId="77777777" w:rsidR="00863CFF" w:rsidRDefault="00301F49">
      <w:pPr>
        <w:pStyle w:val="31"/>
      </w:pPr>
      <w:bookmarkStart w:id="304" w:name="_Toc238644026"/>
      <w:r>
        <w:t>변압기</w:t>
      </w:r>
      <w:r>
        <w:t xml:space="preserve"> </w:t>
      </w:r>
      <w:r>
        <w:t>보호장치</w:t>
      </w:r>
      <w:r>
        <w:t xml:space="preserve">: </w:t>
      </w:r>
      <w:r>
        <w:t>고장의</w:t>
      </w:r>
      <w:r>
        <w:t xml:space="preserve"> </w:t>
      </w:r>
      <w:r>
        <w:t>종류와</w:t>
      </w:r>
      <w:r>
        <w:t xml:space="preserve"> </w:t>
      </w:r>
      <w:r>
        <w:t>원인</w:t>
      </w:r>
      <w:bookmarkEnd w:id="304"/>
    </w:p>
    <w:p w14:paraId="490ADEA7" w14:textId="77777777" w:rsidR="00863CFF" w:rsidRDefault="00301F49">
      <w:r>
        <w:t>변압기에서 발생하는 고장의 종류는 다음과 같다.</w:t>
      </w:r>
    </w:p>
    <w:p w14:paraId="410C9365" w14:textId="77777777" w:rsidR="00863CFF" w:rsidRDefault="00301F49">
      <w:pPr>
        <w:pStyle w:val="a0"/>
      </w:pPr>
      <w:r>
        <w:t>권선의 단락 및 층간 단락(</w:t>
      </w:r>
      <w:proofErr w:type="spellStart"/>
      <w:r>
        <w:t>Inter-Turn</w:t>
      </w:r>
      <w:proofErr w:type="spellEnd"/>
      <w:r>
        <w:t xml:space="preserve"> </w:t>
      </w:r>
      <w:proofErr w:type="spellStart"/>
      <w:r>
        <w:t>Fault</w:t>
      </w:r>
      <w:proofErr w:type="spellEnd"/>
      <w:r>
        <w:t>)</w:t>
      </w:r>
    </w:p>
    <w:p w14:paraId="1A7F64A8" w14:textId="77777777" w:rsidR="00863CFF" w:rsidRDefault="00301F49">
      <w:pPr>
        <w:pStyle w:val="a0"/>
      </w:pPr>
      <w:r>
        <w:t xml:space="preserve">권선과 철심 간의 절연 파괴에 의한 </w:t>
      </w:r>
      <w:proofErr w:type="spellStart"/>
      <w:r>
        <w:t>지락</w:t>
      </w:r>
      <w:proofErr w:type="spellEnd"/>
    </w:p>
    <w:p w14:paraId="24454824" w14:textId="77777777" w:rsidR="00863CFF" w:rsidRDefault="00301F49">
      <w:pPr>
        <w:pStyle w:val="a0"/>
      </w:pPr>
      <w:proofErr w:type="spellStart"/>
      <w:r>
        <w:lastRenderedPageBreak/>
        <w:t>고압·저압</w:t>
      </w:r>
      <w:proofErr w:type="spellEnd"/>
      <w:r>
        <w:t xml:space="preserve"> 권선 간의 </w:t>
      </w:r>
      <w:proofErr w:type="spellStart"/>
      <w:r>
        <w:t>혼촉</w:t>
      </w:r>
      <w:proofErr w:type="spellEnd"/>
    </w:p>
    <w:p w14:paraId="10ED4F05" w14:textId="77777777" w:rsidR="00863CFF" w:rsidRDefault="00301F49">
      <w:pPr>
        <w:pStyle w:val="a0"/>
      </w:pPr>
      <w:r>
        <w:t>단선</w:t>
      </w:r>
    </w:p>
    <w:p w14:paraId="7AFD204B" w14:textId="77777777" w:rsidR="00863CFF" w:rsidRDefault="00301F49">
      <w:pPr>
        <w:pStyle w:val="a0"/>
      </w:pPr>
      <w:proofErr w:type="spellStart"/>
      <w:r>
        <w:t>부싱</w:t>
      </w:r>
      <w:proofErr w:type="spellEnd"/>
      <w:r>
        <w:t xml:space="preserve"> 파손 및 </w:t>
      </w:r>
      <w:proofErr w:type="spellStart"/>
      <w:r>
        <w:t>염해에</w:t>
      </w:r>
      <w:proofErr w:type="spellEnd"/>
      <w:r>
        <w:t xml:space="preserve"> 의한 </w:t>
      </w:r>
      <w:proofErr w:type="spellStart"/>
      <w:r>
        <w:t>지락</w:t>
      </w:r>
      <w:proofErr w:type="spellEnd"/>
    </w:p>
    <w:p w14:paraId="5BCCE743" w14:textId="77777777" w:rsidR="00863CFF" w:rsidRDefault="00301F49">
      <w:r>
        <w:t>변압기 고장의 원인은 다음과 같다.</w:t>
      </w:r>
    </w:p>
    <w:p w14:paraId="5ED0E5A8" w14:textId="77777777" w:rsidR="00863CFF" w:rsidRDefault="00301F49">
      <w:pPr>
        <w:pStyle w:val="a0"/>
      </w:pPr>
      <w:r>
        <w:t xml:space="preserve">지속성 과부하로 인하여 내부 절연물과 절연유가 </w:t>
      </w:r>
      <w:proofErr w:type="spellStart"/>
      <w:r>
        <w:t>열화하여</w:t>
      </w:r>
      <w:proofErr w:type="spellEnd"/>
      <w:r>
        <w:t xml:space="preserve"> </w:t>
      </w:r>
      <w:proofErr w:type="spellStart"/>
      <w:r>
        <w:t>절연내력이</w:t>
      </w:r>
      <w:proofErr w:type="spellEnd"/>
      <w:r>
        <w:t xml:space="preserve"> 저하되어 과열되는 경우</w:t>
      </w:r>
    </w:p>
    <w:p w14:paraId="0F074297" w14:textId="77777777" w:rsidR="00863CFF" w:rsidRDefault="00301F49">
      <w:pPr>
        <w:pStyle w:val="a0"/>
      </w:pPr>
      <w:r>
        <w:t xml:space="preserve">뇌, </w:t>
      </w:r>
      <w:proofErr w:type="spellStart"/>
      <w:r>
        <w:t>진행파</w:t>
      </w:r>
      <w:proofErr w:type="spellEnd"/>
      <w:r>
        <w:t xml:space="preserve"> 이상전압 또는 외부 단락 시의 기계적 충격 등으로 인하여 절연물과 철심이 </w:t>
      </w:r>
      <w:proofErr w:type="spellStart"/>
      <w:r>
        <w:t>열화하여</w:t>
      </w:r>
      <w:proofErr w:type="spellEnd"/>
      <w:r>
        <w:t xml:space="preserve"> 절연이 파괴되는 경우</w:t>
      </w:r>
    </w:p>
    <w:p w14:paraId="24924531" w14:textId="77777777" w:rsidR="00863CFF" w:rsidRDefault="00301F49">
      <w:r>
        <w:t>변압기 보호장치가 갖추어야 할 보호 특성은 다음과 같다.</w:t>
      </w:r>
    </w:p>
    <w:p w14:paraId="1A753455" w14:textId="77777777" w:rsidR="00863CFF" w:rsidRDefault="00301F49">
      <w:pPr>
        <w:pStyle w:val="aff1"/>
      </w:pPr>
      <w:r>
        <w:t xml:space="preserve">1. 내부 사고를 확실하게 고속도로 </w:t>
      </w:r>
      <w:proofErr w:type="spellStart"/>
      <w:r>
        <w:t>검출·제거해야</w:t>
      </w:r>
      <w:proofErr w:type="spellEnd"/>
      <w:r>
        <w:t xml:space="preserve"> 한다.</w:t>
      </w:r>
    </w:p>
    <w:p w14:paraId="1D6557F4" w14:textId="77777777" w:rsidR="00863CFF" w:rsidRDefault="00301F49">
      <w:pPr>
        <w:pStyle w:val="aff1"/>
      </w:pPr>
      <w:r>
        <w:t xml:space="preserve">2. 외부 사고나 변압기에 특유한 </w:t>
      </w:r>
      <w:proofErr w:type="spellStart"/>
      <w:r>
        <w:t>여자돌입전류</w:t>
      </w:r>
      <w:proofErr w:type="spellEnd"/>
      <w:r>
        <w:t xml:space="preserve"> 현상 등에는 불필요한 동작을 하지 말아야 한다.</w:t>
      </w:r>
    </w:p>
    <w:p w14:paraId="53EBF286" w14:textId="77777777" w:rsidR="00863CFF" w:rsidRDefault="00301F49">
      <w:pPr>
        <w:pStyle w:val="31"/>
      </w:pPr>
      <w:bookmarkStart w:id="305" w:name="_Toc238644027"/>
      <w:r>
        <w:t>변압기</w:t>
      </w:r>
      <w:r>
        <w:t xml:space="preserve"> </w:t>
      </w:r>
      <w:r>
        <w:t>보호장치</w:t>
      </w:r>
      <w:r>
        <w:t xml:space="preserve">: </w:t>
      </w:r>
      <w:r>
        <w:t>전기적</w:t>
      </w:r>
      <w:r>
        <w:t xml:space="preserve"> </w:t>
      </w:r>
      <w:r>
        <w:t>보호</w:t>
      </w:r>
      <w:r>
        <w:t xml:space="preserve"> </w:t>
      </w:r>
      <w:proofErr w:type="spellStart"/>
      <w:r>
        <w:t>계전기</w:t>
      </w:r>
      <w:bookmarkEnd w:id="305"/>
      <w:proofErr w:type="spellEnd"/>
    </w:p>
    <w:p w14:paraId="1DC3D214" w14:textId="77777777" w:rsidR="00863CFF" w:rsidRDefault="00301F49">
      <w:r>
        <w:t>변압기의 전기적 보호 계전기는 고장 종류별로 다음과 같이 적용된다.</w:t>
      </w:r>
    </w:p>
    <w:p w14:paraId="7C5F031B" w14:textId="77777777" w:rsidR="00863CFF" w:rsidRDefault="00301F49">
      <w:pPr>
        <w:pStyle w:val="a0"/>
      </w:pPr>
      <w:r>
        <w:t>권선의 단락 및 층간 단락(</w:t>
      </w:r>
      <w:proofErr w:type="spellStart"/>
      <w:r>
        <w:t>Inter-Turn</w:t>
      </w:r>
      <w:proofErr w:type="spellEnd"/>
      <w:r>
        <w:t xml:space="preserve"> </w:t>
      </w:r>
      <w:proofErr w:type="spellStart"/>
      <w:r>
        <w:t>Fault</w:t>
      </w:r>
      <w:proofErr w:type="spellEnd"/>
      <w:r>
        <w:t xml:space="preserve">) 보호: 비율 </w:t>
      </w:r>
      <w:proofErr w:type="spellStart"/>
      <w:r>
        <w:t>차동</w:t>
      </w:r>
      <w:proofErr w:type="spellEnd"/>
      <w:r>
        <w:t xml:space="preserve"> 보호 </w:t>
      </w:r>
      <w:proofErr w:type="spellStart"/>
      <w:r>
        <w:t>계전기</w:t>
      </w:r>
      <w:proofErr w:type="spellEnd"/>
    </w:p>
    <w:p w14:paraId="64072BB3" w14:textId="77777777" w:rsidR="00863CFF" w:rsidRDefault="00301F49">
      <w:pPr>
        <w:pStyle w:val="a0"/>
      </w:pPr>
      <w:r>
        <w:t xml:space="preserve">과전류 보호: 과전류 보호 </w:t>
      </w:r>
      <w:proofErr w:type="spellStart"/>
      <w:r>
        <w:t>계전기</w:t>
      </w:r>
      <w:proofErr w:type="spellEnd"/>
    </w:p>
    <w:p w14:paraId="02246CD7" w14:textId="77777777" w:rsidR="00863CFF" w:rsidRDefault="00301F49">
      <w:pPr>
        <w:pStyle w:val="a0"/>
      </w:pPr>
      <w:proofErr w:type="spellStart"/>
      <w:r>
        <w:t>지락</w:t>
      </w:r>
      <w:proofErr w:type="spellEnd"/>
      <w:r>
        <w:t xml:space="preserve"> 보호: </w:t>
      </w:r>
      <w:proofErr w:type="spellStart"/>
      <w:r>
        <w:t>지락</w:t>
      </w:r>
      <w:proofErr w:type="spellEnd"/>
      <w:r>
        <w:t xml:space="preserve"> 과전류 보호 </w:t>
      </w:r>
      <w:proofErr w:type="spellStart"/>
      <w:r>
        <w:t>계전기</w:t>
      </w:r>
      <w:proofErr w:type="spellEnd"/>
    </w:p>
    <w:p w14:paraId="4A701C6B" w14:textId="77777777" w:rsidR="00863CFF" w:rsidRDefault="00301F49">
      <w:pPr>
        <w:pStyle w:val="31"/>
      </w:pPr>
      <w:bookmarkStart w:id="306" w:name="_Toc238644028"/>
      <w:r>
        <w:t>변압기</w:t>
      </w:r>
      <w:r>
        <w:t xml:space="preserve"> </w:t>
      </w:r>
      <w:r>
        <w:t>보호장치</w:t>
      </w:r>
      <w:r>
        <w:t xml:space="preserve">: </w:t>
      </w:r>
      <w:r>
        <w:t>기계적</w:t>
      </w:r>
      <w:r>
        <w:t xml:space="preserve"> </w:t>
      </w:r>
      <w:r>
        <w:t>보호</w:t>
      </w:r>
      <w:r>
        <w:t xml:space="preserve"> </w:t>
      </w:r>
      <w:proofErr w:type="spellStart"/>
      <w:r>
        <w:t>계전기</w:t>
      </w:r>
      <w:bookmarkEnd w:id="306"/>
      <w:proofErr w:type="spellEnd"/>
    </w:p>
    <w:p w14:paraId="49FF0413" w14:textId="77777777" w:rsidR="00863CFF" w:rsidRDefault="00301F49">
      <w:r>
        <w:t>변압기의 기계적 보호 계전기는 다음과 같이 적용된다.</w:t>
      </w:r>
    </w:p>
    <w:p w14:paraId="574C1728" w14:textId="77777777" w:rsidR="00863CFF" w:rsidRDefault="00301F49">
      <w:pPr>
        <w:pStyle w:val="a0"/>
      </w:pPr>
      <w:r>
        <w:t>과부하 보호: 권선 온도계, OIL 온도계</w:t>
      </w:r>
    </w:p>
    <w:p w14:paraId="1D213399" w14:textId="77777777" w:rsidR="00863CFF" w:rsidRDefault="00301F49">
      <w:pPr>
        <w:pStyle w:val="a0"/>
      </w:pPr>
      <w:r>
        <w:t xml:space="preserve">과전압 보호: </w:t>
      </w:r>
      <w:proofErr w:type="spellStart"/>
      <w:r>
        <w:t>Spark</w:t>
      </w:r>
      <w:proofErr w:type="spellEnd"/>
      <w:r>
        <w:t xml:space="preserve"> Gap, </w:t>
      </w:r>
      <w:proofErr w:type="spellStart"/>
      <w:r>
        <w:t>Surge</w:t>
      </w:r>
      <w:proofErr w:type="spellEnd"/>
      <w:r>
        <w:t xml:space="preserve"> </w:t>
      </w:r>
      <w:proofErr w:type="spellStart"/>
      <w:r>
        <w:t>Arrester</w:t>
      </w:r>
      <w:proofErr w:type="spellEnd"/>
    </w:p>
    <w:p w14:paraId="1DC534CC" w14:textId="77777777" w:rsidR="00863CFF" w:rsidRDefault="00301F49">
      <w:pPr>
        <w:pStyle w:val="a0"/>
      </w:pPr>
      <w:proofErr w:type="spellStart"/>
      <w:r>
        <w:t>GAS를</w:t>
      </w:r>
      <w:proofErr w:type="spellEnd"/>
      <w:r>
        <w:t xml:space="preserve"> 이용한 절연 검출 장치: </w:t>
      </w:r>
      <w:proofErr w:type="spellStart"/>
      <w:r>
        <w:t>Bucholz</w:t>
      </w:r>
      <w:proofErr w:type="spellEnd"/>
      <w:r>
        <w:t xml:space="preserve"> </w:t>
      </w:r>
      <w:proofErr w:type="spellStart"/>
      <w:r>
        <w:t>Relay</w:t>
      </w:r>
      <w:proofErr w:type="spellEnd"/>
      <w:r>
        <w:t>(</w:t>
      </w:r>
      <w:proofErr w:type="spellStart"/>
      <w:r>
        <w:t>부흐흘쯔</w:t>
      </w:r>
      <w:proofErr w:type="spellEnd"/>
      <w:r>
        <w:t xml:space="preserve"> </w:t>
      </w:r>
      <w:proofErr w:type="spellStart"/>
      <w:r>
        <w:t>계전기</w:t>
      </w:r>
      <w:proofErr w:type="spellEnd"/>
      <w:r>
        <w:t xml:space="preserve">). 검출 원리는 전기회로의 절연 불량 또는 철심의 절연 불량이 발생하면 국부 과열이 일어나고, 국부 과열로 절연유가 분해되어 </w:t>
      </w:r>
      <w:proofErr w:type="spellStart"/>
      <w:r>
        <w:t>Gas가</w:t>
      </w:r>
      <w:proofErr w:type="spellEnd"/>
      <w:r>
        <w:t xml:space="preserve"> 발생하는 순서이다.</w:t>
      </w:r>
    </w:p>
    <w:p w14:paraId="31874323" w14:textId="77777777" w:rsidR="00863CFF" w:rsidRDefault="00301F49">
      <w:pPr>
        <w:pStyle w:val="a0"/>
      </w:pPr>
      <w:proofErr w:type="spellStart"/>
      <w:r>
        <w:t>GAS를</w:t>
      </w:r>
      <w:proofErr w:type="spellEnd"/>
      <w:r>
        <w:t xml:space="preserve"> 이용한 압력 검출 장치: </w:t>
      </w:r>
      <w:proofErr w:type="spellStart"/>
      <w:r>
        <w:t>Sudden</w:t>
      </w:r>
      <w:proofErr w:type="spellEnd"/>
      <w:r>
        <w:t xml:space="preserve"> </w:t>
      </w:r>
      <w:proofErr w:type="spellStart"/>
      <w:r>
        <w:t>Pressure</w:t>
      </w:r>
      <w:proofErr w:type="spellEnd"/>
      <w:r>
        <w:t xml:space="preserve"> </w:t>
      </w:r>
      <w:proofErr w:type="spellStart"/>
      <w:r>
        <w:t>Relay</w:t>
      </w:r>
      <w:proofErr w:type="spellEnd"/>
      <w:r>
        <w:t xml:space="preserve">. 검출 원리는 변압기 내부 사고가 발생하면 절연유가 분해되어 </w:t>
      </w:r>
      <w:proofErr w:type="spellStart"/>
      <w:r>
        <w:t>Gas가</w:t>
      </w:r>
      <w:proofErr w:type="spellEnd"/>
      <w:r>
        <w:t xml:space="preserve"> 발생하고, 그 결과 충격성의 이상압력상승이 일어나는 순서이다.</w:t>
      </w:r>
    </w:p>
    <w:p w14:paraId="2D276511" w14:textId="77777777" w:rsidR="00863CFF" w:rsidRDefault="00301F49">
      <w:pPr>
        <w:pStyle w:val="31"/>
      </w:pPr>
      <w:bookmarkStart w:id="307" w:name="_Toc238644029"/>
      <w:r>
        <w:lastRenderedPageBreak/>
        <w:t>변압기</w:t>
      </w:r>
      <w:r>
        <w:t xml:space="preserve"> </w:t>
      </w:r>
      <w:r>
        <w:t>보호장치</w:t>
      </w:r>
      <w:r>
        <w:t xml:space="preserve">: </w:t>
      </w:r>
      <w:r>
        <w:t>전기적</w:t>
      </w:r>
      <w:r>
        <w:t xml:space="preserve"> </w:t>
      </w:r>
      <w:r>
        <w:t>보호와</w:t>
      </w:r>
      <w:r>
        <w:t xml:space="preserve"> </w:t>
      </w:r>
      <w:r>
        <w:t>기계적</w:t>
      </w:r>
      <w:r>
        <w:t xml:space="preserve"> </w:t>
      </w:r>
      <w:r>
        <w:t>보호의</w:t>
      </w:r>
      <w:r>
        <w:t xml:space="preserve"> </w:t>
      </w:r>
      <w:r>
        <w:t>조합</w:t>
      </w:r>
      <w:bookmarkEnd w:id="307"/>
    </w:p>
    <w:p w14:paraId="5B5CFE5D" w14:textId="77777777" w:rsidR="00863CFF" w:rsidRDefault="00301F49">
      <w:r>
        <w:t xml:space="preserve">전기적 보호 계전기와 기계적 보호 계전기를 조합하면 이상적인 변압기 보호가 된다. 기계적 보호 계전기는 본질적으로 변압기 TANK 내의 사고에만 </w:t>
      </w:r>
      <w:proofErr w:type="spellStart"/>
      <w:r>
        <w:t>응동하고</w:t>
      </w:r>
      <w:proofErr w:type="spellEnd"/>
      <w:r>
        <w:t xml:space="preserve">, </w:t>
      </w:r>
      <w:proofErr w:type="spellStart"/>
      <w:r>
        <w:t>부싱</w:t>
      </w:r>
      <w:proofErr w:type="spellEnd"/>
      <w:r>
        <w:t xml:space="preserve"> 및 차단기까지의 전기적 회로에 생긴 사고는 검출할 수 없으므로 전기적 보호방식과 기계적 보호방식을 함께 적용한다.</w:t>
      </w:r>
    </w:p>
    <w:p w14:paraId="199710AD" w14:textId="77777777" w:rsidR="00863CFF" w:rsidRDefault="00301F49">
      <w:pPr>
        <w:pStyle w:val="31"/>
      </w:pPr>
      <w:bookmarkStart w:id="308" w:name="_Toc238644030"/>
      <w:r>
        <w:t>변압기의</w:t>
      </w:r>
      <w:r>
        <w:t xml:space="preserve"> </w:t>
      </w:r>
      <w:r>
        <w:t>일상점검</w:t>
      </w:r>
      <w:r>
        <w:t xml:space="preserve"> </w:t>
      </w:r>
      <w:r>
        <w:t>항목</w:t>
      </w:r>
      <w:bookmarkEnd w:id="308"/>
    </w:p>
    <w:p w14:paraId="53677CFC" w14:textId="77777777" w:rsidR="00863CFF" w:rsidRDefault="00301F49">
      <w:r>
        <w:t>변압기의 일상점검은 점검항목별로 다음 내용을 점검한다.</w:t>
      </w:r>
    </w:p>
    <w:p w14:paraId="4432BBF8" w14:textId="77777777" w:rsidR="00863CFF" w:rsidRDefault="00301F49">
      <w:pPr>
        <w:pStyle w:val="a0"/>
      </w:pPr>
      <w:r>
        <w:t xml:space="preserve">운전사항: 전압, 전류, 대기온도, </w:t>
      </w:r>
      <w:proofErr w:type="spellStart"/>
      <w:r>
        <w:t>유온</w:t>
      </w:r>
      <w:proofErr w:type="spellEnd"/>
      <w:r>
        <w:t xml:space="preserve"> 및 권선온도 파악</w:t>
      </w:r>
    </w:p>
    <w:p w14:paraId="6961EC90" w14:textId="77777777" w:rsidR="00863CFF" w:rsidRDefault="00301F49">
      <w:pPr>
        <w:pStyle w:val="a0"/>
      </w:pPr>
      <w:r>
        <w:t xml:space="preserve">외관점검: 플랜지의 </w:t>
      </w:r>
      <w:proofErr w:type="spellStart"/>
      <w:r>
        <w:t>조임상태</w:t>
      </w:r>
      <w:proofErr w:type="spellEnd"/>
      <w:r>
        <w:t>, 각종 계기류의 연결상태 점검</w:t>
      </w:r>
    </w:p>
    <w:p w14:paraId="6CBD377D" w14:textId="77777777" w:rsidR="00863CFF" w:rsidRDefault="00301F49">
      <w:pPr>
        <w:pStyle w:val="a0"/>
      </w:pPr>
      <w:r>
        <w:t xml:space="preserve">계기점검: </w:t>
      </w:r>
      <w:proofErr w:type="spellStart"/>
      <w:r>
        <w:t>유온계</w:t>
      </w:r>
      <w:proofErr w:type="spellEnd"/>
      <w:r>
        <w:t xml:space="preserve">, 권선 온도계, </w:t>
      </w:r>
      <w:proofErr w:type="spellStart"/>
      <w:r>
        <w:t>유면계의</w:t>
      </w:r>
      <w:proofErr w:type="spellEnd"/>
      <w:r>
        <w:t xml:space="preserve"> 오지시 및 상태 점검</w:t>
      </w:r>
    </w:p>
    <w:p w14:paraId="320694D2" w14:textId="77777777" w:rsidR="00863CFF" w:rsidRDefault="00301F49">
      <w:pPr>
        <w:pStyle w:val="a0"/>
      </w:pPr>
      <w:proofErr w:type="spellStart"/>
      <w:r>
        <w:t>이음·냄새</w:t>
      </w:r>
      <w:proofErr w:type="spellEnd"/>
      <w:r>
        <w:t>: 비정상적인 이음이나 냄새 확인</w:t>
      </w:r>
    </w:p>
    <w:p w14:paraId="41881108" w14:textId="77777777" w:rsidR="00863CFF" w:rsidRDefault="00301F49">
      <w:pPr>
        <w:pStyle w:val="a0"/>
      </w:pPr>
      <w:proofErr w:type="spellStart"/>
      <w:r>
        <w:t>누유상태</w:t>
      </w:r>
      <w:proofErr w:type="spellEnd"/>
      <w:r>
        <w:t xml:space="preserve">: 밸브, 계기, 방열기, 순환펌프 등에서의 </w:t>
      </w:r>
      <w:proofErr w:type="spellStart"/>
      <w:r>
        <w:t>누유</w:t>
      </w:r>
      <w:proofErr w:type="spellEnd"/>
      <w:r>
        <w:t xml:space="preserve"> 여부 점검</w:t>
      </w:r>
    </w:p>
    <w:p w14:paraId="1C024A75" w14:textId="77777777" w:rsidR="00863CFF" w:rsidRDefault="00301F49">
      <w:pPr>
        <w:pStyle w:val="a0"/>
      </w:pPr>
      <w:r>
        <w:t xml:space="preserve">가스누설: 질소가스 </w:t>
      </w:r>
      <w:proofErr w:type="spellStart"/>
      <w:r>
        <w:t>봉입형일</w:t>
      </w:r>
      <w:proofErr w:type="spellEnd"/>
      <w:r>
        <w:t xml:space="preserve"> 경우 압력의 적정 여부 확인</w:t>
      </w:r>
    </w:p>
    <w:p w14:paraId="1EEF2939" w14:textId="77777777" w:rsidR="00863CFF" w:rsidRDefault="00301F49">
      <w:pPr>
        <w:pStyle w:val="a0"/>
      </w:pPr>
      <w:proofErr w:type="spellStart"/>
      <w:r>
        <w:t>호흡흡습기</w:t>
      </w:r>
      <w:proofErr w:type="spellEnd"/>
      <w:r>
        <w:t xml:space="preserve">: 흡습제 변색 여부, </w:t>
      </w:r>
      <w:proofErr w:type="spellStart"/>
      <w:r>
        <w:t>Conservator</w:t>
      </w:r>
      <w:proofErr w:type="spellEnd"/>
      <w:r>
        <w:t xml:space="preserve"> </w:t>
      </w:r>
      <w:proofErr w:type="spellStart"/>
      <w:r>
        <w:t>유면유지</w:t>
      </w:r>
      <w:proofErr w:type="spellEnd"/>
      <w:r>
        <w:t xml:space="preserve"> 적정 여부 및 호흡상태 확인</w:t>
      </w:r>
    </w:p>
    <w:p w14:paraId="580D2475" w14:textId="77777777" w:rsidR="00863CFF" w:rsidRDefault="00301F49">
      <w:pPr>
        <w:pStyle w:val="a0"/>
      </w:pPr>
      <w:proofErr w:type="spellStart"/>
      <w:r>
        <w:t>방압장치</w:t>
      </w:r>
      <w:proofErr w:type="spellEnd"/>
      <w:r>
        <w:t xml:space="preserve">: </w:t>
      </w:r>
      <w:proofErr w:type="spellStart"/>
      <w:r>
        <w:t>방압장치의</w:t>
      </w:r>
      <w:proofErr w:type="spellEnd"/>
      <w:r>
        <w:t xml:space="preserve"> 변형 여부, </w:t>
      </w:r>
      <w:proofErr w:type="spellStart"/>
      <w:r>
        <w:t>압력검출기의</w:t>
      </w:r>
      <w:proofErr w:type="spellEnd"/>
      <w:r>
        <w:t xml:space="preserve"> 이완 및 </w:t>
      </w:r>
      <w:proofErr w:type="spellStart"/>
      <w:r>
        <w:t>누유</w:t>
      </w:r>
      <w:proofErr w:type="spellEnd"/>
      <w:r>
        <w:t xml:space="preserve"> 여부 점검</w:t>
      </w:r>
    </w:p>
    <w:p w14:paraId="0B3C718D" w14:textId="77777777" w:rsidR="00863CFF" w:rsidRDefault="00301F49">
      <w:pPr>
        <w:pStyle w:val="a0"/>
      </w:pPr>
      <w:r>
        <w:t xml:space="preserve">냉각장치: </w:t>
      </w:r>
      <w:proofErr w:type="spellStart"/>
      <w:r>
        <w:t>냉각팬</w:t>
      </w:r>
      <w:proofErr w:type="spellEnd"/>
      <w:r>
        <w:t>, 순환펌프의 진동 및 이음, 방열기의 오염상태 점검</w:t>
      </w:r>
    </w:p>
    <w:p w14:paraId="28DCE7EB" w14:textId="77777777" w:rsidR="00863CFF" w:rsidRDefault="00301F49">
      <w:pPr>
        <w:pStyle w:val="a0"/>
      </w:pPr>
      <w:proofErr w:type="spellStart"/>
      <w:r>
        <w:t>부싱</w:t>
      </w:r>
      <w:proofErr w:type="spellEnd"/>
      <w:r>
        <w:t>: 균열, 오손, 단자의 과열 및 변색 여부 점검</w:t>
      </w:r>
    </w:p>
    <w:p w14:paraId="3DB9F6F7" w14:textId="77777777" w:rsidR="00863CFF" w:rsidRDefault="00301F49">
      <w:pPr>
        <w:pStyle w:val="31"/>
      </w:pPr>
      <w:bookmarkStart w:id="309" w:name="_Toc238644031"/>
      <w:r>
        <w:t>발전소</w:t>
      </w:r>
      <w:r>
        <w:t xml:space="preserve"> </w:t>
      </w:r>
      <w:r>
        <w:t>변압기의</w:t>
      </w:r>
      <w:r>
        <w:t xml:space="preserve"> </w:t>
      </w:r>
      <w:r>
        <w:t>적용</w:t>
      </w:r>
      <w:r>
        <w:t xml:space="preserve"> </w:t>
      </w:r>
      <w:r>
        <w:t>종류</w:t>
      </w:r>
      <w:bookmarkEnd w:id="309"/>
    </w:p>
    <w:p w14:paraId="22443E58" w14:textId="77777777" w:rsidR="00863CFF" w:rsidRDefault="00301F49">
      <w:r>
        <w:t>발전소에 적용되는 변압기의 종류와 용도는 다음과 같다.</w:t>
      </w:r>
    </w:p>
    <w:p w14:paraId="2F187CED" w14:textId="77777777" w:rsidR="00863CFF" w:rsidRDefault="00301F49">
      <w:pPr>
        <w:pStyle w:val="a0"/>
      </w:pPr>
      <w:r>
        <w:t xml:space="preserve">주변압기(MST, </w:t>
      </w:r>
      <w:proofErr w:type="spellStart"/>
      <w:r>
        <w:t>Main</w:t>
      </w:r>
      <w:proofErr w:type="spellEnd"/>
      <w:r>
        <w:t xml:space="preserve"> </w:t>
      </w:r>
      <w:proofErr w:type="spellStart"/>
      <w:r>
        <w:t>Step</w:t>
      </w:r>
      <w:proofErr w:type="spellEnd"/>
      <w:r>
        <w:t xml:space="preserve"> </w:t>
      </w:r>
      <w:proofErr w:type="spellStart"/>
      <w:r>
        <w:t>Up</w:t>
      </w:r>
      <w:proofErr w:type="spellEnd"/>
      <w:r>
        <w:t xml:space="preserve"> TR): 발전기에서 발생된 전력을 송전전압으로 </w:t>
      </w:r>
      <w:proofErr w:type="spellStart"/>
      <w:r>
        <w:t>승압하기</w:t>
      </w:r>
      <w:proofErr w:type="spellEnd"/>
      <w:r>
        <w:t xml:space="preserve"> 위한 변압기이다. 1차측은 발전기의 상분리모선(IPB)과 연결되고, 2차측은 발전기용 차단기측 선로와 연결된다.</w:t>
      </w:r>
    </w:p>
    <w:p w14:paraId="597D6A76" w14:textId="77777777" w:rsidR="00863CFF" w:rsidRDefault="00301F49">
      <w:pPr>
        <w:pStyle w:val="a0"/>
      </w:pPr>
      <w:r>
        <w:t xml:space="preserve">기동변압기(SUT, </w:t>
      </w:r>
      <w:proofErr w:type="spellStart"/>
      <w:r>
        <w:t>Start-Up</w:t>
      </w:r>
      <w:proofErr w:type="spellEnd"/>
      <w:r>
        <w:t xml:space="preserve"> TR): </w:t>
      </w:r>
      <w:proofErr w:type="spellStart"/>
      <w:r>
        <w:t>유니트를</w:t>
      </w:r>
      <w:proofErr w:type="spellEnd"/>
      <w:r>
        <w:t xml:space="preserve"> 기동할 때 소내 보조기 전원을 수전하기 위한 것으로, 계통전압을 소내 고압 전압으로 강압하는 변압기이다.</w:t>
      </w:r>
    </w:p>
    <w:p w14:paraId="3B6A0CF4" w14:textId="77777777" w:rsidR="00863CFF" w:rsidRDefault="00301F49">
      <w:pPr>
        <w:pStyle w:val="a0"/>
      </w:pPr>
      <w:r>
        <w:t xml:space="preserve">보조변압기(UAT, </w:t>
      </w:r>
      <w:proofErr w:type="spellStart"/>
      <w:r>
        <w:t>Unit</w:t>
      </w:r>
      <w:proofErr w:type="spellEnd"/>
      <w:r>
        <w:t xml:space="preserve"> </w:t>
      </w:r>
      <w:proofErr w:type="spellStart"/>
      <w:r>
        <w:t>Auxiliary</w:t>
      </w:r>
      <w:proofErr w:type="spellEnd"/>
      <w:r>
        <w:t xml:space="preserve"> TR): 정상 운전 중 소내 보조기 동력 전원을 공급하는 변압기이다. 전원은 발전기 상분리모선에서 분기하여 공급받는다.</w:t>
      </w:r>
    </w:p>
    <w:p w14:paraId="6E7FCF8B" w14:textId="77777777" w:rsidR="00863CFF" w:rsidRDefault="00301F49">
      <w:pPr>
        <w:pStyle w:val="a0"/>
      </w:pPr>
      <w:r>
        <w:t xml:space="preserve">저압 동력용 변압기: 고압에서 저압으로 강압하여 저압 보조기용 전원을 공급한다. 저압전원 공급설비인 </w:t>
      </w:r>
      <w:proofErr w:type="spellStart"/>
      <w:r>
        <w:t>Control</w:t>
      </w:r>
      <w:proofErr w:type="spellEnd"/>
      <w:r>
        <w:t xml:space="preserve"> </w:t>
      </w:r>
      <w:proofErr w:type="spellStart"/>
      <w:r>
        <w:t>Center와</w:t>
      </w:r>
      <w:proofErr w:type="spellEnd"/>
      <w:r>
        <w:t xml:space="preserve"> 함께 설치되며, </w:t>
      </w:r>
      <w:proofErr w:type="spellStart"/>
      <w:r>
        <w:t>몰드변압기가</w:t>
      </w:r>
      <w:proofErr w:type="spellEnd"/>
      <w:r>
        <w:t xml:space="preserve"> 주로 사용된다.</w:t>
      </w:r>
    </w:p>
    <w:p w14:paraId="3849FEB5" w14:textId="77777777" w:rsidR="00863CFF" w:rsidRDefault="00301F49">
      <w:pPr>
        <w:pStyle w:val="a0"/>
      </w:pPr>
      <w:r>
        <w:lastRenderedPageBreak/>
        <w:t>특수변압기: 계기용 변성기(</w:t>
      </w:r>
      <w:proofErr w:type="spellStart"/>
      <w:r>
        <w:t>Instrument</w:t>
      </w:r>
      <w:proofErr w:type="spellEnd"/>
      <w:r>
        <w:t xml:space="preserve"> </w:t>
      </w:r>
      <w:proofErr w:type="spellStart"/>
      <w:r>
        <w:t>Transformer</w:t>
      </w:r>
      <w:proofErr w:type="spellEnd"/>
      <w:r>
        <w:t xml:space="preserve">)는 계통의 고전압과 대전류를 취급하기에 편리한 전압과 전류로 낮추어 측정과 보호에 사용할 수 있도록 하는 </w:t>
      </w:r>
      <w:proofErr w:type="spellStart"/>
      <w:r>
        <w:t>특수변압기이다</w:t>
      </w:r>
      <w:proofErr w:type="spellEnd"/>
      <w:r>
        <w:t>.</w:t>
      </w:r>
    </w:p>
    <w:p w14:paraId="09BD3F4C" w14:textId="77777777" w:rsidR="00863CFF" w:rsidRDefault="00301F49">
      <w:pPr>
        <w:pStyle w:val="20"/>
      </w:pPr>
      <w:r>
        <w:t xml:space="preserve">계기용 변압기(PT, </w:t>
      </w:r>
      <w:proofErr w:type="spellStart"/>
      <w:r>
        <w:t>Potential</w:t>
      </w:r>
      <w:proofErr w:type="spellEnd"/>
      <w:r>
        <w:t xml:space="preserve"> </w:t>
      </w:r>
      <w:proofErr w:type="spellStart"/>
      <w:r>
        <w:t>Transformer</w:t>
      </w:r>
      <w:proofErr w:type="spellEnd"/>
      <w:r>
        <w:t>): 전압의 크기를 변성하는 변압기이다. 2차 표준 전압은 110V, 115V이다. 전압비의 정확도를 기하기 위해 1차 및 2차 임피던스 강하를 적게 하고 양질의 철심을 사용해야 한다.</w:t>
      </w:r>
    </w:p>
    <w:p w14:paraId="3C31FC69" w14:textId="77777777" w:rsidR="00863CFF" w:rsidRDefault="00301F49">
      <w:pPr>
        <w:pStyle w:val="20"/>
      </w:pPr>
      <w:r>
        <w:t xml:space="preserve">계기용 변류기(CT, </w:t>
      </w:r>
      <w:proofErr w:type="spellStart"/>
      <w:r>
        <w:t>Current</w:t>
      </w:r>
      <w:proofErr w:type="spellEnd"/>
      <w:r>
        <w:t xml:space="preserve"> </w:t>
      </w:r>
      <w:proofErr w:type="spellStart"/>
      <w:r>
        <w:t>Transformer</w:t>
      </w:r>
      <w:proofErr w:type="spellEnd"/>
      <w:r>
        <w:t>): 전류의 크기를 변성하는 변압기이다. 2차 표준전류는 5A이다. 단락전류와 같은 큰 전류에 견딜 수 있도록 기계적 강도와 열용량을 크게 해야 한다.</w:t>
      </w:r>
    </w:p>
    <w:p w14:paraId="64AD0BA7" w14:textId="77777777" w:rsidR="00863CFF" w:rsidRDefault="00301F49">
      <w:pPr>
        <w:pStyle w:val="a0"/>
      </w:pPr>
      <w:r>
        <w:t>몰드 변압기(</w:t>
      </w:r>
      <w:proofErr w:type="spellStart"/>
      <w:r>
        <w:t>Mold</w:t>
      </w:r>
      <w:proofErr w:type="spellEnd"/>
      <w:r>
        <w:t xml:space="preserve"> TR): 권선 부분을 에폭시 수지로 </w:t>
      </w:r>
      <w:proofErr w:type="spellStart"/>
      <w:r>
        <w:t>몰딩</w:t>
      </w:r>
      <w:proofErr w:type="spellEnd"/>
      <w:r>
        <w:t xml:space="preserve"> 절연한 일종의 건식 변압기이다. </w:t>
      </w:r>
      <w:proofErr w:type="spellStart"/>
      <w:r>
        <w:t>난연성</w:t>
      </w:r>
      <w:proofErr w:type="spellEnd"/>
      <w:r>
        <w:t xml:space="preserve"> 에폭시 사용으로 화재의 우려가 없고, 구조가 간단하고, 가벼워진다.</w:t>
      </w:r>
    </w:p>
    <w:p w14:paraId="5DA4F8C2" w14:textId="77777777" w:rsidR="00863CFF" w:rsidRDefault="00301F49">
      <w:pPr>
        <w:pStyle w:val="21"/>
      </w:pPr>
      <w:bookmarkStart w:id="310" w:name="_Toc238644032"/>
      <w:r>
        <w:t>소내</w:t>
      </w:r>
      <w:r>
        <w:t xml:space="preserve"> </w:t>
      </w:r>
      <w:r>
        <w:t>전기설비</w:t>
      </w:r>
      <w:bookmarkEnd w:id="310"/>
    </w:p>
    <w:p w14:paraId="1CE80451" w14:textId="77777777" w:rsidR="00863CFF" w:rsidRDefault="00301F49">
      <w:pPr>
        <w:pStyle w:val="31"/>
      </w:pPr>
      <w:bookmarkStart w:id="311" w:name="_Toc238644033"/>
      <w:r>
        <w:t>발전소</w:t>
      </w:r>
      <w:r>
        <w:t xml:space="preserve"> </w:t>
      </w:r>
      <w:r>
        <w:t>전기설비의</w:t>
      </w:r>
      <w:r>
        <w:t xml:space="preserve"> </w:t>
      </w:r>
      <w:r>
        <w:t>개요와</w:t>
      </w:r>
      <w:r>
        <w:t xml:space="preserve"> </w:t>
      </w:r>
      <w:r>
        <w:t>구분</w:t>
      </w:r>
      <w:bookmarkEnd w:id="311"/>
    </w:p>
    <w:p w14:paraId="0BFA691A" w14:textId="77777777" w:rsidR="00863CFF" w:rsidRDefault="00301F49">
      <w:r>
        <w:t>발전소는 전기생산과 동시에 다량의 전기를 소비한다. 발전소 전기설비는 사용 목적에 따라 다음과 같이 구분한다.</w:t>
      </w:r>
    </w:p>
    <w:p w14:paraId="209EBD79" w14:textId="77777777" w:rsidR="00863CFF" w:rsidRDefault="00301F49">
      <w:pPr>
        <w:pStyle w:val="a0"/>
      </w:pPr>
      <w:r>
        <w:t>발전기</w:t>
      </w:r>
    </w:p>
    <w:p w14:paraId="04D79930" w14:textId="77777777" w:rsidR="00863CFF" w:rsidRDefault="00301F49">
      <w:pPr>
        <w:pStyle w:val="a0"/>
      </w:pPr>
      <w:r>
        <w:t xml:space="preserve">변전설비: MST(주변압기), SUT(기동변압기), UAT(보조변압기), </w:t>
      </w:r>
      <w:proofErr w:type="spellStart"/>
      <w:r>
        <w:t>Switch</w:t>
      </w:r>
      <w:proofErr w:type="spellEnd"/>
      <w:r>
        <w:t xml:space="preserve"> </w:t>
      </w:r>
      <w:proofErr w:type="spellStart"/>
      <w:r>
        <w:t>Yard</w:t>
      </w:r>
      <w:proofErr w:type="spellEnd"/>
      <w:r>
        <w:t>(GIS)</w:t>
      </w:r>
    </w:p>
    <w:p w14:paraId="5E1C6BD3" w14:textId="77777777" w:rsidR="00863CFF" w:rsidRDefault="00301F49">
      <w:pPr>
        <w:pStyle w:val="a0"/>
      </w:pPr>
      <w:proofErr w:type="spellStart"/>
      <w:r>
        <w:t>소내전기설비</w:t>
      </w:r>
      <w:proofErr w:type="spellEnd"/>
      <w:r>
        <w:t>: 보조기기에 전기 공급</w:t>
      </w:r>
    </w:p>
    <w:p w14:paraId="03616FFF" w14:textId="77777777" w:rsidR="00863CFF" w:rsidRDefault="00301F49">
      <w:pPr>
        <w:pStyle w:val="a0"/>
      </w:pPr>
      <w:r>
        <w:t>중앙제어반 및 보호설비: 전기설비 운전조작, 기기 상태 감시, 제어 및 보호기능을 수행</w:t>
      </w:r>
    </w:p>
    <w:p w14:paraId="4C124428" w14:textId="77777777" w:rsidR="00863CFF" w:rsidRDefault="00301F49">
      <w:pPr>
        <w:pStyle w:val="31"/>
      </w:pPr>
      <w:bookmarkStart w:id="312" w:name="_Toc238644034"/>
      <w:proofErr w:type="spellStart"/>
      <w:r>
        <w:t>Switch</w:t>
      </w:r>
      <w:proofErr w:type="spellEnd"/>
      <w:r>
        <w:t xml:space="preserve"> </w:t>
      </w:r>
      <w:proofErr w:type="spellStart"/>
      <w:r>
        <w:t>Yard</w:t>
      </w:r>
      <w:bookmarkEnd w:id="312"/>
      <w:proofErr w:type="spellEnd"/>
    </w:p>
    <w:p w14:paraId="73CD870C" w14:textId="77777777" w:rsidR="00863CFF" w:rsidRDefault="00301F49">
      <w:proofErr w:type="spellStart"/>
      <w:r>
        <w:t>Switch</w:t>
      </w:r>
      <w:proofErr w:type="spellEnd"/>
      <w:r>
        <w:t xml:space="preserve"> </w:t>
      </w:r>
      <w:proofErr w:type="spellStart"/>
      <w:r>
        <w:t>Yard는</w:t>
      </w:r>
      <w:proofErr w:type="spellEnd"/>
      <w:r>
        <w:t xml:space="preserve"> 발전기 전력을 모아 송전선로에 공급하기 위해 설치된 전기설비 일체이며, 필요시 외부로부터 수전하기 위해 설치된 전기설비 일체이기도 하다.</w:t>
      </w:r>
    </w:p>
    <w:p w14:paraId="2EC2D35E" w14:textId="77777777" w:rsidR="00863CFF" w:rsidRDefault="00301F49">
      <w:pPr>
        <w:pStyle w:val="a0"/>
      </w:pPr>
      <w:r>
        <w:t xml:space="preserve">구성: 모선, 차단기, </w:t>
      </w:r>
      <w:proofErr w:type="spellStart"/>
      <w:r>
        <w:t>단로기</w:t>
      </w:r>
      <w:proofErr w:type="spellEnd"/>
      <w:r>
        <w:t>, 피뢰기, 철구조물, 애자, 기타설비</w:t>
      </w:r>
    </w:p>
    <w:p w14:paraId="0333884E" w14:textId="77777777" w:rsidR="00863CFF" w:rsidRDefault="00301F49">
      <w:pPr>
        <w:pStyle w:val="a0"/>
      </w:pPr>
      <w:r>
        <w:t xml:space="preserve">종류: </w:t>
      </w:r>
      <w:proofErr w:type="spellStart"/>
      <w:r>
        <w:t>옥외식</w:t>
      </w:r>
      <w:proofErr w:type="spellEnd"/>
      <w:r>
        <w:t xml:space="preserve">, </w:t>
      </w:r>
      <w:proofErr w:type="spellStart"/>
      <w:r>
        <w:t>옥내식</w:t>
      </w:r>
      <w:proofErr w:type="spellEnd"/>
      <w:r>
        <w:t>, 가스절연식(GIS)</w:t>
      </w:r>
    </w:p>
    <w:p w14:paraId="6B00D2ED" w14:textId="77777777" w:rsidR="00863CFF" w:rsidRDefault="00301F49">
      <w:pPr>
        <w:pStyle w:val="31"/>
      </w:pPr>
      <w:bookmarkStart w:id="313" w:name="_Toc238644035"/>
      <w:r>
        <w:t>가스절연식</w:t>
      </w:r>
      <w:r>
        <w:t xml:space="preserve"> </w:t>
      </w:r>
      <w:proofErr w:type="spellStart"/>
      <w:r>
        <w:t>스위치야드</w:t>
      </w:r>
      <w:proofErr w:type="spellEnd"/>
      <w:r>
        <w:t>(GIS)</w:t>
      </w:r>
      <w:bookmarkEnd w:id="313"/>
    </w:p>
    <w:p w14:paraId="19A8CFF4" w14:textId="77777777" w:rsidR="00863CFF" w:rsidRDefault="00301F49">
      <w:r>
        <w:t xml:space="preserve">가스절연식 </w:t>
      </w:r>
      <w:proofErr w:type="spellStart"/>
      <w:r>
        <w:t>스위치야드</w:t>
      </w:r>
      <w:proofErr w:type="spellEnd"/>
      <w:r>
        <w:t xml:space="preserve">(GIS, </w:t>
      </w:r>
      <w:proofErr w:type="spellStart"/>
      <w:r>
        <w:t>Gas</w:t>
      </w:r>
      <w:proofErr w:type="spellEnd"/>
      <w:r>
        <w:t xml:space="preserve"> </w:t>
      </w:r>
      <w:proofErr w:type="spellStart"/>
      <w:r>
        <w:t>Insulated</w:t>
      </w:r>
      <w:proofErr w:type="spellEnd"/>
      <w:r>
        <w:t xml:space="preserve"> </w:t>
      </w:r>
      <w:proofErr w:type="spellStart"/>
      <w:r>
        <w:t>Switchgear</w:t>
      </w:r>
      <w:proofErr w:type="spellEnd"/>
      <w:r>
        <w:t xml:space="preserve">)는 모선 및 개폐장치를 철제용기 속에 내장하고, SF6 가스를 적정 압력으로 </w:t>
      </w:r>
      <w:proofErr w:type="spellStart"/>
      <w:r>
        <w:t>충진시켜</w:t>
      </w:r>
      <w:proofErr w:type="spellEnd"/>
      <w:r>
        <w:t xml:space="preserve"> 절연을 유지하도록 한 방식이다.</w:t>
      </w:r>
    </w:p>
    <w:p w14:paraId="7C3E85CD" w14:textId="77777777" w:rsidR="00863CFF" w:rsidRDefault="00301F49">
      <w:proofErr w:type="spellStart"/>
      <w:r>
        <w:lastRenderedPageBreak/>
        <w:t>소내전기설비</w:t>
      </w:r>
      <w:proofErr w:type="spellEnd"/>
      <w:r>
        <w:t xml:space="preserve"> 구성도(원본 단선도 기준)에는 KEPCO(154kV), GIS, CB, CB1, CB2, MST(주변압기), SUT(기동변압기), 154kV, 13.8kV, 6.6kV, TB, </w:t>
      </w:r>
      <w:proofErr w:type="spellStart"/>
      <w:r>
        <w:t>G</w:t>
      </w:r>
      <w:proofErr w:type="spellEnd"/>
      <w:r>
        <w:t xml:space="preserve">(발전기), MOF 표기가 있으며, 송전선로, 변전소, </w:t>
      </w:r>
      <w:proofErr w:type="spellStart"/>
      <w:r>
        <w:t>Switch</w:t>
      </w:r>
      <w:proofErr w:type="spellEnd"/>
      <w:r>
        <w:t xml:space="preserve"> </w:t>
      </w:r>
      <w:proofErr w:type="spellStart"/>
      <w:r>
        <w:t>Yard</w:t>
      </w:r>
      <w:proofErr w:type="spellEnd"/>
      <w:r>
        <w:t xml:space="preserve">, </w:t>
      </w:r>
      <w:proofErr w:type="spellStart"/>
      <w:r>
        <w:t>소내설비</w:t>
      </w:r>
      <w:proofErr w:type="spellEnd"/>
      <w:r>
        <w:t xml:space="preserve">, </w:t>
      </w:r>
      <w:proofErr w:type="spellStart"/>
      <w:r>
        <w:t>소내전기설비의</w:t>
      </w:r>
      <w:proofErr w:type="spellEnd"/>
      <w:r>
        <w:t xml:space="preserve"> 구분이 함께 표시된다.</w:t>
      </w:r>
    </w:p>
    <w:p w14:paraId="059FF23A" w14:textId="77777777" w:rsidR="00863CFF" w:rsidRDefault="00301F49">
      <w:proofErr w:type="spellStart"/>
      <w:r>
        <w:t>GIS의</w:t>
      </w:r>
      <w:proofErr w:type="spellEnd"/>
      <w:r>
        <w:t xml:space="preserve"> 특징은 다음과 같다.</w:t>
      </w:r>
    </w:p>
    <w:p w14:paraId="641C4C25" w14:textId="77777777" w:rsidR="00863CFF" w:rsidRDefault="00301F49">
      <w:pPr>
        <w:pStyle w:val="a0"/>
      </w:pPr>
      <w:r>
        <w:t>크기가 대폭 축소되고 신뢰성은 더욱 향상된다.</w:t>
      </w:r>
    </w:p>
    <w:p w14:paraId="2CA226AC" w14:textId="77777777" w:rsidR="00863CFF" w:rsidRDefault="00301F49">
      <w:pPr>
        <w:pStyle w:val="a0"/>
      </w:pPr>
      <w:r>
        <w:t>설치 면적 및 용적이 대폭 축소된다.</w:t>
      </w:r>
    </w:p>
    <w:p w14:paraId="63B2584B" w14:textId="77777777" w:rsidR="00863CFF" w:rsidRDefault="00301F49">
      <w:pPr>
        <w:pStyle w:val="a0"/>
      </w:pPr>
      <w:r>
        <w:t>충전부가 오손(汚損), 산화, 부식되지 않는다.</w:t>
      </w:r>
    </w:p>
    <w:p w14:paraId="4BF21DD8" w14:textId="77777777" w:rsidR="00863CFF" w:rsidRDefault="00301F49">
      <w:pPr>
        <w:pStyle w:val="a0"/>
      </w:pPr>
      <w:r>
        <w:t>운전 정비가 간단하다.</w:t>
      </w:r>
    </w:p>
    <w:p w14:paraId="226FD730" w14:textId="77777777" w:rsidR="00863CFF" w:rsidRDefault="00301F49">
      <w:pPr>
        <w:pStyle w:val="a0"/>
      </w:pPr>
      <w:r>
        <w:t>기기 가격이 옥외식의 1.5배이다.</w:t>
      </w:r>
    </w:p>
    <w:p w14:paraId="379F1F9C" w14:textId="77777777" w:rsidR="00863CFF" w:rsidRDefault="00301F49">
      <w:proofErr w:type="spellStart"/>
      <w:r>
        <w:t>GIS에</w:t>
      </w:r>
      <w:proofErr w:type="spellEnd"/>
      <w:r>
        <w:t xml:space="preserve"> 사용되는 SF6 가스의 특징은 다음과 같다.</w:t>
      </w:r>
    </w:p>
    <w:p w14:paraId="6E8C6EF9" w14:textId="77777777" w:rsidR="00863CFF" w:rsidRDefault="00301F49">
      <w:pPr>
        <w:pStyle w:val="a0"/>
      </w:pPr>
      <w:r>
        <w:t>무색, 무취, 무독, 불연성 가스이다.</w:t>
      </w:r>
    </w:p>
    <w:p w14:paraId="1C8A355A" w14:textId="77777777" w:rsidR="00863CFF" w:rsidRDefault="00301F49">
      <w:pPr>
        <w:pStyle w:val="a0"/>
      </w:pPr>
      <w:r>
        <w:t>열전도율은 공기의 1.6배, 비중은 공기의 5배이다.</w:t>
      </w:r>
    </w:p>
    <w:p w14:paraId="7D2D90F0" w14:textId="77777777" w:rsidR="00863CFF" w:rsidRDefault="00301F49">
      <w:pPr>
        <w:pStyle w:val="a0"/>
      </w:pPr>
      <w:proofErr w:type="spellStart"/>
      <w:r>
        <w:t>소호력은</w:t>
      </w:r>
      <w:proofErr w:type="spellEnd"/>
      <w:r>
        <w:t xml:space="preserve"> 공기의 100배이다.</w:t>
      </w:r>
    </w:p>
    <w:p w14:paraId="581E3FD2" w14:textId="77777777" w:rsidR="00863CFF" w:rsidRDefault="00301F49">
      <w:pPr>
        <w:pStyle w:val="a0"/>
      </w:pPr>
      <w:proofErr w:type="spellStart"/>
      <w:r>
        <w:t>절연내력은</w:t>
      </w:r>
      <w:proofErr w:type="spellEnd"/>
      <w:r>
        <w:t xml:space="preserve"> 1기압하 공기의 2.5~3.5배이다(3기압하에서는 절연유와 같은 </w:t>
      </w:r>
      <w:proofErr w:type="spellStart"/>
      <w:r>
        <w:t>절연내력을</w:t>
      </w:r>
      <w:proofErr w:type="spellEnd"/>
      <w:r>
        <w:t xml:space="preserve"> 유지).</w:t>
      </w:r>
    </w:p>
    <w:p w14:paraId="1B834637" w14:textId="77777777" w:rsidR="00863CFF" w:rsidRDefault="00301F49">
      <w:pPr>
        <w:pStyle w:val="a0"/>
      </w:pPr>
      <w:r>
        <w:t>화학적으로 불활성이다.</w:t>
      </w:r>
    </w:p>
    <w:p w14:paraId="1629672D" w14:textId="77777777" w:rsidR="00863CFF" w:rsidRDefault="00301F49">
      <w:pPr>
        <w:pStyle w:val="a0"/>
      </w:pPr>
      <w:r>
        <w:t>열적 안정성이 뛰어나 500℃까지 분해되지 않는다.</w:t>
      </w:r>
    </w:p>
    <w:p w14:paraId="4D67EFDB" w14:textId="77777777" w:rsidR="00863CFF" w:rsidRDefault="00301F49">
      <w:pPr>
        <w:pStyle w:val="31"/>
      </w:pPr>
      <w:bookmarkStart w:id="314" w:name="_Toc238644036"/>
      <w:r>
        <w:t>전력</w:t>
      </w:r>
      <w:r>
        <w:t xml:space="preserve"> </w:t>
      </w:r>
      <w:r>
        <w:t>개폐장치</w:t>
      </w:r>
      <w:r>
        <w:t xml:space="preserve">: </w:t>
      </w:r>
      <w:r>
        <w:t>차단기와</w:t>
      </w:r>
      <w:r>
        <w:t xml:space="preserve"> </w:t>
      </w:r>
      <w:proofErr w:type="spellStart"/>
      <w:r>
        <w:t>단로기</w:t>
      </w:r>
      <w:bookmarkEnd w:id="314"/>
      <w:proofErr w:type="spellEnd"/>
    </w:p>
    <w:p w14:paraId="27697B7A" w14:textId="77777777" w:rsidR="00863CFF" w:rsidRDefault="00301F49">
      <w:r>
        <w:t>전력 개폐장치는 전기회로를 개폐하는 목적으로 사용되는 기구 또는 장치이다.</w:t>
      </w:r>
    </w:p>
    <w:p w14:paraId="14B2C5C6" w14:textId="77777777" w:rsidR="00863CFF" w:rsidRDefault="00301F49">
      <w:pPr>
        <w:pStyle w:val="a0"/>
      </w:pPr>
      <w:r>
        <w:t xml:space="preserve">차단기(CB, Circuit </w:t>
      </w:r>
      <w:proofErr w:type="spellStart"/>
      <w:r>
        <w:t>Breaker</w:t>
      </w:r>
      <w:proofErr w:type="spellEnd"/>
      <w:r>
        <w:t>): 정상 상태의 부하전류를 투입, 통전, 차단할 수 있고, 단락과 같은 이상 상태에서도 투입, 일정시간의 통전, 차단이 가능하도록 설계된 개폐장치이다.</w:t>
      </w:r>
    </w:p>
    <w:p w14:paraId="2959F73A" w14:textId="77777777" w:rsidR="00863CFF" w:rsidRDefault="00301F49">
      <w:pPr>
        <w:pStyle w:val="a0"/>
      </w:pPr>
      <w:proofErr w:type="spellStart"/>
      <w:r>
        <w:t>단로기</w:t>
      </w:r>
      <w:proofErr w:type="spellEnd"/>
      <w:r>
        <w:t xml:space="preserve">(DS, </w:t>
      </w:r>
      <w:proofErr w:type="spellStart"/>
      <w:r>
        <w:t>Disconnecting</w:t>
      </w:r>
      <w:proofErr w:type="spellEnd"/>
      <w:r>
        <w:t xml:space="preserve"> </w:t>
      </w:r>
      <w:proofErr w:type="spellStart"/>
      <w:r>
        <w:t>Switch</w:t>
      </w:r>
      <w:proofErr w:type="spellEnd"/>
      <w:r>
        <w:t>): 정격전압 하에서 단지 충전된 전로를 개폐하기 위해 쓰여지는 것으로, 부하전류를 개폐할 수는 없다.</w:t>
      </w:r>
    </w:p>
    <w:p w14:paraId="7B6E2BAE" w14:textId="77777777" w:rsidR="00863CFF" w:rsidRDefault="00301F49">
      <w:pPr>
        <w:pStyle w:val="31"/>
      </w:pPr>
      <w:bookmarkStart w:id="315" w:name="_Toc238644037"/>
      <w:r>
        <w:t>전력</w:t>
      </w:r>
      <w:r>
        <w:t xml:space="preserve"> </w:t>
      </w:r>
      <w:r>
        <w:t>개폐장치</w:t>
      </w:r>
      <w:r>
        <w:t xml:space="preserve">: </w:t>
      </w:r>
      <w:r>
        <w:t>차단기와</w:t>
      </w:r>
      <w:r>
        <w:t xml:space="preserve"> </w:t>
      </w:r>
      <w:proofErr w:type="spellStart"/>
      <w:r>
        <w:t>단로기의</w:t>
      </w:r>
      <w:proofErr w:type="spellEnd"/>
      <w:r>
        <w:t xml:space="preserve"> </w:t>
      </w:r>
      <w:r>
        <w:t>조작순서</w:t>
      </w:r>
      <w:bookmarkEnd w:id="315"/>
    </w:p>
    <w:p w14:paraId="4C8EBA94" w14:textId="77777777" w:rsidR="00863CFF" w:rsidRDefault="00301F49">
      <w:r>
        <w:t xml:space="preserve">변압기(TR) 측에서 DS1, CB, DS2 순으로 배치된 회로에서 차단기와 </w:t>
      </w:r>
      <w:proofErr w:type="spellStart"/>
      <w:r>
        <w:t>단로기의</w:t>
      </w:r>
      <w:proofErr w:type="spellEnd"/>
      <w:r>
        <w:t xml:space="preserve"> 조작순서는 다음과 같다.</w:t>
      </w:r>
    </w:p>
    <w:p w14:paraId="1A98B016" w14:textId="77777777" w:rsidR="00863CFF" w:rsidRDefault="00301F49">
      <w:pPr>
        <w:pStyle w:val="a0"/>
      </w:pPr>
      <w:r>
        <w:t xml:space="preserve">투입: DS2 </w:t>
      </w:r>
      <w:proofErr w:type="spellStart"/>
      <w:r>
        <w:t>Close</w:t>
      </w:r>
      <w:proofErr w:type="spellEnd"/>
      <w:r>
        <w:t xml:space="preserve">, DS1 </w:t>
      </w:r>
      <w:proofErr w:type="spellStart"/>
      <w:r>
        <w:t>Close</w:t>
      </w:r>
      <w:proofErr w:type="spellEnd"/>
      <w:r>
        <w:t xml:space="preserve">, CB </w:t>
      </w:r>
      <w:proofErr w:type="spellStart"/>
      <w:r>
        <w:t>Close</w:t>
      </w:r>
      <w:proofErr w:type="spellEnd"/>
      <w:r>
        <w:t xml:space="preserve"> 순서로 조작한다.</w:t>
      </w:r>
    </w:p>
    <w:p w14:paraId="6EA7FA2E" w14:textId="77777777" w:rsidR="00863CFF" w:rsidRDefault="00301F49">
      <w:pPr>
        <w:pStyle w:val="a0"/>
      </w:pPr>
      <w:r>
        <w:t xml:space="preserve">개방: CB </w:t>
      </w:r>
      <w:proofErr w:type="spellStart"/>
      <w:r>
        <w:t>Open</w:t>
      </w:r>
      <w:proofErr w:type="spellEnd"/>
      <w:r>
        <w:t xml:space="preserve">, DS2 </w:t>
      </w:r>
      <w:proofErr w:type="spellStart"/>
      <w:r>
        <w:t>Open</w:t>
      </w:r>
      <w:proofErr w:type="spellEnd"/>
      <w:r>
        <w:t xml:space="preserve">, DS1 </w:t>
      </w:r>
      <w:proofErr w:type="spellStart"/>
      <w:r>
        <w:t>Open</w:t>
      </w:r>
      <w:proofErr w:type="spellEnd"/>
      <w:r>
        <w:t xml:space="preserve"> 순서로 조작한다.</w:t>
      </w:r>
    </w:p>
    <w:p w14:paraId="3D35ADC6" w14:textId="77777777" w:rsidR="00863CFF" w:rsidRDefault="00301F49">
      <w:r>
        <w:lastRenderedPageBreak/>
        <w:t xml:space="preserve">변압기(TR) 측에서 DS1, CB, DS2, </w:t>
      </w:r>
      <w:proofErr w:type="spellStart"/>
      <w:r>
        <w:t>접지DS</w:t>
      </w:r>
      <w:proofErr w:type="spellEnd"/>
      <w:r>
        <w:t xml:space="preserve"> 순으로 배치되어 </w:t>
      </w:r>
      <w:proofErr w:type="spellStart"/>
      <w:r>
        <w:t>접지DS가</w:t>
      </w:r>
      <w:proofErr w:type="spellEnd"/>
      <w:r>
        <w:t xml:space="preserve"> 있는 회로에서의 조작순서는 다음과 같다.</w:t>
      </w:r>
    </w:p>
    <w:p w14:paraId="4F585088" w14:textId="77777777" w:rsidR="00863CFF" w:rsidRDefault="00301F49">
      <w:pPr>
        <w:pStyle w:val="a0"/>
      </w:pPr>
      <w:r>
        <w:t xml:space="preserve">투입: </w:t>
      </w:r>
      <w:proofErr w:type="spellStart"/>
      <w:r>
        <w:t>접지DS</w:t>
      </w:r>
      <w:proofErr w:type="spellEnd"/>
      <w:r>
        <w:t xml:space="preserve"> </w:t>
      </w:r>
      <w:proofErr w:type="spellStart"/>
      <w:r>
        <w:t>Open</w:t>
      </w:r>
      <w:proofErr w:type="spellEnd"/>
      <w:r>
        <w:t xml:space="preserve">, DS2 </w:t>
      </w:r>
      <w:proofErr w:type="spellStart"/>
      <w:r>
        <w:t>Close</w:t>
      </w:r>
      <w:proofErr w:type="spellEnd"/>
      <w:r>
        <w:t xml:space="preserve">, DS1 </w:t>
      </w:r>
      <w:proofErr w:type="spellStart"/>
      <w:r>
        <w:t>Close</w:t>
      </w:r>
      <w:proofErr w:type="spellEnd"/>
      <w:r>
        <w:t xml:space="preserve">, CB </w:t>
      </w:r>
      <w:proofErr w:type="spellStart"/>
      <w:r>
        <w:t>Close</w:t>
      </w:r>
      <w:proofErr w:type="spellEnd"/>
      <w:r>
        <w:t xml:space="preserve"> 순서로 조작한다.</w:t>
      </w:r>
    </w:p>
    <w:p w14:paraId="0A1655D0" w14:textId="77777777" w:rsidR="00863CFF" w:rsidRDefault="00301F49">
      <w:pPr>
        <w:pStyle w:val="a0"/>
      </w:pPr>
      <w:r>
        <w:t xml:space="preserve">개방: CB </w:t>
      </w:r>
      <w:proofErr w:type="spellStart"/>
      <w:r>
        <w:t>Open</w:t>
      </w:r>
      <w:proofErr w:type="spellEnd"/>
      <w:r>
        <w:t xml:space="preserve">, DS2 </w:t>
      </w:r>
      <w:proofErr w:type="spellStart"/>
      <w:r>
        <w:t>Open</w:t>
      </w:r>
      <w:proofErr w:type="spellEnd"/>
      <w:r>
        <w:t xml:space="preserve">, DS1 </w:t>
      </w:r>
      <w:proofErr w:type="spellStart"/>
      <w:r>
        <w:t>Open</w:t>
      </w:r>
      <w:proofErr w:type="spellEnd"/>
      <w:r>
        <w:t xml:space="preserve">, </w:t>
      </w:r>
      <w:proofErr w:type="spellStart"/>
      <w:r>
        <w:t>접지DS</w:t>
      </w:r>
      <w:proofErr w:type="spellEnd"/>
      <w:r>
        <w:t xml:space="preserve"> </w:t>
      </w:r>
      <w:proofErr w:type="spellStart"/>
      <w:r>
        <w:t>Close</w:t>
      </w:r>
      <w:proofErr w:type="spellEnd"/>
      <w:r>
        <w:t xml:space="preserve"> 순서로 조작한다.</w:t>
      </w:r>
    </w:p>
    <w:p w14:paraId="15E6CF54" w14:textId="77777777" w:rsidR="00863CFF" w:rsidRDefault="00301F49">
      <w:pPr>
        <w:pStyle w:val="31"/>
      </w:pPr>
      <w:bookmarkStart w:id="316" w:name="_Toc238644038"/>
      <w:r>
        <w:t>소내</w:t>
      </w:r>
      <w:r>
        <w:t xml:space="preserve"> </w:t>
      </w:r>
      <w:r>
        <w:t>전기설비의</w:t>
      </w:r>
      <w:r>
        <w:t xml:space="preserve"> </w:t>
      </w:r>
      <w:r>
        <w:t>구성</w:t>
      </w:r>
      <w:bookmarkEnd w:id="316"/>
    </w:p>
    <w:p w14:paraId="52AC76EC" w14:textId="77777777" w:rsidR="00863CFF" w:rsidRDefault="00301F49">
      <w:r>
        <w:t>소내 전기설비는 보조설비 전원 공급장치와 전기기기로 구성되며, 전원 공급회로는 고압회로, 저압회로, 제어전원, 비상전원으로 구분된다.</w:t>
      </w:r>
    </w:p>
    <w:p w14:paraId="3D5B186C" w14:textId="77777777" w:rsidR="00863CFF" w:rsidRDefault="00301F49">
      <w:pPr>
        <w:pStyle w:val="4"/>
      </w:pPr>
      <w:r>
        <w:t>소내</w:t>
      </w:r>
      <w:r>
        <w:t xml:space="preserve"> </w:t>
      </w:r>
      <w:r>
        <w:t>고압회로</w:t>
      </w:r>
    </w:p>
    <w:p w14:paraId="6AC4B528" w14:textId="77777777" w:rsidR="00863CFF" w:rsidRDefault="00301F49">
      <w:pPr>
        <w:pStyle w:val="a0"/>
      </w:pPr>
      <w:r>
        <w:t>소내 고압회로는 정상운전 중에는 보조변압기(UAT)로 공급받고, 기동 및 정지 중에는 기동변압기(SUT)로 공급받도록 설계되었다.</w:t>
      </w:r>
    </w:p>
    <w:p w14:paraId="1766BC24" w14:textId="77777777" w:rsidR="00863CFF" w:rsidRDefault="00301F49">
      <w:pPr>
        <w:pStyle w:val="a0"/>
      </w:pPr>
      <w:r>
        <w:t xml:space="preserve">현재는 </w:t>
      </w:r>
      <w:proofErr w:type="spellStart"/>
      <w:r>
        <w:t>UAT를</w:t>
      </w:r>
      <w:proofErr w:type="spellEnd"/>
      <w:r>
        <w:t xml:space="preserve"> 사용하지 않고, 정상운전 및 </w:t>
      </w:r>
      <w:proofErr w:type="spellStart"/>
      <w:r>
        <w:t>기동·정지</w:t>
      </w:r>
      <w:proofErr w:type="spellEnd"/>
      <w:r>
        <w:t xml:space="preserve"> 중 모두 </w:t>
      </w:r>
      <w:proofErr w:type="spellStart"/>
      <w:r>
        <w:t>SUT로</w:t>
      </w:r>
      <w:proofErr w:type="spellEnd"/>
      <w:r>
        <w:t xml:space="preserve"> 공급한다.</w:t>
      </w:r>
    </w:p>
    <w:p w14:paraId="5B4C6740" w14:textId="77777777" w:rsidR="00863CFF" w:rsidRDefault="00301F49">
      <w:pPr>
        <w:pStyle w:val="a0"/>
      </w:pPr>
      <w:r>
        <w:t>소내 고압회로 전압은 6.6kV를 채택하였다.</w:t>
      </w:r>
    </w:p>
    <w:p w14:paraId="1D21E89B" w14:textId="77777777" w:rsidR="00863CFF" w:rsidRDefault="00301F49">
      <w:pPr>
        <w:pStyle w:val="a0"/>
      </w:pPr>
      <w:r>
        <w:t>차단기는 자기차단기(MBB) 또는 진공차단기(VCB)가 많이 사용된다.</w:t>
      </w:r>
    </w:p>
    <w:p w14:paraId="38E53A6E" w14:textId="77777777" w:rsidR="00863CFF" w:rsidRDefault="00301F49">
      <w:pPr>
        <w:pStyle w:val="4"/>
      </w:pPr>
      <w:r>
        <w:t>소내</w:t>
      </w:r>
      <w:r>
        <w:t xml:space="preserve"> </w:t>
      </w:r>
      <w:r>
        <w:t>저압회로</w:t>
      </w:r>
    </w:p>
    <w:p w14:paraId="4CFF69AC" w14:textId="77777777" w:rsidR="00863CFF" w:rsidRDefault="00301F49">
      <w:r>
        <w:t>소내 저압회로는 고압회로 전압을 소내 동력용 변압기에서 380V 또는 220V로 강압하여 구성한다.</w:t>
      </w:r>
    </w:p>
    <w:p w14:paraId="7D85D1E8" w14:textId="77777777" w:rsidR="00863CFF" w:rsidRDefault="00301F49">
      <w:pPr>
        <w:pStyle w:val="a0"/>
      </w:pPr>
      <w:proofErr w:type="spellStart"/>
      <w:r>
        <w:t>Load</w:t>
      </w:r>
      <w:proofErr w:type="spellEnd"/>
      <w:r>
        <w:t xml:space="preserve"> </w:t>
      </w:r>
      <w:proofErr w:type="spellStart"/>
      <w:r>
        <w:t>Center</w:t>
      </w:r>
      <w:proofErr w:type="spellEnd"/>
      <w:r>
        <w:t>(로드센터)</w:t>
      </w:r>
    </w:p>
    <w:p w14:paraId="11D2BD1A" w14:textId="77777777" w:rsidR="00863CFF" w:rsidRDefault="00301F49">
      <w:pPr>
        <w:pStyle w:val="20"/>
      </w:pPr>
      <w:r>
        <w:t>중용량의 보조기 동력전원을 공급한다.</w:t>
      </w:r>
    </w:p>
    <w:p w14:paraId="5CAD3FD2" w14:textId="77777777" w:rsidR="00863CFF" w:rsidRDefault="00301F49">
      <w:pPr>
        <w:pStyle w:val="20"/>
      </w:pPr>
      <w:r>
        <w:t>기중차단기(ACB)가 많이 사용된다.</w:t>
      </w:r>
    </w:p>
    <w:p w14:paraId="7D765006" w14:textId="77777777" w:rsidR="00863CFF" w:rsidRDefault="00301F49">
      <w:pPr>
        <w:pStyle w:val="a0"/>
      </w:pPr>
      <w:r>
        <w:t xml:space="preserve">전동기 </w:t>
      </w:r>
      <w:proofErr w:type="spellStart"/>
      <w:r>
        <w:t>제어반</w:t>
      </w:r>
      <w:proofErr w:type="spellEnd"/>
      <w:r>
        <w:t xml:space="preserve">(MCC, Motor </w:t>
      </w:r>
      <w:proofErr w:type="spellStart"/>
      <w:r>
        <w:t>Control</w:t>
      </w:r>
      <w:proofErr w:type="spellEnd"/>
      <w:r>
        <w:t xml:space="preserve"> </w:t>
      </w:r>
      <w:proofErr w:type="spellStart"/>
      <w:r>
        <w:t>Center</w:t>
      </w:r>
      <w:proofErr w:type="spellEnd"/>
      <w:r>
        <w:t>)</w:t>
      </w:r>
    </w:p>
    <w:p w14:paraId="3EE8F63C" w14:textId="77777777" w:rsidR="00863CFF" w:rsidRDefault="00301F49">
      <w:pPr>
        <w:pStyle w:val="20"/>
      </w:pPr>
      <w:r>
        <w:t>소용량의 전동기 동력전원을 공급한다.</w:t>
      </w:r>
    </w:p>
    <w:p w14:paraId="0A3B1F9C" w14:textId="77777777" w:rsidR="00863CFF" w:rsidRDefault="00301F49">
      <w:pPr>
        <w:pStyle w:val="20"/>
      </w:pPr>
      <w:r>
        <w:t>수전은 로드센터 차단기를 통해서 공급받는다.</w:t>
      </w:r>
    </w:p>
    <w:p w14:paraId="193865E9" w14:textId="77777777" w:rsidR="00863CFF" w:rsidRDefault="00301F49">
      <w:pPr>
        <w:pStyle w:val="20"/>
      </w:pPr>
      <w:proofErr w:type="spellStart"/>
      <w:r>
        <w:t>큐비클형으로</w:t>
      </w:r>
      <w:proofErr w:type="spellEnd"/>
      <w:r>
        <w:t xml:space="preserve"> 하나의 </w:t>
      </w:r>
      <w:proofErr w:type="spellStart"/>
      <w:r>
        <w:t>MCC에</w:t>
      </w:r>
      <w:proofErr w:type="spellEnd"/>
      <w:r>
        <w:t xml:space="preserve"> 수십 개의 차단기와 제어회로 및 제어용 변압기가 집합되어 있다.</w:t>
      </w:r>
    </w:p>
    <w:p w14:paraId="23AA6500" w14:textId="77777777" w:rsidR="00863CFF" w:rsidRDefault="00301F49">
      <w:pPr>
        <w:pStyle w:val="20"/>
      </w:pPr>
      <w:r>
        <w:t>차단기는 배선용 차단기(</w:t>
      </w:r>
      <w:proofErr w:type="spellStart"/>
      <w:r>
        <w:t>Molded</w:t>
      </w:r>
      <w:proofErr w:type="spellEnd"/>
      <w:r>
        <w:t xml:space="preserve"> </w:t>
      </w:r>
      <w:proofErr w:type="spellStart"/>
      <w:r>
        <w:t>Case</w:t>
      </w:r>
      <w:proofErr w:type="spellEnd"/>
      <w:r>
        <w:t xml:space="preserve"> Circuit </w:t>
      </w:r>
      <w:proofErr w:type="spellStart"/>
      <w:r>
        <w:t>Breaker</w:t>
      </w:r>
      <w:proofErr w:type="spellEnd"/>
      <w:r>
        <w:t>)와 전자접촉기(</w:t>
      </w:r>
      <w:proofErr w:type="spellStart"/>
      <w:r>
        <w:t>Magnetic</w:t>
      </w:r>
      <w:proofErr w:type="spellEnd"/>
      <w:r>
        <w:t xml:space="preserve"> </w:t>
      </w:r>
      <w:proofErr w:type="spellStart"/>
      <w:r>
        <w:t>Contactor</w:t>
      </w:r>
      <w:proofErr w:type="spellEnd"/>
      <w:r>
        <w:t xml:space="preserve">) 및 </w:t>
      </w:r>
      <w:proofErr w:type="spellStart"/>
      <w:r>
        <w:t>열동과전류</w:t>
      </w:r>
      <w:proofErr w:type="spellEnd"/>
      <w:r>
        <w:t xml:space="preserve"> 계전기를 조합하여 사용한다.</w:t>
      </w:r>
    </w:p>
    <w:p w14:paraId="5AF1842B" w14:textId="77777777" w:rsidR="00863CFF" w:rsidRDefault="00301F49">
      <w:pPr>
        <w:pStyle w:val="4"/>
      </w:pPr>
      <w:r>
        <w:lastRenderedPageBreak/>
        <w:t>비상용</w:t>
      </w:r>
      <w:r>
        <w:t xml:space="preserve"> </w:t>
      </w:r>
      <w:r>
        <w:t>전원</w:t>
      </w:r>
    </w:p>
    <w:p w14:paraId="7E685749" w14:textId="77777777" w:rsidR="00863CFF" w:rsidRDefault="00301F49">
      <w:r>
        <w:t xml:space="preserve">비상용 전원은 </w:t>
      </w:r>
      <w:proofErr w:type="spellStart"/>
      <w:r>
        <w:t>소내전원</w:t>
      </w:r>
      <w:proofErr w:type="spellEnd"/>
      <w:r>
        <w:t xml:space="preserve"> 상실 시 기기의 안전, </w:t>
      </w:r>
      <w:proofErr w:type="spellStart"/>
      <w:r>
        <w:t>운전원</w:t>
      </w:r>
      <w:proofErr w:type="spellEnd"/>
      <w:r>
        <w:t xml:space="preserve"> 보호 및 보안을 위해 필요하다. 비상용 전원설비의 종류는 다음과 같다.</w:t>
      </w:r>
    </w:p>
    <w:p w14:paraId="03E97A6B" w14:textId="77777777" w:rsidR="00863CFF" w:rsidRDefault="00301F49">
      <w:pPr>
        <w:pStyle w:val="a0"/>
      </w:pPr>
      <w:r>
        <w:t>축전지를 이용한 직류 전원설비: 비상 발전기가 운전될 때까지 짧은 시간 동안 긴급을 요하는 보조기 운전에 사용한다.</w:t>
      </w:r>
    </w:p>
    <w:p w14:paraId="2F0A07C1" w14:textId="77777777" w:rsidR="00863CFF" w:rsidRDefault="00301F49">
      <w:pPr>
        <w:pStyle w:val="a0"/>
      </w:pPr>
      <w:r>
        <w:t xml:space="preserve">비상발전기를 이용한 교류 전원설비: </w:t>
      </w:r>
      <w:proofErr w:type="spellStart"/>
      <w:r>
        <w:t>소내전원</w:t>
      </w:r>
      <w:proofErr w:type="spellEnd"/>
      <w:r>
        <w:t xml:space="preserve"> 상실 시 보일러, 터빈 및 발전기를 안전하게 정지시키기 위한 필수적인 주요 보조기기와 비상 조명계통 등에 전력을 공급한다(외부전력 수전 시까지).</w:t>
      </w:r>
    </w:p>
    <w:p w14:paraId="2ED84963" w14:textId="77777777" w:rsidR="00863CFF" w:rsidRDefault="00301F49">
      <w:pPr>
        <w:pStyle w:val="a0"/>
      </w:pPr>
      <w:proofErr w:type="spellStart"/>
      <w:r>
        <w:t>정전압</w:t>
      </w:r>
      <w:proofErr w:type="spellEnd"/>
      <w:r>
        <w:t xml:space="preserve"> 전원 공급장치(AVR, </w:t>
      </w:r>
      <w:proofErr w:type="spellStart"/>
      <w:r>
        <w:t>Automatic</w:t>
      </w:r>
      <w:proofErr w:type="spellEnd"/>
      <w:r>
        <w:t xml:space="preserve"> </w:t>
      </w:r>
      <w:proofErr w:type="spellStart"/>
      <w:r>
        <w:t>Voltage</w:t>
      </w:r>
      <w:proofErr w:type="spellEnd"/>
      <w:r>
        <w:t xml:space="preserve"> </w:t>
      </w:r>
      <w:proofErr w:type="spellStart"/>
      <w:r>
        <w:t>Regulator</w:t>
      </w:r>
      <w:proofErr w:type="spellEnd"/>
      <w:r>
        <w:t>)</w:t>
      </w:r>
    </w:p>
    <w:p w14:paraId="3A841F60" w14:textId="77777777" w:rsidR="00863CFF" w:rsidRDefault="00301F49">
      <w:pPr>
        <w:pStyle w:val="a0"/>
      </w:pPr>
      <w:proofErr w:type="spellStart"/>
      <w:r>
        <w:t>무정전</w:t>
      </w:r>
      <w:proofErr w:type="spellEnd"/>
      <w:r>
        <w:t xml:space="preserve"> 전원장치(UPS, </w:t>
      </w:r>
      <w:proofErr w:type="spellStart"/>
      <w:r>
        <w:t>Uninterruptible</w:t>
      </w:r>
      <w:proofErr w:type="spellEnd"/>
      <w:r>
        <w:t xml:space="preserve"> Power </w:t>
      </w:r>
      <w:proofErr w:type="spellStart"/>
      <w:r>
        <w:t>Supply</w:t>
      </w:r>
      <w:proofErr w:type="spellEnd"/>
      <w:r>
        <w:t xml:space="preserve">): 전원의 전압변동, 주파수변동 및 정전 등 입력전원의 장해 발생 시 지속적으로 안정화된 교류전력을 정밀부하에 무순단으로 공급하는 정지형 </w:t>
      </w:r>
      <w:proofErr w:type="spellStart"/>
      <w:r>
        <w:t>무정전·정전압·정주파수</w:t>
      </w:r>
      <w:proofErr w:type="spellEnd"/>
      <w:r>
        <w:t xml:space="preserve"> 전원공급장치이다.</w:t>
      </w:r>
    </w:p>
    <w:p w14:paraId="79B4797E" w14:textId="77777777" w:rsidR="00863CFF" w:rsidRDefault="00301F49">
      <w:pPr>
        <w:pStyle w:val="a0"/>
      </w:pPr>
      <w:r>
        <w:t xml:space="preserve">자동 부동 충전기(BC, </w:t>
      </w:r>
      <w:proofErr w:type="spellStart"/>
      <w:r>
        <w:t>Battery</w:t>
      </w:r>
      <w:proofErr w:type="spellEnd"/>
      <w:r>
        <w:t xml:space="preserve"> </w:t>
      </w:r>
      <w:proofErr w:type="spellStart"/>
      <w:r>
        <w:t>Charger</w:t>
      </w:r>
      <w:proofErr w:type="spellEnd"/>
      <w:r>
        <w:t>): 축전지를 충전시키며, 부하장비에 전원을 공급한다.</w:t>
      </w:r>
    </w:p>
    <w:p w14:paraId="1BA5CBE4" w14:textId="77777777" w:rsidR="00863CFF" w:rsidRDefault="00301F49">
      <w:pPr>
        <w:pStyle w:val="21"/>
      </w:pPr>
      <w:bookmarkStart w:id="317" w:name="_Toc238644039"/>
      <w:r>
        <w:t>전기설비</w:t>
      </w:r>
      <w:r>
        <w:t xml:space="preserve"> </w:t>
      </w:r>
      <w:r>
        <w:t>요약</w:t>
      </w:r>
      <w:bookmarkEnd w:id="317"/>
    </w:p>
    <w:p w14:paraId="428B99B5" w14:textId="77777777" w:rsidR="00863CFF" w:rsidRDefault="00301F49">
      <w:pPr>
        <w:pStyle w:val="31"/>
      </w:pPr>
      <w:bookmarkStart w:id="318" w:name="_Toc238644040"/>
      <w:proofErr w:type="spellStart"/>
      <w:r>
        <w:t>전기요약단선도의</w:t>
      </w:r>
      <w:proofErr w:type="spellEnd"/>
      <w:r>
        <w:t xml:space="preserve"> </w:t>
      </w:r>
      <w:r>
        <w:t>전원</w:t>
      </w:r>
      <w:r>
        <w:t xml:space="preserve"> </w:t>
      </w:r>
      <w:r>
        <w:t>계통</w:t>
      </w:r>
      <w:r>
        <w:t xml:space="preserve"> </w:t>
      </w:r>
      <w:r>
        <w:t>구성</w:t>
      </w:r>
      <w:bookmarkEnd w:id="318"/>
    </w:p>
    <w:p w14:paraId="00949138" w14:textId="77777777" w:rsidR="00863CFF" w:rsidRDefault="00301F49">
      <w:proofErr w:type="spellStart"/>
      <w:r>
        <w:t>전기요약단선도</w:t>
      </w:r>
      <w:proofErr w:type="spellEnd"/>
      <w:r>
        <w:t>(원본 단선도 기준)에 표시된 발전소 전원 계통의 구성은 다음과 같다.</w:t>
      </w:r>
    </w:p>
    <w:p w14:paraId="5E93CA5D" w14:textId="77777777" w:rsidR="00863CFF" w:rsidRDefault="00301F49">
      <w:pPr>
        <w:pStyle w:val="a0"/>
      </w:pPr>
      <w:r>
        <w:t>외부 수전 계통: KEPCO(154kV) 및 KEPCO(22.9kV)</w:t>
      </w:r>
    </w:p>
    <w:p w14:paraId="66C73464" w14:textId="77777777" w:rsidR="00863CFF" w:rsidRDefault="00301F49">
      <w:pPr>
        <w:pStyle w:val="a0"/>
      </w:pPr>
      <w:r>
        <w:t xml:space="preserve">154kV 계통 표기: GIS, CB, CB1, CB2, MST(주변압기), SUT(기동변압기), 154kV, 13.8kV, 6.6kV, </w:t>
      </w:r>
      <w:proofErr w:type="spellStart"/>
      <w:r>
        <w:t>G</w:t>
      </w:r>
      <w:proofErr w:type="spellEnd"/>
      <w:r>
        <w:t>(발전기), MOF, TB(원본 단선도 기준, 연결 관계는 단선도 배치를 따름)</w:t>
      </w:r>
    </w:p>
    <w:p w14:paraId="0331C722" w14:textId="77777777" w:rsidR="00863CFF" w:rsidRDefault="00301F49">
      <w:pPr>
        <w:pStyle w:val="a0"/>
      </w:pPr>
      <w:r>
        <w:t xml:space="preserve">6.6kV 배전반: BQ01, BQ02(단선도에 6.6kV </w:t>
      </w:r>
      <w:proofErr w:type="spellStart"/>
      <w:r>
        <w:t>motors</w:t>
      </w:r>
      <w:proofErr w:type="spellEnd"/>
      <w:r>
        <w:t xml:space="preserve">, </w:t>
      </w:r>
      <w:proofErr w:type="spellStart"/>
      <w:r>
        <w:t>power</w:t>
      </w:r>
      <w:proofErr w:type="spellEnd"/>
      <w:r>
        <w:t xml:space="preserve"> </w:t>
      </w:r>
      <w:proofErr w:type="spellStart"/>
      <w:r>
        <w:t>capacitor</w:t>
      </w:r>
      <w:proofErr w:type="spellEnd"/>
      <w:r>
        <w:t xml:space="preserve"> 표기가 함께 있음)</w:t>
      </w:r>
    </w:p>
    <w:p w14:paraId="27B11EEC" w14:textId="77777777" w:rsidR="00863CFF" w:rsidRDefault="00301F49">
      <w:pPr>
        <w:pStyle w:val="a0"/>
      </w:pPr>
      <w:r>
        <w:t xml:space="preserve">단선도에 </w:t>
      </w:r>
      <w:proofErr w:type="spellStart"/>
      <w:r>
        <w:t>M</w:t>
      </w:r>
      <w:proofErr w:type="spellEnd"/>
      <w:r>
        <w:t xml:space="preserve"> #1, </w:t>
      </w:r>
      <w:proofErr w:type="spellStart"/>
      <w:r>
        <w:t>M</w:t>
      </w:r>
      <w:proofErr w:type="spellEnd"/>
      <w:r>
        <w:t xml:space="preserve"> #2, </w:t>
      </w:r>
      <w:proofErr w:type="spellStart"/>
      <w:r>
        <w:t>M</w:t>
      </w:r>
      <w:proofErr w:type="spellEnd"/>
      <w:r>
        <w:t xml:space="preserve"> #3, </w:t>
      </w:r>
      <w:proofErr w:type="spellStart"/>
      <w:r>
        <w:t>M</w:t>
      </w:r>
      <w:proofErr w:type="spellEnd"/>
      <w:r>
        <w:t xml:space="preserve"> #4, </w:t>
      </w:r>
      <w:proofErr w:type="spellStart"/>
      <w:r>
        <w:t>M</w:t>
      </w:r>
      <w:proofErr w:type="spellEnd"/>
      <w:r>
        <w:t xml:space="preserve"> #5, </w:t>
      </w:r>
      <w:proofErr w:type="spellStart"/>
      <w:r>
        <w:t>M</w:t>
      </w:r>
      <w:proofErr w:type="spellEnd"/>
      <w:r>
        <w:t xml:space="preserve"> #6 표기가 있다(원본 단선도 기준).</w:t>
      </w:r>
    </w:p>
    <w:p w14:paraId="50FC06B9" w14:textId="77777777" w:rsidR="00863CFF" w:rsidRDefault="00301F49">
      <w:pPr>
        <w:pStyle w:val="a0"/>
      </w:pPr>
      <w:r>
        <w:t>380V 배전반(CQ): CQ01, CQ02, CQ03, CQ04, CQ05, CQ06, CQ07, CQ08, CQ09</w:t>
      </w:r>
    </w:p>
    <w:p w14:paraId="6F9AC085" w14:textId="77777777" w:rsidR="00863CFF" w:rsidRDefault="00301F49">
      <w:pPr>
        <w:pStyle w:val="a0"/>
      </w:pPr>
      <w:r>
        <w:t xml:space="preserve">380V </w:t>
      </w:r>
      <w:proofErr w:type="spellStart"/>
      <w:r>
        <w:t>분전반</w:t>
      </w:r>
      <w:proofErr w:type="spellEnd"/>
      <w:r>
        <w:t>(DQ): DQ01, DQ02, DQ03, DQ04, DQ05, DQ06, DQ07, DQ08, DQ09, DQ10, DQ11, DQ12, DQ13, DQ14</w:t>
      </w:r>
    </w:p>
    <w:p w14:paraId="1ED89BF0" w14:textId="77777777" w:rsidR="00863CFF" w:rsidRDefault="00301F49">
      <w:pPr>
        <w:pStyle w:val="a0"/>
      </w:pPr>
      <w:r>
        <w:t xml:space="preserve">CG01, CG02: 단선도에 </w:t>
      </w:r>
      <w:proofErr w:type="spellStart"/>
      <w:r>
        <w:t>조명·콘센트</w:t>
      </w:r>
      <w:proofErr w:type="spellEnd"/>
      <w:r>
        <w:t xml:space="preserve">(220~110V), </w:t>
      </w:r>
      <w:proofErr w:type="spellStart"/>
      <w:r>
        <w:t>용접콘센트</w:t>
      </w:r>
      <w:proofErr w:type="spellEnd"/>
      <w:r>
        <w:t>(380~220V) 표기와 함께 나타난다(원본 단선도 기준, 짝은 단선도 배치를 따름).</w:t>
      </w:r>
    </w:p>
    <w:p w14:paraId="76E31622" w14:textId="77777777" w:rsidR="00863CFF" w:rsidRDefault="00301F49">
      <w:pPr>
        <w:pStyle w:val="a0"/>
      </w:pPr>
      <w:r>
        <w:t xml:space="preserve">비상 380V 배전반(EMER 380V SWGR): DQE01, DQE02. 단선도에 </w:t>
      </w:r>
      <w:proofErr w:type="spellStart"/>
      <w:r>
        <w:t>E</w:t>
      </w:r>
      <w:proofErr w:type="spellEnd"/>
      <w:r>
        <w:t>/</w:t>
      </w:r>
      <w:proofErr w:type="spellStart"/>
      <w:r>
        <w:t>G</w:t>
      </w:r>
      <w:proofErr w:type="spellEnd"/>
      <w:r>
        <w:t>(비상발전기), SUT, TIE 표기가 함께 있다.</w:t>
      </w:r>
    </w:p>
    <w:p w14:paraId="00D50F4A" w14:textId="77777777" w:rsidR="00863CFF" w:rsidRDefault="00301F49">
      <w:pPr>
        <w:pStyle w:val="a0"/>
      </w:pPr>
      <w:proofErr w:type="spellStart"/>
      <w:r>
        <w:lastRenderedPageBreak/>
        <w:t>에센셜</w:t>
      </w:r>
      <w:proofErr w:type="spellEnd"/>
      <w:r>
        <w:t>(</w:t>
      </w:r>
      <w:proofErr w:type="spellStart"/>
      <w:r>
        <w:t>Essential</w:t>
      </w:r>
      <w:proofErr w:type="spellEnd"/>
      <w:r>
        <w:t xml:space="preserve">) </w:t>
      </w:r>
      <w:proofErr w:type="spellStart"/>
      <w:r>
        <w:t>전원반</w:t>
      </w:r>
      <w:proofErr w:type="spellEnd"/>
      <w:r>
        <w:t>: EP01, EP02(</w:t>
      </w:r>
      <w:proofErr w:type="spellStart"/>
      <w:r>
        <w:t>Essential</w:t>
      </w:r>
      <w:proofErr w:type="spellEnd"/>
      <w:r>
        <w:t xml:space="preserve"> </w:t>
      </w:r>
      <w:proofErr w:type="spellStart"/>
      <w:r>
        <w:t>Lightings</w:t>
      </w:r>
      <w:proofErr w:type="spellEnd"/>
      <w:r>
        <w:t>, 필수조명), EP03, EP04, EP05(</w:t>
      </w:r>
      <w:proofErr w:type="spellStart"/>
      <w:r>
        <w:t>Essential</w:t>
      </w:r>
      <w:proofErr w:type="spellEnd"/>
      <w:r>
        <w:t xml:space="preserve"> </w:t>
      </w:r>
      <w:proofErr w:type="spellStart"/>
      <w:r>
        <w:t>Feeder</w:t>
      </w:r>
      <w:proofErr w:type="spellEnd"/>
      <w:r>
        <w:t>)</w:t>
      </w:r>
    </w:p>
    <w:p w14:paraId="08B843F5" w14:textId="77777777" w:rsidR="00863CFF" w:rsidRPr="003C62D1" w:rsidRDefault="00301F49">
      <w:pPr>
        <w:pStyle w:val="a0"/>
        <w:rPr>
          <w:lang w:val="en-US"/>
        </w:rPr>
      </w:pPr>
      <w:r w:rsidRPr="003C62D1">
        <w:rPr>
          <w:lang w:val="en-US"/>
        </w:rPr>
        <w:t>EC01, EC02(UPS, AC 110V) → HP 01, EC03, EC04(Battery Charger, DC 110V) → HP 02</w:t>
      </w:r>
    </w:p>
    <w:p w14:paraId="2013B8B7" w14:textId="77777777" w:rsidR="00863CFF" w:rsidRDefault="00301F49">
      <w:pPr>
        <w:pStyle w:val="a0"/>
      </w:pPr>
      <w:r>
        <w:t>ATS, AVR(AVR#1, AVR#2)</w:t>
      </w:r>
    </w:p>
    <w:p w14:paraId="2FA217FD" w14:textId="77777777" w:rsidR="00863CFF" w:rsidRDefault="00301F49">
      <w:r>
        <w:t xml:space="preserve">380V 부하 구역 명칭(원본 단선도 기준, 380V </w:t>
      </w:r>
      <w:proofErr w:type="spellStart"/>
      <w:r>
        <w:t>motors로</w:t>
      </w:r>
      <w:proofErr w:type="spellEnd"/>
      <w:r>
        <w:t xml:space="preserve"> 표시된 구역): Main#1 BLR, Main#2 BLR, Main#3 BLR, Aux#1 BLR, Aux#2 BLR, TBN 설비, 연료펌프동, 창고정비동, 증설예상분(</w:t>
      </w:r>
      <w:proofErr w:type="spellStart"/>
      <w:r>
        <w:t>증설분</w:t>
      </w:r>
      <w:proofErr w:type="spellEnd"/>
      <w:r>
        <w:t xml:space="preserve">), </w:t>
      </w:r>
      <w:proofErr w:type="spellStart"/>
      <w:r>
        <w:t>순수·응축수·폐수</w:t>
      </w:r>
      <w:proofErr w:type="spellEnd"/>
      <w:r>
        <w:t xml:space="preserve">, 원수처리설비, HVAC, 기타, </w:t>
      </w:r>
      <w:proofErr w:type="spellStart"/>
      <w:r>
        <w:t>에센셜</w:t>
      </w:r>
      <w:proofErr w:type="spellEnd"/>
      <w:r>
        <w:t xml:space="preserve"> 모터(비상용 전동기, 2개소 표기).</w:t>
      </w:r>
    </w:p>
    <w:p w14:paraId="787F1C63" w14:textId="77777777" w:rsidR="00863CFF" w:rsidRDefault="00301F49">
      <w:pPr>
        <w:pStyle w:val="31"/>
      </w:pPr>
      <w:bookmarkStart w:id="319" w:name="_Toc238644041"/>
      <w:r>
        <w:t xml:space="preserve">6.6kV </w:t>
      </w:r>
      <w:r>
        <w:t>전동기</w:t>
      </w:r>
      <w:r>
        <w:t xml:space="preserve"> </w:t>
      </w:r>
      <w:r>
        <w:t>부하</w:t>
      </w:r>
      <w:r>
        <w:t>(</w:t>
      </w:r>
      <w:r>
        <w:t>원본</w:t>
      </w:r>
      <w:r>
        <w:t xml:space="preserve"> </w:t>
      </w:r>
      <w:r>
        <w:t>단선도</w:t>
      </w:r>
      <w:r>
        <w:t xml:space="preserve"> </w:t>
      </w:r>
      <w:r>
        <w:t>기준</w:t>
      </w:r>
      <w:r>
        <w:t>)</w:t>
      </w:r>
      <w:bookmarkEnd w:id="319"/>
    </w:p>
    <w:p w14:paraId="3F70F17F" w14:textId="77777777" w:rsidR="00863CFF" w:rsidRDefault="00301F49">
      <w:r>
        <w:t xml:space="preserve">원본 단선도의 6.6kV 모선(BQ01, BQ02) 부근에 나열된 </w:t>
      </w:r>
      <w:proofErr w:type="spellStart"/>
      <w:r>
        <w:t>전동기·부하</w:t>
      </w:r>
      <w:proofErr w:type="spellEnd"/>
      <w:r>
        <w:t xml:space="preserve"> 표기는 다음 순서이다. 각 행은 원본에서 쌍으로 나열된 표기를 순서대로 기재한 것이다(원본 단선도 기준).</w:t>
      </w:r>
    </w:p>
    <w:p w14:paraId="6AED6A2E" w14:textId="77777777" w:rsidR="00863CFF" w:rsidRDefault="00301F49">
      <w:pPr>
        <w:pStyle w:val="a0"/>
      </w:pPr>
      <w:r>
        <w:t>PWR CAPACITOR, PWR CAPACITOR</w:t>
      </w:r>
    </w:p>
    <w:p w14:paraId="310F46C5" w14:textId="77777777" w:rsidR="00863CFF" w:rsidRPr="003C62D1" w:rsidRDefault="00301F49">
      <w:pPr>
        <w:pStyle w:val="a0"/>
        <w:rPr>
          <w:lang w:val="en-US"/>
        </w:rPr>
      </w:pPr>
      <w:r w:rsidRPr="003C62D1">
        <w:rPr>
          <w:lang w:val="en-US"/>
        </w:rPr>
        <w:t xml:space="preserve">D/H </w:t>
      </w:r>
      <w:proofErr w:type="spellStart"/>
      <w:r w:rsidRPr="003C62D1">
        <w:rPr>
          <w:lang w:val="en-US"/>
        </w:rPr>
        <w:t>P'p</w:t>
      </w:r>
      <w:proofErr w:type="spellEnd"/>
      <w:r w:rsidRPr="003C62D1">
        <w:rPr>
          <w:lang w:val="en-US"/>
        </w:rPr>
        <w:t xml:space="preserve"> #1,3, D/H </w:t>
      </w:r>
      <w:proofErr w:type="spellStart"/>
      <w:r w:rsidRPr="003C62D1">
        <w:rPr>
          <w:lang w:val="en-US"/>
        </w:rPr>
        <w:t>P'p</w:t>
      </w:r>
      <w:proofErr w:type="spellEnd"/>
      <w:r w:rsidRPr="003C62D1">
        <w:rPr>
          <w:lang w:val="en-US"/>
        </w:rPr>
        <w:t xml:space="preserve"> #2</w:t>
      </w:r>
    </w:p>
    <w:p w14:paraId="321AC850" w14:textId="77777777" w:rsidR="00863CFF" w:rsidRDefault="00301F49">
      <w:pPr>
        <w:pStyle w:val="a0"/>
      </w:pPr>
      <w:proofErr w:type="spellStart"/>
      <w:r>
        <w:t>Main</w:t>
      </w:r>
      <w:proofErr w:type="spellEnd"/>
      <w:r>
        <w:t xml:space="preserve"> FDF #1, </w:t>
      </w:r>
      <w:proofErr w:type="spellStart"/>
      <w:r>
        <w:t>Main</w:t>
      </w:r>
      <w:proofErr w:type="spellEnd"/>
      <w:r>
        <w:t xml:space="preserve"> FDF #2,3</w:t>
      </w:r>
    </w:p>
    <w:p w14:paraId="4883693F" w14:textId="77777777" w:rsidR="00863CFF" w:rsidRDefault="00301F49">
      <w:pPr>
        <w:pStyle w:val="a0"/>
      </w:pPr>
      <w:proofErr w:type="spellStart"/>
      <w:r>
        <w:t>Aux</w:t>
      </w:r>
      <w:proofErr w:type="spellEnd"/>
      <w:r>
        <w:t xml:space="preserve"> FDF #1, </w:t>
      </w:r>
      <w:proofErr w:type="spellStart"/>
      <w:r>
        <w:t>Aux</w:t>
      </w:r>
      <w:proofErr w:type="spellEnd"/>
      <w:r>
        <w:t xml:space="preserve"> FDF #2</w:t>
      </w:r>
    </w:p>
    <w:p w14:paraId="74697AF6" w14:textId="77777777" w:rsidR="00863CFF" w:rsidRDefault="00301F49">
      <w:pPr>
        <w:pStyle w:val="a0"/>
      </w:pPr>
      <w:proofErr w:type="spellStart"/>
      <w:r>
        <w:t>Main</w:t>
      </w:r>
      <w:proofErr w:type="spellEnd"/>
      <w:r>
        <w:t xml:space="preserve"> BFP #1,3, </w:t>
      </w:r>
      <w:proofErr w:type="spellStart"/>
      <w:r>
        <w:t>Main</w:t>
      </w:r>
      <w:proofErr w:type="spellEnd"/>
      <w:r>
        <w:t xml:space="preserve"> BFP #2</w:t>
      </w:r>
    </w:p>
    <w:p w14:paraId="0D9F30D9" w14:textId="77777777" w:rsidR="00863CFF" w:rsidRDefault="00301F49">
      <w:pPr>
        <w:pStyle w:val="a0"/>
      </w:pPr>
      <w:proofErr w:type="spellStart"/>
      <w:r>
        <w:t>Aux</w:t>
      </w:r>
      <w:proofErr w:type="spellEnd"/>
      <w:r>
        <w:t xml:space="preserve"> BFP #1, </w:t>
      </w:r>
      <w:proofErr w:type="spellStart"/>
      <w:r>
        <w:t>Aux</w:t>
      </w:r>
      <w:proofErr w:type="spellEnd"/>
      <w:r>
        <w:t xml:space="preserve"> BFP #2,3</w:t>
      </w:r>
    </w:p>
    <w:p w14:paraId="2F21A384" w14:textId="77777777" w:rsidR="00863CFF" w:rsidRDefault="00301F49">
      <w:pPr>
        <w:pStyle w:val="a0"/>
      </w:pPr>
      <w:r>
        <w:t>CCP #1,3, CCP #2</w:t>
      </w:r>
    </w:p>
    <w:p w14:paraId="388AB8A6" w14:textId="77777777" w:rsidR="00863CFF" w:rsidRDefault="00301F49">
      <w:pPr>
        <w:pStyle w:val="a0"/>
      </w:pPr>
      <w:r>
        <w:t xml:space="preserve">신설 </w:t>
      </w:r>
      <w:proofErr w:type="spellStart"/>
      <w:r>
        <w:t>D</w:t>
      </w:r>
      <w:proofErr w:type="spellEnd"/>
      <w:r>
        <w:t>/</w:t>
      </w:r>
      <w:proofErr w:type="spellStart"/>
      <w:r>
        <w:t>H</w:t>
      </w:r>
      <w:proofErr w:type="spellEnd"/>
      <w:r>
        <w:t xml:space="preserve"> </w:t>
      </w:r>
      <w:proofErr w:type="spellStart"/>
      <w:r>
        <w:t>P'p</w:t>
      </w:r>
      <w:proofErr w:type="spellEnd"/>
      <w:r>
        <w:t xml:space="preserve"> #</w:t>
      </w:r>
      <w:proofErr w:type="gramStart"/>
      <w:r>
        <w:t>A,C</w:t>
      </w:r>
      <w:proofErr w:type="gramEnd"/>
      <w:r>
        <w:t xml:space="preserve">, 신설 </w:t>
      </w:r>
      <w:proofErr w:type="spellStart"/>
      <w:r>
        <w:t>D</w:t>
      </w:r>
      <w:proofErr w:type="spellEnd"/>
      <w:r>
        <w:t>/</w:t>
      </w:r>
      <w:proofErr w:type="spellStart"/>
      <w:r>
        <w:t>H</w:t>
      </w:r>
      <w:proofErr w:type="spellEnd"/>
      <w:r>
        <w:t xml:space="preserve"> </w:t>
      </w:r>
      <w:proofErr w:type="spellStart"/>
      <w:r>
        <w:t>P'p</w:t>
      </w:r>
      <w:proofErr w:type="spellEnd"/>
      <w:r>
        <w:t xml:space="preserve"> #B,D</w:t>
      </w:r>
    </w:p>
    <w:p w14:paraId="3CDA8CE6" w14:textId="77777777" w:rsidR="00863CFF" w:rsidRDefault="00301F49">
      <w:pPr>
        <w:pStyle w:val="31"/>
      </w:pPr>
      <w:bookmarkStart w:id="320" w:name="_Toc238644042"/>
      <w:r>
        <w:t xml:space="preserve">380V </w:t>
      </w:r>
      <w:r>
        <w:t>배전반</w:t>
      </w:r>
      <w:r>
        <w:t>(CQ)</w:t>
      </w:r>
      <w:r>
        <w:t>과</w:t>
      </w:r>
      <w:r>
        <w:t xml:space="preserve"> </w:t>
      </w:r>
      <w:proofErr w:type="spellStart"/>
      <w:r>
        <w:t>분전반</w:t>
      </w:r>
      <w:proofErr w:type="spellEnd"/>
      <w:r>
        <w:t>(DQ)</w:t>
      </w:r>
      <w:r>
        <w:t>의</w:t>
      </w:r>
      <w:r>
        <w:t xml:space="preserve"> </w:t>
      </w:r>
      <w:r>
        <w:t>부하</w:t>
      </w:r>
      <w:r>
        <w:t>(</w:t>
      </w:r>
      <w:r>
        <w:t>원본</w:t>
      </w:r>
      <w:r>
        <w:t xml:space="preserve"> </w:t>
      </w:r>
      <w:r>
        <w:t>단선도</w:t>
      </w:r>
      <w:r>
        <w:t xml:space="preserve"> </w:t>
      </w:r>
      <w:r>
        <w:t>기준</w:t>
      </w:r>
      <w:r>
        <w:t>)</w:t>
      </w:r>
      <w:bookmarkEnd w:id="320"/>
    </w:p>
    <w:p w14:paraId="275C302B" w14:textId="77777777" w:rsidR="00863CFF" w:rsidRDefault="00301F49">
      <w:r>
        <w:t>380V 배전반 CQ01~CQ09에서 분기되는 부하와 분전반은 원본 단선도 기준으로 다음과 같이 표시된다.</w:t>
      </w:r>
    </w:p>
    <w:p w14:paraId="16B0A895" w14:textId="77777777" w:rsidR="00863CFF" w:rsidRDefault="00301F49">
      <w:pPr>
        <w:pStyle w:val="a0"/>
      </w:pPr>
      <w:r>
        <w:t>원본 단선도에서 BQ 01 표기 인근에 CQ 01, CQ 03, CQ 05가, BQ 02 표기 인근에 CQ 02, CQ 04, CQ 06이 380V Motor 및 6.6kV Motor 표기와 함께 나타난다.</w:t>
      </w:r>
    </w:p>
    <w:p w14:paraId="12401022" w14:textId="77777777" w:rsidR="00863CFF" w:rsidRDefault="00301F49">
      <w:pPr>
        <w:pStyle w:val="a0"/>
      </w:pPr>
      <w:r>
        <w:t xml:space="preserve">DQ01, DQ08 인근에 표기된 부하: </w:t>
      </w:r>
      <w:proofErr w:type="spellStart"/>
      <w:r>
        <w:t>냉각탑송풍기</w:t>
      </w:r>
      <w:proofErr w:type="spellEnd"/>
      <w:r>
        <w:t xml:space="preserve"> #1,2, </w:t>
      </w:r>
      <w:proofErr w:type="spellStart"/>
      <w:r>
        <w:t>냉각탑송풍기</w:t>
      </w:r>
      <w:proofErr w:type="spellEnd"/>
      <w:r>
        <w:t xml:space="preserve"> #3, 냉각수펌프 #1, 탈기기급수펌프 #1, 공기압축기, </w:t>
      </w:r>
      <w:proofErr w:type="spellStart"/>
      <w:r>
        <w:t>냉각탑보충펌프</w:t>
      </w:r>
      <w:proofErr w:type="spellEnd"/>
      <w:r>
        <w:t xml:space="preserve"> #1</w:t>
      </w:r>
    </w:p>
    <w:p w14:paraId="3EB79E13" w14:textId="77777777" w:rsidR="00863CFF" w:rsidRDefault="00301F49">
      <w:pPr>
        <w:pStyle w:val="a0"/>
      </w:pPr>
      <w:r>
        <w:t>DQ02, DQ04, DQ07, DQ10 인근에 표기된 부하: HVAC(공조기계실), 기타</w:t>
      </w:r>
    </w:p>
    <w:p w14:paraId="253821CF" w14:textId="77777777" w:rsidR="00863CFF" w:rsidRDefault="00301F49">
      <w:pPr>
        <w:pStyle w:val="a0"/>
      </w:pPr>
      <w:r>
        <w:t>DQ09: 공조설비(수처리실)</w:t>
      </w:r>
    </w:p>
    <w:p w14:paraId="7575D30B" w14:textId="77777777" w:rsidR="00863CFF" w:rsidRDefault="00301F49">
      <w:pPr>
        <w:pStyle w:val="a0"/>
      </w:pPr>
      <w:r>
        <w:t>DQ11</w:t>
      </w:r>
    </w:p>
    <w:p w14:paraId="442E4CD3" w14:textId="77777777" w:rsidR="00863CFF" w:rsidRDefault="00301F49">
      <w:pPr>
        <w:pStyle w:val="a0"/>
      </w:pPr>
      <w:r>
        <w:lastRenderedPageBreak/>
        <w:t xml:space="preserve">DQ03, DQ05, DQ06, DQ13, DQ14 인근에 표기된 부하: </w:t>
      </w:r>
      <w:proofErr w:type="spellStart"/>
      <w:r>
        <w:t>냉각탑송풍기</w:t>
      </w:r>
      <w:proofErr w:type="spellEnd"/>
      <w:r>
        <w:t xml:space="preserve"> #4, </w:t>
      </w:r>
      <w:proofErr w:type="spellStart"/>
      <w:r>
        <w:t>냉각탑송풍기</w:t>
      </w:r>
      <w:proofErr w:type="spellEnd"/>
      <w:r>
        <w:t xml:space="preserve"> #5, 탈기기급수펌프 #2, 냉각수펌프 #2, 탈기기급수펌프 #3, </w:t>
      </w:r>
      <w:proofErr w:type="spellStart"/>
      <w:r>
        <w:t>냉각탑보충펌프</w:t>
      </w:r>
      <w:proofErr w:type="spellEnd"/>
      <w:r>
        <w:t xml:space="preserve"> #2</w:t>
      </w:r>
    </w:p>
    <w:p w14:paraId="3F460FFF" w14:textId="77777777" w:rsidR="00863CFF" w:rsidRDefault="00301F49">
      <w:pPr>
        <w:pStyle w:val="a0"/>
      </w:pPr>
      <w:r>
        <w:t xml:space="preserve">CQ07: 220~110V </w:t>
      </w:r>
      <w:proofErr w:type="spellStart"/>
      <w:r>
        <w:t>조명·콘센트</w:t>
      </w:r>
      <w:proofErr w:type="spellEnd"/>
      <w:r>
        <w:t>(CG01, CG02 표기가 함께 있음)</w:t>
      </w:r>
    </w:p>
    <w:p w14:paraId="7DE07F34" w14:textId="77777777" w:rsidR="00863CFF" w:rsidRDefault="00301F49">
      <w:pPr>
        <w:pStyle w:val="a0"/>
      </w:pPr>
      <w:r>
        <w:t>CQ08: DQ12(</w:t>
      </w:r>
      <w:proofErr w:type="spellStart"/>
      <w:r>
        <w:t>관리동</w:t>
      </w:r>
      <w:proofErr w:type="spellEnd"/>
      <w:r>
        <w:t xml:space="preserve"> 공조설비)</w:t>
      </w:r>
    </w:p>
    <w:p w14:paraId="287CD85E" w14:textId="77777777" w:rsidR="00863CFF" w:rsidRDefault="00301F49">
      <w:pPr>
        <w:pStyle w:val="a0"/>
      </w:pPr>
      <w:r>
        <w:t xml:space="preserve">CQ09: 380V </w:t>
      </w:r>
      <w:proofErr w:type="spellStart"/>
      <w:r>
        <w:t>용접콘센트</w:t>
      </w:r>
      <w:proofErr w:type="spellEnd"/>
    </w:p>
    <w:p w14:paraId="588545F8" w14:textId="77777777" w:rsidR="00863CFF" w:rsidRDefault="00301F49">
      <w:pPr>
        <w:pStyle w:val="a0"/>
      </w:pPr>
      <w:r>
        <w:t>EP01, EP03, EP04, EP02(</w:t>
      </w:r>
      <w:proofErr w:type="spellStart"/>
      <w:r>
        <w:t>에센셜</w:t>
      </w:r>
      <w:proofErr w:type="spellEnd"/>
      <w:r>
        <w:t xml:space="preserve"> </w:t>
      </w:r>
      <w:proofErr w:type="spellStart"/>
      <w:r>
        <w:t>라이팅</w:t>
      </w:r>
      <w:proofErr w:type="spellEnd"/>
      <w:r>
        <w:t>), EC01, EC02, EC03, EC04, AVR #1, AVR #2</w:t>
      </w:r>
    </w:p>
    <w:p w14:paraId="0BDA214D" w14:textId="77777777" w:rsidR="00863CFF" w:rsidRDefault="00301F49">
      <w:pPr>
        <w:pStyle w:val="31"/>
      </w:pPr>
      <w:bookmarkStart w:id="321" w:name="_Toc238644043"/>
      <w:r>
        <w:t>분전반별</w:t>
      </w:r>
      <w:r>
        <w:t xml:space="preserve"> </w:t>
      </w:r>
      <w:r>
        <w:t>부하</w:t>
      </w:r>
      <w:r>
        <w:t xml:space="preserve"> </w:t>
      </w:r>
      <w:r>
        <w:t>내역</w:t>
      </w:r>
      <w:bookmarkEnd w:id="321"/>
    </w:p>
    <w:p w14:paraId="4A3C3128" w14:textId="77777777" w:rsidR="00863CFF" w:rsidRDefault="00301F49">
      <w:r>
        <w:t xml:space="preserve">각 </w:t>
      </w:r>
      <w:proofErr w:type="spellStart"/>
      <w:r>
        <w:t>분전반</w:t>
      </w:r>
      <w:proofErr w:type="spellEnd"/>
      <w:r>
        <w:t xml:space="preserve"> 및 </w:t>
      </w:r>
      <w:proofErr w:type="spellStart"/>
      <w:r>
        <w:t>에센셜</w:t>
      </w:r>
      <w:proofErr w:type="spellEnd"/>
      <w:r>
        <w:t xml:space="preserve"> 전원반의 부하 내역은 다음과 같다.</w:t>
      </w:r>
    </w:p>
    <w:p w14:paraId="0236AF7D" w14:textId="77777777" w:rsidR="00863CFF" w:rsidRDefault="00301F49">
      <w:pPr>
        <w:pStyle w:val="a0"/>
      </w:pPr>
      <w:r>
        <w:t xml:space="preserve">DQ 01: #1 주보일러 설비 + </w:t>
      </w:r>
      <w:proofErr w:type="spellStart"/>
      <w:r>
        <w:t>전동셔터</w:t>
      </w:r>
      <w:proofErr w:type="spellEnd"/>
      <w:r>
        <w:t>(</w:t>
      </w:r>
      <w:proofErr w:type="spellStart"/>
      <w:r>
        <w:t>주BLR</w:t>
      </w:r>
      <w:proofErr w:type="spellEnd"/>
      <w:r>
        <w:t xml:space="preserve">, GIS </w:t>
      </w:r>
      <w:proofErr w:type="spellStart"/>
      <w:r>
        <w:t>Room</w:t>
      </w:r>
      <w:proofErr w:type="spellEnd"/>
      <w:r>
        <w:t xml:space="preserve">, TR </w:t>
      </w:r>
      <w:proofErr w:type="spellStart"/>
      <w:r>
        <w:t>Room</w:t>
      </w:r>
      <w:proofErr w:type="spellEnd"/>
      <w:r>
        <w:t>), 154kV GIS #1,2,3</w:t>
      </w:r>
    </w:p>
    <w:p w14:paraId="06F70DBA" w14:textId="77777777" w:rsidR="00863CFF" w:rsidRDefault="00301F49">
      <w:pPr>
        <w:pStyle w:val="a0"/>
      </w:pPr>
      <w:r>
        <w:t xml:space="preserve">DQ 02: #2 주보일러 설비 + </w:t>
      </w:r>
      <w:proofErr w:type="spellStart"/>
      <w:r>
        <w:t>전동셔터</w:t>
      </w:r>
      <w:proofErr w:type="spellEnd"/>
      <w:r>
        <w:t>(</w:t>
      </w:r>
      <w:proofErr w:type="spellStart"/>
      <w:r>
        <w:t>주BLR</w:t>
      </w:r>
      <w:proofErr w:type="spellEnd"/>
      <w:r>
        <w:t xml:space="preserve">, TR </w:t>
      </w:r>
      <w:proofErr w:type="spellStart"/>
      <w:r>
        <w:t>Room</w:t>
      </w:r>
      <w:proofErr w:type="spellEnd"/>
      <w:r>
        <w:t>), 보일러 약품주입계통, UAT</w:t>
      </w:r>
    </w:p>
    <w:p w14:paraId="4ED65EB4" w14:textId="77777777" w:rsidR="00863CFF" w:rsidRDefault="00301F49">
      <w:pPr>
        <w:pStyle w:val="a0"/>
      </w:pPr>
      <w:r>
        <w:t xml:space="preserve">DQ 03: #3 주보일러 설비 + </w:t>
      </w:r>
      <w:proofErr w:type="spellStart"/>
      <w:r>
        <w:t>전동셔터</w:t>
      </w:r>
      <w:proofErr w:type="spellEnd"/>
      <w:r>
        <w:t>(</w:t>
      </w:r>
      <w:proofErr w:type="spellStart"/>
      <w:r>
        <w:t>T</w:t>
      </w:r>
      <w:proofErr w:type="spellEnd"/>
      <w:r>
        <w:t>/</w:t>
      </w:r>
      <w:proofErr w:type="spellStart"/>
      <w:r>
        <w:t>G</w:t>
      </w:r>
      <w:proofErr w:type="spellEnd"/>
      <w:r>
        <w:t xml:space="preserve"> </w:t>
      </w:r>
      <w:proofErr w:type="spellStart"/>
      <w:r>
        <w:t>Room</w:t>
      </w:r>
      <w:proofErr w:type="spellEnd"/>
      <w:r>
        <w:t xml:space="preserve">, </w:t>
      </w:r>
      <w:proofErr w:type="spellStart"/>
      <w:r>
        <w:t>P</w:t>
      </w:r>
      <w:proofErr w:type="spellEnd"/>
      <w:r>
        <w:t>/</w:t>
      </w:r>
      <w:proofErr w:type="spellStart"/>
      <w:r>
        <w:t>P</w:t>
      </w:r>
      <w:proofErr w:type="spellEnd"/>
      <w:r>
        <w:t xml:space="preserve"> </w:t>
      </w:r>
      <w:proofErr w:type="spellStart"/>
      <w:r>
        <w:t>Room</w:t>
      </w:r>
      <w:proofErr w:type="spellEnd"/>
      <w:r>
        <w:t>, 제어실), SUT</w:t>
      </w:r>
    </w:p>
    <w:p w14:paraId="10FC10D3" w14:textId="77777777" w:rsidR="00863CFF" w:rsidRDefault="00301F49">
      <w:pPr>
        <w:pStyle w:val="a0"/>
      </w:pPr>
      <w:r>
        <w:t>DQ 04: #1 보조보일러 설비 + MST</w:t>
      </w:r>
    </w:p>
    <w:p w14:paraId="311E395B" w14:textId="77777777" w:rsidR="00863CFF" w:rsidRDefault="00301F49">
      <w:pPr>
        <w:pStyle w:val="a0"/>
      </w:pPr>
      <w:r>
        <w:t>DQ 05: #2 보조보일러 설비</w:t>
      </w:r>
    </w:p>
    <w:p w14:paraId="6F8B3591" w14:textId="77777777" w:rsidR="00863CFF" w:rsidRDefault="00301F49">
      <w:pPr>
        <w:pStyle w:val="a0"/>
      </w:pPr>
      <w:r>
        <w:t xml:space="preserve">DQ 06: </w:t>
      </w:r>
      <w:proofErr w:type="spellStart"/>
      <w:r>
        <w:t>증설분</w:t>
      </w:r>
      <w:proofErr w:type="spellEnd"/>
      <w:r>
        <w:t xml:space="preserve">, 중유 하역펌프, 경유 하역펌프, 경유펌프, </w:t>
      </w:r>
      <w:proofErr w:type="spellStart"/>
      <w:r>
        <w:t>Main</w:t>
      </w:r>
      <w:proofErr w:type="spellEnd"/>
      <w:r>
        <w:t xml:space="preserve"> B-C 펌프, </w:t>
      </w:r>
      <w:proofErr w:type="spellStart"/>
      <w:r>
        <w:t>증기발생기펌프</w:t>
      </w:r>
      <w:proofErr w:type="spellEnd"/>
      <w:r>
        <w:t xml:space="preserve">, 지역난방 </w:t>
      </w:r>
      <w:proofErr w:type="spellStart"/>
      <w:r>
        <w:t>보충수펌프</w:t>
      </w:r>
      <w:proofErr w:type="spellEnd"/>
      <w:r>
        <w:t>, 공정수펌프</w:t>
      </w:r>
    </w:p>
    <w:p w14:paraId="4A92EFE4" w14:textId="77777777" w:rsidR="00863CFF" w:rsidRDefault="00301F49">
      <w:pPr>
        <w:pStyle w:val="a0"/>
      </w:pPr>
      <w:r>
        <w:t>DQ 07: 수처리용 펌프, 팬, 가열기, 전기방식</w:t>
      </w:r>
    </w:p>
    <w:p w14:paraId="0209CD2E" w14:textId="77777777" w:rsidR="00863CFF" w:rsidRDefault="00301F49">
      <w:pPr>
        <w:pStyle w:val="a0"/>
      </w:pPr>
      <w:r>
        <w:t xml:space="preserve">DQ 08: 원수처리용 펌프, </w:t>
      </w:r>
      <w:proofErr w:type="spellStart"/>
      <w:r>
        <w:t>교반기</w:t>
      </w:r>
      <w:proofErr w:type="spellEnd"/>
      <w:r>
        <w:t xml:space="preserve">, 히터, 탈수기, </w:t>
      </w:r>
      <w:proofErr w:type="spellStart"/>
      <w:r>
        <w:t>블로워</w:t>
      </w:r>
      <w:proofErr w:type="spellEnd"/>
    </w:p>
    <w:p w14:paraId="4D111EE6" w14:textId="77777777" w:rsidR="00863CFF" w:rsidRDefault="00301F49">
      <w:pPr>
        <w:pStyle w:val="a0"/>
      </w:pPr>
      <w:r>
        <w:t xml:space="preserve">DQ 09: </w:t>
      </w:r>
      <w:proofErr w:type="spellStart"/>
      <w:r>
        <w:t>냉각탑</w:t>
      </w:r>
      <w:proofErr w:type="spellEnd"/>
      <w:r>
        <w:t xml:space="preserve"> 약품주입설비(</w:t>
      </w:r>
      <w:proofErr w:type="spellStart"/>
      <w:r>
        <w:t>교반기</w:t>
      </w:r>
      <w:proofErr w:type="spellEnd"/>
      <w:r>
        <w:t>, 펌프)</w:t>
      </w:r>
    </w:p>
    <w:p w14:paraId="24DB3872" w14:textId="77777777" w:rsidR="00863CFF" w:rsidRDefault="00301F49">
      <w:pPr>
        <w:pStyle w:val="a0"/>
      </w:pPr>
      <w:r>
        <w:t xml:space="preserve">DQ 10: </w:t>
      </w:r>
      <w:proofErr w:type="spellStart"/>
      <w:r>
        <w:t>흡수식</w:t>
      </w:r>
      <w:proofErr w:type="spellEnd"/>
      <w:r>
        <w:t xml:space="preserve"> 냉동기, </w:t>
      </w:r>
      <w:proofErr w:type="spellStart"/>
      <w:r>
        <w:t>냉각탑</w:t>
      </w:r>
      <w:proofErr w:type="spellEnd"/>
      <w:r>
        <w:t xml:space="preserve">, 냉방기, </w:t>
      </w:r>
      <w:proofErr w:type="spellStart"/>
      <w:r>
        <w:t>급기팬</w:t>
      </w:r>
      <w:proofErr w:type="spellEnd"/>
      <w:r>
        <w:t xml:space="preserve">, </w:t>
      </w:r>
      <w:proofErr w:type="spellStart"/>
      <w:r>
        <w:t>배기팬</w:t>
      </w:r>
      <w:proofErr w:type="spellEnd"/>
      <w:r>
        <w:t xml:space="preserve">, 크레인, 호이스트, 보조보일러 </w:t>
      </w:r>
      <w:proofErr w:type="spellStart"/>
      <w:r>
        <w:t>전동셔터</w:t>
      </w:r>
      <w:proofErr w:type="spellEnd"/>
    </w:p>
    <w:p w14:paraId="0911448F" w14:textId="77777777" w:rsidR="00863CFF" w:rsidRDefault="00301F49">
      <w:pPr>
        <w:pStyle w:val="a0"/>
      </w:pPr>
      <w:r>
        <w:t xml:space="preserve">DQ 11: 수처리동 공조설비, 분수대, </w:t>
      </w:r>
      <w:proofErr w:type="spellStart"/>
      <w:r>
        <w:t>지역난방보충펌프</w:t>
      </w:r>
      <w:proofErr w:type="spellEnd"/>
      <w:r>
        <w:t>, 공정수펌프, 후문</w:t>
      </w:r>
    </w:p>
    <w:p w14:paraId="767FDEF0" w14:textId="77777777" w:rsidR="00863CFF" w:rsidRDefault="00301F49">
      <w:pPr>
        <w:pStyle w:val="a0"/>
      </w:pPr>
      <w:r>
        <w:t xml:space="preserve">DQ 12: </w:t>
      </w:r>
      <w:proofErr w:type="spellStart"/>
      <w:r>
        <w:t>관리동</w:t>
      </w:r>
      <w:proofErr w:type="spellEnd"/>
      <w:r>
        <w:t xml:space="preserve"> 공조설비, 정문</w:t>
      </w:r>
    </w:p>
    <w:p w14:paraId="229897D9" w14:textId="77777777" w:rsidR="00863CFF" w:rsidRDefault="00301F49">
      <w:pPr>
        <w:pStyle w:val="a0"/>
      </w:pPr>
      <w:r>
        <w:t xml:space="preserve">DQ 13: </w:t>
      </w:r>
      <w:proofErr w:type="spellStart"/>
      <w:r>
        <w:t>B-C하역펌프</w:t>
      </w:r>
      <w:proofErr w:type="spellEnd"/>
      <w:r>
        <w:t xml:space="preserve">, 경유하역펌프, </w:t>
      </w:r>
      <w:proofErr w:type="spellStart"/>
      <w:r>
        <w:t>주·보조</w:t>
      </w:r>
      <w:proofErr w:type="spellEnd"/>
      <w:r>
        <w:t xml:space="preserve"> </w:t>
      </w:r>
      <w:proofErr w:type="spellStart"/>
      <w:r>
        <w:t>B-C펌프</w:t>
      </w:r>
      <w:proofErr w:type="spellEnd"/>
    </w:p>
    <w:p w14:paraId="530620A5" w14:textId="77777777" w:rsidR="00863CFF" w:rsidRDefault="00301F49">
      <w:pPr>
        <w:pStyle w:val="a0"/>
      </w:pPr>
      <w:r>
        <w:t xml:space="preserve">DQ 14: 창고 </w:t>
      </w:r>
      <w:proofErr w:type="spellStart"/>
      <w:r>
        <w:t>정비동</w:t>
      </w:r>
      <w:proofErr w:type="spellEnd"/>
      <w:r>
        <w:t xml:space="preserve"> 공조설비</w:t>
      </w:r>
    </w:p>
    <w:p w14:paraId="2D1F385A" w14:textId="77777777" w:rsidR="00863CFF" w:rsidRDefault="00301F49">
      <w:pPr>
        <w:pStyle w:val="a0"/>
      </w:pPr>
      <w:r>
        <w:t xml:space="preserve">DQ E01: </w:t>
      </w:r>
      <w:proofErr w:type="spellStart"/>
      <w:r>
        <w:t>UPS용</w:t>
      </w:r>
      <w:proofErr w:type="spellEnd"/>
      <w:r>
        <w:t xml:space="preserve"> 변압기(ATS), 소방펌프</w:t>
      </w:r>
    </w:p>
    <w:p w14:paraId="21C1A971" w14:textId="77777777" w:rsidR="00863CFF" w:rsidRDefault="00301F49">
      <w:pPr>
        <w:pStyle w:val="a0"/>
      </w:pPr>
      <w:r>
        <w:t xml:space="preserve">DQ E02: </w:t>
      </w:r>
      <w:proofErr w:type="spellStart"/>
      <w:r>
        <w:t>UPS용</w:t>
      </w:r>
      <w:proofErr w:type="spellEnd"/>
      <w:r>
        <w:t xml:space="preserve"> 변압기(ATS), DC110V </w:t>
      </w:r>
      <w:proofErr w:type="spellStart"/>
      <w:r>
        <w:t>밧데리충전기</w:t>
      </w:r>
      <w:proofErr w:type="spellEnd"/>
      <w:r>
        <w:t>(TG), 냉각수펌프 #4</w:t>
      </w:r>
    </w:p>
    <w:p w14:paraId="1D8E183D" w14:textId="77777777" w:rsidR="00863CFF" w:rsidRDefault="00301F49">
      <w:pPr>
        <w:pStyle w:val="a0"/>
      </w:pPr>
      <w:r>
        <w:t xml:space="preserve">EP 01: </w:t>
      </w:r>
      <w:proofErr w:type="spellStart"/>
      <w:r>
        <w:t>축열조온수순환펌프</w:t>
      </w:r>
      <w:proofErr w:type="spellEnd"/>
      <w:r>
        <w:t xml:space="preserve">, BFP LO 펌프, </w:t>
      </w:r>
      <w:proofErr w:type="spellStart"/>
      <w:r>
        <w:t>DO펌프</w:t>
      </w:r>
      <w:proofErr w:type="spellEnd"/>
      <w:r>
        <w:t xml:space="preserve">, </w:t>
      </w:r>
      <w:proofErr w:type="spellStart"/>
      <w:r>
        <w:t>증기발생기펌프</w:t>
      </w:r>
      <w:proofErr w:type="spellEnd"/>
      <w:r>
        <w:t xml:space="preserve">, </w:t>
      </w:r>
      <w:proofErr w:type="spellStart"/>
      <w:r>
        <w:t>지역난방용히터</w:t>
      </w:r>
      <w:proofErr w:type="spellEnd"/>
    </w:p>
    <w:p w14:paraId="6F449ADF" w14:textId="77777777" w:rsidR="00863CFF" w:rsidRDefault="00301F49">
      <w:pPr>
        <w:pStyle w:val="a0"/>
      </w:pPr>
      <w:r>
        <w:t>EP 02: 필수 조명</w:t>
      </w:r>
    </w:p>
    <w:p w14:paraId="35F65E7D" w14:textId="77777777" w:rsidR="00863CFF" w:rsidRDefault="00301F49">
      <w:pPr>
        <w:pStyle w:val="a0"/>
      </w:pPr>
      <w:r>
        <w:t xml:space="preserve">EP 03: MOV, </w:t>
      </w:r>
      <w:proofErr w:type="spellStart"/>
      <w:r>
        <w:t>Linear</w:t>
      </w:r>
      <w:proofErr w:type="spellEnd"/>
      <w:r>
        <w:t xml:space="preserve"> </w:t>
      </w:r>
      <w:proofErr w:type="spellStart"/>
      <w:r>
        <w:t>Actuator</w:t>
      </w:r>
      <w:proofErr w:type="spellEnd"/>
    </w:p>
    <w:p w14:paraId="4793B674" w14:textId="77777777" w:rsidR="00863CFF" w:rsidRDefault="00301F49">
      <w:pPr>
        <w:pStyle w:val="a0"/>
      </w:pPr>
      <w:r>
        <w:lastRenderedPageBreak/>
        <w:t xml:space="preserve">EP 04: TBN </w:t>
      </w:r>
      <w:proofErr w:type="spellStart"/>
      <w:r>
        <w:t>oil</w:t>
      </w:r>
      <w:proofErr w:type="spellEnd"/>
      <w:r>
        <w:t xml:space="preserve"> TK 히터, </w:t>
      </w:r>
      <w:proofErr w:type="spellStart"/>
      <w:r>
        <w:t>배출팬</w:t>
      </w:r>
      <w:proofErr w:type="spellEnd"/>
      <w:r>
        <w:t xml:space="preserve">, 스페이스히터, </w:t>
      </w:r>
      <w:proofErr w:type="spellStart"/>
      <w:r>
        <w:t>밀봉증기복수기팬</w:t>
      </w:r>
      <w:proofErr w:type="spellEnd"/>
      <w:r>
        <w:t xml:space="preserve">, 오일청정기, </w:t>
      </w:r>
      <w:proofErr w:type="spellStart"/>
      <w:r>
        <w:t>밧데리충전기</w:t>
      </w:r>
      <w:proofErr w:type="spellEnd"/>
      <w:r>
        <w:t>, 터닝기어, JOP, AOP, 복수펌프, TBN MOV</w:t>
      </w:r>
    </w:p>
    <w:p w14:paraId="08CB6034" w14:textId="77777777" w:rsidR="00863CFF" w:rsidRDefault="00301F49">
      <w:pPr>
        <w:pStyle w:val="a0"/>
      </w:pPr>
      <w:r>
        <w:t>EP 05: AVR#2</w:t>
      </w:r>
    </w:p>
    <w:p w14:paraId="7D36591E" w14:textId="77777777" w:rsidR="00863CFF" w:rsidRPr="003C62D1" w:rsidRDefault="00301F49">
      <w:pPr>
        <w:pStyle w:val="a0"/>
        <w:rPr>
          <w:lang w:val="en-US"/>
        </w:rPr>
      </w:pPr>
      <w:r w:rsidRPr="003C62D1">
        <w:rPr>
          <w:lang w:val="en-US"/>
        </w:rPr>
        <w:t>EC 01, 02 UPS: AC 110V → HP 01</w:t>
      </w:r>
    </w:p>
    <w:p w14:paraId="2905D6E0" w14:textId="77777777" w:rsidR="00863CFF" w:rsidRPr="003C62D1" w:rsidRDefault="00301F49">
      <w:pPr>
        <w:pStyle w:val="a0"/>
        <w:rPr>
          <w:lang w:val="en-US"/>
        </w:rPr>
      </w:pPr>
      <w:r w:rsidRPr="003C62D1">
        <w:rPr>
          <w:lang w:val="en-US"/>
        </w:rPr>
        <w:t>EC 03, 04 Battery Charger: DC 110V → HP 02</w:t>
      </w:r>
    </w:p>
    <w:p w14:paraId="60111655" w14:textId="77777777" w:rsidR="00863CFF" w:rsidRDefault="00301F49">
      <w:pPr>
        <w:pStyle w:val="31"/>
      </w:pPr>
      <w:bookmarkStart w:id="322" w:name="_Toc238644044"/>
      <w:r>
        <w:t>DC 110V(</w:t>
      </w:r>
      <w:proofErr w:type="spellStart"/>
      <w:r>
        <w:t>Battery</w:t>
      </w:r>
      <w:proofErr w:type="spellEnd"/>
      <w:r>
        <w:t xml:space="preserve"> </w:t>
      </w:r>
      <w:proofErr w:type="spellStart"/>
      <w:r>
        <w:t>Charger</w:t>
      </w:r>
      <w:proofErr w:type="spellEnd"/>
      <w:r>
        <w:t xml:space="preserve">, HP 02) </w:t>
      </w:r>
      <w:r>
        <w:t>부하</w:t>
      </w:r>
      <w:r>
        <w:t xml:space="preserve"> </w:t>
      </w:r>
      <w:r>
        <w:t>목록</w:t>
      </w:r>
      <w:bookmarkEnd w:id="322"/>
    </w:p>
    <w:p w14:paraId="0A92953F" w14:textId="77777777" w:rsidR="00863CFF" w:rsidRDefault="00301F49">
      <w:proofErr w:type="spellStart"/>
      <w:r>
        <w:t>전기요약단선도에서</w:t>
      </w:r>
      <w:proofErr w:type="spellEnd"/>
      <w:r>
        <w:t xml:space="preserve"> DC110(</w:t>
      </w:r>
      <w:proofErr w:type="spellStart"/>
      <w:r>
        <w:t>Battery</w:t>
      </w:r>
      <w:proofErr w:type="spellEnd"/>
      <w:r>
        <w:t xml:space="preserve"> </w:t>
      </w:r>
      <w:proofErr w:type="spellStart"/>
      <w:r>
        <w:t>Charger</w:t>
      </w:r>
      <w:proofErr w:type="spellEnd"/>
      <w:r>
        <w:t xml:space="preserve">, </w:t>
      </w:r>
      <w:proofErr w:type="spellStart"/>
      <w:r>
        <w:t>B</w:t>
      </w:r>
      <w:proofErr w:type="spellEnd"/>
      <w:r>
        <w:t>/C) 표기 인근에 나열된 부하 목록(원본 단선도 기준)은 다음과 같다.</w:t>
      </w:r>
    </w:p>
    <w:p w14:paraId="3474479D" w14:textId="77777777" w:rsidR="00863CFF" w:rsidRDefault="00301F49">
      <w:pPr>
        <w:pStyle w:val="aff1"/>
      </w:pPr>
      <w:r>
        <w:t>1. 6.6kV BQ 01, 02</w:t>
      </w:r>
    </w:p>
    <w:p w14:paraId="6BEC0E93" w14:textId="77777777" w:rsidR="00863CFF" w:rsidRDefault="00301F49">
      <w:pPr>
        <w:pStyle w:val="aff1"/>
      </w:pPr>
      <w:r>
        <w:t>2. 380V CQ 01, 03, 04, 05, 07, 08, 09</w:t>
      </w:r>
    </w:p>
    <w:p w14:paraId="59F8149D" w14:textId="77777777" w:rsidR="00863CFF" w:rsidRDefault="00301F49">
      <w:pPr>
        <w:pStyle w:val="aff1"/>
      </w:pPr>
      <w:r>
        <w:t>3. EP 02(필수조명)</w:t>
      </w:r>
    </w:p>
    <w:p w14:paraId="1D3BA494" w14:textId="77777777" w:rsidR="00863CFF" w:rsidRDefault="00301F49">
      <w:pPr>
        <w:pStyle w:val="aff1"/>
      </w:pPr>
      <w:r>
        <w:t xml:space="preserve">4. 154kV GIS #1,2,3 </w:t>
      </w:r>
      <w:proofErr w:type="spellStart"/>
      <w:r>
        <w:t>Protection</w:t>
      </w:r>
      <w:proofErr w:type="spellEnd"/>
    </w:p>
    <w:p w14:paraId="14257791" w14:textId="77777777" w:rsidR="00863CFF" w:rsidRDefault="00301F49">
      <w:pPr>
        <w:pStyle w:val="aff1"/>
      </w:pPr>
      <w:r>
        <w:t>5. 비상발전기</w:t>
      </w:r>
    </w:p>
    <w:p w14:paraId="7C68B92F" w14:textId="77777777" w:rsidR="00863CFF" w:rsidRDefault="00301F49">
      <w:pPr>
        <w:pStyle w:val="aff1"/>
      </w:pPr>
      <w:r>
        <w:t>6. 380V DQ 01, 03, 07, 10</w:t>
      </w:r>
    </w:p>
    <w:p w14:paraId="5895332A" w14:textId="77777777" w:rsidR="00863CFF" w:rsidRDefault="00301F49">
      <w:pPr>
        <w:pStyle w:val="aff1"/>
      </w:pPr>
      <w:r>
        <w:t>7. DQE 01, 02</w:t>
      </w:r>
    </w:p>
    <w:p w14:paraId="6ED8AC18" w14:textId="77777777" w:rsidR="00863CFF" w:rsidRDefault="00301F49">
      <w:pPr>
        <w:pStyle w:val="aff1"/>
      </w:pPr>
      <w:r>
        <w:t>8. SUT, UAT, MST, RCP</w:t>
      </w:r>
    </w:p>
    <w:p w14:paraId="094F0CC2" w14:textId="77777777" w:rsidR="00863CFF" w:rsidRDefault="00301F49">
      <w:pPr>
        <w:pStyle w:val="aff1"/>
      </w:pPr>
      <w:r>
        <w:t>9. 22.9kV SWGR</w:t>
      </w:r>
    </w:p>
    <w:p w14:paraId="38A921A7" w14:textId="77777777" w:rsidR="00863CFF" w:rsidRDefault="00301F49">
      <w:pPr>
        <w:pStyle w:val="aff1"/>
      </w:pPr>
      <w:r>
        <w:t xml:space="preserve">10. </w:t>
      </w:r>
      <w:proofErr w:type="spellStart"/>
      <w:r>
        <w:t>T</w:t>
      </w:r>
      <w:proofErr w:type="spellEnd"/>
      <w:r>
        <w:t>/</w:t>
      </w:r>
      <w:proofErr w:type="spellStart"/>
      <w:r>
        <w:t>G동</w:t>
      </w:r>
      <w:proofErr w:type="spellEnd"/>
      <w:r>
        <w:t xml:space="preserve"> 비상조명(</w:t>
      </w:r>
      <w:proofErr w:type="spellStart"/>
      <w:r>
        <w:t>A</w:t>
      </w:r>
      <w:proofErr w:type="spellEnd"/>
      <w:r>
        <w:t xml:space="preserve">, </w:t>
      </w:r>
      <w:proofErr w:type="spellStart"/>
      <w:r>
        <w:t>B</w:t>
      </w:r>
      <w:proofErr w:type="spellEnd"/>
      <w:r>
        <w:t>, C)</w:t>
      </w:r>
    </w:p>
    <w:p w14:paraId="4B7CDFD4" w14:textId="77777777" w:rsidR="00863CFF" w:rsidRDefault="00301F49">
      <w:pPr>
        <w:pStyle w:val="aff1"/>
      </w:pPr>
      <w:r>
        <w:t xml:space="preserve">11. </w:t>
      </w:r>
      <w:proofErr w:type="spellStart"/>
      <w:r>
        <w:t>관리동</w:t>
      </w:r>
      <w:proofErr w:type="spellEnd"/>
      <w:r>
        <w:t xml:space="preserve"> 비상조명</w:t>
      </w:r>
    </w:p>
    <w:p w14:paraId="10A3B1E4" w14:textId="77777777" w:rsidR="00863CFF" w:rsidRDefault="00301F49">
      <w:pPr>
        <w:pStyle w:val="31"/>
      </w:pPr>
      <w:bookmarkStart w:id="323" w:name="_Toc238644045"/>
      <w:r>
        <w:t xml:space="preserve">UPS AC 110V(HP 01) </w:t>
      </w:r>
      <w:r>
        <w:t>부하</w:t>
      </w:r>
      <w:r>
        <w:t xml:space="preserve"> </w:t>
      </w:r>
      <w:r>
        <w:t>목록</w:t>
      </w:r>
      <w:bookmarkEnd w:id="323"/>
    </w:p>
    <w:p w14:paraId="72EC448D" w14:textId="77777777" w:rsidR="00863CFF" w:rsidRDefault="00301F49">
      <w:proofErr w:type="spellStart"/>
      <w:r>
        <w:t>전기요약단선도에서</w:t>
      </w:r>
      <w:proofErr w:type="spellEnd"/>
      <w:r>
        <w:t xml:space="preserve"> UPS 110V(EC 01, EC 02, AC110V) 표기 인근에 나열된 부하 목록(원본 단선도 기준)은 다음과 같다.</w:t>
      </w:r>
    </w:p>
    <w:p w14:paraId="6D0ED56C" w14:textId="77777777" w:rsidR="00863CFF" w:rsidRDefault="00301F49">
      <w:pPr>
        <w:pStyle w:val="aff1"/>
      </w:pPr>
      <w:r>
        <w:t>1. CCTV(FURC, 드럼 LVL)</w:t>
      </w:r>
    </w:p>
    <w:p w14:paraId="6D1E8858" w14:textId="77777777" w:rsidR="00863CFF" w:rsidRDefault="00301F49">
      <w:pPr>
        <w:pStyle w:val="aff1"/>
      </w:pPr>
      <w:r>
        <w:t>2. GAH PNL(</w:t>
      </w:r>
      <w:proofErr w:type="spellStart"/>
      <w:r>
        <w:t>Main</w:t>
      </w:r>
      <w:proofErr w:type="spellEnd"/>
      <w:r>
        <w:t xml:space="preserve">, </w:t>
      </w:r>
      <w:proofErr w:type="spellStart"/>
      <w:r>
        <w:t>Aux</w:t>
      </w:r>
      <w:proofErr w:type="spellEnd"/>
      <w:r>
        <w:t>)</w:t>
      </w:r>
    </w:p>
    <w:p w14:paraId="47617867" w14:textId="77777777" w:rsidR="00863CFF" w:rsidRDefault="00301F49">
      <w:pPr>
        <w:pStyle w:val="aff1"/>
      </w:pPr>
      <w:r>
        <w:t>3. O2 분석기(</w:t>
      </w:r>
      <w:proofErr w:type="spellStart"/>
      <w:r>
        <w:t>Main</w:t>
      </w:r>
      <w:proofErr w:type="spellEnd"/>
      <w:r>
        <w:t xml:space="preserve">, </w:t>
      </w:r>
      <w:proofErr w:type="spellStart"/>
      <w:r>
        <w:t>Aux</w:t>
      </w:r>
      <w:proofErr w:type="spellEnd"/>
      <w:r>
        <w:t>)</w:t>
      </w:r>
    </w:p>
    <w:p w14:paraId="0154D892" w14:textId="77777777" w:rsidR="00863CFF" w:rsidRDefault="00301F49">
      <w:pPr>
        <w:pStyle w:val="aff1"/>
      </w:pPr>
      <w:r>
        <w:t>4. DCS/PLC(</w:t>
      </w:r>
      <w:proofErr w:type="spellStart"/>
      <w:r>
        <w:t>Main</w:t>
      </w:r>
      <w:proofErr w:type="spellEnd"/>
      <w:r>
        <w:t xml:space="preserve">, </w:t>
      </w:r>
      <w:proofErr w:type="spellStart"/>
      <w:r>
        <w:t>Aux</w:t>
      </w:r>
      <w:proofErr w:type="spellEnd"/>
      <w:r>
        <w:t>)</w:t>
      </w:r>
    </w:p>
    <w:p w14:paraId="2F0501A7" w14:textId="77777777" w:rsidR="00863CFF" w:rsidRDefault="00301F49">
      <w:pPr>
        <w:pStyle w:val="aff1"/>
      </w:pPr>
      <w:r>
        <w:lastRenderedPageBreak/>
        <w:t xml:space="preserve">5. BNR </w:t>
      </w:r>
      <w:proofErr w:type="spellStart"/>
      <w:r>
        <w:t>Loc</w:t>
      </w:r>
      <w:proofErr w:type="spellEnd"/>
      <w:r>
        <w:t xml:space="preserve"> PNL(주, 보)</w:t>
      </w:r>
    </w:p>
    <w:p w14:paraId="6E1D2860" w14:textId="77777777" w:rsidR="00863CFF" w:rsidRDefault="00301F49">
      <w:pPr>
        <w:pStyle w:val="aff1"/>
      </w:pPr>
      <w:r>
        <w:t xml:space="preserve">6. </w:t>
      </w:r>
      <w:proofErr w:type="spellStart"/>
      <w:r>
        <w:t>Gas</w:t>
      </w:r>
      <w:proofErr w:type="spellEnd"/>
      <w:r>
        <w:t xml:space="preserve"> 분석기 TMS(주, 보)</w:t>
      </w:r>
    </w:p>
    <w:p w14:paraId="6FA2E5DE" w14:textId="77777777" w:rsidR="00863CFF" w:rsidRPr="003C62D1" w:rsidRDefault="00301F49">
      <w:pPr>
        <w:pStyle w:val="aff1"/>
        <w:rPr>
          <w:lang w:val="en-US"/>
        </w:rPr>
      </w:pPr>
      <w:r w:rsidRPr="003C62D1">
        <w:rPr>
          <w:lang w:val="en-US"/>
        </w:rPr>
        <w:t>7. VMS PNL</w:t>
      </w:r>
    </w:p>
    <w:p w14:paraId="575968F6" w14:textId="77777777" w:rsidR="00863CFF" w:rsidRPr="003C62D1" w:rsidRDefault="00301F49">
      <w:pPr>
        <w:pStyle w:val="aff1"/>
        <w:rPr>
          <w:lang w:val="en-US"/>
        </w:rPr>
      </w:pPr>
      <w:r w:rsidRPr="003C62D1">
        <w:rPr>
          <w:lang w:val="en-US"/>
        </w:rPr>
        <w:t>8. Aux FDF H/C</w:t>
      </w:r>
    </w:p>
    <w:p w14:paraId="1C1C9430" w14:textId="77777777" w:rsidR="00863CFF" w:rsidRDefault="00301F49">
      <w:pPr>
        <w:pStyle w:val="aff1"/>
      </w:pPr>
      <w:r>
        <w:t xml:space="preserve">9. 폐수 </w:t>
      </w:r>
      <w:proofErr w:type="spellStart"/>
      <w:r>
        <w:t>pH</w:t>
      </w:r>
      <w:proofErr w:type="spellEnd"/>
      <w:r>
        <w:t xml:space="preserve"> </w:t>
      </w:r>
      <w:proofErr w:type="spellStart"/>
      <w:r>
        <w:t>Analyzer</w:t>
      </w:r>
      <w:proofErr w:type="spellEnd"/>
    </w:p>
    <w:p w14:paraId="0F6DC1B8" w14:textId="77777777" w:rsidR="00863CFF" w:rsidRDefault="00301F49">
      <w:pPr>
        <w:pStyle w:val="aff1"/>
      </w:pPr>
      <w:r>
        <w:t>10. 여과수조 LT</w:t>
      </w:r>
    </w:p>
    <w:p w14:paraId="00AD5FE1" w14:textId="77777777" w:rsidR="00863CFF" w:rsidRDefault="00301F49">
      <w:pPr>
        <w:pStyle w:val="aff1"/>
      </w:pPr>
      <w:r>
        <w:t>11. 지역난방 FQIT</w:t>
      </w:r>
    </w:p>
    <w:p w14:paraId="1643D86A" w14:textId="77777777" w:rsidR="00863CFF" w:rsidRDefault="00301F49">
      <w:pPr>
        <w:pStyle w:val="aff1"/>
      </w:pPr>
      <w:r>
        <w:t>12. POWER DIST BOX</w:t>
      </w:r>
    </w:p>
    <w:p w14:paraId="43D20B4A" w14:textId="77777777" w:rsidR="00863CFF" w:rsidRDefault="00301F49">
      <w:pPr>
        <w:pStyle w:val="aff1"/>
      </w:pPr>
      <w:r>
        <w:t>13. DCS, PLC 공통설비</w:t>
      </w:r>
    </w:p>
    <w:p w14:paraId="6C07DE60" w14:textId="77777777" w:rsidR="00863CFF" w:rsidRDefault="00301F49">
      <w:pPr>
        <w:pStyle w:val="aff1"/>
      </w:pPr>
      <w:r>
        <w:t xml:space="preserve">14. </w:t>
      </w:r>
      <w:proofErr w:type="spellStart"/>
      <w:r>
        <w:t>T</w:t>
      </w:r>
      <w:proofErr w:type="spellEnd"/>
      <w:r>
        <w:t>/</w:t>
      </w:r>
      <w:proofErr w:type="spellStart"/>
      <w:r>
        <w:t>G</w:t>
      </w:r>
      <w:proofErr w:type="spellEnd"/>
      <w:r>
        <w:t xml:space="preserve"> </w:t>
      </w:r>
      <w:proofErr w:type="spellStart"/>
      <w:r>
        <w:t>Local</w:t>
      </w:r>
      <w:proofErr w:type="spellEnd"/>
      <w:r>
        <w:t xml:space="preserve"> PNL</w:t>
      </w:r>
    </w:p>
    <w:p w14:paraId="04EAEBC9" w14:textId="77777777" w:rsidR="00863CFF" w:rsidRDefault="00301F49">
      <w:pPr>
        <w:pStyle w:val="aff1"/>
      </w:pPr>
      <w:r>
        <w:t xml:space="preserve">15. </w:t>
      </w:r>
      <w:proofErr w:type="spellStart"/>
      <w:r>
        <w:t>T</w:t>
      </w:r>
      <w:proofErr w:type="spellEnd"/>
      <w:r>
        <w:t>/</w:t>
      </w:r>
      <w:proofErr w:type="spellStart"/>
      <w:r>
        <w:t>G</w:t>
      </w:r>
      <w:proofErr w:type="spellEnd"/>
      <w:r>
        <w:t xml:space="preserve"> </w:t>
      </w:r>
      <w:proofErr w:type="spellStart"/>
      <w:r>
        <w:t>control</w:t>
      </w:r>
      <w:proofErr w:type="spellEnd"/>
      <w:r>
        <w:t xml:space="preserve"> PNL</w:t>
      </w:r>
    </w:p>
    <w:p w14:paraId="43642881" w14:textId="77777777" w:rsidR="00863CFF" w:rsidRDefault="00301F49">
      <w:pPr>
        <w:pStyle w:val="aff1"/>
      </w:pPr>
      <w:r>
        <w:t xml:space="preserve">16. </w:t>
      </w:r>
      <w:proofErr w:type="spellStart"/>
      <w:r>
        <w:t>Paging</w:t>
      </w:r>
      <w:proofErr w:type="spellEnd"/>
      <w:r>
        <w:t xml:space="preserve"> </w:t>
      </w:r>
      <w:proofErr w:type="spellStart"/>
      <w:r>
        <w:t>system</w:t>
      </w:r>
      <w:proofErr w:type="spellEnd"/>
    </w:p>
    <w:p w14:paraId="7472B653" w14:textId="77777777" w:rsidR="00863CFF" w:rsidRDefault="00301F49">
      <w:pPr>
        <w:pStyle w:val="aff1"/>
      </w:pPr>
      <w:r>
        <w:t>17. 주 BLR ERV #1,2,3</w:t>
      </w:r>
    </w:p>
    <w:p w14:paraId="6FC989B5" w14:textId="77777777" w:rsidR="00863CFF" w:rsidRDefault="00301F49">
      <w:pPr>
        <w:pStyle w:val="31"/>
      </w:pPr>
      <w:bookmarkStart w:id="324" w:name="_Toc238644046"/>
      <w:proofErr w:type="spellStart"/>
      <w:r>
        <w:t>에센셜</w:t>
      </w:r>
      <w:proofErr w:type="spellEnd"/>
      <w:r>
        <w:t xml:space="preserve"> </w:t>
      </w:r>
      <w:proofErr w:type="spellStart"/>
      <w:r>
        <w:t>Feeder</w:t>
      </w:r>
      <w:proofErr w:type="spellEnd"/>
      <w:r>
        <w:t xml:space="preserve">(EP 05, AVR#2) </w:t>
      </w:r>
      <w:r>
        <w:t>부하</w:t>
      </w:r>
      <w:r>
        <w:t xml:space="preserve"> </w:t>
      </w:r>
      <w:r>
        <w:t>목록</w:t>
      </w:r>
      <w:bookmarkEnd w:id="324"/>
    </w:p>
    <w:p w14:paraId="21B4D2D3" w14:textId="77777777" w:rsidR="00863CFF" w:rsidRDefault="00301F49">
      <w:proofErr w:type="spellStart"/>
      <w:r>
        <w:t>전기요약단선도에서</w:t>
      </w:r>
      <w:proofErr w:type="spellEnd"/>
      <w:r>
        <w:t xml:space="preserve"> EP 05(</w:t>
      </w:r>
      <w:proofErr w:type="spellStart"/>
      <w:r>
        <w:t>Essential</w:t>
      </w:r>
      <w:proofErr w:type="spellEnd"/>
      <w:r>
        <w:t xml:space="preserve"> </w:t>
      </w:r>
      <w:proofErr w:type="spellStart"/>
      <w:r>
        <w:t>Feeder</w:t>
      </w:r>
      <w:proofErr w:type="spellEnd"/>
      <w:r>
        <w:t xml:space="preserve">, AVR#2) 표기 인근에 나열된 부하 목록(원본 단선도 기준)은 다음과 같다. 단선도에는 </w:t>
      </w:r>
      <w:proofErr w:type="spellStart"/>
      <w:r>
        <w:t>에센셜</w:t>
      </w:r>
      <w:proofErr w:type="spellEnd"/>
      <w:r>
        <w:t xml:space="preserve"> </w:t>
      </w:r>
      <w:proofErr w:type="spellStart"/>
      <w:r>
        <w:t>Feeder</w:t>
      </w:r>
      <w:proofErr w:type="spellEnd"/>
      <w:r>
        <w:t>(EP 05) 표기 옆에 "UPS 보조전원 공급" 표기가 있다.</w:t>
      </w:r>
    </w:p>
    <w:p w14:paraId="3108BC0C" w14:textId="77777777" w:rsidR="00863CFF" w:rsidRPr="003C62D1" w:rsidRDefault="00301F49">
      <w:pPr>
        <w:pStyle w:val="aff1"/>
        <w:rPr>
          <w:lang w:val="en-US"/>
        </w:rPr>
      </w:pPr>
      <w:r w:rsidRPr="003C62D1">
        <w:rPr>
          <w:lang w:val="en-US"/>
        </w:rPr>
        <w:t>1. CCTV Drum LVL #1,2,3</w:t>
      </w:r>
    </w:p>
    <w:p w14:paraId="3722F891" w14:textId="77777777" w:rsidR="00863CFF" w:rsidRPr="003C62D1" w:rsidRDefault="00301F49">
      <w:pPr>
        <w:pStyle w:val="aff1"/>
        <w:rPr>
          <w:lang w:val="en-US"/>
        </w:rPr>
      </w:pPr>
      <w:r w:rsidRPr="003C62D1">
        <w:rPr>
          <w:lang w:val="en-US"/>
        </w:rPr>
        <w:t>2. Drum LVL gauge M#1,2,3, A#1,2</w:t>
      </w:r>
    </w:p>
    <w:p w14:paraId="53A6B535" w14:textId="77777777" w:rsidR="00863CFF" w:rsidRPr="003C62D1" w:rsidRDefault="00301F49">
      <w:pPr>
        <w:pStyle w:val="aff1"/>
        <w:rPr>
          <w:lang w:val="en-US"/>
        </w:rPr>
      </w:pPr>
      <w:r w:rsidRPr="003C62D1">
        <w:rPr>
          <w:lang w:val="en-US"/>
        </w:rPr>
        <w:t xml:space="preserve">3. Gas Analyzer </w:t>
      </w:r>
      <w:proofErr w:type="gramStart"/>
      <w:r w:rsidRPr="003C62D1">
        <w:rPr>
          <w:lang w:val="en-US"/>
        </w:rPr>
        <w:t>PNL(</w:t>
      </w:r>
      <w:proofErr w:type="gramEnd"/>
      <w:r w:rsidRPr="003C62D1">
        <w:rPr>
          <w:lang w:val="en-US"/>
        </w:rPr>
        <w:t>Main, Aux)</w:t>
      </w:r>
    </w:p>
    <w:p w14:paraId="3D8286A0" w14:textId="77777777" w:rsidR="00863CFF" w:rsidRDefault="00301F49">
      <w:pPr>
        <w:pStyle w:val="aff1"/>
      </w:pPr>
      <w:r>
        <w:t xml:space="preserve">4. CCTV </w:t>
      </w:r>
      <w:proofErr w:type="spellStart"/>
      <w:r>
        <w:t>Stack</w:t>
      </w:r>
      <w:proofErr w:type="spellEnd"/>
    </w:p>
    <w:p w14:paraId="53736FD5" w14:textId="77777777" w:rsidR="00863CFF" w:rsidRDefault="00301F49">
      <w:pPr>
        <w:pStyle w:val="aff1"/>
      </w:pPr>
      <w:r>
        <w:t xml:space="preserve">5. 복수기 순환수펌프 </w:t>
      </w:r>
      <w:proofErr w:type="spellStart"/>
      <w:r>
        <w:t>H</w:t>
      </w:r>
      <w:proofErr w:type="spellEnd"/>
      <w:r>
        <w:t>/C</w:t>
      </w:r>
    </w:p>
    <w:p w14:paraId="0E9611B4" w14:textId="77777777" w:rsidR="00863CFF" w:rsidRDefault="00301F49">
      <w:pPr>
        <w:pStyle w:val="aff1"/>
      </w:pPr>
      <w:r>
        <w:t xml:space="preserve">6. 지역난방 순환수펌프 </w:t>
      </w:r>
      <w:proofErr w:type="spellStart"/>
      <w:r>
        <w:t>H</w:t>
      </w:r>
      <w:proofErr w:type="spellEnd"/>
      <w:r>
        <w:t>/C</w:t>
      </w:r>
    </w:p>
    <w:p w14:paraId="2E31D945" w14:textId="77777777" w:rsidR="00863CFF" w:rsidRDefault="00301F49">
      <w:pPr>
        <w:pStyle w:val="aff1"/>
      </w:pPr>
      <w:r>
        <w:t xml:space="preserve">7. DCS, PLC 설비 </w:t>
      </w:r>
      <w:proofErr w:type="spellStart"/>
      <w:r>
        <w:t>Lamp용</w:t>
      </w:r>
      <w:proofErr w:type="spellEnd"/>
    </w:p>
    <w:p w14:paraId="4968EC5B" w14:textId="77777777" w:rsidR="00863CFF" w:rsidRDefault="00301F49">
      <w:pPr>
        <w:pStyle w:val="aff1"/>
      </w:pPr>
      <w:r>
        <w:t xml:space="preserve">8. </w:t>
      </w:r>
      <w:proofErr w:type="spellStart"/>
      <w:r>
        <w:t>시료채취설비</w:t>
      </w:r>
      <w:proofErr w:type="spellEnd"/>
      <w:r>
        <w:t xml:space="preserve"> 분석기 PNL</w:t>
      </w:r>
    </w:p>
    <w:p w14:paraId="5940330D" w14:textId="77777777" w:rsidR="00863CFF" w:rsidRDefault="00301F49">
      <w:pPr>
        <w:pStyle w:val="aff1"/>
      </w:pPr>
      <w:r>
        <w:t xml:space="preserve">9. 폐수 </w:t>
      </w:r>
      <w:proofErr w:type="spellStart"/>
      <w:r>
        <w:t>Flow</w:t>
      </w:r>
      <w:proofErr w:type="spellEnd"/>
      <w:r>
        <w:t xml:space="preserve"> </w:t>
      </w:r>
      <w:proofErr w:type="spellStart"/>
      <w:r>
        <w:t>Meter</w:t>
      </w:r>
      <w:proofErr w:type="spellEnd"/>
    </w:p>
    <w:p w14:paraId="0EF36B51" w14:textId="77777777" w:rsidR="00863CFF" w:rsidRDefault="00301F49">
      <w:pPr>
        <w:pStyle w:val="aff1"/>
      </w:pPr>
      <w:r>
        <w:t xml:space="preserve">10. CCTV </w:t>
      </w:r>
      <w:proofErr w:type="spellStart"/>
      <w:r>
        <w:t>Monitor</w:t>
      </w:r>
      <w:proofErr w:type="spellEnd"/>
    </w:p>
    <w:p w14:paraId="2B68C3FD" w14:textId="77777777" w:rsidR="00863CFF" w:rsidRDefault="00301F49">
      <w:pPr>
        <w:pStyle w:val="aff1"/>
      </w:pPr>
      <w:r>
        <w:lastRenderedPageBreak/>
        <w:t xml:space="preserve">11. </w:t>
      </w:r>
      <w:proofErr w:type="spellStart"/>
      <w:r>
        <w:t>관리동</w:t>
      </w:r>
      <w:proofErr w:type="spellEnd"/>
      <w:r>
        <w:t xml:space="preserve"> 폐수처리용</w:t>
      </w:r>
    </w:p>
    <w:p w14:paraId="6D339846" w14:textId="77777777" w:rsidR="00863CFF" w:rsidRDefault="00301F49">
      <w:pPr>
        <w:pStyle w:val="aff1"/>
      </w:pPr>
      <w:r>
        <w:t xml:space="preserve">12. </w:t>
      </w:r>
      <w:proofErr w:type="spellStart"/>
      <w:r>
        <w:t>Spare</w:t>
      </w:r>
      <w:proofErr w:type="spellEnd"/>
    </w:p>
    <w:p w14:paraId="6F65ADB0" w14:textId="77777777" w:rsidR="00863CFF" w:rsidRDefault="00301F49">
      <w:pPr>
        <w:pStyle w:val="31"/>
      </w:pPr>
      <w:bookmarkStart w:id="325" w:name="_Toc238644047"/>
      <w:r>
        <w:t xml:space="preserve">ATS, AVR, UPS </w:t>
      </w:r>
      <w:r>
        <w:t>구성</w:t>
      </w:r>
      <w:bookmarkEnd w:id="325"/>
    </w:p>
    <w:p w14:paraId="2AC5274F" w14:textId="77777777" w:rsidR="00863CFF" w:rsidRDefault="00301F49">
      <w:r>
        <w:t>ATS, AVR, UPS 구성도(원본 구성도 기준)에 표시된 내용은 다음과 같다.</w:t>
      </w:r>
    </w:p>
    <w:p w14:paraId="6881CA9A" w14:textId="77777777" w:rsidR="00863CFF" w:rsidRDefault="00301F49">
      <w:pPr>
        <w:pStyle w:val="a0"/>
      </w:pPr>
      <w:r>
        <w:t xml:space="preserve">UPS#1과 UPS#2는 각각 TR, </w:t>
      </w:r>
      <w:proofErr w:type="spellStart"/>
      <w:r>
        <w:t>Rect</w:t>
      </w:r>
      <w:proofErr w:type="spellEnd"/>
      <w:r>
        <w:t>/</w:t>
      </w:r>
      <w:proofErr w:type="spellStart"/>
      <w:r>
        <w:t>Charger</w:t>
      </w:r>
      <w:proofErr w:type="spellEnd"/>
      <w:r>
        <w:t xml:space="preserve">, </w:t>
      </w:r>
      <w:proofErr w:type="spellStart"/>
      <w:r>
        <w:t>Inverter로</w:t>
      </w:r>
      <w:proofErr w:type="spellEnd"/>
      <w:r>
        <w:t xml:space="preserve"> 표시되며, 변환 기호(~/-, -/~)가 함께 표시된다.</w:t>
      </w:r>
    </w:p>
    <w:p w14:paraId="56466C08" w14:textId="77777777" w:rsidR="00863CFF" w:rsidRDefault="00301F49">
      <w:pPr>
        <w:pStyle w:val="a0"/>
      </w:pPr>
      <w:r>
        <w:t>HP 01, EP05(</w:t>
      </w:r>
      <w:proofErr w:type="spellStart"/>
      <w:r>
        <w:t>Essential</w:t>
      </w:r>
      <w:proofErr w:type="spellEnd"/>
      <w:r>
        <w:t xml:space="preserve"> </w:t>
      </w:r>
      <w:proofErr w:type="spellStart"/>
      <w:r>
        <w:t>Feeder</w:t>
      </w:r>
      <w:proofErr w:type="spellEnd"/>
      <w:r>
        <w:t>), TR 표기가 있다.</w:t>
      </w:r>
    </w:p>
    <w:p w14:paraId="66AB52EF" w14:textId="77777777" w:rsidR="00863CFF" w:rsidRDefault="00301F49">
      <w:pPr>
        <w:pStyle w:val="a0"/>
      </w:pPr>
      <w:r>
        <w:t xml:space="preserve">ATS </w:t>
      </w:r>
      <w:proofErr w:type="spellStart"/>
      <w:r>
        <w:t>panel</w:t>
      </w:r>
      <w:proofErr w:type="spellEnd"/>
      <w:r>
        <w:t xml:space="preserve"> 부분에는 </w:t>
      </w:r>
      <w:proofErr w:type="spellStart"/>
      <w:r>
        <w:t>ATS와</w:t>
      </w:r>
      <w:proofErr w:type="spellEnd"/>
      <w:r>
        <w:t xml:space="preserve"> AVR1, </w:t>
      </w:r>
      <w:proofErr w:type="spellStart"/>
      <w:r>
        <w:t>ATS와</w:t>
      </w:r>
      <w:proofErr w:type="spellEnd"/>
      <w:r>
        <w:t xml:space="preserve"> AVR2, LOAD(2개소)가 표시된다.</w:t>
      </w:r>
    </w:p>
    <w:p w14:paraId="55998778" w14:textId="77777777" w:rsidR="00863CFF" w:rsidRDefault="00301F49">
      <w:pPr>
        <w:pStyle w:val="a0"/>
      </w:pPr>
      <w:r>
        <w:t>DQE 01, DQE 02 표기가 각 2회 나타나며, 스위치(</w:t>
      </w:r>
      <w:proofErr w:type="spellStart"/>
      <w:r>
        <w:t>s</w:t>
      </w:r>
      <w:proofErr w:type="spellEnd"/>
      <w:r>
        <w:t>)와 경로 번호 1~5가 표시된다. 기기 간 연결 관계는 원본 구성도 배치를 따른다.</w:t>
      </w:r>
    </w:p>
    <w:p w14:paraId="7DEEEEF7" w14:textId="77777777" w:rsidR="00863CFF" w:rsidRDefault="00301F49">
      <w:pPr>
        <w:pStyle w:val="21"/>
      </w:pPr>
      <w:bookmarkStart w:id="326" w:name="_Toc238644048"/>
      <w:r>
        <w:t>기타</w:t>
      </w:r>
      <w:r>
        <w:t xml:space="preserve"> </w:t>
      </w:r>
      <w:r>
        <w:t>자료</w:t>
      </w:r>
      <w:bookmarkEnd w:id="326"/>
    </w:p>
    <w:p w14:paraId="52527AE8" w14:textId="77777777" w:rsidR="00863CFF" w:rsidRDefault="00301F49">
      <w:pPr>
        <w:pStyle w:val="31"/>
      </w:pPr>
      <w:bookmarkStart w:id="327" w:name="_Toc238644049"/>
      <w:r>
        <w:t>발전소</w:t>
      </w:r>
      <w:r>
        <w:t xml:space="preserve"> </w:t>
      </w:r>
      <w:r>
        <w:t>전체</w:t>
      </w:r>
      <w:r>
        <w:t xml:space="preserve"> </w:t>
      </w:r>
      <w:r>
        <w:t>계통</w:t>
      </w:r>
      <w:r>
        <w:t xml:space="preserve"> </w:t>
      </w:r>
      <w:r>
        <w:t>개략도의</w:t>
      </w:r>
      <w:r>
        <w:t xml:space="preserve"> </w:t>
      </w:r>
      <w:r>
        <w:t>구성</w:t>
      </w:r>
      <w:r>
        <w:t xml:space="preserve"> </w:t>
      </w:r>
      <w:r>
        <w:t>기기</w:t>
      </w:r>
      <w:bookmarkEnd w:id="327"/>
    </w:p>
    <w:p w14:paraId="4141F5D1" w14:textId="77777777" w:rsidR="00863CFF" w:rsidRDefault="00301F49">
      <w:r>
        <w:t>발전소 전체 계통 개략도(원본 계통도 기준)에 표시된 설비와 기기 태그는 다음과 같다. 계통도에서 추출된 명칭이므로 기기 간 연결 관계는 계통도 배치를 따른다.</w:t>
      </w:r>
    </w:p>
    <w:p w14:paraId="1A801D1B" w14:textId="77777777" w:rsidR="00863CFF" w:rsidRDefault="00301F49">
      <w:pPr>
        <w:pStyle w:val="a0"/>
      </w:pPr>
      <w:r>
        <w:t xml:space="preserve">보일러 계통: MAIN BLR(주보일러), AUX BLR(보조보일러), WIND BOX, STM DRUM, </w:t>
      </w:r>
      <w:proofErr w:type="spellStart"/>
      <w:r>
        <w:t>S</w:t>
      </w:r>
      <w:proofErr w:type="spellEnd"/>
      <w:r>
        <w:t>/</w:t>
      </w:r>
      <w:proofErr w:type="spellStart"/>
      <w:r>
        <w:t>H</w:t>
      </w:r>
      <w:proofErr w:type="spellEnd"/>
      <w:r>
        <w:t xml:space="preserve"> #1, </w:t>
      </w:r>
      <w:proofErr w:type="spellStart"/>
      <w:r>
        <w:t>S</w:t>
      </w:r>
      <w:proofErr w:type="spellEnd"/>
      <w:r>
        <w:t>/</w:t>
      </w:r>
      <w:proofErr w:type="spellStart"/>
      <w:r>
        <w:t>H</w:t>
      </w:r>
      <w:proofErr w:type="spellEnd"/>
      <w:r>
        <w:t xml:space="preserve"> #2, </w:t>
      </w:r>
      <w:proofErr w:type="spellStart"/>
      <w:r>
        <w:t>S</w:t>
      </w:r>
      <w:proofErr w:type="spellEnd"/>
      <w:r>
        <w:t>/</w:t>
      </w:r>
      <w:proofErr w:type="spellStart"/>
      <w:r>
        <w:t>H</w:t>
      </w:r>
      <w:proofErr w:type="spellEnd"/>
      <w:r>
        <w:t xml:space="preserve"> #3(과열기), ECO'(</w:t>
      </w:r>
      <w:proofErr w:type="spellStart"/>
      <w:r>
        <w:t>절탄기</w:t>
      </w:r>
      <w:proofErr w:type="spellEnd"/>
      <w:r>
        <w:t xml:space="preserve">), GAH, SEALING AIR, F.D FAN, </w:t>
      </w:r>
      <w:proofErr w:type="spellStart"/>
      <w:r>
        <w:t>전기집진기</w:t>
      </w:r>
      <w:proofErr w:type="spellEnd"/>
      <w:r>
        <w:t xml:space="preserve">, </w:t>
      </w:r>
      <w:proofErr w:type="spellStart"/>
      <w:r>
        <w:t>연돌</w:t>
      </w:r>
      <w:proofErr w:type="spellEnd"/>
      <w:r>
        <w:t xml:space="preserve">, HP FLASH TK, D.O TK, B.C TK, OIL P'P, OIL HTR #1, OIL HTR #2, </w:t>
      </w:r>
      <w:proofErr w:type="spellStart"/>
      <w:r>
        <w:t>S</w:t>
      </w:r>
      <w:proofErr w:type="spellEnd"/>
      <w:r>
        <w:t>/</w:t>
      </w:r>
      <w:proofErr w:type="spellStart"/>
      <w:r>
        <w:t>B</w:t>
      </w:r>
      <w:proofErr w:type="spellEnd"/>
      <w:r>
        <w:t xml:space="preserve"> ATOM', </w:t>
      </w:r>
      <w:proofErr w:type="spellStart"/>
      <w:r>
        <w:t>중간단추기</w:t>
      </w:r>
      <w:proofErr w:type="spellEnd"/>
      <w:r>
        <w:t>, 숫자 표기 1, 2, 3, 4</w:t>
      </w:r>
    </w:p>
    <w:p w14:paraId="3FE967E8" w14:textId="77777777" w:rsidR="00863CFF" w:rsidRDefault="00301F49">
      <w:pPr>
        <w:pStyle w:val="a0"/>
      </w:pPr>
      <w:proofErr w:type="spellStart"/>
      <w:r>
        <w:t>터빈·발전기</w:t>
      </w:r>
      <w:proofErr w:type="spellEnd"/>
      <w:r>
        <w:t xml:space="preserve"> 계통: HP TBN, LP TBN, </w:t>
      </w:r>
      <w:proofErr w:type="spellStart"/>
      <w:r>
        <w:t>G</w:t>
      </w:r>
      <w:proofErr w:type="spellEnd"/>
      <w:r>
        <w:t xml:space="preserve">(발전기), ESV, GOV, NRV(3개), BFPT(급수펌프 터빈), 복수기, 공기추출 </w:t>
      </w:r>
      <w:proofErr w:type="spellStart"/>
      <w:r>
        <w:t>H</w:t>
      </w:r>
      <w:proofErr w:type="spellEnd"/>
      <w:r>
        <w:t>/</w:t>
      </w:r>
      <w:proofErr w:type="spellStart"/>
      <w:r>
        <w:t>E</w:t>
      </w:r>
      <w:proofErr w:type="spellEnd"/>
      <w:r>
        <w:t xml:space="preserve">, </w:t>
      </w:r>
      <w:proofErr w:type="spellStart"/>
      <w:r>
        <w:t>밀봉증기복수기</w:t>
      </w:r>
      <w:proofErr w:type="spellEnd"/>
      <w:r>
        <w:t xml:space="preserve">, </w:t>
      </w:r>
      <w:proofErr w:type="spellStart"/>
      <w:r>
        <w:t>공기배출복수기</w:t>
      </w:r>
      <w:proofErr w:type="spellEnd"/>
      <w:r>
        <w:t>, EMER' GEN'(비상발전기), 대기</w:t>
      </w:r>
    </w:p>
    <w:p w14:paraId="7843F39D" w14:textId="77777777" w:rsidR="00863CFF" w:rsidRDefault="00301F49">
      <w:pPr>
        <w:pStyle w:val="a0"/>
      </w:pPr>
      <w:proofErr w:type="spellStart"/>
      <w:r>
        <w:t>급수·복수</w:t>
      </w:r>
      <w:proofErr w:type="spellEnd"/>
      <w:r>
        <w:t xml:space="preserve"> 계통: </w:t>
      </w:r>
      <w:proofErr w:type="spellStart"/>
      <w:r>
        <w:t>탈기기</w:t>
      </w:r>
      <w:proofErr w:type="spellEnd"/>
      <w:r>
        <w:t xml:space="preserve">, 탈기기저장탱크, HP HTR #1, HP HTR #2, LP HTR, HP </w:t>
      </w:r>
      <w:proofErr w:type="spellStart"/>
      <w:r>
        <w:t>배출수냉각기</w:t>
      </w:r>
      <w:proofErr w:type="spellEnd"/>
      <w:r>
        <w:t xml:space="preserve">, DTR TK, BFP, 복수 P'P, </w:t>
      </w:r>
      <w:proofErr w:type="spellStart"/>
      <w:r>
        <w:t>탈기기</w:t>
      </w:r>
      <w:proofErr w:type="spellEnd"/>
      <w:r>
        <w:t xml:space="preserve"> P'P, DRN</w:t>
      </w:r>
    </w:p>
    <w:p w14:paraId="61E5C10C" w14:textId="77777777" w:rsidR="00863CFF" w:rsidRDefault="00301F49">
      <w:pPr>
        <w:pStyle w:val="a0"/>
      </w:pPr>
      <w:r>
        <w:t>증기 압력 헤더: 25 ATA, 15 ATA, 9 ATA, LPG</w:t>
      </w:r>
    </w:p>
    <w:p w14:paraId="462BE2AB" w14:textId="77777777" w:rsidR="00863CFF" w:rsidRDefault="00301F49">
      <w:pPr>
        <w:pStyle w:val="a0"/>
      </w:pPr>
      <w:r>
        <w:t>밸브 태그: XV301, XV302, XV304, XV340, XV801, FCV301, FCV201A, MOV101, MOV201, MOV202, MOV203, MOV222, MOV142A, MOV, TCV203, TCV204, TCV242, LCV221, LCV222, PCV121, PCV122, PCV161, PCV301, PDCV101</w:t>
      </w:r>
    </w:p>
    <w:p w14:paraId="1CA396E3" w14:textId="77777777" w:rsidR="00863CFF" w:rsidRDefault="00301F49">
      <w:pPr>
        <w:pStyle w:val="a0"/>
      </w:pPr>
      <w:proofErr w:type="spellStart"/>
      <w:r>
        <w:t>펌프·전동기</w:t>
      </w:r>
      <w:proofErr w:type="spellEnd"/>
      <w:r>
        <w:t xml:space="preserve"> 및 기타 기기 태그: P101, P101A, P101B, P101C, P111, P111A, P112, P113A, P113B, P114A, P114B, P115A, P115B, P116, P120, M100A, M100B, M102, M111A, M111B, M111C, </w:t>
      </w:r>
      <w:r>
        <w:lastRenderedPageBreak/>
        <w:t>M130A, M130B, M130C, M131A, M131B, M196, M201, M203, M205, M206, M207, M208, M210, M213, M240, S200, T101, T111, T112, T113, T208, L201, L202, F201</w:t>
      </w:r>
    </w:p>
    <w:p w14:paraId="4AE030FF" w14:textId="77777777" w:rsidR="00863CFF" w:rsidRDefault="00301F49">
      <w:pPr>
        <w:pStyle w:val="a0"/>
      </w:pPr>
      <w:proofErr w:type="spellStart"/>
      <w:r>
        <w:t>용수·응축수</w:t>
      </w:r>
      <w:proofErr w:type="spellEnd"/>
      <w:r>
        <w:t xml:space="preserve"> 계통: 냉각수, 공업용수, 원수처리설비, 여과수조, 순수제조설비, </w:t>
      </w:r>
      <w:proofErr w:type="spellStart"/>
      <w:r>
        <w:t>순수TK</w:t>
      </w:r>
      <w:proofErr w:type="spellEnd"/>
      <w:r>
        <w:t xml:space="preserve">, </w:t>
      </w:r>
      <w:proofErr w:type="spellStart"/>
      <w:r>
        <w:t>순수P'P</w:t>
      </w:r>
      <w:proofErr w:type="spellEnd"/>
      <w:r>
        <w:t xml:space="preserve">, </w:t>
      </w:r>
      <w:proofErr w:type="spellStart"/>
      <w:r>
        <w:t>응축수P'P</w:t>
      </w:r>
      <w:proofErr w:type="spellEnd"/>
      <w:r>
        <w:t xml:space="preserve">, </w:t>
      </w:r>
      <w:proofErr w:type="spellStart"/>
      <w:r>
        <w:t>응축수</w:t>
      </w:r>
      <w:proofErr w:type="spellEnd"/>
      <w:r>
        <w:t xml:space="preserve"> TK, </w:t>
      </w:r>
      <w:proofErr w:type="spellStart"/>
      <w:r>
        <w:t>응축수처리설비</w:t>
      </w:r>
      <w:proofErr w:type="spellEnd"/>
      <w:r>
        <w:t xml:space="preserve">, </w:t>
      </w:r>
      <w:proofErr w:type="spellStart"/>
      <w:r>
        <w:t>공단응축수</w:t>
      </w:r>
      <w:proofErr w:type="spellEnd"/>
      <w:r>
        <w:t>, 복수기 I.W, G.O</w:t>
      </w:r>
    </w:p>
    <w:p w14:paraId="15C478C3" w14:textId="77777777" w:rsidR="00863CFF" w:rsidRDefault="00301F49">
      <w:pPr>
        <w:pStyle w:val="a0"/>
      </w:pPr>
      <w:r>
        <w:t xml:space="preserve">지역난방 계통: </w:t>
      </w:r>
      <w:proofErr w:type="spellStart"/>
      <w:r>
        <w:t>D</w:t>
      </w:r>
      <w:proofErr w:type="spellEnd"/>
      <w:r>
        <w:t>/</w:t>
      </w:r>
      <w:proofErr w:type="spellStart"/>
      <w:r>
        <w:t>H</w:t>
      </w:r>
      <w:proofErr w:type="spellEnd"/>
      <w:r>
        <w:t xml:space="preserve"> </w:t>
      </w:r>
      <w:proofErr w:type="spellStart"/>
      <w:r>
        <w:t>H</w:t>
      </w:r>
      <w:proofErr w:type="spellEnd"/>
      <w:r>
        <w:t>/</w:t>
      </w:r>
      <w:proofErr w:type="spellStart"/>
      <w:r>
        <w:t>E</w:t>
      </w:r>
      <w:proofErr w:type="spellEnd"/>
      <w:r>
        <w:t xml:space="preserve">, </w:t>
      </w:r>
      <w:proofErr w:type="spellStart"/>
      <w:r>
        <w:t>D</w:t>
      </w:r>
      <w:proofErr w:type="spellEnd"/>
      <w:r>
        <w:t>/</w:t>
      </w:r>
      <w:proofErr w:type="spellStart"/>
      <w:r>
        <w:t>H</w:t>
      </w:r>
      <w:proofErr w:type="spellEnd"/>
      <w:r>
        <w:t xml:space="preserve"> P'P, 기존 </w:t>
      </w:r>
      <w:proofErr w:type="spellStart"/>
      <w:r>
        <w:t>D</w:t>
      </w:r>
      <w:proofErr w:type="spellEnd"/>
      <w:r>
        <w:t>/</w:t>
      </w:r>
      <w:proofErr w:type="spellStart"/>
      <w:r>
        <w:t>H</w:t>
      </w:r>
      <w:proofErr w:type="spellEnd"/>
      <w:r>
        <w:t xml:space="preserve"> 복수기, 신설 </w:t>
      </w:r>
      <w:proofErr w:type="spellStart"/>
      <w:r>
        <w:t>축열조</w:t>
      </w:r>
      <w:proofErr w:type="spellEnd"/>
      <w:r>
        <w:t xml:space="preserve">, 기존 </w:t>
      </w:r>
      <w:proofErr w:type="spellStart"/>
      <w:r>
        <w:t>축열조</w:t>
      </w:r>
      <w:proofErr w:type="spellEnd"/>
      <w:r>
        <w:t xml:space="preserve">, CON' </w:t>
      </w:r>
      <w:proofErr w:type="spellStart"/>
      <w:r>
        <w:t>H</w:t>
      </w:r>
      <w:proofErr w:type="spellEnd"/>
      <w:r>
        <w:t>/</w:t>
      </w:r>
      <w:proofErr w:type="spellStart"/>
      <w:r>
        <w:t>E</w:t>
      </w:r>
      <w:proofErr w:type="spellEnd"/>
      <w:r>
        <w:t xml:space="preserve"> #1, CON' </w:t>
      </w:r>
      <w:proofErr w:type="spellStart"/>
      <w:r>
        <w:t>H</w:t>
      </w:r>
      <w:proofErr w:type="spellEnd"/>
      <w:r>
        <w:t>/</w:t>
      </w:r>
      <w:proofErr w:type="spellStart"/>
      <w:r>
        <w:t>E</w:t>
      </w:r>
      <w:proofErr w:type="spellEnd"/>
      <w:r>
        <w:t xml:space="preserve"> #2, 방열, 소각장</w:t>
      </w:r>
    </w:p>
    <w:p w14:paraId="2D598750" w14:textId="77777777" w:rsidR="00863CFF" w:rsidRDefault="00301F49">
      <w:pPr>
        <w:pStyle w:val="a0"/>
      </w:pPr>
      <w:r>
        <w:t xml:space="preserve">기타 표기: </w:t>
      </w:r>
      <w:proofErr w:type="spellStart"/>
      <w:r>
        <w:t>D</w:t>
      </w:r>
      <w:proofErr w:type="spellEnd"/>
      <w:r>
        <w:t>/</w:t>
      </w:r>
      <w:proofErr w:type="spellStart"/>
      <w:r>
        <w:t>F</w:t>
      </w:r>
      <w:proofErr w:type="spellEnd"/>
      <w:r>
        <w:t>, 한솔, 신호, 기타</w:t>
      </w:r>
    </w:p>
    <w:p w14:paraId="5EA8E3EC" w14:textId="77777777" w:rsidR="00863CFF" w:rsidRDefault="00301F49">
      <w:pPr>
        <w:pStyle w:val="31"/>
      </w:pPr>
      <w:bookmarkStart w:id="328" w:name="_Toc238644050"/>
      <w:proofErr w:type="spellStart"/>
      <w:r>
        <w:t>소각스팀</w:t>
      </w:r>
      <w:proofErr w:type="spellEnd"/>
      <w:r>
        <w:t xml:space="preserve"> </w:t>
      </w:r>
      <w:r>
        <w:t>공급계통</w:t>
      </w:r>
      <w:bookmarkEnd w:id="328"/>
    </w:p>
    <w:p w14:paraId="103CC91A" w14:textId="77777777" w:rsidR="00863CFF" w:rsidRDefault="00301F49">
      <w:proofErr w:type="spellStart"/>
      <w:r>
        <w:t>소각스팀</w:t>
      </w:r>
      <w:proofErr w:type="spellEnd"/>
      <w:r>
        <w:t xml:space="preserve"> 공급계통도(원본 계통도 기준)에 표시된 내용은 다음과 같다.</w:t>
      </w:r>
    </w:p>
    <w:p w14:paraId="06FBA14C" w14:textId="77777777" w:rsidR="00863CFF" w:rsidRDefault="00301F49">
      <w:pPr>
        <w:pStyle w:val="a0"/>
      </w:pPr>
      <w:r>
        <w:t>증기 공급원 및 헤더 표기: 소각 STM(15ata), 15ata HDR, 9ata HDR</w:t>
      </w:r>
    </w:p>
    <w:p w14:paraId="7E679295" w14:textId="77777777" w:rsidR="00863CFF" w:rsidRDefault="00301F49">
      <w:pPr>
        <w:pStyle w:val="a0"/>
      </w:pPr>
      <w:r>
        <w:t>밸브 표기: PCV-120, PCV-121</w:t>
      </w:r>
    </w:p>
    <w:p w14:paraId="666F6440" w14:textId="77777777" w:rsidR="00863CFF" w:rsidRDefault="00301F49">
      <w:pPr>
        <w:pStyle w:val="a0"/>
      </w:pPr>
      <w:r>
        <w:t xml:space="preserve">부하 표기: </w:t>
      </w:r>
      <w:proofErr w:type="spellStart"/>
      <w:r>
        <w:t>D</w:t>
      </w:r>
      <w:proofErr w:type="spellEnd"/>
      <w:r>
        <w:t>/</w:t>
      </w:r>
      <w:proofErr w:type="spellStart"/>
      <w:r>
        <w:t>H</w:t>
      </w:r>
      <w:proofErr w:type="spellEnd"/>
      <w:r>
        <w:t xml:space="preserve">(지역난방), </w:t>
      </w:r>
      <w:proofErr w:type="spellStart"/>
      <w:r>
        <w:t>탈기기</w:t>
      </w:r>
      <w:proofErr w:type="spellEnd"/>
      <w:r>
        <w:t xml:space="preserve">, </w:t>
      </w:r>
      <w:proofErr w:type="spellStart"/>
      <w:r>
        <w:t>T</w:t>
      </w:r>
      <w:proofErr w:type="spellEnd"/>
      <w:r>
        <w:t>/</w:t>
      </w:r>
      <w:proofErr w:type="spellStart"/>
      <w:r>
        <w:t>G난방</w:t>
      </w:r>
      <w:proofErr w:type="spellEnd"/>
      <w:r>
        <w:t xml:space="preserve">, </w:t>
      </w:r>
      <w:proofErr w:type="spellStart"/>
      <w:r>
        <w:t>트레이싱</w:t>
      </w:r>
      <w:proofErr w:type="spellEnd"/>
      <w:r>
        <w:t xml:space="preserve">, </w:t>
      </w:r>
      <w:proofErr w:type="spellStart"/>
      <w:r>
        <w:t>관리·수처리동</w:t>
      </w:r>
      <w:proofErr w:type="spellEnd"/>
      <w:r>
        <w:t xml:space="preserve"> 난방, 증기발생기</w:t>
      </w:r>
    </w:p>
    <w:p w14:paraId="5A65CA7C" w14:textId="77777777" w:rsidR="00863CFF" w:rsidRDefault="00301F49">
      <w:pPr>
        <w:pStyle w:val="a0"/>
      </w:pPr>
      <w:proofErr w:type="spellStart"/>
      <w:r>
        <w:t>Skid</w:t>
      </w:r>
      <w:proofErr w:type="spellEnd"/>
      <w:r>
        <w:t xml:space="preserve"> </w:t>
      </w:r>
      <w:proofErr w:type="spellStart"/>
      <w:r>
        <w:t>BLR은</w:t>
      </w:r>
      <w:proofErr w:type="spellEnd"/>
      <w:r>
        <w:t xml:space="preserve"> 철거로 표시된다.</w:t>
      </w:r>
    </w:p>
    <w:p w14:paraId="0E15CBB8" w14:textId="77777777" w:rsidR="00863CFF" w:rsidRDefault="00301F49">
      <w:pPr>
        <w:pStyle w:val="a0"/>
      </w:pPr>
      <w:r>
        <w:t xml:space="preserve">헤더와 </w:t>
      </w:r>
      <w:proofErr w:type="spellStart"/>
      <w:r>
        <w:t>밸브·부하</w:t>
      </w:r>
      <w:proofErr w:type="spellEnd"/>
      <w:r>
        <w:t xml:space="preserve"> 간 연결 관계는 원본 계통도 배치를 따른다.</w:t>
      </w:r>
    </w:p>
    <w:p w14:paraId="75350F0F" w14:textId="77777777" w:rsidR="00863CFF" w:rsidRDefault="00301F49">
      <w:pPr>
        <w:pStyle w:val="31"/>
      </w:pPr>
      <w:bookmarkStart w:id="329" w:name="_Toc238644051"/>
      <w:r>
        <w:t xml:space="preserve">TBN/GEN </w:t>
      </w:r>
      <w:proofErr w:type="spellStart"/>
      <w:r>
        <w:t>Protection</w:t>
      </w:r>
      <w:proofErr w:type="spellEnd"/>
      <w:r>
        <w:t xml:space="preserve"> </w:t>
      </w:r>
      <w:r>
        <w:t>구성</w:t>
      </w:r>
      <w:bookmarkEnd w:id="329"/>
    </w:p>
    <w:p w14:paraId="0F8F9BA7" w14:textId="77777777" w:rsidR="00863CFF" w:rsidRDefault="00301F49">
      <w:r>
        <w:t>TBN(터빈)/GEN(발전기) 보호(</w:t>
      </w:r>
      <w:proofErr w:type="spellStart"/>
      <w:r>
        <w:t>Protection</w:t>
      </w:r>
      <w:proofErr w:type="spellEnd"/>
      <w:r>
        <w:t>) 시스템의 구성은 다음과 같다.</w:t>
      </w:r>
    </w:p>
    <w:p w14:paraId="13530A0C" w14:textId="77777777" w:rsidR="00863CFF" w:rsidRPr="003C62D1" w:rsidRDefault="00301F49">
      <w:pPr>
        <w:pStyle w:val="a0"/>
        <w:rPr>
          <w:lang w:val="en-US"/>
        </w:rPr>
      </w:pPr>
      <w:r w:rsidRPr="003C62D1">
        <w:rPr>
          <w:lang w:val="en-US"/>
        </w:rPr>
        <w:t>TURBINE PROTECTION: MAY10EW001, MAY10EW002, MAY10EW003(Programmable Logic Controller, PLC)</w:t>
      </w:r>
    </w:p>
    <w:p w14:paraId="73B5208F" w14:textId="77777777" w:rsidR="00863CFF" w:rsidRPr="003C62D1" w:rsidRDefault="00301F49">
      <w:pPr>
        <w:pStyle w:val="a0"/>
        <w:rPr>
          <w:lang w:val="en-US"/>
        </w:rPr>
      </w:pPr>
      <w:r w:rsidRPr="003C62D1">
        <w:rPr>
          <w:lang w:val="en-US"/>
        </w:rPr>
        <w:t>GENERATOR PROTECTION: REG-316(F111, F121, F211, F221) RELAY</w:t>
      </w:r>
    </w:p>
    <w:p w14:paraId="06AF029E" w14:textId="77777777" w:rsidR="00863CFF" w:rsidRPr="003C62D1" w:rsidRDefault="00301F49">
      <w:pPr>
        <w:rPr>
          <w:lang w:val="en-US"/>
        </w:rPr>
      </w:pPr>
      <w:r w:rsidRPr="003C62D1">
        <w:rPr>
          <w:lang w:val="en-US"/>
        </w:rPr>
        <w:t>TBN/GEN PLC</w:t>
      </w:r>
      <w:r>
        <w:t>의</w:t>
      </w:r>
      <w:r w:rsidRPr="003C62D1">
        <w:rPr>
          <w:lang w:val="en-US"/>
        </w:rPr>
        <w:t xml:space="preserve"> </w:t>
      </w:r>
      <w:r>
        <w:t>구성</w:t>
      </w:r>
      <w:r w:rsidRPr="003C62D1">
        <w:rPr>
          <w:lang w:val="en-US"/>
        </w:rPr>
        <w:t>(PLC Composition)</w:t>
      </w:r>
      <w:r>
        <w:t>은</w:t>
      </w:r>
      <w:r w:rsidRPr="003C62D1">
        <w:rPr>
          <w:lang w:val="en-US"/>
        </w:rPr>
        <w:t xml:space="preserve"> </w:t>
      </w:r>
      <w:r>
        <w:t>다음과</w:t>
      </w:r>
      <w:r w:rsidRPr="003C62D1">
        <w:rPr>
          <w:lang w:val="en-US"/>
        </w:rPr>
        <w:t xml:space="preserve"> </w:t>
      </w:r>
      <w:r>
        <w:t>같다</w:t>
      </w:r>
      <w:r w:rsidRPr="003C62D1">
        <w:rPr>
          <w:lang w:val="en-US"/>
        </w:rPr>
        <w:t>.</w:t>
      </w:r>
    </w:p>
    <w:p w14:paraId="030413D6" w14:textId="77777777" w:rsidR="00863CFF" w:rsidRPr="003C62D1" w:rsidRDefault="00301F49">
      <w:pPr>
        <w:pStyle w:val="aff1"/>
        <w:rPr>
          <w:lang w:val="en-US"/>
        </w:rPr>
      </w:pPr>
      <w:r w:rsidRPr="003C62D1">
        <w:rPr>
          <w:lang w:val="en-US"/>
        </w:rPr>
        <w:t>1. MAY10EW001: Turbine Protection 1</w:t>
      </w:r>
    </w:p>
    <w:p w14:paraId="4E79A134" w14:textId="77777777" w:rsidR="00863CFF" w:rsidRPr="003C62D1" w:rsidRDefault="00301F49">
      <w:pPr>
        <w:pStyle w:val="aff1"/>
        <w:rPr>
          <w:lang w:val="en-US"/>
        </w:rPr>
      </w:pPr>
      <w:r w:rsidRPr="003C62D1">
        <w:rPr>
          <w:lang w:val="en-US"/>
        </w:rPr>
        <w:t>2. MAY10EW002: Turbine Protection 2</w:t>
      </w:r>
    </w:p>
    <w:p w14:paraId="2B2A2508" w14:textId="77777777" w:rsidR="00863CFF" w:rsidRPr="003C62D1" w:rsidRDefault="00301F49">
      <w:pPr>
        <w:pStyle w:val="aff1"/>
        <w:rPr>
          <w:lang w:val="en-US"/>
        </w:rPr>
      </w:pPr>
      <w:r w:rsidRPr="003C62D1">
        <w:rPr>
          <w:lang w:val="en-US"/>
        </w:rPr>
        <w:t>3. MAY10EW003: Turbine Protection 3</w:t>
      </w:r>
    </w:p>
    <w:p w14:paraId="0ADB65EC" w14:textId="77777777" w:rsidR="00863CFF" w:rsidRPr="003C62D1" w:rsidRDefault="00301F49">
      <w:pPr>
        <w:pStyle w:val="aff1"/>
        <w:rPr>
          <w:lang w:val="en-US"/>
        </w:rPr>
      </w:pPr>
      <w:r w:rsidRPr="003C62D1">
        <w:rPr>
          <w:lang w:val="en-US"/>
        </w:rPr>
        <w:t>4. MAY20EP001: Turbine Closed Loop Control 1</w:t>
      </w:r>
    </w:p>
    <w:p w14:paraId="1DE1C330" w14:textId="77777777" w:rsidR="00863CFF" w:rsidRPr="003C62D1" w:rsidRDefault="00301F49">
      <w:pPr>
        <w:pStyle w:val="aff1"/>
        <w:rPr>
          <w:lang w:val="en-US"/>
        </w:rPr>
      </w:pPr>
      <w:r w:rsidRPr="003C62D1">
        <w:rPr>
          <w:lang w:val="en-US"/>
        </w:rPr>
        <w:t>5. MAY20EP002: Turbine Closed Loop Control 2</w:t>
      </w:r>
    </w:p>
    <w:p w14:paraId="7909C19B" w14:textId="77777777" w:rsidR="00863CFF" w:rsidRPr="003C62D1" w:rsidRDefault="00301F49">
      <w:pPr>
        <w:pStyle w:val="aff1"/>
        <w:rPr>
          <w:lang w:val="en-US"/>
        </w:rPr>
      </w:pPr>
      <w:r w:rsidRPr="003C62D1">
        <w:rPr>
          <w:lang w:val="en-US"/>
        </w:rPr>
        <w:t>6. MAY50EA001: Turbine Open Loop Control</w:t>
      </w:r>
    </w:p>
    <w:p w14:paraId="065547DB" w14:textId="77777777" w:rsidR="00863CFF" w:rsidRPr="003C62D1" w:rsidRDefault="00301F49">
      <w:pPr>
        <w:pStyle w:val="aff1"/>
        <w:rPr>
          <w:lang w:val="en-US"/>
        </w:rPr>
      </w:pPr>
      <w:r w:rsidRPr="003C62D1">
        <w:rPr>
          <w:lang w:val="en-US"/>
        </w:rPr>
        <w:t>7. MAY85EB001: Serial &amp; Parallel Interface</w:t>
      </w:r>
    </w:p>
    <w:p w14:paraId="10B24972" w14:textId="77777777" w:rsidR="00863CFF" w:rsidRPr="003C62D1" w:rsidRDefault="00301F49">
      <w:pPr>
        <w:pStyle w:val="aff1"/>
        <w:rPr>
          <w:lang w:val="en-US"/>
        </w:rPr>
      </w:pPr>
      <w:r w:rsidRPr="003C62D1">
        <w:rPr>
          <w:lang w:val="en-US"/>
        </w:rPr>
        <w:lastRenderedPageBreak/>
        <w:t xml:space="preserve">8. MAY29EP001: Start &amp; Loading </w:t>
      </w:r>
      <w:proofErr w:type="gramStart"/>
      <w:r w:rsidRPr="003C62D1">
        <w:rPr>
          <w:lang w:val="en-US"/>
        </w:rPr>
        <w:t>Device(</w:t>
      </w:r>
      <w:proofErr w:type="gramEnd"/>
      <w:r w:rsidRPr="003C62D1">
        <w:rPr>
          <w:lang w:val="en-US"/>
        </w:rPr>
        <w:t>SLD)</w:t>
      </w:r>
    </w:p>
    <w:p w14:paraId="22B84653" w14:textId="77777777" w:rsidR="00863CFF" w:rsidRPr="003C62D1" w:rsidRDefault="00301F49">
      <w:pPr>
        <w:pStyle w:val="aff1"/>
        <w:rPr>
          <w:lang w:val="en-US"/>
        </w:rPr>
      </w:pPr>
      <w:r w:rsidRPr="003C62D1">
        <w:rPr>
          <w:lang w:val="en-US"/>
        </w:rPr>
        <w:t>9. LBY20EP001: Reducing Station Closed Loop Control 1</w:t>
      </w:r>
    </w:p>
    <w:p w14:paraId="126EA291" w14:textId="77777777" w:rsidR="00863CFF" w:rsidRPr="003C62D1" w:rsidRDefault="00301F49">
      <w:pPr>
        <w:pStyle w:val="aff1"/>
        <w:rPr>
          <w:lang w:val="en-US"/>
        </w:rPr>
      </w:pPr>
      <w:r w:rsidRPr="003C62D1">
        <w:rPr>
          <w:lang w:val="en-US"/>
        </w:rPr>
        <w:t>10. LBY20EP002: Reducing Station Closed Loop Control 2</w:t>
      </w:r>
    </w:p>
    <w:p w14:paraId="395F41EF" w14:textId="77777777" w:rsidR="00863CFF" w:rsidRDefault="00301F49">
      <w:pPr>
        <w:pStyle w:val="aff1"/>
      </w:pPr>
      <w:r>
        <w:t xml:space="preserve">11. MAY95EP001: </w:t>
      </w:r>
      <w:proofErr w:type="spellStart"/>
      <w:r>
        <w:t>Generator</w:t>
      </w:r>
      <w:proofErr w:type="spellEnd"/>
      <w:r>
        <w:t xml:space="preserve"> </w:t>
      </w:r>
      <w:proofErr w:type="spellStart"/>
      <w:r>
        <w:t>Control</w:t>
      </w:r>
      <w:proofErr w:type="spellEnd"/>
      <w:r>
        <w:t xml:space="preserve"> &amp; </w:t>
      </w:r>
      <w:proofErr w:type="spellStart"/>
      <w:r>
        <w:t>Synchronizing</w:t>
      </w:r>
      <w:proofErr w:type="spellEnd"/>
    </w:p>
    <w:p w14:paraId="16713C94" w14:textId="77777777" w:rsidR="00863CFF" w:rsidRDefault="00301F49">
      <w:pPr>
        <w:pStyle w:val="31"/>
      </w:pPr>
      <w:bookmarkStart w:id="330" w:name="_Toc238644052"/>
      <w:r>
        <w:t xml:space="preserve">PLC System </w:t>
      </w:r>
      <w:proofErr w:type="spellStart"/>
      <w:r>
        <w:t>Configuration</w:t>
      </w:r>
      <w:proofErr w:type="spellEnd"/>
      <w:r>
        <w:t>(MELSECNET)</w:t>
      </w:r>
      <w:bookmarkEnd w:id="330"/>
    </w:p>
    <w:p w14:paraId="112DA993" w14:textId="77777777" w:rsidR="00863CFF" w:rsidRDefault="00301F49">
      <w:r>
        <w:t xml:space="preserve">TBN/GEN PLC 시스템은 </w:t>
      </w:r>
      <w:proofErr w:type="spellStart"/>
      <w:r>
        <w:t>MELSECNET으로</w:t>
      </w:r>
      <w:proofErr w:type="spellEnd"/>
      <w:r>
        <w:t xml:space="preserve"> 구성된다.</w:t>
      </w:r>
    </w:p>
    <w:p w14:paraId="1FCF1B89" w14:textId="77777777" w:rsidR="00863CFF" w:rsidRDefault="00301F49">
      <w:pPr>
        <w:pStyle w:val="a0"/>
      </w:pPr>
      <w:r>
        <w:t xml:space="preserve">네트워크 구성도에는 </w:t>
      </w:r>
      <w:proofErr w:type="spellStart"/>
      <w:r>
        <w:t>Ming</w:t>
      </w:r>
      <w:proofErr w:type="spellEnd"/>
      <w:r>
        <w:t xml:space="preserve"> 1, </w:t>
      </w:r>
      <w:proofErr w:type="spellStart"/>
      <w:r>
        <w:t>Ming</w:t>
      </w:r>
      <w:proofErr w:type="spellEnd"/>
      <w:r>
        <w:t xml:space="preserve"> 2, </w:t>
      </w:r>
      <w:proofErr w:type="spellStart"/>
      <w:r>
        <w:t>Ming</w:t>
      </w:r>
      <w:proofErr w:type="spellEnd"/>
      <w:r>
        <w:t xml:space="preserve"> 3이 표시되며, MAY10EW001에서 MAY95EP001까지 링크된다.</w:t>
      </w:r>
    </w:p>
    <w:p w14:paraId="676013E9" w14:textId="77777777" w:rsidR="00863CFF" w:rsidRDefault="00301F49">
      <w:pPr>
        <w:pStyle w:val="a0"/>
      </w:pPr>
      <w:r>
        <w:t xml:space="preserve">각 위치에 AISJ71AR21이 표시되며, 각 모듈에는 IN </w:t>
      </w:r>
      <w:proofErr w:type="spellStart"/>
      <w:r>
        <w:t>Reverse-Sending</w:t>
      </w:r>
      <w:proofErr w:type="spellEnd"/>
      <w:r>
        <w:t xml:space="preserve">(R-SD), IN </w:t>
      </w:r>
      <w:proofErr w:type="spellStart"/>
      <w:r>
        <w:t>Forward-Receiving</w:t>
      </w:r>
      <w:proofErr w:type="spellEnd"/>
      <w:r>
        <w:t xml:space="preserve">(F-RD), OUT </w:t>
      </w:r>
      <w:proofErr w:type="spellStart"/>
      <w:r>
        <w:t>Forward-Sending</w:t>
      </w:r>
      <w:proofErr w:type="spellEnd"/>
      <w:r>
        <w:t xml:space="preserve">(F-SD), OUT </w:t>
      </w:r>
      <w:proofErr w:type="spellStart"/>
      <w:r>
        <w:t>Reverse-Receiving</w:t>
      </w:r>
      <w:proofErr w:type="spellEnd"/>
      <w:r>
        <w:t>(R-RD) 단자가 있다.</w:t>
      </w:r>
    </w:p>
    <w:p w14:paraId="6BE8B3E0" w14:textId="77777777" w:rsidR="00863CFF" w:rsidRDefault="00301F49">
      <w:pPr>
        <w:pStyle w:val="a0"/>
      </w:pPr>
      <w:r>
        <w:t>통신 방식은 RS-422/485이다.</w:t>
      </w:r>
    </w:p>
    <w:p w14:paraId="5949773C" w14:textId="77777777" w:rsidR="00863CFF" w:rsidRDefault="00301F49">
      <w:pPr>
        <w:pStyle w:val="a0"/>
      </w:pPr>
      <w:proofErr w:type="spellStart"/>
      <w:r>
        <w:t>MELSECNET은</w:t>
      </w:r>
      <w:proofErr w:type="spellEnd"/>
      <w:r>
        <w:t xml:space="preserve"> 최대 64개소까지 </w:t>
      </w:r>
      <w:proofErr w:type="spellStart"/>
      <w:r>
        <w:t>Link</w:t>
      </w:r>
      <w:proofErr w:type="spellEnd"/>
      <w:r>
        <w:t xml:space="preserve"> 가능하다.</w:t>
      </w:r>
    </w:p>
    <w:p w14:paraId="72701122" w14:textId="77777777" w:rsidR="00863CFF" w:rsidRDefault="00301F49">
      <w:pPr>
        <w:pStyle w:val="31"/>
      </w:pPr>
      <w:bookmarkStart w:id="331" w:name="_Toc238644053"/>
      <w:r>
        <w:t xml:space="preserve">TURBINE PROTECTION </w:t>
      </w:r>
      <w:r>
        <w:t>절차</w:t>
      </w:r>
      <w:bookmarkEnd w:id="331"/>
    </w:p>
    <w:p w14:paraId="504E4B79" w14:textId="77777777" w:rsidR="00863CFF" w:rsidRDefault="00301F49">
      <w:r>
        <w:t>터빈 보호(</w:t>
      </w:r>
      <w:proofErr w:type="spellStart"/>
      <w:r>
        <w:t>Turbine</w:t>
      </w:r>
      <w:proofErr w:type="spellEnd"/>
      <w:r>
        <w:t xml:space="preserve"> </w:t>
      </w:r>
      <w:proofErr w:type="spellStart"/>
      <w:r>
        <w:t>Protection</w:t>
      </w:r>
      <w:proofErr w:type="spellEnd"/>
      <w:r>
        <w:t>) 동작 절차는 다음과 같다.</w:t>
      </w:r>
    </w:p>
    <w:p w14:paraId="66B24030" w14:textId="77777777" w:rsidR="00863CFF" w:rsidRDefault="00301F49">
      <w:pPr>
        <w:pStyle w:val="aff1"/>
      </w:pPr>
      <w:r>
        <w:t xml:space="preserve">1. </w:t>
      </w:r>
      <w:proofErr w:type="spellStart"/>
      <w:r>
        <w:t>Local</w:t>
      </w:r>
      <w:proofErr w:type="spellEnd"/>
      <w:r>
        <w:t xml:space="preserve"> </w:t>
      </w:r>
      <w:proofErr w:type="spellStart"/>
      <w:r>
        <w:t>Sensor</w:t>
      </w:r>
      <w:proofErr w:type="spellEnd"/>
      <w:r>
        <w:t xml:space="preserve"> 및 </w:t>
      </w:r>
      <w:proofErr w:type="spellStart"/>
      <w:r>
        <w:t>Transmitter</w:t>
      </w:r>
      <w:proofErr w:type="spellEnd"/>
      <w:r>
        <w:t xml:space="preserve">, </w:t>
      </w:r>
      <w:proofErr w:type="spellStart"/>
      <w:r>
        <w:t>Switch</w:t>
      </w:r>
      <w:proofErr w:type="spellEnd"/>
      <w:r>
        <w:t xml:space="preserve"> 등에서 Digital/</w:t>
      </w:r>
      <w:proofErr w:type="spellStart"/>
      <w:r>
        <w:t>Analog</w:t>
      </w:r>
      <w:proofErr w:type="spellEnd"/>
      <w:r>
        <w:t xml:space="preserve"> </w:t>
      </w:r>
      <w:proofErr w:type="spellStart"/>
      <w:r>
        <w:t>Signal이</w:t>
      </w:r>
      <w:proofErr w:type="spellEnd"/>
      <w:r>
        <w:t xml:space="preserve"> 발생한다.</w:t>
      </w:r>
    </w:p>
    <w:p w14:paraId="5F556C78" w14:textId="77777777" w:rsidR="00863CFF" w:rsidRDefault="00301F49">
      <w:pPr>
        <w:pStyle w:val="aff1"/>
      </w:pPr>
      <w:r>
        <w:t xml:space="preserve">2. 각 </w:t>
      </w:r>
      <w:proofErr w:type="spellStart"/>
      <w:r>
        <w:t>PLC의</w:t>
      </w:r>
      <w:proofErr w:type="spellEnd"/>
      <w:r>
        <w:t xml:space="preserve"> D.I/</w:t>
      </w:r>
      <w:proofErr w:type="gramStart"/>
      <w:r>
        <w:t>A.I</w:t>
      </w:r>
      <w:proofErr w:type="gramEnd"/>
      <w:r>
        <w:t xml:space="preserve"> </w:t>
      </w:r>
      <w:proofErr w:type="spellStart"/>
      <w:r>
        <w:t>Module에</w:t>
      </w:r>
      <w:proofErr w:type="spellEnd"/>
      <w:r>
        <w:t xml:space="preserve"> 입력된다.</w:t>
      </w:r>
    </w:p>
    <w:p w14:paraId="6B2F1B2C" w14:textId="77777777" w:rsidR="00863CFF" w:rsidRDefault="00301F49">
      <w:pPr>
        <w:pStyle w:val="aff1"/>
      </w:pPr>
      <w:r>
        <w:t xml:space="preserve">3. </w:t>
      </w:r>
      <w:proofErr w:type="spellStart"/>
      <w:r>
        <w:t>Program에</w:t>
      </w:r>
      <w:proofErr w:type="spellEnd"/>
      <w:r>
        <w:t xml:space="preserve"> 의한 CPU 연산 및 </w:t>
      </w:r>
      <w:proofErr w:type="spellStart"/>
      <w:r>
        <w:t>Logic</w:t>
      </w:r>
      <w:proofErr w:type="spellEnd"/>
      <w:r>
        <w:t xml:space="preserve"> 조건 충족 시 </w:t>
      </w:r>
      <w:proofErr w:type="spellStart"/>
      <w:r>
        <w:t>Alarm</w:t>
      </w:r>
      <w:proofErr w:type="spellEnd"/>
      <w:r>
        <w:t xml:space="preserve"> 및 </w:t>
      </w:r>
      <w:proofErr w:type="spellStart"/>
      <w:r>
        <w:t>Trip</w:t>
      </w:r>
      <w:proofErr w:type="spellEnd"/>
      <w:r>
        <w:t xml:space="preserve"> </w:t>
      </w:r>
      <w:proofErr w:type="spellStart"/>
      <w:r>
        <w:t>Device가</w:t>
      </w:r>
      <w:proofErr w:type="spellEnd"/>
      <w:r>
        <w:t xml:space="preserve"> </w:t>
      </w:r>
      <w:proofErr w:type="spellStart"/>
      <w:r>
        <w:t>On</w:t>
      </w:r>
      <w:proofErr w:type="spellEnd"/>
      <w:r>
        <w:t xml:space="preserve"> 된다.</w:t>
      </w:r>
    </w:p>
    <w:p w14:paraId="09325030" w14:textId="77777777" w:rsidR="00863CFF" w:rsidRDefault="00301F49">
      <w:pPr>
        <w:pStyle w:val="aff1"/>
      </w:pPr>
      <w:r>
        <w:t xml:space="preserve">4. </w:t>
      </w:r>
      <w:proofErr w:type="spellStart"/>
      <w:r>
        <w:t>Output</w:t>
      </w:r>
      <w:proofErr w:type="spellEnd"/>
      <w:r>
        <w:t xml:space="preserve"> </w:t>
      </w:r>
      <w:proofErr w:type="spellStart"/>
      <w:r>
        <w:t>Device는</w:t>
      </w:r>
      <w:proofErr w:type="spellEnd"/>
      <w:r>
        <w:t xml:space="preserve"> D.O/</w:t>
      </w:r>
      <w:proofErr w:type="gramStart"/>
      <w:r>
        <w:t>A.O</w:t>
      </w:r>
      <w:proofErr w:type="gramEnd"/>
      <w:r>
        <w:t xml:space="preserve"> </w:t>
      </w:r>
      <w:proofErr w:type="spellStart"/>
      <w:r>
        <w:t>Module에</w:t>
      </w:r>
      <w:proofErr w:type="spellEnd"/>
      <w:r>
        <w:t xml:space="preserve"> 의해 다시 </w:t>
      </w:r>
      <w:proofErr w:type="spellStart"/>
      <w:r>
        <w:t>Local로</w:t>
      </w:r>
      <w:proofErr w:type="spellEnd"/>
      <w:r>
        <w:t xml:space="preserve"> 출력되며, </w:t>
      </w:r>
      <w:proofErr w:type="spellStart"/>
      <w:r>
        <w:t>Turbine</w:t>
      </w:r>
      <w:proofErr w:type="spellEnd"/>
      <w:r>
        <w:t xml:space="preserve"> </w:t>
      </w:r>
      <w:proofErr w:type="spellStart"/>
      <w:r>
        <w:t>Protection</w:t>
      </w:r>
      <w:proofErr w:type="spellEnd"/>
      <w:r>
        <w:t xml:space="preserve"> PLC 및 Workstation과 Data 통신한다.</w:t>
      </w:r>
    </w:p>
    <w:p w14:paraId="6A3AF5CF" w14:textId="77777777" w:rsidR="00863CFF" w:rsidRDefault="00301F49">
      <w:pPr>
        <w:pStyle w:val="aff1"/>
      </w:pPr>
      <w:r>
        <w:t xml:space="preserve">5. </w:t>
      </w:r>
      <w:proofErr w:type="spellStart"/>
      <w:r>
        <w:t>Turbine</w:t>
      </w:r>
      <w:proofErr w:type="spellEnd"/>
      <w:r>
        <w:t xml:space="preserve"> </w:t>
      </w:r>
      <w:proofErr w:type="spellStart"/>
      <w:r>
        <w:t>Protection</w:t>
      </w:r>
      <w:proofErr w:type="spellEnd"/>
      <w:r>
        <w:t xml:space="preserve">(MAY10EW001, 002, 003) </w:t>
      </w:r>
      <w:proofErr w:type="spellStart"/>
      <w:r>
        <w:t>PLC의</w:t>
      </w:r>
      <w:proofErr w:type="spellEnd"/>
      <w:r>
        <w:t xml:space="preserve"> </w:t>
      </w:r>
      <w:proofErr w:type="spellStart"/>
      <w:r>
        <w:t>Alarm</w:t>
      </w:r>
      <w:proofErr w:type="spellEnd"/>
      <w:r>
        <w:t xml:space="preserve"> 및 </w:t>
      </w:r>
      <w:proofErr w:type="spellStart"/>
      <w:r>
        <w:t>Trip</w:t>
      </w:r>
      <w:proofErr w:type="spellEnd"/>
      <w:r>
        <w:t xml:space="preserve"> </w:t>
      </w:r>
      <w:proofErr w:type="spellStart"/>
      <w:r>
        <w:t>Device가</w:t>
      </w:r>
      <w:proofErr w:type="spellEnd"/>
      <w:r>
        <w:t xml:space="preserve"> </w:t>
      </w:r>
      <w:proofErr w:type="spellStart"/>
      <w:r>
        <w:t>On</w:t>
      </w:r>
      <w:proofErr w:type="spellEnd"/>
      <w:r>
        <w:t xml:space="preserve"> 된다.</w:t>
      </w:r>
    </w:p>
    <w:p w14:paraId="72F50520" w14:textId="77777777" w:rsidR="00863CFF" w:rsidRDefault="00301F49">
      <w:pPr>
        <w:pStyle w:val="aff1"/>
      </w:pPr>
      <w:r>
        <w:t xml:space="preserve">6. </w:t>
      </w:r>
      <w:proofErr w:type="spellStart"/>
      <w:r>
        <w:t>Local</w:t>
      </w:r>
      <w:proofErr w:type="spellEnd"/>
      <w:r>
        <w:t xml:space="preserve"> </w:t>
      </w:r>
      <w:proofErr w:type="spellStart"/>
      <w:r>
        <w:t>Protection이</w:t>
      </w:r>
      <w:proofErr w:type="spellEnd"/>
      <w:r>
        <w:t xml:space="preserve"> 동작한다.</w:t>
      </w:r>
    </w:p>
    <w:p w14:paraId="3CD2914A" w14:textId="77777777" w:rsidR="00863CFF" w:rsidRDefault="00301F49">
      <w:r>
        <w:t xml:space="preserve">터빈 보호 신호 흐름도에는 </w:t>
      </w:r>
      <w:proofErr w:type="spellStart"/>
      <w:r>
        <w:t>Sensor·Transmitter·Switch</w:t>
      </w:r>
      <w:proofErr w:type="spellEnd"/>
      <w:r>
        <w:t xml:space="preserve"> 등에서 D.I/</w:t>
      </w:r>
      <w:proofErr w:type="spellStart"/>
      <w:proofErr w:type="gramStart"/>
      <w:r>
        <w:t>A.I</w:t>
      </w:r>
      <w:proofErr w:type="gramEnd"/>
      <w:r>
        <w:t>를</w:t>
      </w:r>
      <w:proofErr w:type="spellEnd"/>
      <w:r>
        <w:t xml:space="preserve"> 거쳐 PLC(MAY10EW001, 002, 003)의 CPU 연산 및 </w:t>
      </w:r>
      <w:proofErr w:type="spellStart"/>
      <w:r>
        <w:t>Logic으로</w:t>
      </w:r>
      <w:proofErr w:type="spellEnd"/>
      <w:r>
        <w:t xml:space="preserve"> 입력되고, D.O/</w:t>
      </w:r>
      <w:proofErr w:type="spellStart"/>
      <w:r>
        <w:t>A.O를</w:t>
      </w:r>
      <w:proofErr w:type="spellEnd"/>
      <w:r>
        <w:t xml:space="preserve"> 거쳐 </w:t>
      </w:r>
      <w:proofErr w:type="spellStart"/>
      <w:r>
        <w:t>Output</w:t>
      </w:r>
      <w:proofErr w:type="spellEnd"/>
      <w:r>
        <w:t xml:space="preserve"> </w:t>
      </w:r>
      <w:proofErr w:type="spellStart"/>
      <w:r>
        <w:t>Device로</w:t>
      </w:r>
      <w:proofErr w:type="spellEnd"/>
      <w:r>
        <w:t xml:space="preserve"> 출력되어 TRIP 및 </w:t>
      </w:r>
      <w:proofErr w:type="spellStart"/>
      <w:r>
        <w:t>ALARM이</w:t>
      </w:r>
      <w:proofErr w:type="spellEnd"/>
      <w:r>
        <w:t xml:space="preserve"> 발생하는 흐름이 표시된다.</w:t>
      </w:r>
    </w:p>
    <w:p w14:paraId="751C96AD" w14:textId="77777777" w:rsidR="00863CFF" w:rsidRDefault="00301F49">
      <w:pPr>
        <w:pStyle w:val="31"/>
      </w:pPr>
      <w:bookmarkStart w:id="332" w:name="_Toc238644054"/>
      <w:r>
        <w:t xml:space="preserve">GENERATOR PROTECTION </w:t>
      </w:r>
      <w:r>
        <w:t>절차</w:t>
      </w:r>
      <w:bookmarkEnd w:id="332"/>
    </w:p>
    <w:p w14:paraId="64CD6009" w14:textId="77777777" w:rsidR="00863CFF" w:rsidRDefault="00301F49">
      <w:r>
        <w:t>발전기 보호(</w:t>
      </w:r>
      <w:proofErr w:type="spellStart"/>
      <w:r>
        <w:t>Generator</w:t>
      </w:r>
      <w:proofErr w:type="spellEnd"/>
      <w:r>
        <w:t xml:space="preserve"> </w:t>
      </w:r>
      <w:proofErr w:type="spellStart"/>
      <w:r>
        <w:t>Protection</w:t>
      </w:r>
      <w:proofErr w:type="spellEnd"/>
      <w:r>
        <w:t>) 동작 절차는 다음과 같다.</w:t>
      </w:r>
    </w:p>
    <w:p w14:paraId="35EA1668" w14:textId="77777777" w:rsidR="00863CFF" w:rsidRDefault="00301F49">
      <w:pPr>
        <w:pStyle w:val="aff1"/>
      </w:pPr>
      <w:r>
        <w:lastRenderedPageBreak/>
        <w:t xml:space="preserve">1. "REG-316" </w:t>
      </w:r>
      <w:proofErr w:type="spellStart"/>
      <w:r>
        <w:t>Relays에서</w:t>
      </w:r>
      <w:proofErr w:type="spellEnd"/>
      <w:r>
        <w:t xml:space="preserve"> 각종 신호를 수집한다.</w:t>
      </w:r>
    </w:p>
    <w:p w14:paraId="706A6527" w14:textId="77777777" w:rsidR="00863CFF" w:rsidRDefault="00301F49">
      <w:pPr>
        <w:pStyle w:val="aff1"/>
      </w:pPr>
      <w:r>
        <w:t xml:space="preserve">2. 수집된 신호의 변화와 내부 </w:t>
      </w:r>
      <w:proofErr w:type="spellStart"/>
      <w:r>
        <w:t>Logic에</w:t>
      </w:r>
      <w:proofErr w:type="spellEnd"/>
      <w:r>
        <w:t xml:space="preserve"> 의해 </w:t>
      </w:r>
      <w:proofErr w:type="spellStart"/>
      <w:r>
        <w:t>Alarm</w:t>
      </w:r>
      <w:proofErr w:type="spellEnd"/>
      <w:r>
        <w:t xml:space="preserve"> 및 </w:t>
      </w:r>
      <w:proofErr w:type="spellStart"/>
      <w:r>
        <w:t>Trip</w:t>
      </w:r>
      <w:proofErr w:type="spellEnd"/>
      <w:r>
        <w:t xml:space="preserve"> </w:t>
      </w:r>
      <w:proofErr w:type="spellStart"/>
      <w:r>
        <w:t>Out</w:t>
      </w:r>
      <w:proofErr w:type="spellEnd"/>
      <w:r>
        <w:t xml:space="preserve"> </w:t>
      </w:r>
      <w:proofErr w:type="spellStart"/>
      <w:r>
        <w:t>Signal이</w:t>
      </w:r>
      <w:proofErr w:type="spellEnd"/>
      <w:r>
        <w:t xml:space="preserve"> 발생한다.</w:t>
      </w:r>
    </w:p>
    <w:p w14:paraId="3CB76D0C" w14:textId="77777777" w:rsidR="00863CFF" w:rsidRDefault="00301F49">
      <w:pPr>
        <w:pStyle w:val="aff1"/>
      </w:pPr>
      <w:r>
        <w:t xml:space="preserve">3. 발생된 </w:t>
      </w:r>
      <w:proofErr w:type="spellStart"/>
      <w:r>
        <w:t>Signal은</w:t>
      </w:r>
      <w:proofErr w:type="spellEnd"/>
      <w:r>
        <w:t xml:space="preserve"> "MAY95EP001" </w:t>
      </w:r>
      <w:proofErr w:type="spellStart"/>
      <w:r>
        <w:t>PLC의</w:t>
      </w:r>
      <w:proofErr w:type="spellEnd"/>
      <w:r>
        <w:t xml:space="preserve"> Digital </w:t>
      </w:r>
      <w:proofErr w:type="spellStart"/>
      <w:r>
        <w:t>Input에</w:t>
      </w:r>
      <w:proofErr w:type="spellEnd"/>
      <w:r>
        <w:t xml:space="preserve"> 입력된다.</w:t>
      </w:r>
    </w:p>
    <w:p w14:paraId="63DF4424" w14:textId="77777777" w:rsidR="00863CFF" w:rsidRDefault="00301F49">
      <w:pPr>
        <w:pStyle w:val="aff1"/>
      </w:pPr>
      <w:r>
        <w:t xml:space="preserve">4. </w:t>
      </w:r>
      <w:proofErr w:type="spellStart"/>
      <w:r>
        <w:t>Program에</w:t>
      </w:r>
      <w:proofErr w:type="spellEnd"/>
      <w:r>
        <w:t xml:space="preserve"> 의한 CPU 연산 및 </w:t>
      </w:r>
      <w:proofErr w:type="spellStart"/>
      <w:r>
        <w:t>Logic</w:t>
      </w:r>
      <w:proofErr w:type="spellEnd"/>
      <w:r>
        <w:t xml:space="preserve"> 조건 충족 시 </w:t>
      </w:r>
      <w:proofErr w:type="spellStart"/>
      <w:r>
        <w:t>Alarm</w:t>
      </w:r>
      <w:proofErr w:type="spellEnd"/>
      <w:r>
        <w:t xml:space="preserve"> 및 </w:t>
      </w:r>
      <w:proofErr w:type="spellStart"/>
      <w:r>
        <w:t>Trip</w:t>
      </w:r>
      <w:proofErr w:type="spellEnd"/>
      <w:r>
        <w:t xml:space="preserve"> </w:t>
      </w:r>
      <w:proofErr w:type="spellStart"/>
      <w:r>
        <w:t>Device가</w:t>
      </w:r>
      <w:proofErr w:type="spellEnd"/>
      <w:r>
        <w:t xml:space="preserve"> </w:t>
      </w:r>
      <w:proofErr w:type="spellStart"/>
      <w:r>
        <w:t>On</w:t>
      </w:r>
      <w:proofErr w:type="spellEnd"/>
      <w:r>
        <w:t xml:space="preserve"> 된다.</w:t>
      </w:r>
    </w:p>
    <w:p w14:paraId="074610AB" w14:textId="77777777" w:rsidR="00863CFF" w:rsidRDefault="00301F49">
      <w:pPr>
        <w:pStyle w:val="aff1"/>
      </w:pPr>
      <w:r>
        <w:t xml:space="preserve">5. PLC MELSECNET 통신에 의해 </w:t>
      </w:r>
      <w:proofErr w:type="spellStart"/>
      <w:r>
        <w:t>Protection이</w:t>
      </w:r>
      <w:proofErr w:type="spellEnd"/>
      <w:r>
        <w:t xml:space="preserve"> 동작한다.</w:t>
      </w:r>
    </w:p>
    <w:p w14:paraId="25FA1FB4" w14:textId="77777777" w:rsidR="00863CFF" w:rsidRDefault="00301F49">
      <w:r>
        <w:t>발전기 보호 관련 신호는 다음과 같다.</w:t>
      </w:r>
    </w:p>
    <w:p w14:paraId="079EFCFC" w14:textId="77777777" w:rsidR="00863CFF" w:rsidRPr="003C62D1" w:rsidRDefault="00301F49">
      <w:pPr>
        <w:pStyle w:val="a0"/>
        <w:rPr>
          <w:lang w:val="en-US"/>
        </w:rPr>
      </w:pPr>
      <w:r w:rsidRPr="003C62D1">
        <w:rPr>
          <w:lang w:val="en-US"/>
        </w:rPr>
        <w:t>REG-316(F111): "Generator Protection Tripped" Signal</w:t>
      </w:r>
    </w:p>
    <w:p w14:paraId="795BF2AF" w14:textId="77777777" w:rsidR="00863CFF" w:rsidRPr="003C62D1" w:rsidRDefault="00301F49">
      <w:pPr>
        <w:pStyle w:val="a0"/>
        <w:rPr>
          <w:lang w:val="en-US"/>
        </w:rPr>
      </w:pPr>
      <w:r w:rsidRPr="003C62D1">
        <w:rPr>
          <w:lang w:val="en-US"/>
        </w:rPr>
        <w:t xml:space="preserve">Generator Synchronization </w:t>
      </w:r>
      <w:r>
        <w:t>조건</w:t>
      </w:r>
      <w:r w:rsidRPr="003C62D1">
        <w:rPr>
          <w:lang w:val="en-US"/>
        </w:rPr>
        <w:t xml:space="preserve">: "Generator Protection Ok" Signal. F111 → F121 → F211 → F221 → K1516 → On </w:t>
      </w:r>
      <w:r>
        <w:t>순서로</w:t>
      </w:r>
      <w:r w:rsidRPr="003C62D1">
        <w:rPr>
          <w:lang w:val="en-US"/>
        </w:rPr>
        <w:t xml:space="preserve"> </w:t>
      </w:r>
      <w:r>
        <w:t>성립한다</w:t>
      </w:r>
      <w:r w:rsidRPr="003C62D1">
        <w:rPr>
          <w:lang w:val="en-US"/>
        </w:rPr>
        <w:t>.</w:t>
      </w:r>
    </w:p>
    <w:p w14:paraId="577A2B0B" w14:textId="77777777" w:rsidR="00863CFF" w:rsidRDefault="00301F49">
      <w:pPr>
        <w:pStyle w:val="a0"/>
      </w:pPr>
      <w:r>
        <w:t>참고: 4개의 REG-316 전체의 "</w:t>
      </w:r>
      <w:proofErr w:type="spellStart"/>
      <w:r>
        <w:t>Read</w:t>
      </w:r>
      <w:proofErr w:type="spellEnd"/>
      <w:r>
        <w:t xml:space="preserve"> </w:t>
      </w:r>
      <w:proofErr w:type="spellStart"/>
      <w:r>
        <w:t>In</w:t>
      </w:r>
      <w:proofErr w:type="spellEnd"/>
      <w:r>
        <w:t xml:space="preserve"> Service" </w:t>
      </w:r>
      <w:proofErr w:type="spellStart"/>
      <w:r>
        <w:t>Lamp가</w:t>
      </w:r>
      <w:proofErr w:type="spellEnd"/>
      <w:r>
        <w:t xml:space="preserve"> </w:t>
      </w:r>
      <w:proofErr w:type="spellStart"/>
      <w:r>
        <w:t>On일</w:t>
      </w:r>
      <w:proofErr w:type="spellEnd"/>
      <w:r>
        <w:t xml:space="preserve"> 때 K1516 </w:t>
      </w:r>
      <w:proofErr w:type="spellStart"/>
      <w:r>
        <w:t>Relay가</w:t>
      </w:r>
      <w:proofErr w:type="spellEnd"/>
      <w:r>
        <w:t xml:space="preserve"> </w:t>
      </w:r>
      <w:proofErr w:type="spellStart"/>
      <w:r>
        <w:t>On</w:t>
      </w:r>
      <w:proofErr w:type="spellEnd"/>
      <w:r>
        <w:t xml:space="preserve"> 된다.</w:t>
      </w:r>
    </w:p>
    <w:p w14:paraId="04D22E6D" w14:textId="77777777" w:rsidR="00863CFF" w:rsidRDefault="00301F49">
      <w:r>
        <w:t xml:space="preserve">발전기 보호 신호 흐름도에는 REG 316(F111, F121, F211, F221)이 </w:t>
      </w:r>
      <w:proofErr w:type="spellStart"/>
      <w:r>
        <w:t>Analog</w:t>
      </w:r>
      <w:proofErr w:type="spellEnd"/>
      <w:r>
        <w:t>/</w:t>
      </w:r>
      <w:proofErr w:type="spellStart"/>
      <w:r>
        <w:t>Binary</w:t>
      </w:r>
      <w:proofErr w:type="spellEnd"/>
      <w:r>
        <w:t xml:space="preserve"> </w:t>
      </w:r>
      <w:proofErr w:type="spellStart"/>
      <w:r>
        <w:t>Inputs를</w:t>
      </w:r>
      <w:proofErr w:type="spellEnd"/>
      <w:r>
        <w:t xml:space="preserve"> 받아 각각 OK 신호를 내고, MAY95EP001 </w:t>
      </w:r>
      <w:proofErr w:type="spellStart"/>
      <w:r>
        <w:t>PLC와</w:t>
      </w:r>
      <w:proofErr w:type="spellEnd"/>
      <w:r>
        <w:t xml:space="preserve"> </w:t>
      </w:r>
      <w:proofErr w:type="spellStart"/>
      <w:r>
        <w:t>MELSECNET을</w:t>
      </w:r>
      <w:proofErr w:type="spellEnd"/>
      <w:r>
        <w:t xml:space="preserve"> 통해 TRIP 및 ALARM(GEN </w:t>
      </w:r>
      <w:proofErr w:type="spellStart"/>
      <w:r>
        <w:t>Protection</w:t>
      </w:r>
      <w:proofErr w:type="spellEnd"/>
      <w:r>
        <w:t xml:space="preserve"> </w:t>
      </w:r>
      <w:proofErr w:type="spellStart"/>
      <w:r>
        <w:t>Trip</w:t>
      </w:r>
      <w:proofErr w:type="spellEnd"/>
      <w:r>
        <w:t xml:space="preserve">)이 발생하며, K1516 </w:t>
      </w:r>
      <w:proofErr w:type="spellStart"/>
      <w:r>
        <w:t>Relay를</w:t>
      </w:r>
      <w:proofErr w:type="spellEnd"/>
      <w:r>
        <w:t xml:space="preserve"> 통해 GEN </w:t>
      </w:r>
      <w:proofErr w:type="spellStart"/>
      <w:r>
        <w:t>Protection</w:t>
      </w:r>
      <w:proofErr w:type="spellEnd"/>
      <w:r>
        <w:t xml:space="preserve"> OK 신호가 성립하는 흐름이 표시된다.</w:t>
      </w:r>
    </w:p>
    <w:sectPr w:rsidR="00863CFF" w:rsidSect="00034616">
      <w:headerReference w:type="default" r:id="rId8"/>
      <w:footerReference w:type="default" r:id="rId9"/>
      <w:footerReference w:type="first" r:id="rId10"/>
      <w:pgSz w:w="11906" w:h="16838"/>
      <w:pgMar w:top="130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837847" w14:textId="77777777" w:rsidR="00F53034" w:rsidRDefault="00F53034">
      <w:pPr>
        <w:spacing w:after="0" w:line="240" w:lineRule="auto"/>
      </w:pPr>
      <w:r>
        <w:separator/>
      </w:r>
    </w:p>
  </w:endnote>
  <w:endnote w:type="continuationSeparator" w:id="0">
    <w:p w14:paraId="1E6E7521" w14:textId="77777777" w:rsidR="00F53034" w:rsidRDefault="00F53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07DC45" w14:textId="77777777" w:rsidR="00863CFF" w:rsidRDefault="00301F49">
    <w:pPr>
      <w:pStyle w:val="a6"/>
      <w:tabs>
        <w:tab w:val="center" w:pos="4706"/>
      </w:tabs>
    </w:pPr>
    <w:r>
      <w:rPr>
        <w:noProof/>
      </w:rPr>
      <w:drawing>
        <wp:inline distT="0" distB="0" distL="0" distR="0" wp14:anchorId="386EE463" wp14:editId="113C751F">
          <wp:extent cx="129150" cy="15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mblem.png"/>
                  <pic:cNvPicPr/>
                </pic:nvPicPr>
                <pic:blipFill>
                  <a:blip r:embed="rId1"/>
                  <a:stretch>
                    <a:fillRect/>
                  </a:stretch>
                </pic:blipFill>
                <pic:spPr>
                  <a:xfrm>
                    <a:off x="0" y="0"/>
                    <a:ext cx="129150" cy="151200"/>
                  </a:xfrm>
                  <a:prstGeom prst="rect">
                    <a:avLst/>
                  </a:prstGeom>
                </pic:spPr>
              </pic:pic>
            </a:graphicData>
          </a:graphic>
        </wp:inline>
      </w:drawing>
    </w:r>
    <w:r>
      <w:rPr>
        <w:b/>
        <w:color w:val="1F3A5F"/>
        <w:sz w:val="17"/>
      </w:rPr>
      <w:t xml:space="preserve"> </w:t>
    </w:r>
    <w:proofErr w:type="spellStart"/>
    <w:r>
      <w:rPr>
        <w:b/>
        <w:color w:val="1F3A5F"/>
        <w:sz w:val="17"/>
      </w:rPr>
      <w:t>대전열병합발전</w:t>
    </w:r>
    <w:proofErr w:type="spellEnd"/>
    <w:r>
      <w:rPr>
        <w:b/>
        <w:color w:val="1F3A5F"/>
        <w:sz w:val="17"/>
      </w:rPr>
      <w:t>(주)</w:t>
    </w:r>
    <w:r>
      <w:tab/>
    </w:r>
    <w:r>
      <w:rPr>
        <w:color w:val="404040"/>
        <w:sz w:val="18"/>
      </w:rPr>
      <w:t xml:space="preserve">- </w:t>
    </w: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r>
      <w:rPr>
        <w:color w:val="404040"/>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3C14F2" w14:textId="77777777" w:rsidR="00863CFF" w:rsidRDefault="00301F49">
    <w:pPr>
      <w:pStyle w:val="a6"/>
      <w:jc w:val="center"/>
    </w:pPr>
    <w:r>
      <w:rPr>
        <w:noProof/>
      </w:rPr>
      <w:drawing>
        <wp:inline distT="0" distB="0" distL="0" distR="0" wp14:anchorId="5765E0DB" wp14:editId="7A700D0B">
          <wp:extent cx="169125" cy="198000"/>
          <wp:effectExtent l="0" t="0" r="0" b="0"/>
          <wp:docPr id="1121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mblem.png"/>
                  <pic:cNvPicPr/>
                </pic:nvPicPr>
                <pic:blipFill>
                  <a:blip r:embed="rId1"/>
                  <a:stretch>
                    <a:fillRect/>
                  </a:stretch>
                </pic:blipFill>
                <pic:spPr>
                  <a:xfrm>
                    <a:off x="0" y="0"/>
                    <a:ext cx="169125" cy="198000"/>
                  </a:xfrm>
                  <a:prstGeom prst="rect">
                    <a:avLst/>
                  </a:prstGeom>
                </pic:spPr>
              </pic:pic>
            </a:graphicData>
          </a:graphic>
        </wp:inline>
      </w:drawing>
    </w:r>
    <w:r>
      <w:rPr>
        <w:b/>
        <w:color w:val="1F3A5F"/>
        <w:sz w:val="22"/>
      </w:rPr>
      <w:t xml:space="preserve"> </w:t>
    </w:r>
    <w:proofErr w:type="spellStart"/>
    <w:r>
      <w:rPr>
        <w:b/>
        <w:color w:val="1F3A5F"/>
        <w:sz w:val="22"/>
      </w:rPr>
      <w:t>대전열병합발전</w:t>
    </w:r>
    <w:proofErr w:type="spellEnd"/>
    <w:r>
      <w:rPr>
        <w:b/>
        <w:color w:val="1F3A5F"/>
        <w:sz w:val="22"/>
      </w:rPr>
      <w:t>(주)</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D9B48E" w14:textId="77777777" w:rsidR="00F53034" w:rsidRDefault="00F53034">
      <w:pPr>
        <w:spacing w:after="0" w:line="240" w:lineRule="auto"/>
      </w:pPr>
      <w:r>
        <w:separator/>
      </w:r>
    </w:p>
  </w:footnote>
  <w:footnote w:type="continuationSeparator" w:id="0">
    <w:p w14:paraId="18A5A7FA" w14:textId="77777777" w:rsidR="00F53034" w:rsidRDefault="00F530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4E960F" w14:textId="77777777" w:rsidR="00863CFF" w:rsidRDefault="00301F49">
    <w:pPr>
      <w:pStyle w:val="a5"/>
      <w:jc w:val="right"/>
    </w:pPr>
    <w:r>
      <w:rPr>
        <w:color w:val="606060"/>
        <w:sz w:val="16"/>
      </w:rPr>
      <w:t xml:space="preserve">터빈-발전기(TG) 운전 매뉴얼 및 비상시 </w:t>
    </w:r>
    <w:proofErr w:type="gramStart"/>
    <w:r>
      <w:rPr>
        <w:color w:val="606060"/>
        <w:sz w:val="16"/>
      </w:rPr>
      <w:t>조치사항  |</w:t>
    </w:r>
    <w:proofErr w:type="gramEnd"/>
    <w:r>
      <w:rPr>
        <w:color w:val="606060"/>
        <w:sz w:val="16"/>
      </w:rPr>
      <w:t xml:space="preserve">  FV-TG-OM-001  |  Rev.1.0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D3541AB"/>
    <w:multiLevelType w:val="multilevel"/>
    <w:tmpl w:val="E95C2CA8"/>
    <w:name w:val="제목 개요 번호"/>
    <w:lvl w:ilvl="0">
      <w:start w:val="1"/>
      <w:numFmt w:val="decimal"/>
      <w:pStyle w:val="1"/>
      <w:suff w:val="space"/>
      <w:lvlText w:val="%1"/>
      <w:lvlJc w:val="left"/>
      <w:pPr>
        <w:ind w:left="0" w:firstLine="0"/>
      </w:pPr>
    </w:lvl>
    <w:lvl w:ilvl="1">
      <w:start w:val="1"/>
      <w:numFmt w:val="decimal"/>
      <w:pStyle w:val="21"/>
      <w:suff w:val="space"/>
      <w:lvlText w:val="%1.%2"/>
      <w:lvlJc w:val="left"/>
      <w:pPr>
        <w:ind w:left="0" w:firstLine="0"/>
      </w:pPr>
    </w:lvl>
    <w:lvl w:ilvl="2">
      <w:start w:val="1"/>
      <w:numFmt w:val="decimal"/>
      <w:pStyle w:val="31"/>
      <w:suff w:val="space"/>
      <w:lvlText w:val="%1.%2.%3"/>
      <w:lvlJc w:val="left"/>
      <w:pPr>
        <w:ind w:left="0" w:firstLine="0"/>
      </w:pPr>
    </w:lvl>
    <w:lvl w:ilvl="3">
      <w:start w:val="1"/>
      <w:numFmt w:val="decimal"/>
      <w:pStyle w:val="4"/>
      <w:suff w:val="space"/>
      <w:lvlText w:val="%1.%2.%3.%4"/>
      <w:lvlJc w:val="left"/>
      <w:pPr>
        <w:ind w:left="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72507401">
    <w:abstractNumId w:val="8"/>
  </w:num>
  <w:num w:numId="2" w16cid:durableId="1585259208">
    <w:abstractNumId w:val="6"/>
  </w:num>
  <w:num w:numId="3" w16cid:durableId="143662041">
    <w:abstractNumId w:val="5"/>
  </w:num>
  <w:num w:numId="4" w16cid:durableId="1064336602">
    <w:abstractNumId w:val="4"/>
  </w:num>
  <w:num w:numId="5" w16cid:durableId="391390223">
    <w:abstractNumId w:val="7"/>
  </w:num>
  <w:num w:numId="6" w16cid:durableId="1305621249">
    <w:abstractNumId w:val="3"/>
  </w:num>
  <w:num w:numId="7" w16cid:durableId="1440636642">
    <w:abstractNumId w:val="2"/>
  </w:num>
  <w:num w:numId="8" w16cid:durableId="643512051">
    <w:abstractNumId w:val="1"/>
  </w:num>
  <w:num w:numId="9" w16cid:durableId="910768690">
    <w:abstractNumId w:val="0"/>
  </w:num>
  <w:num w:numId="10" w16cid:durableId="15304893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F49"/>
    <w:rsid w:val="00326F90"/>
    <w:rsid w:val="003C62D1"/>
    <w:rsid w:val="00863CFF"/>
    <w:rsid w:val="00AA1D8D"/>
    <w:rsid w:val="00B47730"/>
    <w:rsid w:val="00CB0664"/>
    <w:rsid w:val="00F530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5EE78E"/>
  <w14:defaultImageDpi w14:val="300"/>
  <w15:docId w15:val="{047DAC11-F0ED-4358-8E31-827D1A879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12" w:lineRule="auto"/>
    </w:pPr>
    <w:rPr>
      <w:rFonts w:ascii="맑은 고딕" w:eastAsia="맑은 고딕" w:hAnsi="맑은 고딕"/>
      <w:color w:val="000000"/>
      <w:sz w:val="21"/>
      <w:lang w:val="ko-KR" w:eastAsia="ko-KR"/>
    </w:rPr>
  </w:style>
  <w:style w:type="paragraph" w:styleId="1">
    <w:name w:val="heading 1"/>
    <w:basedOn w:val="a1"/>
    <w:next w:val="a1"/>
    <w:link w:val="1Char"/>
    <w:uiPriority w:val="9"/>
    <w:qFormat/>
    <w:rsid w:val="00FC693F"/>
    <w:pPr>
      <w:keepNext/>
      <w:keepLines/>
      <w:pageBreakBefore/>
      <w:numPr>
        <w:numId w:val="10"/>
      </w:numPr>
      <w:spacing w:after="240"/>
      <w:outlineLvl w:val="0"/>
    </w:pPr>
    <w:rPr>
      <w:rFonts w:asciiTheme="majorHAnsi" w:eastAsiaTheme="majorEastAsia" w:hAnsiTheme="majorHAnsi" w:cstheme="majorBidi"/>
      <w:b/>
      <w:bCs/>
      <w:color w:val="1F3A5F"/>
      <w:sz w:val="40"/>
      <w:szCs w:val="28"/>
    </w:rPr>
  </w:style>
  <w:style w:type="paragraph" w:styleId="21">
    <w:name w:val="heading 2"/>
    <w:basedOn w:val="a1"/>
    <w:next w:val="a1"/>
    <w:link w:val="2Char"/>
    <w:uiPriority w:val="9"/>
    <w:unhideWhenUsed/>
    <w:qFormat/>
    <w:rsid w:val="00FC693F"/>
    <w:pPr>
      <w:keepNext/>
      <w:keepLines/>
      <w:numPr>
        <w:ilvl w:val="1"/>
        <w:numId w:val="10"/>
      </w:numPr>
      <w:spacing w:before="360" w:after="120"/>
      <w:outlineLvl w:val="1"/>
    </w:pPr>
    <w:rPr>
      <w:rFonts w:asciiTheme="majorHAnsi" w:eastAsiaTheme="majorEastAsia" w:hAnsiTheme="majorHAnsi" w:cstheme="majorBidi"/>
      <w:b/>
      <w:bCs/>
      <w:color w:val="1F3A5F"/>
      <w:sz w:val="30"/>
      <w:szCs w:val="26"/>
    </w:rPr>
  </w:style>
  <w:style w:type="paragraph" w:styleId="31">
    <w:name w:val="heading 3"/>
    <w:basedOn w:val="a1"/>
    <w:next w:val="a1"/>
    <w:link w:val="3Char"/>
    <w:uiPriority w:val="9"/>
    <w:unhideWhenUsed/>
    <w:qFormat/>
    <w:rsid w:val="00FC693F"/>
    <w:pPr>
      <w:keepNext/>
      <w:keepLines/>
      <w:numPr>
        <w:ilvl w:val="2"/>
        <w:numId w:val="10"/>
      </w:numPr>
      <w:spacing w:before="240"/>
      <w:outlineLvl w:val="2"/>
    </w:pPr>
    <w:rPr>
      <w:rFonts w:asciiTheme="majorHAnsi" w:eastAsiaTheme="majorEastAsia" w:hAnsiTheme="majorHAnsi" w:cstheme="majorBidi"/>
      <w:b/>
      <w:bCs/>
      <w:color w:val="2E2E2E"/>
      <w:sz w:val="25"/>
    </w:rPr>
  </w:style>
  <w:style w:type="paragraph" w:styleId="4">
    <w:name w:val="heading 4"/>
    <w:basedOn w:val="a1"/>
    <w:next w:val="a1"/>
    <w:link w:val="4Char"/>
    <w:uiPriority w:val="9"/>
    <w:semiHidden/>
    <w:unhideWhenUsed/>
    <w:qFormat/>
    <w:rsid w:val="00FC693F"/>
    <w:pPr>
      <w:keepNext/>
      <w:keepLines/>
      <w:numPr>
        <w:ilvl w:val="3"/>
        <w:numId w:val="10"/>
      </w:numPr>
      <w:spacing w:before="160" w:after="40"/>
      <w:outlineLvl w:val="3"/>
    </w:pPr>
    <w:rPr>
      <w:rFonts w:asciiTheme="majorHAnsi" w:eastAsiaTheme="majorEastAsia" w:hAnsiTheme="majorHAnsi" w:cstheme="majorBidi"/>
      <w:b/>
      <w:bCs/>
      <w:iCs/>
      <w:color w:val="2E2E2E"/>
      <w:sz w:val="22"/>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04040"/>
      <w:spacing w:val="15"/>
      <w:sz w:val="28"/>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numPr>
        <w:numId w:val="0"/>
      </w:numPr>
      <w:outlineLvl w:val="9"/>
    </w:pPr>
    <w:rPr>
      <w:rFonts w:ascii="맑은 고딕" w:eastAsia="맑은 고딕" w:hAnsi="맑은 고딕"/>
      <w:color w:val="000000"/>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1">
    <w:name w:val="절차 항목"/>
    <w:basedOn w:val="a1"/>
    <w:pPr>
      <w:spacing w:after="60"/>
      <w:ind w:left="510" w:hanging="340"/>
    </w:pPr>
  </w:style>
  <w:style w:type="paragraph" w:customStyle="1" w:styleId="28">
    <w:name w:val="절차 항목 2"/>
    <w:basedOn w:val="a1"/>
    <w:pPr>
      <w:spacing w:after="40"/>
      <w:ind w:left="1020" w:hanging="340"/>
    </w:pPr>
  </w:style>
  <w:style w:type="paragraph" w:customStyle="1" w:styleId="aff2">
    <w:name w:val="메타데이터"/>
    <w:basedOn w:val="a1"/>
    <w:pPr>
      <w:spacing w:after="40"/>
    </w:pPr>
    <w:rPr>
      <w:sz w:val="22"/>
    </w:rPr>
  </w:style>
  <w:style w:type="paragraph" w:styleId="13">
    <w:name w:val="toc 1"/>
    <w:basedOn w:val="a1"/>
    <w:next w:val="a1"/>
    <w:autoRedefine/>
    <w:uiPriority w:val="39"/>
    <w:unhideWhenUsed/>
    <w:rsid w:val="00301F49"/>
  </w:style>
  <w:style w:type="paragraph" w:styleId="29">
    <w:name w:val="toc 2"/>
    <w:basedOn w:val="a1"/>
    <w:next w:val="a1"/>
    <w:autoRedefine/>
    <w:uiPriority w:val="39"/>
    <w:unhideWhenUsed/>
    <w:rsid w:val="00301F49"/>
    <w:pPr>
      <w:ind w:leftChars="200" w:left="425"/>
    </w:pPr>
  </w:style>
  <w:style w:type="paragraph" w:styleId="36">
    <w:name w:val="toc 3"/>
    <w:basedOn w:val="a1"/>
    <w:next w:val="a1"/>
    <w:autoRedefine/>
    <w:uiPriority w:val="39"/>
    <w:unhideWhenUsed/>
    <w:rsid w:val="00301F49"/>
    <w:pPr>
      <w:ind w:leftChars="400" w:left="850"/>
    </w:pPr>
  </w:style>
  <w:style w:type="paragraph" w:styleId="40">
    <w:name w:val="toc 4"/>
    <w:basedOn w:val="a1"/>
    <w:next w:val="a1"/>
    <w:autoRedefine/>
    <w:uiPriority w:val="39"/>
    <w:unhideWhenUsed/>
    <w:rsid w:val="00301F49"/>
    <w:pPr>
      <w:widowControl w:val="0"/>
      <w:wordWrap w:val="0"/>
      <w:autoSpaceDE w:val="0"/>
      <w:autoSpaceDN w:val="0"/>
      <w:spacing w:after="160" w:line="259" w:lineRule="auto"/>
      <w:ind w:leftChars="600" w:left="1275"/>
      <w:jc w:val="both"/>
    </w:pPr>
    <w:rPr>
      <w:rFonts w:asciiTheme="minorHAnsi" w:eastAsiaTheme="minorEastAsia" w:hAnsiTheme="minorHAnsi"/>
      <w:color w:val="auto"/>
      <w:kern w:val="2"/>
      <w:sz w:val="20"/>
      <w:lang w:val="en-US"/>
      <w14:ligatures w14:val="standardContextual"/>
    </w:rPr>
  </w:style>
  <w:style w:type="paragraph" w:styleId="50">
    <w:name w:val="toc 5"/>
    <w:basedOn w:val="a1"/>
    <w:next w:val="a1"/>
    <w:autoRedefine/>
    <w:uiPriority w:val="39"/>
    <w:unhideWhenUsed/>
    <w:rsid w:val="00301F49"/>
    <w:pPr>
      <w:widowControl w:val="0"/>
      <w:wordWrap w:val="0"/>
      <w:autoSpaceDE w:val="0"/>
      <w:autoSpaceDN w:val="0"/>
      <w:spacing w:after="160" w:line="259" w:lineRule="auto"/>
      <w:ind w:leftChars="800" w:left="1700"/>
      <w:jc w:val="both"/>
    </w:pPr>
    <w:rPr>
      <w:rFonts w:asciiTheme="minorHAnsi" w:eastAsiaTheme="minorEastAsia" w:hAnsiTheme="minorHAnsi"/>
      <w:color w:val="auto"/>
      <w:kern w:val="2"/>
      <w:sz w:val="20"/>
      <w:lang w:val="en-US"/>
      <w14:ligatures w14:val="standardContextual"/>
    </w:rPr>
  </w:style>
  <w:style w:type="paragraph" w:styleId="60">
    <w:name w:val="toc 6"/>
    <w:basedOn w:val="a1"/>
    <w:next w:val="a1"/>
    <w:autoRedefine/>
    <w:uiPriority w:val="39"/>
    <w:unhideWhenUsed/>
    <w:rsid w:val="00301F49"/>
    <w:pPr>
      <w:widowControl w:val="0"/>
      <w:wordWrap w:val="0"/>
      <w:autoSpaceDE w:val="0"/>
      <w:autoSpaceDN w:val="0"/>
      <w:spacing w:after="160" w:line="259" w:lineRule="auto"/>
      <w:ind w:leftChars="1000" w:left="2125"/>
      <w:jc w:val="both"/>
    </w:pPr>
    <w:rPr>
      <w:rFonts w:asciiTheme="minorHAnsi" w:eastAsiaTheme="minorEastAsia" w:hAnsiTheme="minorHAnsi"/>
      <w:color w:val="auto"/>
      <w:kern w:val="2"/>
      <w:sz w:val="20"/>
      <w:lang w:val="en-US"/>
      <w14:ligatures w14:val="standardContextual"/>
    </w:rPr>
  </w:style>
  <w:style w:type="paragraph" w:styleId="70">
    <w:name w:val="toc 7"/>
    <w:basedOn w:val="a1"/>
    <w:next w:val="a1"/>
    <w:autoRedefine/>
    <w:uiPriority w:val="39"/>
    <w:unhideWhenUsed/>
    <w:rsid w:val="00301F49"/>
    <w:pPr>
      <w:widowControl w:val="0"/>
      <w:wordWrap w:val="0"/>
      <w:autoSpaceDE w:val="0"/>
      <w:autoSpaceDN w:val="0"/>
      <w:spacing w:after="160" w:line="259" w:lineRule="auto"/>
      <w:ind w:leftChars="1200" w:left="2550"/>
      <w:jc w:val="both"/>
    </w:pPr>
    <w:rPr>
      <w:rFonts w:asciiTheme="minorHAnsi" w:eastAsiaTheme="minorEastAsia" w:hAnsiTheme="minorHAnsi"/>
      <w:color w:val="auto"/>
      <w:kern w:val="2"/>
      <w:sz w:val="20"/>
      <w:lang w:val="en-US"/>
      <w14:ligatures w14:val="standardContextual"/>
    </w:rPr>
  </w:style>
  <w:style w:type="paragraph" w:styleId="80">
    <w:name w:val="toc 8"/>
    <w:basedOn w:val="a1"/>
    <w:next w:val="a1"/>
    <w:autoRedefine/>
    <w:uiPriority w:val="39"/>
    <w:unhideWhenUsed/>
    <w:rsid w:val="00301F49"/>
    <w:pPr>
      <w:widowControl w:val="0"/>
      <w:wordWrap w:val="0"/>
      <w:autoSpaceDE w:val="0"/>
      <w:autoSpaceDN w:val="0"/>
      <w:spacing w:after="160" w:line="259" w:lineRule="auto"/>
      <w:ind w:leftChars="1400" w:left="2975"/>
      <w:jc w:val="both"/>
    </w:pPr>
    <w:rPr>
      <w:rFonts w:asciiTheme="minorHAnsi" w:eastAsiaTheme="minorEastAsia" w:hAnsiTheme="minorHAnsi"/>
      <w:color w:val="auto"/>
      <w:kern w:val="2"/>
      <w:sz w:val="20"/>
      <w:lang w:val="en-US"/>
      <w14:ligatures w14:val="standardContextual"/>
    </w:rPr>
  </w:style>
  <w:style w:type="paragraph" w:styleId="90">
    <w:name w:val="toc 9"/>
    <w:basedOn w:val="a1"/>
    <w:next w:val="a1"/>
    <w:autoRedefine/>
    <w:uiPriority w:val="39"/>
    <w:unhideWhenUsed/>
    <w:rsid w:val="00301F49"/>
    <w:pPr>
      <w:widowControl w:val="0"/>
      <w:wordWrap w:val="0"/>
      <w:autoSpaceDE w:val="0"/>
      <w:autoSpaceDN w:val="0"/>
      <w:spacing w:after="160" w:line="259" w:lineRule="auto"/>
      <w:ind w:leftChars="1600" w:left="3400"/>
      <w:jc w:val="both"/>
    </w:pPr>
    <w:rPr>
      <w:rFonts w:asciiTheme="minorHAnsi" w:eastAsiaTheme="minorEastAsia" w:hAnsiTheme="minorHAnsi"/>
      <w:color w:val="auto"/>
      <w:kern w:val="2"/>
      <w:sz w:val="20"/>
      <w:lang w:val="en-US"/>
      <w14:ligatures w14:val="standardContextual"/>
    </w:rPr>
  </w:style>
  <w:style w:type="character" w:styleId="aff3">
    <w:name w:val="Hyperlink"/>
    <w:basedOn w:val="a2"/>
    <w:uiPriority w:val="99"/>
    <w:unhideWhenUsed/>
    <w:rsid w:val="00301F49"/>
    <w:rPr>
      <w:color w:val="0000FF" w:themeColor="hyperlink"/>
      <w:u w:val="single"/>
    </w:rPr>
  </w:style>
  <w:style w:type="character" w:styleId="aff4">
    <w:name w:val="Unresolved Mention"/>
    <w:basedOn w:val="a2"/>
    <w:uiPriority w:val="99"/>
    <w:semiHidden/>
    <w:unhideWhenUsed/>
    <w:rsid w:val="00301F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238</Pages>
  <Words>38076</Words>
  <Characters>217038</Characters>
  <Application>Microsoft Office Word</Application>
  <DocSecurity>0</DocSecurity>
  <Lines>1808</Lines>
  <Paragraphs>509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터빈-발전기(TG) 운전 매뉴얼 및 비상시 조치사항</dc:title>
  <dc:subject>터빈-발전기 운전 매뉴얼 및 비상시 조치사항</dc:subject>
  <dc:creator>발전팀 운전파트</dc:creator>
  <cp:keywords>터빈; 발전기; TBN; GEN; 운전 매뉴얼; 비상시 조치사항; Trip 조건; 보호장치; 윤활유 계통; 변압기</cp:keywords>
  <dc:description>문서번호 FV-TG-OM-001 / Rev.1.0 / 적용일 2026-09-01 / 문서 상태 유효 (승인본)</dc:description>
  <cp:lastModifiedBy>jae ho jung</cp:lastModifiedBy>
  <cp:revision>3</cp:revision>
  <dcterms:created xsi:type="dcterms:W3CDTF">2026-08-26T09:00:00Z</dcterms:created>
  <dcterms:modified xsi:type="dcterms:W3CDTF">2026-08-26T04:43:00Z</dcterms:modified>
  <cp:category>운전 매뉴얼 (비상시 조치사항 포함)</cp:category>
  <dc:identifier>FV-TG-OM-001</dc:identifier>
  <cp:contentStatus>유효 (승인본)</cp:contentStatus>
  <dc:language>ko-KR</dc:language>
  <cp:version>Rev.1.0</cp:version>
</cp:coreProperties>
</file>